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292F" w14:textId="77777777" w:rsidR="002A0FB3" w:rsidRDefault="007B5D96">
      <w:pPr>
        <w:spacing w:after="0"/>
        <w:jc w:val="center"/>
      </w:pPr>
      <w:r>
        <w:rPr>
          <w:noProof/>
        </w:rPr>
        <w:drawing>
          <wp:inline distT="0" distB="0" distL="0" distR="0" wp14:anchorId="1BCE8E25" wp14:editId="5E2FF0DD">
            <wp:extent cx="5577840" cy="7669530"/>
            <wp:effectExtent l="0" t="0" r="0" b="0"/>
            <wp:docPr id="1" name="Picture 1" descr="Sampul BAB IV Arsitektur Bisnis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iv.png"/>
                    <pic:cNvPicPr/>
                  </pic:nvPicPr>
                  <pic:blipFill>
                    <a:blip r:embed="rId8"/>
                    <a:stretch>
                      <a:fillRect/>
                    </a:stretch>
                  </pic:blipFill>
                  <pic:spPr>
                    <a:xfrm>
                      <a:off x="0" y="0"/>
                      <a:ext cx="5577840" cy="7669530"/>
                    </a:xfrm>
                    <a:prstGeom prst="rect">
                      <a:avLst/>
                    </a:prstGeom>
                  </pic:spPr>
                </pic:pic>
              </a:graphicData>
            </a:graphic>
          </wp:inline>
        </w:drawing>
      </w:r>
    </w:p>
    <w:p w14:paraId="6932C9E9" w14:textId="77777777" w:rsidR="002A0FB3" w:rsidRDefault="007B5D96">
      <w:r>
        <w:br w:type="page"/>
      </w:r>
    </w:p>
    <w:p w14:paraId="5C78E7AE" w14:textId="77777777" w:rsidR="002A0FB3" w:rsidRDefault="007B5D96">
      <w:pPr>
        <w:pStyle w:val="Heading1"/>
      </w:pPr>
      <w:bookmarkStart w:id="0" w:name="_Toc238503897"/>
      <w:r>
        <w:lastRenderedPageBreak/>
        <w:t>KENDALI DOKUMEN</w:t>
      </w:r>
      <w:bookmarkEnd w:id="0"/>
    </w:p>
    <w:p w14:paraId="255CD79A" w14:textId="77777777" w:rsidR="002A0FB3" w:rsidRDefault="007B5D96">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304"/>
        <w:gridCol w:w="7056"/>
      </w:tblGrid>
      <w:tr w:rsidR="002A0FB3" w14:paraId="34B4BAB7" w14:textId="77777777">
        <w:trPr>
          <w:cantSplit/>
          <w:tblHeader/>
        </w:trPr>
        <w:tc>
          <w:tcPr>
            <w:tcW w:w="2304" w:type="dxa"/>
            <w:shd w:val="clear" w:color="auto" w:fill="1476B8"/>
            <w:tcMar>
              <w:top w:w="80" w:type="dxa"/>
              <w:left w:w="120" w:type="dxa"/>
              <w:bottom w:w="80" w:type="dxa"/>
              <w:right w:w="120" w:type="dxa"/>
            </w:tcMar>
            <w:vAlign w:val="center"/>
          </w:tcPr>
          <w:p w14:paraId="75C7FD2B" w14:textId="77777777" w:rsidR="002A0FB3" w:rsidRDefault="007B5D96">
            <w:pPr>
              <w:pStyle w:val="TableText"/>
              <w:jc w:val="center"/>
            </w:pPr>
            <w:r>
              <w:rPr>
                <w:b/>
                <w:color w:val="FFFFFF"/>
              </w:rPr>
              <w:t>Atribut</w:t>
            </w:r>
          </w:p>
        </w:tc>
        <w:tc>
          <w:tcPr>
            <w:tcW w:w="7056" w:type="dxa"/>
            <w:shd w:val="clear" w:color="auto" w:fill="1476B8"/>
            <w:tcMar>
              <w:top w:w="80" w:type="dxa"/>
              <w:left w:w="120" w:type="dxa"/>
              <w:bottom w:w="80" w:type="dxa"/>
              <w:right w:w="120" w:type="dxa"/>
            </w:tcMar>
            <w:vAlign w:val="center"/>
          </w:tcPr>
          <w:p w14:paraId="14484CBD" w14:textId="77777777" w:rsidR="002A0FB3" w:rsidRDefault="007B5D96">
            <w:pPr>
              <w:pStyle w:val="TableText"/>
              <w:jc w:val="center"/>
            </w:pPr>
            <w:r>
              <w:rPr>
                <w:b/>
                <w:color w:val="FFFFFF"/>
              </w:rPr>
              <w:t>Nilai</w:t>
            </w:r>
          </w:p>
        </w:tc>
      </w:tr>
      <w:tr w:rsidR="002A0FB3" w14:paraId="7CFF80CA" w14:textId="77777777">
        <w:trPr>
          <w:cantSplit/>
        </w:trPr>
        <w:tc>
          <w:tcPr>
            <w:tcW w:w="2304" w:type="dxa"/>
            <w:tcMar>
              <w:top w:w="80" w:type="dxa"/>
              <w:left w:w="120" w:type="dxa"/>
              <w:bottom w:w="80" w:type="dxa"/>
              <w:right w:w="120" w:type="dxa"/>
            </w:tcMar>
          </w:tcPr>
          <w:p w14:paraId="146BBFF9" w14:textId="77777777" w:rsidR="002A0FB3" w:rsidRDefault="007B5D96">
            <w:pPr>
              <w:pStyle w:val="TableText"/>
            </w:pPr>
            <w:r>
              <w:t>Judul</w:t>
            </w:r>
          </w:p>
        </w:tc>
        <w:tc>
          <w:tcPr>
            <w:tcW w:w="7056" w:type="dxa"/>
            <w:tcMar>
              <w:top w:w="80" w:type="dxa"/>
              <w:left w:w="120" w:type="dxa"/>
              <w:bottom w:w="80" w:type="dxa"/>
              <w:right w:w="120" w:type="dxa"/>
            </w:tcMar>
          </w:tcPr>
          <w:p w14:paraId="04B05D7F" w14:textId="77777777" w:rsidR="002A0FB3" w:rsidRDefault="007B5D96">
            <w:pPr>
              <w:pStyle w:val="TableText"/>
            </w:pPr>
            <w:r>
              <w:t>BAB IV: Arsitektur Bisnis SIVMI CRM</w:t>
            </w:r>
          </w:p>
        </w:tc>
      </w:tr>
      <w:tr w:rsidR="002A0FB3" w14:paraId="67FB6045" w14:textId="77777777">
        <w:trPr>
          <w:cantSplit/>
        </w:trPr>
        <w:tc>
          <w:tcPr>
            <w:tcW w:w="2304" w:type="dxa"/>
            <w:shd w:val="clear" w:color="auto" w:fill="F6F8FC"/>
            <w:tcMar>
              <w:top w:w="80" w:type="dxa"/>
              <w:left w:w="120" w:type="dxa"/>
              <w:bottom w:w="80" w:type="dxa"/>
              <w:right w:w="120" w:type="dxa"/>
            </w:tcMar>
          </w:tcPr>
          <w:p w14:paraId="70FCB34D" w14:textId="77777777" w:rsidR="002A0FB3" w:rsidRDefault="007B5D96">
            <w:pPr>
              <w:pStyle w:val="TableText"/>
            </w:pPr>
            <w:r>
              <w:t>Versi</w:t>
            </w:r>
          </w:p>
        </w:tc>
        <w:tc>
          <w:tcPr>
            <w:tcW w:w="7056" w:type="dxa"/>
            <w:shd w:val="clear" w:color="auto" w:fill="F6F8FC"/>
            <w:tcMar>
              <w:top w:w="80" w:type="dxa"/>
              <w:left w:w="120" w:type="dxa"/>
              <w:bottom w:w="80" w:type="dxa"/>
              <w:right w:w="120" w:type="dxa"/>
            </w:tcMar>
          </w:tcPr>
          <w:p w14:paraId="29777CCC" w14:textId="77777777" w:rsidR="002A0FB3" w:rsidRDefault="007B5D96">
            <w:pPr>
              <w:pStyle w:val="TableText"/>
            </w:pPr>
            <w:r>
              <w:t>1.0</w:t>
            </w:r>
          </w:p>
        </w:tc>
      </w:tr>
      <w:tr w:rsidR="002A0FB3" w14:paraId="02E26B47" w14:textId="77777777">
        <w:trPr>
          <w:cantSplit/>
        </w:trPr>
        <w:tc>
          <w:tcPr>
            <w:tcW w:w="2304" w:type="dxa"/>
            <w:tcMar>
              <w:top w:w="80" w:type="dxa"/>
              <w:left w:w="120" w:type="dxa"/>
              <w:bottom w:w="80" w:type="dxa"/>
              <w:right w:w="120" w:type="dxa"/>
            </w:tcMar>
          </w:tcPr>
          <w:p w14:paraId="31A91FD1" w14:textId="77777777" w:rsidR="002A0FB3" w:rsidRDefault="007B5D96">
            <w:pPr>
              <w:pStyle w:val="TableText"/>
            </w:pPr>
            <w:r>
              <w:t>Tanggal baseline</w:t>
            </w:r>
          </w:p>
        </w:tc>
        <w:tc>
          <w:tcPr>
            <w:tcW w:w="7056" w:type="dxa"/>
            <w:tcMar>
              <w:top w:w="80" w:type="dxa"/>
              <w:left w:w="120" w:type="dxa"/>
              <w:bottom w:w="80" w:type="dxa"/>
              <w:right w:w="120" w:type="dxa"/>
            </w:tcMar>
          </w:tcPr>
          <w:p w14:paraId="40366C38" w14:textId="77777777" w:rsidR="002A0FB3" w:rsidRDefault="007B5D96">
            <w:pPr>
              <w:pStyle w:val="TableText"/>
            </w:pPr>
            <w:r>
              <w:t>24 Agustus 2026</w:t>
            </w:r>
          </w:p>
        </w:tc>
      </w:tr>
      <w:tr w:rsidR="002A0FB3" w14:paraId="2C79152C" w14:textId="77777777">
        <w:trPr>
          <w:cantSplit/>
        </w:trPr>
        <w:tc>
          <w:tcPr>
            <w:tcW w:w="2304" w:type="dxa"/>
            <w:shd w:val="clear" w:color="auto" w:fill="F6F8FC"/>
            <w:tcMar>
              <w:top w:w="80" w:type="dxa"/>
              <w:left w:w="120" w:type="dxa"/>
              <w:bottom w:w="80" w:type="dxa"/>
              <w:right w:w="120" w:type="dxa"/>
            </w:tcMar>
          </w:tcPr>
          <w:p w14:paraId="433A287B" w14:textId="77777777" w:rsidR="002A0FB3" w:rsidRDefault="007B5D96">
            <w:pPr>
              <w:pStyle w:val="TableText"/>
            </w:pPr>
            <w:r>
              <w:t>Status</w:t>
            </w:r>
          </w:p>
        </w:tc>
        <w:tc>
          <w:tcPr>
            <w:tcW w:w="7056" w:type="dxa"/>
            <w:shd w:val="clear" w:color="auto" w:fill="F6F8FC"/>
            <w:tcMar>
              <w:top w:w="80" w:type="dxa"/>
              <w:left w:w="120" w:type="dxa"/>
              <w:bottom w:w="80" w:type="dxa"/>
              <w:right w:w="120" w:type="dxa"/>
            </w:tcMar>
          </w:tcPr>
          <w:p w14:paraId="292FDE8A" w14:textId="77777777" w:rsidR="002A0FB3" w:rsidRDefault="007B5D96">
            <w:pPr>
              <w:pStyle w:val="TableText"/>
            </w:pPr>
            <w:r>
              <w:t>Dokumen kerja terpisah - siap validasi manajemen</w:t>
            </w:r>
          </w:p>
        </w:tc>
      </w:tr>
      <w:tr w:rsidR="002A0FB3" w14:paraId="2D04F659" w14:textId="77777777">
        <w:trPr>
          <w:cantSplit/>
        </w:trPr>
        <w:tc>
          <w:tcPr>
            <w:tcW w:w="2304" w:type="dxa"/>
            <w:tcMar>
              <w:top w:w="80" w:type="dxa"/>
              <w:left w:w="120" w:type="dxa"/>
              <w:bottom w:w="80" w:type="dxa"/>
              <w:right w:w="120" w:type="dxa"/>
            </w:tcMar>
          </w:tcPr>
          <w:p w14:paraId="3C2E05F0" w14:textId="77777777" w:rsidR="002A0FB3" w:rsidRDefault="007B5D96">
            <w:pPr>
              <w:pStyle w:val="TableText"/>
            </w:pPr>
            <w:r>
              <w:t>Ruang lingkup</w:t>
            </w:r>
          </w:p>
        </w:tc>
        <w:tc>
          <w:tcPr>
            <w:tcW w:w="7056" w:type="dxa"/>
            <w:tcMar>
              <w:top w:w="80" w:type="dxa"/>
              <w:left w:w="120" w:type="dxa"/>
              <w:bottom w:w="80" w:type="dxa"/>
              <w:right w:w="120" w:type="dxa"/>
            </w:tcMar>
          </w:tcPr>
          <w:p w14:paraId="4CA69091" w14:textId="77777777" w:rsidR="002A0FB3" w:rsidRDefault="007B5D96">
            <w:pPr>
              <w:pStyle w:val="TableText"/>
            </w:pPr>
            <w:r>
              <w:t>Organisasi, stakeholder, proses bisnis, KPI, enterprise architecture, sasaran, dan aturan bisnis</w:t>
            </w:r>
          </w:p>
        </w:tc>
      </w:tr>
      <w:tr w:rsidR="002A0FB3" w14:paraId="238B6270" w14:textId="77777777">
        <w:trPr>
          <w:cantSplit/>
        </w:trPr>
        <w:tc>
          <w:tcPr>
            <w:tcW w:w="2304" w:type="dxa"/>
            <w:shd w:val="clear" w:color="auto" w:fill="F6F8FC"/>
            <w:tcMar>
              <w:top w:w="80" w:type="dxa"/>
              <w:left w:w="120" w:type="dxa"/>
              <w:bottom w:w="80" w:type="dxa"/>
              <w:right w:w="120" w:type="dxa"/>
            </w:tcMar>
          </w:tcPr>
          <w:p w14:paraId="326B8ED9" w14:textId="77777777" w:rsidR="002A0FB3" w:rsidRDefault="007B5D96">
            <w:pPr>
              <w:pStyle w:val="TableText"/>
            </w:pPr>
            <w:r>
              <w:t>Baseline teknologi terkait</w:t>
            </w:r>
          </w:p>
        </w:tc>
        <w:tc>
          <w:tcPr>
            <w:tcW w:w="7056" w:type="dxa"/>
            <w:shd w:val="clear" w:color="auto" w:fill="F6F8FC"/>
            <w:tcMar>
              <w:top w:w="80" w:type="dxa"/>
              <w:left w:w="120" w:type="dxa"/>
              <w:bottom w:w="80" w:type="dxa"/>
              <w:right w:w="120" w:type="dxa"/>
            </w:tcMar>
          </w:tcPr>
          <w:p w14:paraId="6353DE7E" w14:textId="77777777" w:rsidR="002A0FB3" w:rsidRDefault="007B5D96">
            <w:pPr>
              <w:pStyle w:val="TableText"/>
            </w:pPr>
            <w:r>
              <w:t>Laravel 12, Filament 5, Livewire 4, MySQL, Redis, full Docker, WAHA 2026.8.1 CORE/GOWS</w:t>
            </w:r>
          </w:p>
        </w:tc>
      </w:tr>
      <w:tr w:rsidR="002A0FB3" w14:paraId="60D73DE5" w14:textId="77777777">
        <w:trPr>
          <w:cantSplit/>
        </w:trPr>
        <w:tc>
          <w:tcPr>
            <w:tcW w:w="2304" w:type="dxa"/>
            <w:tcMar>
              <w:top w:w="80" w:type="dxa"/>
              <w:left w:w="120" w:type="dxa"/>
              <w:bottom w:w="80" w:type="dxa"/>
              <w:right w:w="120" w:type="dxa"/>
            </w:tcMar>
          </w:tcPr>
          <w:p w14:paraId="354C3449" w14:textId="77777777" w:rsidR="002A0FB3" w:rsidRDefault="007B5D96">
            <w:pPr>
              <w:pStyle w:val="TableText"/>
            </w:pPr>
            <w:r>
              <w:t>Baseline pengujian</w:t>
            </w:r>
          </w:p>
        </w:tc>
        <w:tc>
          <w:tcPr>
            <w:tcW w:w="7056" w:type="dxa"/>
            <w:tcMar>
              <w:top w:w="80" w:type="dxa"/>
              <w:left w:w="120" w:type="dxa"/>
              <w:bottom w:w="80" w:type="dxa"/>
              <w:right w:w="120" w:type="dxa"/>
            </w:tcMar>
          </w:tcPr>
          <w:p w14:paraId="477EA6F1" w14:textId="77777777" w:rsidR="002A0FB3" w:rsidRDefault="007B5D96">
            <w:pPr>
              <w:pStyle w:val="TableText"/>
            </w:pPr>
            <w:r>
              <w:t>72 test lulus dengan 448 assertion; build Vite produksi berhasil</w:t>
            </w:r>
          </w:p>
        </w:tc>
      </w:tr>
      <w:tr w:rsidR="002A0FB3" w14:paraId="00346248" w14:textId="77777777">
        <w:trPr>
          <w:cantSplit/>
        </w:trPr>
        <w:tc>
          <w:tcPr>
            <w:tcW w:w="2304" w:type="dxa"/>
            <w:shd w:val="clear" w:color="auto" w:fill="F6F8FC"/>
            <w:tcMar>
              <w:top w:w="80" w:type="dxa"/>
              <w:left w:w="120" w:type="dxa"/>
              <w:bottom w:w="80" w:type="dxa"/>
              <w:right w:w="120" w:type="dxa"/>
            </w:tcMar>
          </w:tcPr>
          <w:p w14:paraId="3C6E6BEF" w14:textId="77777777" w:rsidR="002A0FB3" w:rsidRDefault="007B5D96">
            <w:pPr>
              <w:pStyle w:val="TableText"/>
            </w:pPr>
            <w:r>
              <w:t>Sumber</w:t>
            </w:r>
          </w:p>
        </w:tc>
        <w:tc>
          <w:tcPr>
            <w:tcW w:w="7056" w:type="dxa"/>
            <w:shd w:val="clear" w:color="auto" w:fill="F6F8FC"/>
            <w:tcMar>
              <w:top w:w="80" w:type="dxa"/>
              <w:left w:w="120" w:type="dxa"/>
              <w:bottom w:w="80" w:type="dxa"/>
              <w:right w:w="120" w:type="dxa"/>
            </w:tcMar>
          </w:tcPr>
          <w:p w14:paraId="732F7F52" w14:textId="77777777" w:rsidR="002A0FB3" w:rsidRDefault="007B5D96">
            <w:pPr>
              <w:pStyle w:val="TableText"/>
            </w:pPr>
            <w:r>
              <w:t>Codebase as-built, migration, seeder, test, diagram gabungan v1.4, dan dokumentasi induk v1.6</w:t>
            </w:r>
          </w:p>
        </w:tc>
      </w:tr>
    </w:tbl>
    <w:p w14:paraId="74AB1070" w14:textId="77777777" w:rsidR="002A0FB3" w:rsidRDefault="002A0FB3">
      <w:pPr>
        <w:spacing w:after="0"/>
      </w:pPr>
    </w:p>
    <w:tbl>
      <w:tblPr>
        <w:tblStyle w:val="TableGrid"/>
        <w:tblW w:w="9360" w:type="dxa"/>
        <w:tblInd w:w="120" w:type="dxa"/>
        <w:tblLayout w:type="fixed"/>
        <w:tblLook w:val="04A0" w:firstRow="1" w:lastRow="0" w:firstColumn="1" w:lastColumn="0" w:noHBand="0" w:noVBand="1"/>
      </w:tblPr>
      <w:tblGrid>
        <w:gridCol w:w="9360"/>
      </w:tblGrid>
      <w:tr w:rsidR="002A0FB3" w14:paraId="32130DF4" w14:textId="77777777">
        <w:tc>
          <w:tcPr>
            <w:tcW w:w="9360" w:type="dxa"/>
            <w:shd w:val="clear" w:color="auto" w:fill="EAF4FB"/>
            <w:tcMar>
              <w:top w:w="80" w:type="dxa"/>
              <w:left w:w="120" w:type="dxa"/>
              <w:bottom w:w="80" w:type="dxa"/>
              <w:right w:w="120" w:type="dxa"/>
            </w:tcMar>
          </w:tcPr>
          <w:p w14:paraId="61A27FF0" w14:textId="77777777" w:rsidR="002A0FB3" w:rsidRDefault="007B5D96">
            <w:r>
              <w:rPr>
                <w:b/>
                <w:color w:val="075985"/>
                <w:sz w:val="21"/>
              </w:rPr>
              <w:t>Kedudukan dokumen</w:t>
            </w:r>
            <w:r>
              <w:rPr>
                <w:b/>
                <w:color w:val="075985"/>
                <w:sz w:val="21"/>
              </w:rPr>
              <w:br/>
            </w:r>
            <w:r>
              <w:rPr>
                <w:sz w:val="20"/>
              </w:rPr>
              <w:t>Dokumen ini merupakan BAB IV versi terpisah dan lebih detail. Apabila terdapat perbedaan dengan dokumen induk, codebase as-built dan keputusan manajemen terbaru menjadi sumber kebenaran utama.</w:t>
            </w:r>
          </w:p>
        </w:tc>
      </w:tr>
    </w:tbl>
    <w:p w14:paraId="200B1578" w14:textId="77777777" w:rsidR="002A0FB3" w:rsidRDefault="002A0FB3">
      <w:pPr>
        <w:spacing w:after="0"/>
      </w:pPr>
    </w:p>
    <w:p w14:paraId="64436F8A" w14:textId="77777777" w:rsidR="002A0FB3" w:rsidRDefault="007B5D96">
      <w:pPr>
        <w:pStyle w:val="Heading1"/>
      </w:pPr>
      <w:bookmarkStart w:id="1" w:name="_Toc238503898"/>
      <w:r>
        <w:t>DAFTAR ISI</w:t>
      </w:r>
      <w:bookmarkEnd w:id="1"/>
    </w:p>
    <w:p w14:paraId="29DE6E55" w14:textId="38B5070A" w:rsidR="003362B6" w:rsidRDefault="007B5D96">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03897" w:history="1">
        <w:r w:rsidR="003362B6" w:rsidRPr="00377169">
          <w:rPr>
            <w:rStyle w:val="Hyperlink"/>
            <w:noProof/>
          </w:rPr>
          <w:t>KENDALI DOKUMEN</w:t>
        </w:r>
        <w:r w:rsidR="003362B6">
          <w:rPr>
            <w:noProof/>
            <w:webHidden/>
          </w:rPr>
          <w:tab/>
        </w:r>
        <w:r w:rsidR="003362B6">
          <w:rPr>
            <w:noProof/>
            <w:webHidden/>
          </w:rPr>
          <w:fldChar w:fldCharType="begin"/>
        </w:r>
        <w:r w:rsidR="003362B6">
          <w:rPr>
            <w:noProof/>
            <w:webHidden/>
          </w:rPr>
          <w:instrText xml:space="preserve"> PAGEREF _Toc238503897 \h </w:instrText>
        </w:r>
        <w:r w:rsidR="003362B6">
          <w:rPr>
            <w:noProof/>
            <w:webHidden/>
          </w:rPr>
        </w:r>
        <w:r w:rsidR="003362B6">
          <w:rPr>
            <w:noProof/>
            <w:webHidden/>
          </w:rPr>
          <w:fldChar w:fldCharType="separate"/>
        </w:r>
        <w:r w:rsidR="003362B6">
          <w:rPr>
            <w:noProof/>
            <w:webHidden/>
          </w:rPr>
          <w:t>2</w:t>
        </w:r>
        <w:r w:rsidR="003362B6">
          <w:rPr>
            <w:noProof/>
            <w:webHidden/>
          </w:rPr>
          <w:fldChar w:fldCharType="end"/>
        </w:r>
      </w:hyperlink>
    </w:p>
    <w:p w14:paraId="553B7F9B" w14:textId="777C74BF" w:rsidR="003362B6" w:rsidRDefault="003362B6">
      <w:pPr>
        <w:pStyle w:val="TOC1"/>
        <w:tabs>
          <w:tab w:val="right" w:leader="dot" w:pos="9350"/>
        </w:tabs>
        <w:rPr>
          <w:rFonts w:asciiTheme="minorHAnsi" w:hAnsiTheme="minorHAnsi"/>
          <w:noProof/>
          <w:color w:val="auto"/>
          <w:kern w:val="2"/>
          <w:sz w:val="24"/>
          <w:szCs w:val="24"/>
          <w14:ligatures w14:val="standardContextual"/>
        </w:rPr>
      </w:pPr>
      <w:hyperlink w:anchor="_Toc238503898" w:history="1">
        <w:r w:rsidRPr="00377169">
          <w:rPr>
            <w:rStyle w:val="Hyperlink"/>
            <w:noProof/>
          </w:rPr>
          <w:t>DAFTAR ISI</w:t>
        </w:r>
        <w:r>
          <w:rPr>
            <w:noProof/>
            <w:webHidden/>
          </w:rPr>
          <w:tab/>
        </w:r>
        <w:r>
          <w:rPr>
            <w:noProof/>
            <w:webHidden/>
          </w:rPr>
          <w:fldChar w:fldCharType="begin"/>
        </w:r>
        <w:r>
          <w:rPr>
            <w:noProof/>
            <w:webHidden/>
          </w:rPr>
          <w:instrText xml:space="preserve"> PAGEREF _Toc238503898 \h </w:instrText>
        </w:r>
        <w:r>
          <w:rPr>
            <w:noProof/>
            <w:webHidden/>
          </w:rPr>
        </w:r>
        <w:r>
          <w:rPr>
            <w:noProof/>
            <w:webHidden/>
          </w:rPr>
          <w:fldChar w:fldCharType="separate"/>
        </w:r>
        <w:r>
          <w:rPr>
            <w:noProof/>
            <w:webHidden/>
          </w:rPr>
          <w:t>2</w:t>
        </w:r>
        <w:r>
          <w:rPr>
            <w:noProof/>
            <w:webHidden/>
          </w:rPr>
          <w:fldChar w:fldCharType="end"/>
        </w:r>
      </w:hyperlink>
    </w:p>
    <w:p w14:paraId="669B3725" w14:textId="6137F7A4" w:rsidR="003362B6" w:rsidRDefault="003362B6">
      <w:pPr>
        <w:pStyle w:val="TOC1"/>
        <w:tabs>
          <w:tab w:val="right" w:leader="dot" w:pos="9350"/>
        </w:tabs>
        <w:rPr>
          <w:rFonts w:asciiTheme="minorHAnsi" w:hAnsiTheme="minorHAnsi"/>
          <w:noProof/>
          <w:color w:val="auto"/>
          <w:kern w:val="2"/>
          <w:sz w:val="24"/>
          <w:szCs w:val="24"/>
          <w14:ligatures w14:val="standardContextual"/>
        </w:rPr>
      </w:pPr>
      <w:hyperlink w:anchor="_Toc238503899" w:history="1">
        <w:r w:rsidRPr="00377169">
          <w:rPr>
            <w:rStyle w:val="Hyperlink"/>
            <w:noProof/>
          </w:rPr>
          <w:t>RINGKASAN EKSEKUTIF</w:t>
        </w:r>
        <w:r>
          <w:rPr>
            <w:noProof/>
            <w:webHidden/>
          </w:rPr>
          <w:tab/>
        </w:r>
        <w:r>
          <w:rPr>
            <w:noProof/>
            <w:webHidden/>
          </w:rPr>
          <w:fldChar w:fldCharType="begin"/>
        </w:r>
        <w:r>
          <w:rPr>
            <w:noProof/>
            <w:webHidden/>
          </w:rPr>
          <w:instrText xml:space="preserve"> PAGEREF _Toc238503899 \h </w:instrText>
        </w:r>
        <w:r>
          <w:rPr>
            <w:noProof/>
            <w:webHidden/>
          </w:rPr>
        </w:r>
        <w:r>
          <w:rPr>
            <w:noProof/>
            <w:webHidden/>
          </w:rPr>
          <w:fldChar w:fldCharType="separate"/>
        </w:r>
        <w:r>
          <w:rPr>
            <w:noProof/>
            <w:webHidden/>
          </w:rPr>
          <w:t>5</w:t>
        </w:r>
        <w:r>
          <w:rPr>
            <w:noProof/>
            <w:webHidden/>
          </w:rPr>
          <w:fldChar w:fldCharType="end"/>
        </w:r>
      </w:hyperlink>
    </w:p>
    <w:p w14:paraId="6B9F7E79" w14:textId="7790C71F" w:rsidR="003362B6" w:rsidRDefault="003362B6">
      <w:pPr>
        <w:pStyle w:val="TOC1"/>
        <w:tabs>
          <w:tab w:val="right" w:leader="dot" w:pos="9350"/>
        </w:tabs>
        <w:rPr>
          <w:rFonts w:asciiTheme="minorHAnsi" w:hAnsiTheme="minorHAnsi"/>
          <w:noProof/>
          <w:color w:val="auto"/>
          <w:kern w:val="2"/>
          <w:sz w:val="24"/>
          <w:szCs w:val="24"/>
          <w14:ligatures w14:val="standardContextual"/>
        </w:rPr>
      </w:pPr>
      <w:hyperlink w:anchor="_Toc238503900" w:history="1">
        <w:r w:rsidRPr="00377169">
          <w:rPr>
            <w:rStyle w:val="Hyperlink"/>
            <w:noProof/>
          </w:rPr>
          <w:t>BAB IV: ARSITEKTUR BISNIS</w:t>
        </w:r>
        <w:r>
          <w:rPr>
            <w:noProof/>
            <w:webHidden/>
          </w:rPr>
          <w:tab/>
        </w:r>
        <w:r>
          <w:rPr>
            <w:noProof/>
            <w:webHidden/>
          </w:rPr>
          <w:fldChar w:fldCharType="begin"/>
        </w:r>
        <w:r>
          <w:rPr>
            <w:noProof/>
            <w:webHidden/>
          </w:rPr>
          <w:instrText xml:space="preserve"> PAGEREF _Toc238503900 \h </w:instrText>
        </w:r>
        <w:r>
          <w:rPr>
            <w:noProof/>
            <w:webHidden/>
          </w:rPr>
        </w:r>
        <w:r>
          <w:rPr>
            <w:noProof/>
            <w:webHidden/>
          </w:rPr>
          <w:fldChar w:fldCharType="separate"/>
        </w:r>
        <w:r>
          <w:rPr>
            <w:noProof/>
            <w:webHidden/>
          </w:rPr>
          <w:t>5</w:t>
        </w:r>
        <w:r>
          <w:rPr>
            <w:noProof/>
            <w:webHidden/>
          </w:rPr>
          <w:fldChar w:fldCharType="end"/>
        </w:r>
      </w:hyperlink>
    </w:p>
    <w:p w14:paraId="60C3E7B5" w14:textId="4CD908C0" w:rsidR="003362B6" w:rsidRDefault="003362B6">
      <w:pPr>
        <w:pStyle w:val="TOC2"/>
        <w:tabs>
          <w:tab w:val="right" w:leader="dot" w:pos="9350"/>
        </w:tabs>
        <w:rPr>
          <w:rFonts w:asciiTheme="minorHAnsi" w:hAnsiTheme="minorHAnsi"/>
          <w:noProof/>
          <w:color w:val="auto"/>
          <w:kern w:val="2"/>
          <w:sz w:val="24"/>
          <w:szCs w:val="24"/>
          <w14:ligatures w14:val="standardContextual"/>
        </w:rPr>
      </w:pPr>
      <w:hyperlink w:anchor="_Toc238503901" w:history="1">
        <w:r w:rsidRPr="00377169">
          <w:rPr>
            <w:rStyle w:val="Hyperlink"/>
            <w:noProof/>
          </w:rPr>
          <w:t>4.1 Profil dan Visi Misi Perusahaan</w:t>
        </w:r>
        <w:r>
          <w:rPr>
            <w:noProof/>
            <w:webHidden/>
          </w:rPr>
          <w:tab/>
        </w:r>
        <w:r>
          <w:rPr>
            <w:noProof/>
            <w:webHidden/>
          </w:rPr>
          <w:fldChar w:fldCharType="begin"/>
        </w:r>
        <w:r>
          <w:rPr>
            <w:noProof/>
            <w:webHidden/>
          </w:rPr>
          <w:instrText xml:space="preserve"> PAGEREF _Toc238503901 \h </w:instrText>
        </w:r>
        <w:r>
          <w:rPr>
            <w:noProof/>
            <w:webHidden/>
          </w:rPr>
        </w:r>
        <w:r>
          <w:rPr>
            <w:noProof/>
            <w:webHidden/>
          </w:rPr>
          <w:fldChar w:fldCharType="separate"/>
        </w:r>
        <w:r>
          <w:rPr>
            <w:noProof/>
            <w:webHidden/>
          </w:rPr>
          <w:t>6</w:t>
        </w:r>
        <w:r>
          <w:rPr>
            <w:noProof/>
            <w:webHidden/>
          </w:rPr>
          <w:fldChar w:fldCharType="end"/>
        </w:r>
      </w:hyperlink>
    </w:p>
    <w:p w14:paraId="569CFF6B" w14:textId="3233C61F"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02" w:history="1">
        <w:r w:rsidRPr="00377169">
          <w:rPr>
            <w:rStyle w:val="Hyperlink"/>
            <w:noProof/>
          </w:rPr>
          <w:t>4.1.1 Profil Operasional SIVMI</w:t>
        </w:r>
        <w:r>
          <w:rPr>
            <w:noProof/>
            <w:webHidden/>
          </w:rPr>
          <w:tab/>
        </w:r>
        <w:r>
          <w:rPr>
            <w:noProof/>
            <w:webHidden/>
          </w:rPr>
          <w:fldChar w:fldCharType="begin"/>
        </w:r>
        <w:r>
          <w:rPr>
            <w:noProof/>
            <w:webHidden/>
          </w:rPr>
          <w:instrText xml:space="preserve"> PAGEREF _Toc238503902 \h </w:instrText>
        </w:r>
        <w:r>
          <w:rPr>
            <w:noProof/>
            <w:webHidden/>
          </w:rPr>
        </w:r>
        <w:r>
          <w:rPr>
            <w:noProof/>
            <w:webHidden/>
          </w:rPr>
          <w:fldChar w:fldCharType="separate"/>
        </w:r>
        <w:r>
          <w:rPr>
            <w:noProof/>
            <w:webHidden/>
          </w:rPr>
          <w:t>6</w:t>
        </w:r>
        <w:r>
          <w:rPr>
            <w:noProof/>
            <w:webHidden/>
          </w:rPr>
          <w:fldChar w:fldCharType="end"/>
        </w:r>
      </w:hyperlink>
    </w:p>
    <w:p w14:paraId="5FFF7E97" w14:textId="647C8E40"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03" w:history="1">
        <w:r w:rsidRPr="00377169">
          <w:rPr>
            <w:rStyle w:val="Hyperlink"/>
            <w:noProof/>
          </w:rPr>
          <w:t>4.1.2 Rumusan Visi dan Misi Operasional</w:t>
        </w:r>
        <w:r>
          <w:rPr>
            <w:noProof/>
            <w:webHidden/>
          </w:rPr>
          <w:tab/>
        </w:r>
        <w:r>
          <w:rPr>
            <w:noProof/>
            <w:webHidden/>
          </w:rPr>
          <w:fldChar w:fldCharType="begin"/>
        </w:r>
        <w:r>
          <w:rPr>
            <w:noProof/>
            <w:webHidden/>
          </w:rPr>
          <w:instrText xml:space="preserve"> PAGEREF _Toc238503903 \h </w:instrText>
        </w:r>
        <w:r>
          <w:rPr>
            <w:noProof/>
            <w:webHidden/>
          </w:rPr>
        </w:r>
        <w:r>
          <w:rPr>
            <w:noProof/>
            <w:webHidden/>
          </w:rPr>
          <w:fldChar w:fldCharType="separate"/>
        </w:r>
        <w:r>
          <w:rPr>
            <w:noProof/>
            <w:webHidden/>
          </w:rPr>
          <w:t>6</w:t>
        </w:r>
        <w:r>
          <w:rPr>
            <w:noProof/>
            <w:webHidden/>
          </w:rPr>
          <w:fldChar w:fldCharType="end"/>
        </w:r>
      </w:hyperlink>
    </w:p>
    <w:p w14:paraId="67A85513" w14:textId="13B8ADDE"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04" w:history="1">
        <w:r w:rsidRPr="00377169">
          <w:rPr>
            <w:rStyle w:val="Hyperlink"/>
            <w:noProof/>
          </w:rPr>
          <w:t>4.1.3 Proposisi Nilai Bisnis</w:t>
        </w:r>
        <w:r>
          <w:rPr>
            <w:noProof/>
            <w:webHidden/>
          </w:rPr>
          <w:tab/>
        </w:r>
        <w:r>
          <w:rPr>
            <w:noProof/>
            <w:webHidden/>
          </w:rPr>
          <w:fldChar w:fldCharType="begin"/>
        </w:r>
        <w:r>
          <w:rPr>
            <w:noProof/>
            <w:webHidden/>
          </w:rPr>
          <w:instrText xml:space="preserve"> PAGEREF _Toc238503904 \h </w:instrText>
        </w:r>
        <w:r>
          <w:rPr>
            <w:noProof/>
            <w:webHidden/>
          </w:rPr>
        </w:r>
        <w:r>
          <w:rPr>
            <w:noProof/>
            <w:webHidden/>
          </w:rPr>
          <w:fldChar w:fldCharType="separate"/>
        </w:r>
        <w:r>
          <w:rPr>
            <w:noProof/>
            <w:webHidden/>
          </w:rPr>
          <w:t>7</w:t>
        </w:r>
        <w:r>
          <w:rPr>
            <w:noProof/>
            <w:webHidden/>
          </w:rPr>
          <w:fldChar w:fldCharType="end"/>
        </w:r>
      </w:hyperlink>
    </w:p>
    <w:p w14:paraId="3FD49B29" w14:textId="346D28E0"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05" w:history="1">
        <w:r w:rsidRPr="00377169">
          <w:rPr>
            <w:rStyle w:val="Hyperlink"/>
            <w:noProof/>
          </w:rPr>
          <w:t>4.1.4 Ruang Lingkup Bisnis</w:t>
        </w:r>
        <w:r>
          <w:rPr>
            <w:noProof/>
            <w:webHidden/>
          </w:rPr>
          <w:tab/>
        </w:r>
        <w:r>
          <w:rPr>
            <w:noProof/>
            <w:webHidden/>
          </w:rPr>
          <w:fldChar w:fldCharType="begin"/>
        </w:r>
        <w:r>
          <w:rPr>
            <w:noProof/>
            <w:webHidden/>
          </w:rPr>
          <w:instrText xml:space="preserve"> PAGEREF _Toc238503905 \h </w:instrText>
        </w:r>
        <w:r>
          <w:rPr>
            <w:noProof/>
            <w:webHidden/>
          </w:rPr>
        </w:r>
        <w:r>
          <w:rPr>
            <w:noProof/>
            <w:webHidden/>
          </w:rPr>
          <w:fldChar w:fldCharType="separate"/>
        </w:r>
        <w:r>
          <w:rPr>
            <w:noProof/>
            <w:webHidden/>
          </w:rPr>
          <w:t>7</w:t>
        </w:r>
        <w:r>
          <w:rPr>
            <w:noProof/>
            <w:webHidden/>
          </w:rPr>
          <w:fldChar w:fldCharType="end"/>
        </w:r>
      </w:hyperlink>
    </w:p>
    <w:p w14:paraId="5A5144E4" w14:textId="75F3C374" w:rsidR="003362B6" w:rsidRDefault="003362B6">
      <w:pPr>
        <w:pStyle w:val="TOC2"/>
        <w:tabs>
          <w:tab w:val="right" w:leader="dot" w:pos="9350"/>
        </w:tabs>
        <w:rPr>
          <w:rFonts w:asciiTheme="minorHAnsi" w:hAnsiTheme="minorHAnsi"/>
          <w:noProof/>
          <w:color w:val="auto"/>
          <w:kern w:val="2"/>
          <w:sz w:val="24"/>
          <w:szCs w:val="24"/>
          <w14:ligatures w14:val="standardContextual"/>
        </w:rPr>
      </w:pPr>
      <w:hyperlink w:anchor="_Toc238503906" w:history="1">
        <w:r w:rsidRPr="00377169">
          <w:rPr>
            <w:rStyle w:val="Hyperlink"/>
            <w:noProof/>
          </w:rPr>
          <w:t>4.2 Struktur Organisasi dan Stakeholder</w:t>
        </w:r>
        <w:r>
          <w:rPr>
            <w:noProof/>
            <w:webHidden/>
          </w:rPr>
          <w:tab/>
        </w:r>
        <w:r>
          <w:rPr>
            <w:noProof/>
            <w:webHidden/>
          </w:rPr>
          <w:fldChar w:fldCharType="begin"/>
        </w:r>
        <w:r>
          <w:rPr>
            <w:noProof/>
            <w:webHidden/>
          </w:rPr>
          <w:instrText xml:space="preserve"> PAGEREF _Toc238503906 \h </w:instrText>
        </w:r>
        <w:r>
          <w:rPr>
            <w:noProof/>
            <w:webHidden/>
          </w:rPr>
        </w:r>
        <w:r>
          <w:rPr>
            <w:noProof/>
            <w:webHidden/>
          </w:rPr>
          <w:fldChar w:fldCharType="separate"/>
        </w:r>
        <w:r>
          <w:rPr>
            <w:noProof/>
            <w:webHidden/>
          </w:rPr>
          <w:t>7</w:t>
        </w:r>
        <w:r>
          <w:rPr>
            <w:noProof/>
            <w:webHidden/>
          </w:rPr>
          <w:fldChar w:fldCharType="end"/>
        </w:r>
      </w:hyperlink>
    </w:p>
    <w:p w14:paraId="7ACCC63A" w14:textId="05DFEFC1"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07" w:history="1">
        <w:r w:rsidRPr="00377169">
          <w:rPr>
            <w:rStyle w:val="Hyperlink"/>
            <w:noProof/>
          </w:rPr>
          <w:t>4.2.1 Model Organisasi</w:t>
        </w:r>
        <w:r>
          <w:rPr>
            <w:noProof/>
            <w:webHidden/>
          </w:rPr>
          <w:tab/>
        </w:r>
        <w:r>
          <w:rPr>
            <w:noProof/>
            <w:webHidden/>
          </w:rPr>
          <w:fldChar w:fldCharType="begin"/>
        </w:r>
        <w:r>
          <w:rPr>
            <w:noProof/>
            <w:webHidden/>
          </w:rPr>
          <w:instrText xml:space="preserve"> PAGEREF _Toc238503907 \h </w:instrText>
        </w:r>
        <w:r>
          <w:rPr>
            <w:noProof/>
            <w:webHidden/>
          </w:rPr>
        </w:r>
        <w:r>
          <w:rPr>
            <w:noProof/>
            <w:webHidden/>
          </w:rPr>
          <w:fldChar w:fldCharType="separate"/>
        </w:r>
        <w:r>
          <w:rPr>
            <w:noProof/>
            <w:webHidden/>
          </w:rPr>
          <w:t>7</w:t>
        </w:r>
        <w:r>
          <w:rPr>
            <w:noProof/>
            <w:webHidden/>
          </w:rPr>
          <w:fldChar w:fldCharType="end"/>
        </w:r>
      </w:hyperlink>
    </w:p>
    <w:p w14:paraId="1CDD9263" w14:textId="689D76F7"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08" w:history="1">
        <w:r w:rsidRPr="00377169">
          <w:rPr>
            <w:rStyle w:val="Hyperlink"/>
            <w:noProof/>
          </w:rPr>
          <w:t>4.2.2 Peta Stakeholder</w:t>
        </w:r>
        <w:r>
          <w:rPr>
            <w:noProof/>
            <w:webHidden/>
          </w:rPr>
          <w:tab/>
        </w:r>
        <w:r>
          <w:rPr>
            <w:noProof/>
            <w:webHidden/>
          </w:rPr>
          <w:fldChar w:fldCharType="begin"/>
        </w:r>
        <w:r>
          <w:rPr>
            <w:noProof/>
            <w:webHidden/>
          </w:rPr>
          <w:instrText xml:space="preserve"> PAGEREF _Toc238503908 \h </w:instrText>
        </w:r>
        <w:r>
          <w:rPr>
            <w:noProof/>
            <w:webHidden/>
          </w:rPr>
        </w:r>
        <w:r>
          <w:rPr>
            <w:noProof/>
            <w:webHidden/>
          </w:rPr>
          <w:fldChar w:fldCharType="separate"/>
        </w:r>
        <w:r>
          <w:rPr>
            <w:noProof/>
            <w:webHidden/>
          </w:rPr>
          <w:t>8</w:t>
        </w:r>
        <w:r>
          <w:rPr>
            <w:noProof/>
            <w:webHidden/>
          </w:rPr>
          <w:fldChar w:fldCharType="end"/>
        </w:r>
      </w:hyperlink>
    </w:p>
    <w:p w14:paraId="7B45A86B" w14:textId="52EFC923"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09" w:history="1">
        <w:r w:rsidRPr="00377169">
          <w:rPr>
            <w:rStyle w:val="Hyperlink"/>
            <w:noProof/>
          </w:rPr>
          <w:t>4.2.3 Matriks RACI Proses Utama</w:t>
        </w:r>
        <w:r>
          <w:rPr>
            <w:noProof/>
            <w:webHidden/>
          </w:rPr>
          <w:tab/>
        </w:r>
        <w:r>
          <w:rPr>
            <w:noProof/>
            <w:webHidden/>
          </w:rPr>
          <w:fldChar w:fldCharType="begin"/>
        </w:r>
        <w:r>
          <w:rPr>
            <w:noProof/>
            <w:webHidden/>
          </w:rPr>
          <w:instrText xml:space="preserve"> PAGEREF _Toc238503909 \h </w:instrText>
        </w:r>
        <w:r>
          <w:rPr>
            <w:noProof/>
            <w:webHidden/>
          </w:rPr>
        </w:r>
        <w:r>
          <w:rPr>
            <w:noProof/>
            <w:webHidden/>
          </w:rPr>
          <w:fldChar w:fldCharType="separate"/>
        </w:r>
        <w:r>
          <w:rPr>
            <w:noProof/>
            <w:webHidden/>
          </w:rPr>
          <w:t>8</w:t>
        </w:r>
        <w:r>
          <w:rPr>
            <w:noProof/>
            <w:webHidden/>
          </w:rPr>
          <w:fldChar w:fldCharType="end"/>
        </w:r>
      </w:hyperlink>
    </w:p>
    <w:p w14:paraId="3A5B0383" w14:textId="40417BFA"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0" w:history="1">
        <w:r w:rsidRPr="00377169">
          <w:rPr>
            <w:rStyle w:val="Hyperlink"/>
            <w:noProof/>
          </w:rPr>
          <w:t>4.2.4 Prinsip Eskalasi</w:t>
        </w:r>
        <w:r>
          <w:rPr>
            <w:noProof/>
            <w:webHidden/>
          </w:rPr>
          <w:tab/>
        </w:r>
        <w:r>
          <w:rPr>
            <w:noProof/>
            <w:webHidden/>
          </w:rPr>
          <w:fldChar w:fldCharType="begin"/>
        </w:r>
        <w:r>
          <w:rPr>
            <w:noProof/>
            <w:webHidden/>
          </w:rPr>
          <w:instrText xml:space="preserve"> PAGEREF _Toc238503910 \h </w:instrText>
        </w:r>
        <w:r>
          <w:rPr>
            <w:noProof/>
            <w:webHidden/>
          </w:rPr>
        </w:r>
        <w:r>
          <w:rPr>
            <w:noProof/>
            <w:webHidden/>
          </w:rPr>
          <w:fldChar w:fldCharType="separate"/>
        </w:r>
        <w:r>
          <w:rPr>
            <w:noProof/>
            <w:webHidden/>
          </w:rPr>
          <w:t>9</w:t>
        </w:r>
        <w:r>
          <w:rPr>
            <w:noProof/>
            <w:webHidden/>
          </w:rPr>
          <w:fldChar w:fldCharType="end"/>
        </w:r>
      </w:hyperlink>
    </w:p>
    <w:p w14:paraId="50A28F22" w14:textId="059F7B65" w:rsidR="003362B6" w:rsidRDefault="003362B6">
      <w:pPr>
        <w:pStyle w:val="TOC2"/>
        <w:tabs>
          <w:tab w:val="right" w:leader="dot" w:pos="9350"/>
        </w:tabs>
        <w:rPr>
          <w:rFonts w:asciiTheme="minorHAnsi" w:hAnsiTheme="minorHAnsi"/>
          <w:noProof/>
          <w:color w:val="auto"/>
          <w:kern w:val="2"/>
          <w:sz w:val="24"/>
          <w:szCs w:val="24"/>
          <w14:ligatures w14:val="standardContextual"/>
        </w:rPr>
      </w:pPr>
      <w:hyperlink w:anchor="_Toc238503911" w:history="1">
        <w:r w:rsidRPr="00377169">
          <w:rPr>
            <w:rStyle w:val="Hyperlink"/>
            <w:noProof/>
          </w:rPr>
          <w:t>4.3 Proses dan Alur Kerja Bisnis</w:t>
        </w:r>
        <w:r>
          <w:rPr>
            <w:noProof/>
            <w:webHidden/>
          </w:rPr>
          <w:tab/>
        </w:r>
        <w:r>
          <w:rPr>
            <w:noProof/>
            <w:webHidden/>
          </w:rPr>
          <w:fldChar w:fldCharType="begin"/>
        </w:r>
        <w:r>
          <w:rPr>
            <w:noProof/>
            <w:webHidden/>
          </w:rPr>
          <w:instrText xml:space="preserve"> PAGEREF _Toc238503911 \h </w:instrText>
        </w:r>
        <w:r>
          <w:rPr>
            <w:noProof/>
            <w:webHidden/>
          </w:rPr>
        </w:r>
        <w:r>
          <w:rPr>
            <w:noProof/>
            <w:webHidden/>
          </w:rPr>
          <w:fldChar w:fldCharType="separate"/>
        </w:r>
        <w:r>
          <w:rPr>
            <w:noProof/>
            <w:webHidden/>
          </w:rPr>
          <w:t>9</w:t>
        </w:r>
        <w:r>
          <w:rPr>
            <w:noProof/>
            <w:webHidden/>
          </w:rPr>
          <w:fldChar w:fldCharType="end"/>
        </w:r>
      </w:hyperlink>
    </w:p>
    <w:p w14:paraId="0759DD54" w14:textId="05A0F5C7"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2" w:history="1">
        <w:r w:rsidRPr="00377169">
          <w:rPr>
            <w:rStyle w:val="Hyperlink"/>
            <w:noProof/>
          </w:rPr>
          <w:t>4.3.1 Rantai Nilai End-to-End</w:t>
        </w:r>
        <w:r>
          <w:rPr>
            <w:noProof/>
            <w:webHidden/>
          </w:rPr>
          <w:tab/>
        </w:r>
        <w:r>
          <w:rPr>
            <w:noProof/>
            <w:webHidden/>
          </w:rPr>
          <w:fldChar w:fldCharType="begin"/>
        </w:r>
        <w:r>
          <w:rPr>
            <w:noProof/>
            <w:webHidden/>
          </w:rPr>
          <w:instrText xml:space="preserve"> PAGEREF _Toc238503912 \h </w:instrText>
        </w:r>
        <w:r>
          <w:rPr>
            <w:noProof/>
            <w:webHidden/>
          </w:rPr>
        </w:r>
        <w:r>
          <w:rPr>
            <w:noProof/>
            <w:webHidden/>
          </w:rPr>
          <w:fldChar w:fldCharType="separate"/>
        </w:r>
        <w:r>
          <w:rPr>
            <w:noProof/>
            <w:webHidden/>
          </w:rPr>
          <w:t>9</w:t>
        </w:r>
        <w:r>
          <w:rPr>
            <w:noProof/>
            <w:webHidden/>
          </w:rPr>
          <w:fldChar w:fldCharType="end"/>
        </w:r>
      </w:hyperlink>
    </w:p>
    <w:p w14:paraId="1D8C880E" w14:textId="52855D4B"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3" w:history="1">
        <w:r w:rsidRPr="00377169">
          <w:rPr>
            <w:rStyle w:val="Hyperlink"/>
            <w:noProof/>
          </w:rPr>
          <w:t>4.3.2 Akuisisi dan Validasi Lead</w:t>
        </w:r>
        <w:r>
          <w:rPr>
            <w:noProof/>
            <w:webHidden/>
          </w:rPr>
          <w:tab/>
        </w:r>
        <w:r>
          <w:rPr>
            <w:noProof/>
            <w:webHidden/>
          </w:rPr>
          <w:fldChar w:fldCharType="begin"/>
        </w:r>
        <w:r>
          <w:rPr>
            <w:noProof/>
            <w:webHidden/>
          </w:rPr>
          <w:instrText xml:space="preserve"> PAGEREF _Toc238503913 \h </w:instrText>
        </w:r>
        <w:r>
          <w:rPr>
            <w:noProof/>
            <w:webHidden/>
          </w:rPr>
        </w:r>
        <w:r>
          <w:rPr>
            <w:noProof/>
            <w:webHidden/>
          </w:rPr>
          <w:fldChar w:fldCharType="separate"/>
        </w:r>
        <w:r>
          <w:rPr>
            <w:noProof/>
            <w:webHidden/>
          </w:rPr>
          <w:t>10</w:t>
        </w:r>
        <w:r>
          <w:rPr>
            <w:noProof/>
            <w:webHidden/>
          </w:rPr>
          <w:fldChar w:fldCharType="end"/>
        </w:r>
      </w:hyperlink>
    </w:p>
    <w:p w14:paraId="334C3ED4" w14:textId="296B7FBC"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4" w:history="1">
        <w:r w:rsidRPr="00377169">
          <w:rPr>
            <w:rStyle w:val="Hyperlink"/>
            <w:noProof/>
          </w:rPr>
          <w:t>4.3.3 Pengelolaan Sekolah saat Akuisisi</w:t>
        </w:r>
        <w:r>
          <w:rPr>
            <w:noProof/>
            <w:webHidden/>
          </w:rPr>
          <w:tab/>
        </w:r>
        <w:r>
          <w:rPr>
            <w:noProof/>
            <w:webHidden/>
          </w:rPr>
          <w:fldChar w:fldCharType="begin"/>
        </w:r>
        <w:r>
          <w:rPr>
            <w:noProof/>
            <w:webHidden/>
          </w:rPr>
          <w:instrText xml:space="preserve"> PAGEREF _Toc238503914 \h </w:instrText>
        </w:r>
        <w:r>
          <w:rPr>
            <w:noProof/>
            <w:webHidden/>
          </w:rPr>
        </w:r>
        <w:r>
          <w:rPr>
            <w:noProof/>
            <w:webHidden/>
          </w:rPr>
          <w:fldChar w:fldCharType="separate"/>
        </w:r>
        <w:r>
          <w:rPr>
            <w:noProof/>
            <w:webHidden/>
          </w:rPr>
          <w:t>11</w:t>
        </w:r>
        <w:r>
          <w:rPr>
            <w:noProof/>
            <w:webHidden/>
          </w:rPr>
          <w:fldChar w:fldCharType="end"/>
        </w:r>
      </w:hyperlink>
    </w:p>
    <w:p w14:paraId="0F131845" w14:textId="3157C8C9"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5" w:history="1">
        <w:r w:rsidRPr="00377169">
          <w:rPr>
            <w:rStyle w:val="Hyperlink"/>
            <w:noProof/>
          </w:rPr>
          <w:t>4.3.4 Distribusi dan Follow-up</w:t>
        </w:r>
        <w:r>
          <w:rPr>
            <w:noProof/>
            <w:webHidden/>
          </w:rPr>
          <w:tab/>
        </w:r>
        <w:r>
          <w:rPr>
            <w:noProof/>
            <w:webHidden/>
          </w:rPr>
          <w:fldChar w:fldCharType="begin"/>
        </w:r>
        <w:r>
          <w:rPr>
            <w:noProof/>
            <w:webHidden/>
          </w:rPr>
          <w:instrText xml:space="preserve"> PAGEREF _Toc238503915 \h </w:instrText>
        </w:r>
        <w:r>
          <w:rPr>
            <w:noProof/>
            <w:webHidden/>
          </w:rPr>
        </w:r>
        <w:r>
          <w:rPr>
            <w:noProof/>
            <w:webHidden/>
          </w:rPr>
          <w:fldChar w:fldCharType="separate"/>
        </w:r>
        <w:r>
          <w:rPr>
            <w:noProof/>
            <w:webHidden/>
          </w:rPr>
          <w:t>12</w:t>
        </w:r>
        <w:r>
          <w:rPr>
            <w:noProof/>
            <w:webHidden/>
          </w:rPr>
          <w:fldChar w:fldCharType="end"/>
        </w:r>
      </w:hyperlink>
    </w:p>
    <w:p w14:paraId="6A96CCF4" w14:textId="1FC362DF"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6" w:history="1">
        <w:r w:rsidRPr="00377169">
          <w:rPr>
            <w:rStyle w:val="Hyperlink"/>
            <w:noProof/>
          </w:rPr>
          <w:t>4.3.5 Komunikasi WhatsApp, Chat, dan Notifikasi</w:t>
        </w:r>
        <w:r>
          <w:rPr>
            <w:noProof/>
            <w:webHidden/>
          </w:rPr>
          <w:tab/>
        </w:r>
        <w:r>
          <w:rPr>
            <w:noProof/>
            <w:webHidden/>
          </w:rPr>
          <w:fldChar w:fldCharType="begin"/>
        </w:r>
        <w:r>
          <w:rPr>
            <w:noProof/>
            <w:webHidden/>
          </w:rPr>
          <w:instrText xml:space="preserve"> PAGEREF _Toc238503916 \h </w:instrText>
        </w:r>
        <w:r>
          <w:rPr>
            <w:noProof/>
            <w:webHidden/>
          </w:rPr>
        </w:r>
        <w:r>
          <w:rPr>
            <w:noProof/>
            <w:webHidden/>
          </w:rPr>
          <w:fldChar w:fldCharType="separate"/>
        </w:r>
        <w:r>
          <w:rPr>
            <w:noProof/>
            <w:webHidden/>
          </w:rPr>
          <w:t>12</w:t>
        </w:r>
        <w:r>
          <w:rPr>
            <w:noProof/>
            <w:webHidden/>
          </w:rPr>
          <w:fldChar w:fldCharType="end"/>
        </w:r>
      </w:hyperlink>
    </w:p>
    <w:p w14:paraId="3641AE31" w14:textId="23668A71"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7" w:history="1">
        <w:r w:rsidRPr="00377169">
          <w:rPr>
            <w:rStyle w:val="Hyperlink"/>
            <w:noProof/>
          </w:rPr>
          <w:t>4.3.6 Pendaftaran dan Program Bimbel</w:t>
        </w:r>
        <w:r>
          <w:rPr>
            <w:noProof/>
            <w:webHidden/>
          </w:rPr>
          <w:tab/>
        </w:r>
        <w:r>
          <w:rPr>
            <w:noProof/>
            <w:webHidden/>
          </w:rPr>
          <w:fldChar w:fldCharType="begin"/>
        </w:r>
        <w:r>
          <w:rPr>
            <w:noProof/>
            <w:webHidden/>
          </w:rPr>
          <w:instrText xml:space="preserve"> PAGEREF _Toc238503917 \h </w:instrText>
        </w:r>
        <w:r>
          <w:rPr>
            <w:noProof/>
            <w:webHidden/>
          </w:rPr>
        </w:r>
        <w:r>
          <w:rPr>
            <w:noProof/>
            <w:webHidden/>
          </w:rPr>
          <w:fldChar w:fldCharType="separate"/>
        </w:r>
        <w:r>
          <w:rPr>
            <w:noProof/>
            <w:webHidden/>
          </w:rPr>
          <w:t>12</w:t>
        </w:r>
        <w:r>
          <w:rPr>
            <w:noProof/>
            <w:webHidden/>
          </w:rPr>
          <w:fldChar w:fldCharType="end"/>
        </w:r>
      </w:hyperlink>
    </w:p>
    <w:p w14:paraId="10C469D1" w14:textId="554607CF"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8" w:history="1">
        <w:r w:rsidRPr="00377169">
          <w:rPr>
            <w:rStyle w:val="Hyperlink"/>
            <w:noProof/>
          </w:rPr>
          <w:t>4.3.7 Pembayaran dan Verifikasi</w:t>
        </w:r>
        <w:r>
          <w:rPr>
            <w:noProof/>
            <w:webHidden/>
          </w:rPr>
          <w:tab/>
        </w:r>
        <w:r>
          <w:rPr>
            <w:noProof/>
            <w:webHidden/>
          </w:rPr>
          <w:fldChar w:fldCharType="begin"/>
        </w:r>
        <w:r>
          <w:rPr>
            <w:noProof/>
            <w:webHidden/>
          </w:rPr>
          <w:instrText xml:space="preserve"> PAGEREF _Toc238503918 \h </w:instrText>
        </w:r>
        <w:r>
          <w:rPr>
            <w:noProof/>
            <w:webHidden/>
          </w:rPr>
        </w:r>
        <w:r>
          <w:rPr>
            <w:noProof/>
            <w:webHidden/>
          </w:rPr>
          <w:fldChar w:fldCharType="separate"/>
        </w:r>
        <w:r>
          <w:rPr>
            <w:noProof/>
            <w:webHidden/>
          </w:rPr>
          <w:t>13</w:t>
        </w:r>
        <w:r>
          <w:rPr>
            <w:noProof/>
            <w:webHidden/>
          </w:rPr>
          <w:fldChar w:fldCharType="end"/>
        </w:r>
      </w:hyperlink>
    </w:p>
    <w:p w14:paraId="5A1C2C80" w14:textId="61666374"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19" w:history="1">
        <w:r w:rsidRPr="00377169">
          <w:rPr>
            <w:rStyle w:val="Hyperlink"/>
            <w:noProof/>
          </w:rPr>
          <w:t>4.3.8 Monitoring, Laporan, dan Audit</w:t>
        </w:r>
        <w:r>
          <w:rPr>
            <w:noProof/>
            <w:webHidden/>
          </w:rPr>
          <w:tab/>
        </w:r>
        <w:r>
          <w:rPr>
            <w:noProof/>
            <w:webHidden/>
          </w:rPr>
          <w:fldChar w:fldCharType="begin"/>
        </w:r>
        <w:r>
          <w:rPr>
            <w:noProof/>
            <w:webHidden/>
          </w:rPr>
          <w:instrText xml:space="preserve"> PAGEREF _Toc238503919 \h </w:instrText>
        </w:r>
        <w:r>
          <w:rPr>
            <w:noProof/>
            <w:webHidden/>
          </w:rPr>
        </w:r>
        <w:r>
          <w:rPr>
            <w:noProof/>
            <w:webHidden/>
          </w:rPr>
          <w:fldChar w:fldCharType="separate"/>
        </w:r>
        <w:r>
          <w:rPr>
            <w:noProof/>
            <w:webHidden/>
          </w:rPr>
          <w:t>13</w:t>
        </w:r>
        <w:r>
          <w:rPr>
            <w:noProof/>
            <w:webHidden/>
          </w:rPr>
          <w:fldChar w:fldCharType="end"/>
        </w:r>
      </w:hyperlink>
    </w:p>
    <w:p w14:paraId="05E3FF79" w14:textId="60CF08D1"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20" w:history="1">
        <w:r w:rsidRPr="00377169">
          <w:rPr>
            <w:rStyle w:val="Hyperlink"/>
            <w:noProof/>
          </w:rPr>
          <w:t>4.3.9 SLA dan Titik Kontrol</w:t>
        </w:r>
        <w:r>
          <w:rPr>
            <w:noProof/>
            <w:webHidden/>
          </w:rPr>
          <w:tab/>
        </w:r>
        <w:r>
          <w:rPr>
            <w:noProof/>
            <w:webHidden/>
          </w:rPr>
          <w:fldChar w:fldCharType="begin"/>
        </w:r>
        <w:r>
          <w:rPr>
            <w:noProof/>
            <w:webHidden/>
          </w:rPr>
          <w:instrText xml:space="preserve"> PAGEREF _Toc238503920 \h </w:instrText>
        </w:r>
        <w:r>
          <w:rPr>
            <w:noProof/>
            <w:webHidden/>
          </w:rPr>
        </w:r>
        <w:r>
          <w:rPr>
            <w:noProof/>
            <w:webHidden/>
          </w:rPr>
          <w:fldChar w:fldCharType="separate"/>
        </w:r>
        <w:r>
          <w:rPr>
            <w:noProof/>
            <w:webHidden/>
          </w:rPr>
          <w:t>15</w:t>
        </w:r>
        <w:r>
          <w:rPr>
            <w:noProof/>
            <w:webHidden/>
          </w:rPr>
          <w:fldChar w:fldCharType="end"/>
        </w:r>
      </w:hyperlink>
    </w:p>
    <w:p w14:paraId="16CC77B0" w14:textId="5FE42BA5" w:rsidR="003362B6" w:rsidRDefault="003362B6">
      <w:pPr>
        <w:pStyle w:val="TOC2"/>
        <w:tabs>
          <w:tab w:val="right" w:leader="dot" w:pos="9350"/>
        </w:tabs>
        <w:rPr>
          <w:rFonts w:asciiTheme="minorHAnsi" w:hAnsiTheme="minorHAnsi"/>
          <w:noProof/>
          <w:color w:val="auto"/>
          <w:kern w:val="2"/>
          <w:sz w:val="24"/>
          <w:szCs w:val="24"/>
          <w14:ligatures w14:val="standardContextual"/>
        </w:rPr>
      </w:pPr>
      <w:hyperlink w:anchor="_Toc238503921" w:history="1">
        <w:r w:rsidRPr="00377169">
          <w:rPr>
            <w:rStyle w:val="Hyperlink"/>
            <w:noProof/>
          </w:rPr>
          <w:t>4.4 Pemodelan Aktor dan Key Performance Indicator (KPI)</w:t>
        </w:r>
        <w:r>
          <w:rPr>
            <w:noProof/>
            <w:webHidden/>
          </w:rPr>
          <w:tab/>
        </w:r>
        <w:r>
          <w:rPr>
            <w:noProof/>
            <w:webHidden/>
          </w:rPr>
          <w:fldChar w:fldCharType="begin"/>
        </w:r>
        <w:r>
          <w:rPr>
            <w:noProof/>
            <w:webHidden/>
          </w:rPr>
          <w:instrText xml:space="preserve"> PAGEREF _Toc238503921 \h </w:instrText>
        </w:r>
        <w:r>
          <w:rPr>
            <w:noProof/>
            <w:webHidden/>
          </w:rPr>
        </w:r>
        <w:r>
          <w:rPr>
            <w:noProof/>
            <w:webHidden/>
          </w:rPr>
          <w:fldChar w:fldCharType="separate"/>
        </w:r>
        <w:r>
          <w:rPr>
            <w:noProof/>
            <w:webHidden/>
          </w:rPr>
          <w:t>16</w:t>
        </w:r>
        <w:r>
          <w:rPr>
            <w:noProof/>
            <w:webHidden/>
          </w:rPr>
          <w:fldChar w:fldCharType="end"/>
        </w:r>
      </w:hyperlink>
    </w:p>
    <w:p w14:paraId="3D184D4A" w14:textId="5FF7EF3D"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22" w:history="1">
        <w:r w:rsidRPr="00377169">
          <w:rPr>
            <w:rStyle w:val="Hyperlink"/>
            <w:noProof/>
          </w:rPr>
          <w:t>4.4.1 Aktor dan Outcome</w:t>
        </w:r>
        <w:r>
          <w:rPr>
            <w:noProof/>
            <w:webHidden/>
          </w:rPr>
          <w:tab/>
        </w:r>
        <w:r>
          <w:rPr>
            <w:noProof/>
            <w:webHidden/>
          </w:rPr>
          <w:fldChar w:fldCharType="begin"/>
        </w:r>
        <w:r>
          <w:rPr>
            <w:noProof/>
            <w:webHidden/>
          </w:rPr>
          <w:instrText xml:space="preserve"> PAGEREF _Toc238503922 \h </w:instrText>
        </w:r>
        <w:r>
          <w:rPr>
            <w:noProof/>
            <w:webHidden/>
          </w:rPr>
        </w:r>
        <w:r>
          <w:rPr>
            <w:noProof/>
            <w:webHidden/>
          </w:rPr>
          <w:fldChar w:fldCharType="separate"/>
        </w:r>
        <w:r>
          <w:rPr>
            <w:noProof/>
            <w:webHidden/>
          </w:rPr>
          <w:t>16</w:t>
        </w:r>
        <w:r>
          <w:rPr>
            <w:noProof/>
            <w:webHidden/>
          </w:rPr>
          <w:fldChar w:fldCharType="end"/>
        </w:r>
      </w:hyperlink>
    </w:p>
    <w:p w14:paraId="6859EC1E" w14:textId="6C06DCBB"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23" w:history="1">
        <w:r w:rsidRPr="00377169">
          <w:rPr>
            <w:rStyle w:val="Hyperlink"/>
            <w:noProof/>
          </w:rPr>
          <w:t>4.4.2 Definisi KPI Inti</w:t>
        </w:r>
        <w:r>
          <w:rPr>
            <w:noProof/>
            <w:webHidden/>
          </w:rPr>
          <w:tab/>
        </w:r>
        <w:r>
          <w:rPr>
            <w:noProof/>
            <w:webHidden/>
          </w:rPr>
          <w:fldChar w:fldCharType="begin"/>
        </w:r>
        <w:r>
          <w:rPr>
            <w:noProof/>
            <w:webHidden/>
          </w:rPr>
          <w:instrText xml:space="preserve"> PAGEREF _Toc238503923 \h </w:instrText>
        </w:r>
        <w:r>
          <w:rPr>
            <w:noProof/>
            <w:webHidden/>
          </w:rPr>
        </w:r>
        <w:r>
          <w:rPr>
            <w:noProof/>
            <w:webHidden/>
          </w:rPr>
          <w:fldChar w:fldCharType="separate"/>
        </w:r>
        <w:r>
          <w:rPr>
            <w:noProof/>
            <w:webHidden/>
          </w:rPr>
          <w:t>16</w:t>
        </w:r>
        <w:r>
          <w:rPr>
            <w:noProof/>
            <w:webHidden/>
          </w:rPr>
          <w:fldChar w:fldCharType="end"/>
        </w:r>
      </w:hyperlink>
    </w:p>
    <w:p w14:paraId="5CC42BBD" w14:textId="121703A5"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24" w:history="1">
        <w:r w:rsidRPr="00377169">
          <w:rPr>
            <w:rStyle w:val="Hyperlink"/>
            <w:noProof/>
          </w:rPr>
          <w:t>4.4.3 KPI Dimensional</w:t>
        </w:r>
        <w:r>
          <w:rPr>
            <w:noProof/>
            <w:webHidden/>
          </w:rPr>
          <w:tab/>
        </w:r>
        <w:r>
          <w:rPr>
            <w:noProof/>
            <w:webHidden/>
          </w:rPr>
          <w:fldChar w:fldCharType="begin"/>
        </w:r>
        <w:r>
          <w:rPr>
            <w:noProof/>
            <w:webHidden/>
          </w:rPr>
          <w:instrText xml:space="preserve"> PAGEREF _Toc238503924 \h </w:instrText>
        </w:r>
        <w:r>
          <w:rPr>
            <w:noProof/>
            <w:webHidden/>
          </w:rPr>
        </w:r>
        <w:r>
          <w:rPr>
            <w:noProof/>
            <w:webHidden/>
          </w:rPr>
          <w:fldChar w:fldCharType="separate"/>
        </w:r>
        <w:r>
          <w:rPr>
            <w:noProof/>
            <w:webHidden/>
          </w:rPr>
          <w:t>17</w:t>
        </w:r>
        <w:r>
          <w:rPr>
            <w:noProof/>
            <w:webHidden/>
          </w:rPr>
          <w:fldChar w:fldCharType="end"/>
        </w:r>
      </w:hyperlink>
    </w:p>
    <w:p w14:paraId="6CCEE0A0" w14:textId="75A45D99"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25" w:history="1">
        <w:r w:rsidRPr="00377169">
          <w:rPr>
            <w:rStyle w:val="Hyperlink"/>
            <w:noProof/>
          </w:rPr>
          <w:t>4.4.4 Aturan Filter dan Agregasi</w:t>
        </w:r>
        <w:r>
          <w:rPr>
            <w:noProof/>
            <w:webHidden/>
          </w:rPr>
          <w:tab/>
        </w:r>
        <w:r>
          <w:rPr>
            <w:noProof/>
            <w:webHidden/>
          </w:rPr>
          <w:fldChar w:fldCharType="begin"/>
        </w:r>
        <w:r>
          <w:rPr>
            <w:noProof/>
            <w:webHidden/>
          </w:rPr>
          <w:instrText xml:space="preserve"> PAGEREF _Toc238503925 \h </w:instrText>
        </w:r>
        <w:r>
          <w:rPr>
            <w:noProof/>
            <w:webHidden/>
          </w:rPr>
        </w:r>
        <w:r>
          <w:rPr>
            <w:noProof/>
            <w:webHidden/>
          </w:rPr>
          <w:fldChar w:fldCharType="separate"/>
        </w:r>
        <w:r>
          <w:rPr>
            <w:noProof/>
            <w:webHidden/>
          </w:rPr>
          <w:t>17</w:t>
        </w:r>
        <w:r>
          <w:rPr>
            <w:noProof/>
            <w:webHidden/>
          </w:rPr>
          <w:fldChar w:fldCharType="end"/>
        </w:r>
      </w:hyperlink>
    </w:p>
    <w:p w14:paraId="578C5AB3" w14:textId="65A07440"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26" w:history="1">
        <w:r w:rsidRPr="00377169">
          <w:rPr>
            <w:rStyle w:val="Hyperlink"/>
            <w:noProof/>
          </w:rPr>
          <w:t>4.4.5 Kualitas dan Kepemilikan KPI</w:t>
        </w:r>
        <w:r>
          <w:rPr>
            <w:noProof/>
            <w:webHidden/>
          </w:rPr>
          <w:tab/>
        </w:r>
        <w:r>
          <w:rPr>
            <w:noProof/>
            <w:webHidden/>
          </w:rPr>
          <w:fldChar w:fldCharType="begin"/>
        </w:r>
        <w:r>
          <w:rPr>
            <w:noProof/>
            <w:webHidden/>
          </w:rPr>
          <w:instrText xml:space="preserve"> PAGEREF _Toc238503926 \h </w:instrText>
        </w:r>
        <w:r>
          <w:rPr>
            <w:noProof/>
            <w:webHidden/>
          </w:rPr>
        </w:r>
        <w:r>
          <w:rPr>
            <w:noProof/>
            <w:webHidden/>
          </w:rPr>
          <w:fldChar w:fldCharType="separate"/>
        </w:r>
        <w:r>
          <w:rPr>
            <w:noProof/>
            <w:webHidden/>
          </w:rPr>
          <w:t>17</w:t>
        </w:r>
        <w:r>
          <w:rPr>
            <w:noProof/>
            <w:webHidden/>
          </w:rPr>
          <w:fldChar w:fldCharType="end"/>
        </w:r>
      </w:hyperlink>
    </w:p>
    <w:p w14:paraId="3E80798B" w14:textId="171A5CCF" w:rsidR="003362B6" w:rsidRDefault="003362B6">
      <w:pPr>
        <w:pStyle w:val="TOC2"/>
        <w:tabs>
          <w:tab w:val="right" w:leader="dot" w:pos="9350"/>
        </w:tabs>
        <w:rPr>
          <w:rFonts w:asciiTheme="minorHAnsi" w:hAnsiTheme="minorHAnsi"/>
          <w:noProof/>
          <w:color w:val="auto"/>
          <w:kern w:val="2"/>
          <w:sz w:val="24"/>
          <w:szCs w:val="24"/>
          <w14:ligatures w14:val="standardContextual"/>
        </w:rPr>
      </w:pPr>
      <w:hyperlink w:anchor="_Toc238503927" w:history="1">
        <w:r w:rsidRPr="00377169">
          <w:rPr>
            <w:rStyle w:val="Hyperlink"/>
            <w:noProof/>
          </w:rPr>
          <w:t>4.5 Perancangan Enterprise Architecture (Overview)</w:t>
        </w:r>
        <w:r>
          <w:rPr>
            <w:noProof/>
            <w:webHidden/>
          </w:rPr>
          <w:tab/>
        </w:r>
        <w:r>
          <w:rPr>
            <w:noProof/>
            <w:webHidden/>
          </w:rPr>
          <w:fldChar w:fldCharType="begin"/>
        </w:r>
        <w:r>
          <w:rPr>
            <w:noProof/>
            <w:webHidden/>
          </w:rPr>
          <w:instrText xml:space="preserve"> PAGEREF _Toc238503927 \h </w:instrText>
        </w:r>
        <w:r>
          <w:rPr>
            <w:noProof/>
            <w:webHidden/>
          </w:rPr>
        </w:r>
        <w:r>
          <w:rPr>
            <w:noProof/>
            <w:webHidden/>
          </w:rPr>
          <w:fldChar w:fldCharType="separate"/>
        </w:r>
        <w:r>
          <w:rPr>
            <w:noProof/>
            <w:webHidden/>
          </w:rPr>
          <w:t>18</w:t>
        </w:r>
        <w:r>
          <w:rPr>
            <w:noProof/>
            <w:webHidden/>
          </w:rPr>
          <w:fldChar w:fldCharType="end"/>
        </w:r>
      </w:hyperlink>
    </w:p>
    <w:p w14:paraId="61C38E47" w14:textId="384C8C1C"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28" w:history="1">
        <w:r w:rsidRPr="00377169">
          <w:rPr>
            <w:rStyle w:val="Hyperlink"/>
            <w:noProof/>
          </w:rPr>
          <w:t>4.5.1 Konteks Enterprise Architecture</w:t>
        </w:r>
        <w:r>
          <w:rPr>
            <w:noProof/>
            <w:webHidden/>
          </w:rPr>
          <w:tab/>
        </w:r>
        <w:r>
          <w:rPr>
            <w:noProof/>
            <w:webHidden/>
          </w:rPr>
          <w:fldChar w:fldCharType="begin"/>
        </w:r>
        <w:r>
          <w:rPr>
            <w:noProof/>
            <w:webHidden/>
          </w:rPr>
          <w:instrText xml:space="preserve"> PAGEREF _Toc238503928 \h </w:instrText>
        </w:r>
        <w:r>
          <w:rPr>
            <w:noProof/>
            <w:webHidden/>
          </w:rPr>
        </w:r>
        <w:r>
          <w:rPr>
            <w:noProof/>
            <w:webHidden/>
          </w:rPr>
          <w:fldChar w:fldCharType="separate"/>
        </w:r>
        <w:r>
          <w:rPr>
            <w:noProof/>
            <w:webHidden/>
          </w:rPr>
          <w:t>18</w:t>
        </w:r>
        <w:r>
          <w:rPr>
            <w:noProof/>
            <w:webHidden/>
          </w:rPr>
          <w:fldChar w:fldCharType="end"/>
        </w:r>
      </w:hyperlink>
    </w:p>
    <w:p w14:paraId="26363042" w14:textId="23F82734"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29" w:history="1">
        <w:r w:rsidRPr="00377169">
          <w:rPr>
            <w:rStyle w:val="Hyperlink"/>
            <w:noProof/>
          </w:rPr>
          <w:t>4.5.2 Prinsip Arsitektur Bisnis</w:t>
        </w:r>
        <w:r>
          <w:rPr>
            <w:noProof/>
            <w:webHidden/>
          </w:rPr>
          <w:tab/>
        </w:r>
        <w:r>
          <w:rPr>
            <w:noProof/>
            <w:webHidden/>
          </w:rPr>
          <w:fldChar w:fldCharType="begin"/>
        </w:r>
        <w:r>
          <w:rPr>
            <w:noProof/>
            <w:webHidden/>
          </w:rPr>
          <w:instrText xml:space="preserve"> PAGEREF _Toc238503929 \h </w:instrText>
        </w:r>
        <w:r>
          <w:rPr>
            <w:noProof/>
            <w:webHidden/>
          </w:rPr>
        </w:r>
        <w:r>
          <w:rPr>
            <w:noProof/>
            <w:webHidden/>
          </w:rPr>
          <w:fldChar w:fldCharType="separate"/>
        </w:r>
        <w:r>
          <w:rPr>
            <w:noProof/>
            <w:webHidden/>
          </w:rPr>
          <w:t>18</w:t>
        </w:r>
        <w:r>
          <w:rPr>
            <w:noProof/>
            <w:webHidden/>
          </w:rPr>
          <w:fldChar w:fldCharType="end"/>
        </w:r>
      </w:hyperlink>
    </w:p>
    <w:p w14:paraId="07E60E20" w14:textId="0A047441"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30" w:history="1">
        <w:r w:rsidRPr="00377169">
          <w:rPr>
            <w:rStyle w:val="Hyperlink"/>
            <w:noProof/>
          </w:rPr>
          <w:t>4.5.3 Peta Kapabilitas Bisnis</w:t>
        </w:r>
        <w:r>
          <w:rPr>
            <w:noProof/>
            <w:webHidden/>
          </w:rPr>
          <w:tab/>
        </w:r>
        <w:r>
          <w:rPr>
            <w:noProof/>
            <w:webHidden/>
          </w:rPr>
          <w:fldChar w:fldCharType="begin"/>
        </w:r>
        <w:r>
          <w:rPr>
            <w:noProof/>
            <w:webHidden/>
          </w:rPr>
          <w:instrText xml:space="preserve"> PAGEREF _Toc238503930 \h </w:instrText>
        </w:r>
        <w:r>
          <w:rPr>
            <w:noProof/>
            <w:webHidden/>
          </w:rPr>
        </w:r>
        <w:r>
          <w:rPr>
            <w:noProof/>
            <w:webHidden/>
          </w:rPr>
          <w:fldChar w:fldCharType="separate"/>
        </w:r>
        <w:r>
          <w:rPr>
            <w:noProof/>
            <w:webHidden/>
          </w:rPr>
          <w:t>19</w:t>
        </w:r>
        <w:r>
          <w:rPr>
            <w:noProof/>
            <w:webHidden/>
          </w:rPr>
          <w:fldChar w:fldCharType="end"/>
        </w:r>
      </w:hyperlink>
    </w:p>
    <w:p w14:paraId="1FB8934E" w14:textId="77B397F4"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31" w:history="1">
        <w:r w:rsidRPr="00377169">
          <w:rPr>
            <w:rStyle w:val="Hyperlink"/>
            <w:noProof/>
          </w:rPr>
          <w:t>4.5.4 Peta Modul Aplikasi</w:t>
        </w:r>
        <w:r>
          <w:rPr>
            <w:noProof/>
            <w:webHidden/>
          </w:rPr>
          <w:tab/>
        </w:r>
        <w:r>
          <w:rPr>
            <w:noProof/>
            <w:webHidden/>
          </w:rPr>
          <w:fldChar w:fldCharType="begin"/>
        </w:r>
        <w:r>
          <w:rPr>
            <w:noProof/>
            <w:webHidden/>
          </w:rPr>
          <w:instrText xml:space="preserve"> PAGEREF _Toc238503931 \h </w:instrText>
        </w:r>
        <w:r>
          <w:rPr>
            <w:noProof/>
            <w:webHidden/>
          </w:rPr>
        </w:r>
        <w:r>
          <w:rPr>
            <w:noProof/>
            <w:webHidden/>
          </w:rPr>
          <w:fldChar w:fldCharType="separate"/>
        </w:r>
        <w:r>
          <w:rPr>
            <w:noProof/>
            <w:webHidden/>
          </w:rPr>
          <w:t>19</w:t>
        </w:r>
        <w:r>
          <w:rPr>
            <w:noProof/>
            <w:webHidden/>
          </w:rPr>
          <w:fldChar w:fldCharType="end"/>
        </w:r>
      </w:hyperlink>
    </w:p>
    <w:p w14:paraId="06F7DB3A" w14:textId="107E8C80"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32" w:history="1">
        <w:r w:rsidRPr="00377169">
          <w:rPr>
            <w:rStyle w:val="Hyperlink"/>
            <w:noProof/>
          </w:rPr>
          <w:t>4.5.5 Traceability Sasaran ke Teknologi</w:t>
        </w:r>
        <w:r>
          <w:rPr>
            <w:noProof/>
            <w:webHidden/>
          </w:rPr>
          <w:tab/>
        </w:r>
        <w:r>
          <w:rPr>
            <w:noProof/>
            <w:webHidden/>
          </w:rPr>
          <w:fldChar w:fldCharType="begin"/>
        </w:r>
        <w:r>
          <w:rPr>
            <w:noProof/>
            <w:webHidden/>
          </w:rPr>
          <w:instrText xml:space="preserve"> PAGEREF _Toc238503932 \h </w:instrText>
        </w:r>
        <w:r>
          <w:rPr>
            <w:noProof/>
            <w:webHidden/>
          </w:rPr>
        </w:r>
        <w:r>
          <w:rPr>
            <w:noProof/>
            <w:webHidden/>
          </w:rPr>
          <w:fldChar w:fldCharType="separate"/>
        </w:r>
        <w:r>
          <w:rPr>
            <w:noProof/>
            <w:webHidden/>
          </w:rPr>
          <w:t>20</w:t>
        </w:r>
        <w:r>
          <w:rPr>
            <w:noProof/>
            <w:webHidden/>
          </w:rPr>
          <w:fldChar w:fldCharType="end"/>
        </w:r>
      </w:hyperlink>
    </w:p>
    <w:p w14:paraId="6DA1E2E9" w14:textId="0809F8CB"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33" w:history="1">
        <w:r w:rsidRPr="00377169">
          <w:rPr>
            <w:rStyle w:val="Hyperlink"/>
            <w:noProof/>
          </w:rPr>
          <w:t>4.5.6 Kondisi As-Built dan Target</w:t>
        </w:r>
        <w:r>
          <w:rPr>
            <w:noProof/>
            <w:webHidden/>
          </w:rPr>
          <w:tab/>
        </w:r>
        <w:r>
          <w:rPr>
            <w:noProof/>
            <w:webHidden/>
          </w:rPr>
          <w:fldChar w:fldCharType="begin"/>
        </w:r>
        <w:r>
          <w:rPr>
            <w:noProof/>
            <w:webHidden/>
          </w:rPr>
          <w:instrText xml:space="preserve"> PAGEREF _Toc238503933 \h </w:instrText>
        </w:r>
        <w:r>
          <w:rPr>
            <w:noProof/>
            <w:webHidden/>
          </w:rPr>
        </w:r>
        <w:r>
          <w:rPr>
            <w:noProof/>
            <w:webHidden/>
          </w:rPr>
          <w:fldChar w:fldCharType="separate"/>
        </w:r>
        <w:r>
          <w:rPr>
            <w:noProof/>
            <w:webHidden/>
          </w:rPr>
          <w:t>20</w:t>
        </w:r>
        <w:r>
          <w:rPr>
            <w:noProof/>
            <w:webHidden/>
          </w:rPr>
          <w:fldChar w:fldCharType="end"/>
        </w:r>
      </w:hyperlink>
    </w:p>
    <w:p w14:paraId="768AF03D" w14:textId="16FA1837" w:rsidR="003362B6" w:rsidRDefault="003362B6">
      <w:pPr>
        <w:pStyle w:val="TOC2"/>
        <w:tabs>
          <w:tab w:val="right" w:leader="dot" w:pos="9350"/>
        </w:tabs>
        <w:rPr>
          <w:rFonts w:asciiTheme="minorHAnsi" w:hAnsiTheme="minorHAnsi"/>
          <w:noProof/>
          <w:color w:val="auto"/>
          <w:kern w:val="2"/>
          <w:sz w:val="24"/>
          <w:szCs w:val="24"/>
          <w14:ligatures w14:val="standardContextual"/>
        </w:rPr>
      </w:pPr>
      <w:hyperlink w:anchor="_Toc238503934" w:history="1">
        <w:r w:rsidRPr="00377169">
          <w:rPr>
            <w:rStyle w:val="Hyperlink"/>
            <w:noProof/>
          </w:rPr>
          <w:t>4.6 Matriks Sasaran, Target Terukur (Objective), dan Indikator Kinerja (KPI)</w:t>
        </w:r>
        <w:r>
          <w:rPr>
            <w:noProof/>
            <w:webHidden/>
          </w:rPr>
          <w:tab/>
        </w:r>
        <w:r>
          <w:rPr>
            <w:noProof/>
            <w:webHidden/>
          </w:rPr>
          <w:fldChar w:fldCharType="begin"/>
        </w:r>
        <w:r>
          <w:rPr>
            <w:noProof/>
            <w:webHidden/>
          </w:rPr>
          <w:instrText xml:space="preserve"> PAGEREF _Toc238503934 \h </w:instrText>
        </w:r>
        <w:r>
          <w:rPr>
            <w:noProof/>
            <w:webHidden/>
          </w:rPr>
        </w:r>
        <w:r>
          <w:rPr>
            <w:noProof/>
            <w:webHidden/>
          </w:rPr>
          <w:fldChar w:fldCharType="separate"/>
        </w:r>
        <w:r>
          <w:rPr>
            <w:noProof/>
            <w:webHidden/>
          </w:rPr>
          <w:t>20</w:t>
        </w:r>
        <w:r>
          <w:rPr>
            <w:noProof/>
            <w:webHidden/>
          </w:rPr>
          <w:fldChar w:fldCharType="end"/>
        </w:r>
      </w:hyperlink>
    </w:p>
    <w:p w14:paraId="4B2F4E11" w14:textId="24276415"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35" w:history="1">
        <w:r w:rsidRPr="00377169">
          <w:rPr>
            <w:rStyle w:val="Hyperlink"/>
            <w:noProof/>
          </w:rPr>
          <w:t>4.6.1 Prinsip Penetapan Sasaran</w:t>
        </w:r>
        <w:r>
          <w:rPr>
            <w:noProof/>
            <w:webHidden/>
          </w:rPr>
          <w:tab/>
        </w:r>
        <w:r>
          <w:rPr>
            <w:noProof/>
            <w:webHidden/>
          </w:rPr>
          <w:fldChar w:fldCharType="begin"/>
        </w:r>
        <w:r>
          <w:rPr>
            <w:noProof/>
            <w:webHidden/>
          </w:rPr>
          <w:instrText xml:space="preserve"> PAGEREF _Toc238503935 \h </w:instrText>
        </w:r>
        <w:r>
          <w:rPr>
            <w:noProof/>
            <w:webHidden/>
          </w:rPr>
        </w:r>
        <w:r>
          <w:rPr>
            <w:noProof/>
            <w:webHidden/>
          </w:rPr>
          <w:fldChar w:fldCharType="separate"/>
        </w:r>
        <w:r>
          <w:rPr>
            <w:noProof/>
            <w:webHidden/>
          </w:rPr>
          <w:t>20</w:t>
        </w:r>
        <w:r>
          <w:rPr>
            <w:noProof/>
            <w:webHidden/>
          </w:rPr>
          <w:fldChar w:fldCharType="end"/>
        </w:r>
      </w:hyperlink>
    </w:p>
    <w:p w14:paraId="70D2D065" w14:textId="62EA6B71"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36" w:history="1">
        <w:r w:rsidRPr="00377169">
          <w:rPr>
            <w:rStyle w:val="Hyperlink"/>
            <w:noProof/>
          </w:rPr>
          <w:t>4.6.2 Contoh Kontrak KPI</w:t>
        </w:r>
        <w:r>
          <w:rPr>
            <w:noProof/>
            <w:webHidden/>
          </w:rPr>
          <w:tab/>
        </w:r>
        <w:r>
          <w:rPr>
            <w:noProof/>
            <w:webHidden/>
          </w:rPr>
          <w:fldChar w:fldCharType="begin"/>
        </w:r>
        <w:r>
          <w:rPr>
            <w:noProof/>
            <w:webHidden/>
          </w:rPr>
          <w:instrText xml:space="preserve"> PAGEREF _Toc238503936 \h </w:instrText>
        </w:r>
        <w:r>
          <w:rPr>
            <w:noProof/>
            <w:webHidden/>
          </w:rPr>
        </w:r>
        <w:r>
          <w:rPr>
            <w:noProof/>
            <w:webHidden/>
          </w:rPr>
          <w:fldChar w:fldCharType="separate"/>
        </w:r>
        <w:r>
          <w:rPr>
            <w:noProof/>
            <w:webHidden/>
          </w:rPr>
          <w:t>21</w:t>
        </w:r>
        <w:r>
          <w:rPr>
            <w:noProof/>
            <w:webHidden/>
          </w:rPr>
          <w:fldChar w:fldCharType="end"/>
        </w:r>
      </w:hyperlink>
    </w:p>
    <w:p w14:paraId="629193F2" w14:textId="735439A6"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37" w:history="1">
        <w:r w:rsidRPr="00377169">
          <w:rPr>
            <w:rStyle w:val="Hyperlink"/>
            <w:noProof/>
          </w:rPr>
          <w:t>4.6.3 Siklus Review Kinerja</w:t>
        </w:r>
        <w:r>
          <w:rPr>
            <w:noProof/>
            <w:webHidden/>
          </w:rPr>
          <w:tab/>
        </w:r>
        <w:r>
          <w:rPr>
            <w:noProof/>
            <w:webHidden/>
          </w:rPr>
          <w:fldChar w:fldCharType="begin"/>
        </w:r>
        <w:r>
          <w:rPr>
            <w:noProof/>
            <w:webHidden/>
          </w:rPr>
          <w:instrText xml:space="preserve"> PAGEREF _Toc238503937 \h </w:instrText>
        </w:r>
        <w:r>
          <w:rPr>
            <w:noProof/>
            <w:webHidden/>
          </w:rPr>
        </w:r>
        <w:r>
          <w:rPr>
            <w:noProof/>
            <w:webHidden/>
          </w:rPr>
          <w:fldChar w:fldCharType="separate"/>
        </w:r>
        <w:r>
          <w:rPr>
            <w:noProof/>
            <w:webHidden/>
          </w:rPr>
          <w:t>21</w:t>
        </w:r>
        <w:r>
          <w:rPr>
            <w:noProof/>
            <w:webHidden/>
          </w:rPr>
          <w:fldChar w:fldCharType="end"/>
        </w:r>
      </w:hyperlink>
    </w:p>
    <w:p w14:paraId="05E5A26E" w14:textId="5A21A4EB" w:rsidR="003362B6" w:rsidRDefault="003362B6">
      <w:pPr>
        <w:pStyle w:val="TOC2"/>
        <w:tabs>
          <w:tab w:val="right" w:leader="dot" w:pos="9350"/>
        </w:tabs>
        <w:rPr>
          <w:rFonts w:asciiTheme="minorHAnsi" w:hAnsiTheme="minorHAnsi"/>
          <w:noProof/>
          <w:color w:val="auto"/>
          <w:kern w:val="2"/>
          <w:sz w:val="24"/>
          <w:szCs w:val="24"/>
          <w14:ligatures w14:val="standardContextual"/>
        </w:rPr>
      </w:pPr>
      <w:hyperlink w:anchor="_Toc238503938" w:history="1">
        <w:r w:rsidRPr="00377169">
          <w:rPr>
            <w:rStyle w:val="Hyperlink"/>
            <w:noProof/>
          </w:rPr>
          <w:t>4.7 Aturan Bisnis</w:t>
        </w:r>
        <w:r>
          <w:rPr>
            <w:noProof/>
            <w:webHidden/>
          </w:rPr>
          <w:tab/>
        </w:r>
        <w:r>
          <w:rPr>
            <w:noProof/>
            <w:webHidden/>
          </w:rPr>
          <w:fldChar w:fldCharType="begin"/>
        </w:r>
        <w:r>
          <w:rPr>
            <w:noProof/>
            <w:webHidden/>
          </w:rPr>
          <w:instrText xml:space="preserve"> PAGEREF _Toc238503938 \h </w:instrText>
        </w:r>
        <w:r>
          <w:rPr>
            <w:noProof/>
            <w:webHidden/>
          </w:rPr>
        </w:r>
        <w:r>
          <w:rPr>
            <w:noProof/>
            <w:webHidden/>
          </w:rPr>
          <w:fldChar w:fldCharType="separate"/>
        </w:r>
        <w:r>
          <w:rPr>
            <w:noProof/>
            <w:webHidden/>
          </w:rPr>
          <w:t>22</w:t>
        </w:r>
        <w:r>
          <w:rPr>
            <w:noProof/>
            <w:webHidden/>
          </w:rPr>
          <w:fldChar w:fldCharType="end"/>
        </w:r>
      </w:hyperlink>
    </w:p>
    <w:p w14:paraId="5594FE92" w14:textId="184C1AB1"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39" w:history="1">
        <w:r w:rsidRPr="00377169">
          <w:rPr>
            <w:rStyle w:val="Hyperlink"/>
            <w:noProof/>
          </w:rPr>
          <w:t>4.7.1 Akses, Role, dan Cabang</w:t>
        </w:r>
        <w:r>
          <w:rPr>
            <w:noProof/>
            <w:webHidden/>
          </w:rPr>
          <w:tab/>
        </w:r>
        <w:r>
          <w:rPr>
            <w:noProof/>
            <w:webHidden/>
          </w:rPr>
          <w:fldChar w:fldCharType="begin"/>
        </w:r>
        <w:r>
          <w:rPr>
            <w:noProof/>
            <w:webHidden/>
          </w:rPr>
          <w:instrText xml:space="preserve"> PAGEREF _Toc238503939 \h </w:instrText>
        </w:r>
        <w:r>
          <w:rPr>
            <w:noProof/>
            <w:webHidden/>
          </w:rPr>
        </w:r>
        <w:r>
          <w:rPr>
            <w:noProof/>
            <w:webHidden/>
          </w:rPr>
          <w:fldChar w:fldCharType="separate"/>
        </w:r>
        <w:r>
          <w:rPr>
            <w:noProof/>
            <w:webHidden/>
          </w:rPr>
          <w:t>22</w:t>
        </w:r>
        <w:r>
          <w:rPr>
            <w:noProof/>
            <w:webHidden/>
          </w:rPr>
          <w:fldChar w:fldCharType="end"/>
        </w:r>
      </w:hyperlink>
    </w:p>
    <w:p w14:paraId="4FF7121C" w14:textId="73DE4272"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40" w:history="1">
        <w:r w:rsidRPr="00377169">
          <w:rPr>
            <w:rStyle w:val="Hyperlink"/>
            <w:noProof/>
          </w:rPr>
          <w:t>4.7.2 Lead dan Follow-up</w:t>
        </w:r>
        <w:r>
          <w:rPr>
            <w:noProof/>
            <w:webHidden/>
          </w:rPr>
          <w:tab/>
        </w:r>
        <w:r>
          <w:rPr>
            <w:noProof/>
            <w:webHidden/>
          </w:rPr>
          <w:fldChar w:fldCharType="begin"/>
        </w:r>
        <w:r>
          <w:rPr>
            <w:noProof/>
            <w:webHidden/>
          </w:rPr>
          <w:instrText xml:space="preserve"> PAGEREF _Toc238503940 \h </w:instrText>
        </w:r>
        <w:r>
          <w:rPr>
            <w:noProof/>
            <w:webHidden/>
          </w:rPr>
        </w:r>
        <w:r>
          <w:rPr>
            <w:noProof/>
            <w:webHidden/>
          </w:rPr>
          <w:fldChar w:fldCharType="separate"/>
        </w:r>
        <w:r>
          <w:rPr>
            <w:noProof/>
            <w:webHidden/>
          </w:rPr>
          <w:t>22</w:t>
        </w:r>
        <w:r>
          <w:rPr>
            <w:noProof/>
            <w:webHidden/>
          </w:rPr>
          <w:fldChar w:fldCharType="end"/>
        </w:r>
      </w:hyperlink>
    </w:p>
    <w:p w14:paraId="547EABAA" w14:textId="37E24F60"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41" w:history="1">
        <w:r w:rsidRPr="00377169">
          <w:rPr>
            <w:rStyle w:val="Hyperlink"/>
            <w:noProof/>
          </w:rPr>
          <w:t>4.7.3 Sekolah dan Program</w:t>
        </w:r>
        <w:r>
          <w:rPr>
            <w:noProof/>
            <w:webHidden/>
          </w:rPr>
          <w:tab/>
        </w:r>
        <w:r>
          <w:rPr>
            <w:noProof/>
            <w:webHidden/>
          </w:rPr>
          <w:fldChar w:fldCharType="begin"/>
        </w:r>
        <w:r>
          <w:rPr>
            <w:noProof/>
            <w:webHidden/>
          </w:rPr>
          <w:instrText xml:space="preserve"> PAGEREF _Toc238503941 \h </w:instrText>
        </w:r>
        <w:r>
          <w:rPr>
            <w:noProof/>
            <w:webHidden/>
          </w:rPr>
        </w:r>
        <w:r>
          <w:rPr>
            <w:noProof/>
            <w:webHidden/>
          </w:rPr>
          <w:fldChar w:fldCharType="separate"/>
        </w:r>
        <w:r>
          <w:rPr>
            <w:noProof/>
            <w:webHidden/>
          </w:rPr>
          <w:t>22</w:t>
        </w:r>
        <w:r>
          <w:rPr>
            <w:noProof/>
            <w:webHidden/>
          </w:rPr>
          <w:fldChar w:fldCharType="end"/>
        </w:r>
      </w:hyperlink>
    </w:p>
    <w:p w14:paraId="1A8C7D64" w14:textId="61CA95C0"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42" w:history="1">
        <w:r w:rsidRPr="00377169">
          <w:rPr>
            <w:rStyle w:val="Hyperlink"/>
            <w:noProof/>
          </w:rPr>
          <w:t>4.7.4 Pendaftaran dan Pembayaran</w:t>
        </w:r>
        <w:r>
          <w:rPr>
            <w:noProof/>
            <w:webHidden/>
          </w:rPr>
          <w:tab/>
        </w:r>
        <w:r>
          <w:rPr>
            <w:noProof/>
            <w:webHidden/>
          </w:rPr>
          <w:fldChar w:fldCharType="begin"/>
        </w:r>
        <w:r>
          <w:rPr>
            <w:noProof/>
            <w:webHidden/>
          </w:rPr>
          <w:instrText xml:space="preserve"> PAGEREF _Toc238503942 \h </w:instrText>
        </w:r>
        <w:r>
          <w:rPr>
            <w:noProof/>
            <w:webHidden/>
          </w:rPr>
        </w:r>
        <w:r>
          <w:rPr>
            <w:noProof/>
            <w:webHidden/>
          </w:rPr>
          <w:fldChar w:fldCharType="separate"/>
        </w:r>
        <w:r>
          <w:rPr>
            <w:noProof/>
            <w:webHidden/>
          </w:rPr>
          <w:t>23</w:t>
        </w:r>
        <w:r>
          <w:rPr>
            <w:noProof/>
            <w:webHidden/>
          </w:rPr>
          <w:fldChar w:fldCharType="end"/>
        </w:r>
      </w:hyperlink>
    </w:p>
    <w:p w14:paraId="1AB316A2" w14:textId="2C28466E"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43" w:history="1">
        <w:r w:rsidRPr="00377169">
          <w:rPr>
            <w:rStyle w:val="Hyperlink"/>
            <w:noProof/>
          </w:rPr>
          <w:t>4.7.5 WhatsApp, Chat, dan Notifikasi</w:t>
        </w:r>
        <w:r>
          <w:rPr>
            <w:noProof/>
            <w:webHidden/>
          </w:rPr>
          <w:tab/>
        </w:r>
        <w:r>
          <w:rPr>
            <w:noProof/>
            <w:webHidden/>
          </w:rPr>
          <w:fldChar w:fldCharType="begin"/>
        </w:r>
        <w:r>
          <w:rPr>
            <w:noProof/>
            <w:webHidden/>
          </w:rPr>
          <w:instrText xml:space="preserve"> PAGEREF _Toc238503943 \h </w:instrText>
        </w:r>
        <w:r>
          <w:rPr>
            <w:noProof/>
            <w:webHidden/>
          </w:rPr>
        </w:r>
        <w:r>
          <w:rPr>
            <w:noProof/>
            <w:webHidden/>
          </w:rPr>
          <w:fldChar w:fldCharType="separate"/>
        </w:r>
        <w:r>
          <w:rPr>
            <w:noProof/>
            <w:webHidden/>
          </w:rPr>
          <w:t>23</w:t>
        </w:r>
        <w:r>
          <w:rPr>
            <w:noProof/>
            <w:webHidden/>
          </w:rPr>
          <w:fldChar w:fldCharType="end"/>
        </w:r>
      </w:hyperlink>
    </w:p>
    <w:p w14:paraId="63780C42" w14:textId="6ED896FF"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44" w:history="1">
        <w:r w:rsidRPr="00377169">
          <w:rPr>
            <w:rStyle w:val="Hyperlink"/>
            <w:noProof/>
          </w:rPr>
          <w:t>4.7.6 KPI, Target, dan Laporan</w:t>
        </w:r>
        <w:r>
          <w:rPr>
            <w:noProof/>
            <w:webHidden/>
          </w:rPr>
          <w:tab/>
        </w:r>
        <w:r>
          <w:rPr>
            <w:noProof/>
            <w:webHidden/>
          </w:rPr>
          <w:fldChar w:fldCharType="begin"/>
        </w:r>
        <w:r>
          <w:rPr>
            <w:noProof/>
            <w:webHidden/>
          </w:rPr>
          <w:instrText xml:space="preserve"> PAGEREF _Toc238503944 \h </w:instrText>
        </w:r>
        <w:r>
          <w:rPr>
            <w:noProof/>
            <w:webHidden/>
          </w:rPr>
        </w:r>
        <w:r>
          <w:rPr>
            <w:noProof/>
            <w:webHidden/>
          </w:rPr>
          <w:fldChar w:fldCharType="separate"/>
        </w:r>
        <w:r>
          <w:rPr>
            <w:noProof/>
            <w:webHidden/>
          </w:rPr>
          <w:t>24</w:t>
        </w:r>
        <w:r>
          <w:rPr>
            <w:noProof/>
            <w:webHidden/>
          </w:rPr>
          <w:fldChar w:fldCharType="end"/>
        </w:r>
      </w:hyperlink>
    </w:p>
    <w:p w14:paraId="0F7B1DCA" w14:textId="70694455"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45" w:history="1">
        <w:r w:rsidRPr="00377169">
          <w:rPr>
            <w:rStyle w:val="Hyperlink"/>
            <w:noProof/>
          </w:rPr>
          <w:t>4.7.7 Audit, Retensi, dan Perubahan</w:t>
        </w:r>
        <w:r>
          <w:rPr>
            <w:noProof/>
            <w:webHidden/>
          </w:rPr>
          <w:tab/>
        </w:r>
        <w:r>
          <w:rPr>
            <w:noProof/>
            <w:webHidden/>
          </w:rPr>
          <w:fldChar w:fldCharType="begin"/>
        </w:r>
        <w:r>
          <w:rPr>
            <w:noProof/>
            <w:webHidden/>
          </w:rPr>
          <w:instrText xml:space="preserve"> PAGEREF _Toc238503945 \h </w:instrText>
        </w:r>
        <w:r>
          <w:rPr>
            <w:noProof/>
            <w:webHidden/>
          </w:rPr>
        </w:r>
        <w:r>
          <w:rPr>
            <w:noProof/>
            <w:webHidden/>
          </w:rPr>
          <w:fldChar w:fldCharType="separate"/>
        </w:r>
        <w:r>
          <w:rPr>
            <w:noProof/>
            <w:webHidden/>
          </w:rPr>
          <w:t>24</w:t>
        </w:r>
        <w:r>
          <w:rPr>
            <w:noProof/>
            <w:webHidden/>
          </w:rPr>
          <w:fldChar w:fldCharType="end"/>
        </w:r>
      </w:hyperlink>
    </w:p>
    <w:p w14:paraId="013291BF" w14:textId="7C299ABF" w:rsidR="003362B6" w:rsidRDefault="003362B6">
      <w:pPr>
        <w:pStyle w:val="TOC3"/>
        <w:tabs>
          <w:tab w:val="right" w:leader="dot" w:pos="9350"/>
        </w:tabs>
        <w:rPr>
          <w:rFonts w:asciiTheme="minorHAnsi" w:hAnsiTheme="minorHAnsi"/>
          <w:noProof/>
          <w:color w:val="auto"/>
          <w:kern w:val="2"/>
          <w:sz w:val="24"/>
          <w:szCs w:val="24"/>
          <w14:ligatures w14:val="standardContextual"/>
        </w:rPr>
      </w:pPr>
      <w:hyperlink w:anchor="_Toc238503946" w:history="1">
        <w:r w:rsidRPr="00377169">
          <w:rPr>
            <w:rStyle w:val="Hyperlink"/>
            <w:noProof/>
          </w:rPr>
          <w:t>4.7.8 Keputusan Bisnis yang Masih Diperlukan</w:t>
        </w:r>
        <w:r>
          <w:rPr>
            <w:noProof/>
            <w:webHidden/>
          </w:rPr>
          <w:tab/>
        </w:r>
        <w:r>
          <w:rPr>
            <w:noProof/>
            <w:webHidden/>
          </w:rPr>
          <w:fldChar w:fldCharType="begin"/>
        </w:r>
        <w:r>
          <w:rPr>
            <w:noProof/>
            <w:webHidden/>
          </w:rPr>
          <w:instrText xml:space="preserve"> PAGEREF _Toc238503946 \h </w:instrText>
        </w:r>
        <w:r>
          <w:rPr>
            <w:noProof/>
            <w:webHidden/>
          </w:rPr>
        </w:r>
        <w:r>
          <w:rPr>
            <w:noProof/>
            <w:webHidden/>
          </w:rPr>
          <w:fldChar w:fldCharType="separate"/>
        </w:r>
        <w:r>
          <w:rPr>
            <w:noProof/>
            <w:webHidden/>
          </w:rPr>
          <w:t>24</w:t>
        </w:r>
        <w:r>
          <w:rPr>
            <w:noProof/>
            <w:webHidden/>
          </w:rPr>
          <w:fldChar w:fldCharType="end"/>
        </w:r>
      </w:hyperlink>
    </w:p>
    <w:p w14:paraId="0C0E0B2E" w14:textId="41EA2C26" w:rsidR="003362B6" w:rsidRDefault="003362B6">
      <w:pPr>
        <w:pStyle w:val="TOC1"/>
        <w:tabs>
          <w:tab w:val="right" w:leader="dot" w:pos="9350"/>
        </w:tabs>
        <w:rPr>
          <w:rFonts w:asciiTheme="minorHAnsi" w:hAnsiTheme="minorHAnsi"/>
          <w:noProof/>
          <w:color w:val="auto"/>
          <w:kern w:val="2"/>
          <w:sz w:val="24"/>
          <w:szCs w:val="24"/>
          <w14:ligatures w14:val="standardContextual"/>
        </w:rPr>
      </w:pPr>
      <w:hyperlink w:anchor="_Toc238503947" w:history="1">
        <w:r w:rsidRPr="00377169">
          <w:rPr>
            <w:rStyle w:val="Hyperlink"/>
            <w:noProof/>
          </w:rPr>
          <w:t>PENUTUP BAB IV</w:t>
        </w:r>
        <w:r>
          <w:rPr>
            <w:noProof/>
            <w:webHidden/>
          </w:rPr>
          <w:tab/>
        </w:r>
        <w:r>
          <w:rPr>
            <w:noProof/>
            <w:webHidden/>
          </w:rPr>
          <w:fldChar w:fldCharType="begin"/>
        </w:r>
        <w:r>
          <w:rPr>
            <w:noProof/>
            <w:webHidden/>
          </w:rPr>
          <w:instrText xml:space="preserve"> PAGEREF _Toc238503947 \h </w:instrText>
        </w:r>
        <w:r>
          <w:rPr>
            <w:noProof/>
            <w:webHidden/>
          </w:rPr>
        </w:r>
        <w:r>
          <w:rPr>
            <w:noProof/>
            <w:webHidden/>
          </w:rPr>
          <w:fldChar w:fldCharType="separate"/>
        </w:r>
        <w:r>
          <w:rPr>
            <w:noProof/>
            <w:webHidden/>
          </w:rPr>
          <w:t>25</w:t>
        </w:r>
        <w:r>
          <w:rPr>
            <w:noProof/>
            <w:webHidden/>
          </w:rPr>
          <w:fldChar w:fldCharType="end"/>
        </w:r>
      </w:hyperlink>
    </w:p>
    <w:p w14:paraId="11CF9F6F" w14:textId="299D2DF3" w:rsidR="003362B6" w:rsidRDefault="003362B6">
      <w:pPr>
        <w:pStyle w:val="TOC1"/>
        <w:tabs>
          <w:tab w:val="right" w:leader="dot" w:pos="9350"/>
        </w:tabs>
        <w:rPr>
          <w:rFonts w:asciiTheme="minorHAnsi" w:hAnsiTheme="minorHAnsi"/>
          <w:noProof/>
          <w:color w:val="auto"/>
          <w:kern w:val="2"/>
          <w:sz w:val="24"/>
          <w:szCs w:val="24"/>
          <w14:ligatures w14:val="standardContextual"/>
        </w:rPr>
      </w:pPr>
      <w:hyperlink w:anchor="_Toc238503948" w:history="1">
        <w:r w:rsidRPr="00377169">
          <w:rPr>
            <w:rStyle w:val="Hyperlink"/>
            <w:noProof/>
          </w:rPr>
          <w:t>SUMBER VERIFIKASI INTERNAL</w:t>
        </w:r>
        <w:r>
          <w:rPr>
            <w:noProof/>
            <w:webHidden/>
          </w:rPr>
          <w:tab/>
        </w:r>
        <w:r>
          <w:rPr>
            <w:noProof/>
            <w:webHidden/>
          </w:rPr>
          <w:fldChar w:fldCharType="begin"/>
        </w:r>
        <w:r>
          <w:rPr>
            <w:noProof/>
            <w:webHidden/>
          </w:rPr>
          <w:instrText xml:space="preserve"> PAGEREF _Toc238503948 \h </w:instrText>
        </w:r>
        <w:r>
          <w:rPr>
            <w:noProof/>
            <w:webHidden/>
          </w:rPr>
        </w:r>
        <w:r>
          <w:rPr>
            <w:noProof/>
            <w:webHidden/>
          </w:rPr>
          <w:fldChar w:fldCharType="separate"/>
        </w:r>
        <w:r>
          <w:rPr>
            <w:noProof/>
            <w:webHidden/>
          </w:rPr>
          <w:t>25</w:t>
        </w:r>
        <w:r>
          <w:rPr>
            <w:noProof/>
            <w:webHidden/>
          </w:rPr>
          <w:fldChar w:fldCharType="end"/>
        </w:r>
      </w:hyperlink>
    </w:p>
    <w:p w14:paraId="0A1ADDE6" w14:textId="65241B62" w:rsidR="002A0FB3" w:rsidRDefault="007B5D96">
      <w:r>
        <w:fldChar w:fldCharType="end"/>
      </w:r>
    </w:p>
    <w:p w14:paraId="43BF6F16" w14:textId="77777777" w:rsidR="002A0FB3" w:rsidRDefault="007B5D96">
      <w:r>
        <w:br w:type="page"/>
      </w:r>
    </w:p>
    <w:p w14:paraId="2215711E" w14:textId="77777777" w:rsidR="002A0FB3" w:rsidRDefault="007B5D96">
      <w:pPr>
        <w:pStyle w:val="Heading1"/>
      </w:pPr>
      <w:bookmarkStart w:id="2" w:name="_Toc238503899"/>
      <w:r>
        <w:lastRenderedPageBreak/>
        <w:t>RINGKASAN EKSEKUTIF</w:t>
      </w:r>
      <w:bookmarkEnd w:id="2"/>
    </w:p>
    <w:p w14:paraId="2BA1425F" w14:textId="77777777" w:rsidR="002A0FB3" w:rsidRDefault="007B5D96">
      <w:r>
        <w:t>Arsitektur bisnis SIVMI CRM mendefinisikan cara organisasi mengubah minat calon siswa menjadi layanan bimbingan belajar yang terukur. Model operasi menghubungkan tiga cabang awal - Bandung, JakSel, dan JakPus - dengan empat peran akses: Superadmin, Admin Cabang, Staff, dan Direksi. Seluruh proses menggunakan satu sumber data untuk lead, tindak lanjut, pendaftaran, pembayaran, program, target, laporan, komunikasi WhatsApp, notifikasi, dan audit.</w:t>
      </w:r>
    </w:p>
    <w:p w14:paraId="647C125F" w14:textId="77777777" w:rsidR="002A0FB3" w:rsidRDefault="007B5D96">
      <w:r>
        <w:t>Rantai nilai utama terdiri dari akuisisi, validasi dan distribusi lead, tindak lanjut, konversi, transaksi, serta monitoring. Lead dapat masuk secara manual, CSV, atau pesan WhatsApp melalui WAHA/GOWS. Nomor telepon dinormalisasi dan dibandingkan dengan data lead untuk mencegah duplikasi. Setiap aktivitas dibatasi berdasarkan role dan cabang; perubahan penting meninggalkan jejak audit.</w:t>
      </w:r>
    </w:p>
    <w:tbl>
      <w:tblPr>
        <w:tblStyle w:val="TableGrid"/>
        <w:tblW w:w="9360" w:type="dxa"/>
        <w:tblInd w:w="120" w:type="dxa"/>
        <w:tblLayout w:type="fixed"/>
        <w:tblLook w:val="04A0" w:firstRow="1" w:lastRow="0" w:firstColumn="1" w:lastColumn="0" w:noHBand="0" w:noVBand="1"/>
      </w:tblPr>
      <w:tblGrid>
        <w:gridCol w:w="9360"/>
      </w:tblGrid>
      <w:tr w:rsidR="002A0FB3" w14:paraId="69E30095" w14:textId="77777777">
        <w:tc>
          <w:tcPr>
            <w:tcW w:w="9360" w:type="dxa"/>
            <w:shd w:val="clear" w:color="auto" w:fill="ECFDF5"/>
            <w:tcMar>
              <w:top w:w="80" w:type="dxa"/>
              <w:left w:w="120" w:type="dxa"/>
              <w:bottom w:w="80" w:type="dxa"/>
              <w:right w:w="120" w:type="dxa"/>
            </w:tcMar>
          </w:tcPr>
          <w:p w14:paraId="06D9BAE1" w14:textId="77777777" w:rsidR="002A0FB3" w:rsidRDefault="007B5D96">
            <w:r>
              <w:rPr>
                <w:b/>
                <w:color w:val="075985"/>
                <w:sz w:val="21"/>
              </w:rPr>
              <w:t>Keputusan arsitektural utama</w:t>
            </w:r>
            <w:r>
              <w:rPr>
                <w:b/>
                <w:color w:val="075985"/>
                <w:sz w:val="21"/>
              </w:rPr>
              <w:br/>
            </w:r>
            <w:r>
              <w:rPr>
                <w:sz w:val="20"/>
              </w:rPr>
              <w:t>Cabang adalah batas kepemilikan data operasional. Pengguna global dapat melihat lintas cabang sesuai role, sedangkan Admin Cabang dan Staff hanya memproses data cabangnya. Dashboard, laporan, KPI, inbox WhatsApp, dan audit menerapkan batas yang sama.</w:t>
            </w:r>
          </w:p>
        </w:tc>
      </w:tr>
    </w:tbl>
    <w:p w14:paraId="449A52D5" w14:textId="77777777" w:rsidR="002A0FB3" w:rsidRDefault="002A0FB3">
      <w:pPr>
        <w:spacing w:after="0"/>
      </w:pPr>
    </w:p>
    <w:p w14:paraId="6F689522" w14:textId="77777777" w:rsidR="002A0FB3" w:rsidRDefault="007B5D96">
      <w:pPr>
        <w:pStyle w:val="Caption"/>
      </w:pPr>
      <w:r>
        <w:t>Tabel 0-2. Ringkasan model operasi as-built</w:t>
      </w:r>
    </w:p>
    <w:tbl>
      <w:tblPr>
        <w:tblStyle w:val="TableGrid"/>
        <w:tblW w:w="9360" w:type="dxa"/>
        <w:tblInd w:w="120" w:type="dxa"/>
        <w:tblLayout w:type="fixed"/>
        <w:tblLook w:val="04A0" w:firstRow="1" w:lastRow="0" w:firstColumn="1" w:lastColumn="0" w:noHBand="0" w:noVBand="1"/>
      </w:tblPr>
      <w:tblGrid>
        <w:gridCol w:w="1872"/>
        <w:gridCol w:w="3240"/>
        <w:gridCol w:w="4248"/>
      </w:tblGrid>
      <w:tr w:rsidR="002A0FB3" w14:paraId="6339A375" w14:textId="77777777">
        <w:trPr>
          <w:cantSplit/>
          <w:tblHeader/>
        </w:trPr>
        <w:tc>
          <w:tcPr>
            <w:tcW w:w="1872" w:type="dxa"/>
            <w:shd w:val="clear" w:color="auto" w:fill="1476B8"/>
            <w:tcMar>
              <w:top w:w="80" w:type="dxa"/>
              <w:left w:w="120" w:type="dxa"/>
              <w:bottom w:w="80" w:type="dxa"/>
              <w:right w:w="120" w:type="dxa"/>
            </w:tcMar>
            <w:vAlign w:val="center"/>
          </w:tcPr>
          <w:p w14:paraId="1A2E3ECD" w14:textId="77777777" w:rsidR="002A0FB3" w:rsidRDefault="007B5D96">
            <w:pPr>
              <w:pStyle w:val="TableText"/>
              <w:jc w:val="center"/>
            </w:pPr>
            <w:r>
              <w:rPr>
                <w:b/>
                <w:color w:val="FFFFFF"/>
              </w:rPr>
              <w:t>Dimensi</w:t>
            </w:r>
          </w:p>
        </w:tc>
        <w:tc>
          <w:tcPr>
            <w:tcW w:w="3240" w:type="dxa"/>
            <w:shd w:val="clear" w:color="auto" w:fill="1476B8"/>
            <w:tcMar>
              <w:top w:w="80" w:type="dxa"/>
              <w:left w:w="120" w:type="dxa"/>
              <w:bottom w:w="80" w:type="dxa"/>
              <w:right w:w="120" w:type="dxa"/>
            </w:tcMar>
            <w:vAlign w:val="center"/>
          </w:tcPr>
          <w:p w14:paraId="7B2C0547" w14:textId="77777777" w:rsidR="002A0FB3" w:rsidRDefault="007B5D96">
            <w:pPr>
              <w:pStyle w:val="TableText"/>
              <w:jc w:val="center"/>
            </w:pPr>
            <w:r>
              <w:rPr>
                <w:b/>
                <w:color w:val="FFFFFF"/>
              </w:rPr>
              <w:t>Kondisi terbaru</w:t>
            </w:r>
          </w:p>
        </w:tc>
        <w:tc>
          <w:tcPr>
            <w:tcW w:w="4248" w:type="dxa"/>
            <w:shd w:val="clear" w:color="auto" w:fill="1476B8"/>
            <w:tcMar>
              <w:top w:w="80" w:type="dxa"/>
              <w:left w:w="120" w:type="dxa"/>
              <w:bottom w:w="80" w:type="dxa"/>
              <w:right w:w="120" w:type="dxa"/>
            </w:tcMar>
            <w:vAlign w:val="center"/>
          </w:tcPr>
          <w:p w14:paraId="62D36795" w14:textId="77777777" w:rsidR="002A0FB3" w:rsidRDefault="007B5D96">
            <w:pPr>
              <w:pStyle w:val="TableText"/>
              <w:jc w:val="center"/>
            </w:pPr>
            <w:r>
              <w:rPr>
                <w:b/>
                <w:color w:val="FFFFFF"/>
              </w:rPr>
              <w:t>Dampak bisnis</w:t>
            </w:r>
          </w:p>
        </w:tc>
      </w:tr>
      <w:tr w:rsidR="002A0FB3" w14:paraId="49DBC0D3" w14:textId="77777777">
        <w:trPr>
          <w:cantSplit/>
        </w:trPr>
        <w:tc>
          <w:tcPr>
            <w:tcW w:w="1872" w:type="dxa"/>
            <w:tcMar>
              <w:top w:w="80" w:type="dxa"/>
              <w:left w:w="120" w:type="dxa"/>
              <w:bottom w:w="80" w:type="dxa"/>
              <w:right w:w="120" w:type="dxa"/>
            </w:tcMar>
          </w:tcPr>
          <w:p w14:paraId="3540A1A9" w14:textId="77777777" w:rsidR="002A0FB3" w:rsidRDefault="007B5D96">
            <w:pPr>
              <w:pStyle w:val="TableText"/>
            </w:pPr>
            <w:r>
              <w:t>Organisasi</w:t>
            </w:r>
          </w:p>
        </w:tc>
        <w:tc>
          <w:tcPr>
            <w:tcW w:w="3240" w:type="dxa"/>
            <w:tcMar>
              <w:top w:w="80" w:type="dxa"/>
              <w:left w:w="120" w:type="dxa"/>
              <w:bottom w:w="80" w:type="dxa"/>
              <w:right w:w="120" w:type="dxa"/>
            </w:tcMar>
          </w:tcPr>
          <w:p w14:paraId="0B86A84A" w14:textId="77777777" w:rsidR="002A0FB3" w:rsidRDefault="007B5D96">
            <w:pPr>
              <w:pStyle w:val="TableText"/>
            </w:pPr>
            <w:r>
              <w:t>4 role; 3 cabang awal</w:t>
            </w:r>
          </w:p>
        </w:tc>
        <w:tc>
          <w:tcPr>
            <w:tcW w:w="4248" w:type="dxa"/>
            <w:tcMar>
              <w:top w:w="80" w:type="dxa"/>
              <w:left w:w="120" w:type="dxa"/>
              <w:bottom w:w="80" w:type="dxa"/>
              <w:right w:w="120" w:type="dxa"/>
            </w:tcMar>
          </w:tcPr>
          <w:p w14:paraId="47F2D4D5" w14:textId="77777777" w:rsidR="002A0FB3" w:rsidRDefault="007B5D96">
            <w:pPr>
              <w:pStyle w:val="TableText"/>
            </w:pPr>
            <w:r>
              <w:t>Tanggung jawab dan visibilitas dapat dibedakan</w:t>
            </w:r>
          </w:p>
        </w:tc>
      </w:tr>
      <w:tr w:rsidR="002A0FB3" w14:paraId="775AE416" w14:textId="77777777">
        <w:trPr>
          <w:cantSplit/>
        </w:trPr>
        <w:tc>
          <w:tcPr>
            <w:tcW w:w="1872" w:type="dxa"/>
            <w:shd w:val="clear" w:color="auto" w:fill="F6F8FC"/>
            <w:tcMar>
              <w:top w:w="80" w:type="dxa"/>
              <w:left w:w="120" w:type="dxa"/>
              <w:bottom w:w="80" w:type="dxa"/>
              <w:right w:w="120" w:type="dxa"/>
            </w:tcMar>
          </w:tcPr>
          <w:p w14:paraId="0E814981" w14:textId="77777777" w:rsidR="002A0FB3" w:rsidRDefault="007B5D96">
            <w:pPr>
              <w:pStyle w:val="TableText"/>
            </w:pPr>
            <w:r>
              <w:t>Akuisisi</w:t>
            </w:r>
          </w:p>
        </w:tc>
        <w:tc>
          <w:tcPr>
            <w:tcW w:w="3240" w:type="dxa"/>
            <w:shd w:val="clear" w:color="auto" w:fill="F6F8FC"/>
            <w:tcMar>
              <w:top w:w="80" w:type="dxa"/>
              <w:left w:w="120" w:type="dxa"/>
              <w:bottom w:w="80" w:type="dxa"/>
              <w:right w:w="120" w:type="dxa"/>
            </w:tcMar>
          </w:tcPr>
          <w:p w14:paraId="10ED8E17" w14:textId="77777777" w:rsidR="002A0FB3" w:rsidRDefault="007B5D96">
            <w:pPr>
              <w:pStyle w:val="TableText"/>
            </w:pPr>
            <w:r>
              <w:t>Manual, CSV, WhatsApp; sumber lead terklasifikasi</w:t>
            </w:r>
          </w:p>
        </w:tc>
        <w:tc>
          <w:tcPr>
            <w:tcW w:w="4248" w:type="dxa"/>
            <w:shd w:val="clear" w:color="auto" w:fill="F6F8FC"/>
            <w:tcMar>
              <w:top w:w="80" w:type="dxa"/>
              <w:left w:w="120" w:type="dxa"/>
              <w:bottom w:w="80" w:type="dxa"/>
              <w:right w:w="120" w:type="dxa"/>
            </w:tcMar>
          </w:tcPr>
          <w:p w14:paraId="0470D2FD" w14:textId="77777777" w:rsidR="002A0FB3" w:rsidRDefault="007B5D96">
            <w:pPr>
              <w:pStyle w:val="TableText"/>
            </w:pPr>
            <w:r>
              <w:t>Asal lead dapat diukur dan ditelusuri</w:t>
            </w:r>
          </w:p>
        </w:tc>
      </w:tr>
      <w:tr w:rsidR="002A0FB3" w14:paraId="436EBAF0" w14:textId="77777777">
        <w:trPr>
          <w:cantSplit/>
        </w:trPr>
        <w:tc>
          <w:tcPr>
            <w:tcW w:w="1872" w:type="dxa"/>
            <w:tcMar>
              <w:top w:w="80" w:type="dxa"/>
              <w:left w:w="120" w:type="dxa"/>
              <w:bottom w:w="80" w:type="dxa"/>
              <w:right w:w="120" w:type="dxa"/>
            </w:tcMar>
          </w:tcPr>
          <w:p w14:paraId="74ED1853" w14:textId="77777777" w:rsidR="002A0FB3" w:rsidRDefault="007B5D96">
            <w:pPr>
              <w:pStyle w:val="TableText"/>
            </w:pPr>
            <w:r>
              <w:t>Konversi</w:t>
            </w:r>
          </w:p>
        </w:tc>
        <w:tc>
          <w:tcPr>
            <w:tcW w:w="3240" w:type="dxa"/>
            <w:tcMar>
              <w:top w:w="80" w:type="dxa"/>
              <w:left w:w="120" w:type="dxa"/>
              <w:bottom w:w="80" w:type="dxa"/>
              <w:right w:w="120" w:type="dxa"/>
            </w:tcMar>
          </w:tcPr>
          <w:p w14:paraId="46CB1D91" w14:textId="77777777" w:rsidR="002A0FB3" w:rsidRDefault="007B5D96">
            <w:pPr>
              <w:pStyle w:val="TableText"/>
            </w:pPr>
            <w:r>
              <w:t>Cold, Warm, Hot, Daftar, Tidak Berminat</w:t>
            </w:r>
          </w:p>
        </w:tc>
        <w:tc>
          <w:tcPr>
            <w:tcW w:w="4248" w:type="dxa"/>
            <w:tcMar>
              <w:top w:w="80" w:type="dxa"/>
              <w:left w:w="120" w:type="dxa"/>
              <w:bottom w:w="80" w:type="dxa"/>
              <w:right w:w="120" w:type="dxa"/>
            </w:tcMar>
          </w:tcPr>
          <w:p w14:paraId="793A0F6D" w14:textId="77777777" w:rsidR="002A0FB3" w:rsidRDefault="007B5D96">
            <w:pPr>
              <w:pStyle w:val="TableText"/>
            </w:pPr>
            <w:r>
              <w:t>Pipeline lebih sederhana dan konsisten</w:t>
            </w:r>
          </w:p>
        </w:tc>
      </w:tr>
      <w:tr w:rsidR="002A0FB3" w14:paraId="350DB634" w14:textId="77777777">
        <w:trPr>
          <w:cantSplit/>
        </w:trPr>
        <w:tc>
          <w:tcPr>
            <w:tcW w:w="1872" w:type="dxa"/>
            <w:shd w:val="clear" w:color="auto" w:fill="F6F8FC"/>
            <w:tcMar>
              <w:top w:w="80" w:type="dxa"/>
              <w:left w:w="120" w:type="dxa"/>
              <w:bottom w:w="80" w:type="dxa"/>
              <w:right w:w="120" w:type="dxa"/>
            </w:tcMar>
          </w:tcPr>
          <w:p w14:paraId="0A066A39" w14:textId="77777777" w:rsidR="002A0FB3" w:rsidRDefault="007B5D96">
            <w:pPr>
              <w:pStyle w:val="TableText"/>
            </w:pPr>
            <w:r>
              <w:t>Program</w:t>
            </w:r>
          </w:p>
        </w:tc>
        <w:tc>
          <w:tcPr>
            <w:tcW w:w="3240" w:type="dxa"/>
            <w:shd w:val="clear" w:color="auto" w:fill="F6F8FC"/>
            <w:tcMar>
              <w:top w:w="80" w:type="dxa"/>
              <w:left w:w="120" w:type="dxa"/>
              <w:bottom w:w="80" w:type="dxa"/>
              <w:right w:w="120" w:type="dxa"/>
            </w:tcMar>
          </w:tcPr>
          <w:p w14:paraId="3325C8CD" w14:textId="77777777" w:rsidR="002A0FB3" w:rsidRDefault="007B5D96">
            <w:pPr>
              <w:pStyle w:val="TableText"/>
            </w:pPr>
            <w:r>
              <w:t>Nama otomatis 3 komponen: kategori + kelas + metode</w:t>
            </w:r>
          </w:p>
        </w:tc>
        <w:tc>
          <w:tcPr>
            <w:tcW w:w="4248" w:type="dxa"/>
            <w:shd w:val="clear" w:color="auto" w:fill="F6F8FC"/>
            <w:tcMar>
              <w:top w:w="80" w:type="dxa"/>
              <w:left w:w="120" w:type="dxa"/>
              <w:bottom w:w="80" w:type="dxa"/>
              <w:right w:w="120" w:type="dxa"/>
            </w:tcMar>
          </w:tcPr>
          <w:p w14:paraId="4B952DE0" w14:textId="77777777" w:rsidR="002A0FB3" w:rsidRDefault="007B5D96">
            <w:pPr>
              <w:pStyle w:val="TableText"/>
            </w:pPr>
            <w:r>
              <w:t>Penamaan produk seragam</w:t>
            </w:r>
          </w:p>
        </w:tc>
      </w:tr>
      <w:tr w:rsidR="002A0FB3" w14:paraId="6D664E98" w14:textId="77777777">
        <w:trPr>
          <w:cantSplit/>
        </w:trPr>
        <w:tc>
          <w:tcPr>
            <w:tcW w:w="1872" w:type="dxa"/>
            <w:tcMar>
              <w:top w:w="80" w:type="dxa"/>
              <w:left w:w="120" w:type="dxa"/>
              <w:bottom w:w="80" w:type="dxa"/>
              <w:right w:w="120" w:type="dxa"/>
            </w:tcMar>
          </w:tcPr>
          <w:p w14:paraId="6A13BBD6" w14:textId="77777777" w:rsidR="002A0FB3" w:rsidRDefault="007B5D96">
            <w:pPr>
              <w:pStyle w:val="TableText"/>
            </w:pPr>
            <w:r>
              <w:t>Komunikasi</w:t>
            </w:r>
          </w:p>
        </w:tc>
        <w:tc>
          <w:tcPr>
            <w:tcW w:w="3240" w:type="dxa"/>
            <w:tcMar>
              <w:top w:w="80" w:type="dxa"/>
              <w:left w:w="120" w:type="dxa"/>
              <w:bottom w:w="80" w:type="dxa"/>
              <w:right w:w="120" w:type="dxa"/>
            </w:tcMar>
          </w:tcPr>
          <w:p w14:paraId="1219DD82" w14:textId="77777777" w:rsidR="002A0FB3" w:rsidRDefault="007B5D96">
            <w:pPr>
              <w:pStyle w:val="TableText"/>
            </w:pPr>
            <w:r>
              <w:t>Akun WA per admin/staff, inbox dan chat dua arah</w:t>
            </w:r>
          </w:p>
        </w:tc>
        <w:tc>
          <w:tcPr>
            <w:tcW w:w="4248" w:type="dxa"/>
            <w:tcMar>
              <w:top w:w="80" w:type="dxa"/>
              <w:left w:w="120" w:type="dxa"/>
              <w:bottom w:w="80" w:type="dxa"/>
              <w:right w:w="120" w:type="dxa"/>
            </w:tcMar>
          </w:tcPr>
          <w:p w14:paraId="055372C3" w14:textId="77777777" w:rsidR="002A0FB3" w:rsidRDefault="007B5D96">
            <w:pPr>
              <w:pStyle w:val="TableText"/>
            </w:pPr>
            <w:r>
              <w:t>Percakapan menjadi bukti operasional</w:t>
            </w:r>
          </w:p>
        </w:tc>
      </w:tr>
      <w:tr w:rsidR="002A0FB3" w14:paraId="6BCB20B5" w14:textId="77777777">
        <w:trPr>
          <w:cantSplit/>
        </w:trPr>
        <w:tc>
          <w:tcPr>
            <w:tcW w:w="1872" w:type="dxa"/>
            <w:shd w:val="clear" w:color="auto" w:fill="F6F8FC"/>
            <w:tcMar>
              <w:top w:w="80" w:type="dxa"/>
              <w:left w:w="120" w:type="dxa"/>
              <w:bottom w:w="80" w:type="dxa"/>
              <w:right w:w="120" w:type="dxa"/>
            </w:tcMar>
          </w:tcPr>
          <w:p w14:paraId="08E2206C" w14:textId="77777777" w:rsidR="002A0FB3" w:rsidRDefault="007B5D96">
            <w:pPr>
              <w:pStyle w:val="TableText"/>
            </w:pPr>
            <w:r>
              <w:t>Pengendalian</w:t>
            </w:r>
          </w:p>
        </w:tc>
        <w:tc>
          <w:tcPr>
            <w:tcW w:w="3240" w:type="dxa"/>
            <w:shd w:val="clear" w:color="auto" w:fill="F6F8FC"/>
            <w:tcMar>
              <w:top w:w="80" w:type="dxa"/>
              <w:left w:w="120" w:type="dxa"/>
              <w:bottom w:w="80" w:type="dxa"/>
              <w:right w:w="120" w:type="dxa"/>
            </w:tcMar>
          </w:tcPr>
          <w:p w14:paraId="660284CE" w14:textId="77777777" w:rsidR="002A0FB3" w:rsidRDefault="007B5D96">
            <w:pPr>
              <w:pStyle w:val="TableText"/>
            </w:pPr>
            <w:r>
              <w:t>Branch scope, RBAC, notifikasi, audit</w:t>
            </w:r>
          </w:p>
        </w:tc>
        <w:tc>
          <w:tcPr>
            <w:tcW w:w="4248" w:type="dxa"/>
            <w:shd w:val="clear" w:color="auto" w:fill="F6F8FC"/>
            <w:tcMar>
              <w:top w:w="80" w:type="dxa"/>
              <w:left w:w="120" w:type="dxa"/>
              <w:bottom w:w="80" w:type="dxa"/>
              <w:right w:w="120" w:type="dxa"/>
            </w:tcMar>
          </w:tcPr>
          <w:p w14:paraId="09ADCE2C" w14:textId="77777777" w:rsidR="002A0FB3" w:rsidRDefault="007B5D96">
            <w:pPr>
              <w:pStyle w:val="TableText"/>
            </w:pPr>
            <w:r>
              <w:t>Risiko akses silang dan kehilangan jejak berkurang</w:t>
            </w:r>
          </w:p>
        </w:tc>
      </w:tr>
      <w:tr w:rsidR="002A0FB3" w14:paraId="1318B059" w14:textId="77777777">
        <w:trPr>
          <w:cantSplit/>
        </w:trPr>
        <w:tc>
          <w:tcPr>
            <w:tcW w:w="1872" w:type="dxa"/>
            <w:tcMar>
              <w:top w:w="80" w:type="dxa"/>
              <w:left w:w="120" w:type="dxa"/>
              <w:bottom w:w="80" w:type="dxa"/>
              <w:right w:w="120" w:type="dxa"/>
            </w:tcMar>
          </w:tcPr>
          <w:p w14:paraId="6AB2BED4" w14:textId="77777777" w:rsidR="002A0FB3" w:rsidRDefault="007B5D96">
            <w:pPr>
              <w:pStyle w:val="TableText"/>
            </w:pPr>
            <w:r>
              <w:t>Pengukuran</w:t>
            </w:r>
          </w:p>
        </w:tc>
        <w:tc>
          <w:tcPr>
            <w:tcW w:w="3240" w:type="dxa"/>
            <w:tcMar>
              <w:top w:w="80" w:type="dxa"/>
              <w:left w:w="120" w:type="dxa"/>
              <w:bottom w:w="80" w:type="dxa"/>
              <w:right w:w="120" w:type="dxa"/>
            </w:tcMar>
          </w:tcPr>
          <w:p w14:paraId="664FCD9D" w14:textId="77777777" w:rsidR="002A0FB3" w:rsidRDefault="007B5D96">
            <w:pPr>
              <w:pStyle w:val="TableText"/>
            </w:pPr>
            <w:r>
              <w:t>Filter global, target cabang/user, KPI multidimensi</w:t>
            </w:r>
          </w:p>
        </w:tc>
        <w:tc>
          <w:tcPr>
            <w:tcW w:w="4248" w:type="dxa"/>
            <w:tcMar>
              <w:top w:w="80" w:type="dxa"/>
              <w:left w:w="120" w:type="dxa"/>
              <w:bottom w:w="80" w:type="dxa"/>
              <w:right w:w="120" w:type="dxa"/>
            </w:tcMar>
          </w:tcPr>
          <w:p w14:paraId="1E8FF0E1" w14:textId="77777777" w:rsidR="002A0FB3" w:rsidRDefault="007B5D96">
            <w:pPr>
              <w:pStyle w:val="TableText"/>
            </w:pPr>
            <w:r>
              <w:t>Direksi memperoleh indikator yang konsisten</w:t>
            </w:r>
          </w:p>
        </w:tc>
      </w:tr>
    </w:tbl>
    <w:p w14:paraId="3531FA2F" w14:textId="77777777" w:rsidR="002A0FB3" w:rsidRDefault="002A0FB3">
      <w:pPr>
        <w:spacing w:after="0"/>
      </w:pPr>
    </w:p>
    <w:p w14:paraId="5957AB39" w14:textId="77777777" w:rsidR="002A0FB3" w:rsidRDefault="007B5D96">
      <w:pPr>
        <w:pStyle w:val="Heading1"/>
      </w:pPr>
      <w:bookmarkStart w:id="3" w:name="_Toc238503900"/>
      <w:r>
        <w:t>BAB IV: ARSITEKTUR BISNIS</w:t>
      </w:r>
      <w:bookmarkEnd w:id="3"/>
    </w:p>
    <w:p w14:paraId="135094DC" w14:textId="77777777" w:rsidR="002A0FB3" w:rsidRDefault="007B5D96">
      <w:r>
        <w:t>Bab ini menjelaskan organisasi, aktor, kemampuan bisnis, proses, indikator, sasaran, dan aturan yang menjadi landasan SIVMI CRM. Fokusnya adalah menjawab siapa melakukan apa, data apa yang digunakan, keputusan apa yang dihasilkan, serta kontrol apa yang wajib dipenuhi.</w:t>
      </w:r>
    </w:p>
    <w:p w14:paraId="156B65A9" w14:textId="77777777" w:rsidR="002A0FB3" w:rsidRDefault="007B5D96">
      <w:pPr>
        <w:pStyle w:val="Heading2"/>
      </w:pPr>
      <w:bookmarkStart w:id="4" w:name="_Toc238503901"/>
      <w:r>
        <w:lastRenderedPageBreak/>
        <w:t>4.1 Profil dan Visi Misi Perusahaan</w:t>
      </w:r>
      <w:bookmarkEnd w:id="4"/>
    </w:p>
    <w:p w14:paraId="5427BE8A" w14:textId="77777777" w:rsidR="002A0FB3" w:rsidRDefault="007B5D96">
      <w:pPr>
        <w:pStyle w:val="Heading3"/>
      </w:pPr>
      <w:bookmarkStart w:id="5" w:name="_Toc238503902"/>
      <w:r>
        <w:t>4.1.1 Profil Operasional SIVMI</w:t>
      </w:r>
      <w:bookmarkEnd w:id="5"/>
    </w:p>
    <w:p w14:paraId="13C58C2D" w14:textId="77777777" w:rsidR="002A0FB3" w:rsidRDefault="007B5D96">
      <w:r>
        <w:t>SIVMI pada baseline sistem diposisikan sebagai penyelenggara layanan bimbingan belajar multi-cabang. Aktivitas utamanya meliputi pemasaran dan akuisisi calon siswa, konsultasi program, follow-up, pendaftaran, penerimaan pembayaran, pengelolaan target, serta monitoring performa cabang dan pengguna.</w:t>
      </w:r>
    </w:p>
    <w:p w14:paraId="1C9F5E3C" w14:textId="77777777" w:rsidR="002A0FB3" w:rsidRDefault="007B5D96">
      <w:r>
        <w:t>Codebase belum memuat nama badan hukum, sejarah pendirian, visi, misi, nilai perusahaan, struktur jabatan formal, SLA layanan, atau kebijakan retensi yang telah disahkan. Oleh karena itu, bagian strategis di bawah diperlakukan sebagai rumusan operasional untuk divalidasi, bukan pernyataan korporat resmi.</w:t>
      </w:r>
    </w:p>
    <w:p w14:paraId="28EEED01" w14:textId="77777777" w:rsidR="002A0FB3" w:rsidRDefault="007B5D96">
      <w:pPr>
        <w:pStyle w:val="Caption"/>
      </w:pPr>
      <w:r>
        <w:t>Tabel 4-1. Profil operasional SIVMI berdasarkan sistem</w:t>
      </w:r>
    </w:p>
    <w:tbl>
      <w:tblPr>
        <w:tblStyle w:val="TableGrid"/>
        <w:tblW w:w="9360" w:type="dxa"/>
        <w:tblInd w:w="120" w:type="dxa"/>
        <w:tblLayout w:type="fixed"/>
        <w:tblLook w:val="04A0" w:firstRow="1" w:lastRow="0" w:firstColumn="1" w:lastColumn="0" w:noHBand="0" w:noVBand="1"/>
      </w:tblPr>
      <w:tblGrid>
        <w:gridCol w:w="2448"/>
        <w:gridCol w:w="6912"/>
      </w:tblGrid>
      <w:tr w:rsidR="002A0FB3" w14:paraId="2E2AFAD9" w14:textId="77777777">
        <w:trPr>
          <w:cantSplit/>
          <w:tblHeader/>
        </w:trPr>
        <w:tc>
          <w:tcPr>
            <w:tcW w:w="2448" w:type="dxa"/>
            <w:shd w:val="clear" w:color="auto" w:fill="1476B8"/>
            <w:tcMar>
              <w:top w:w="80" w:type="dxa"/>
              <w:left w:w="120" w:type="dxa"/>
              <w:bottom w:w="80" w:type="dxa"/>
              <w:right w:w="120" w:type="dxa"/>
            </w:tcMar>
            <w:vAlign w:val="center"/>
          </w:tcPr>
          <w:p w14:paraId="71070498" w14:textId="77777777" w:rsidR="002A0FB3" w:rsidRDefault="007B5D96">
            <w:pPr>
              <w:pStyle w:val="TableText"/>
              <w:jc w:val="center"/>
            </w:pPr>
            <w:r>
              <w:rPr>
                <w:b/>
                <w:color w:val="FFFFFF"/>
              </w:rPr>
              <w:t>Elemen</w:t>
            </w:r>
          </w:p>
        </w:tc>
        <w:tc>
          <w:tcPr>
            <w:tcW w:w="6912" w:type="dxa"/>
            <w:shd w:val="clear" w:color="auto" w:fill="1476B8"/>
            <w:tcMar>
              <w:top w:w="80" w:type="dxa"/>
              <w:left w:w="120" w:type="dxa"/>
              <w:bottom w:w="80" w:type="dxa"/>
              <w:right w:w="120" w:type="dxa"/>
            </w:tcMar>
            <w:vAlign w:val="center"/>
          </w:tcPr>
          <w:p w14:paraId="35483521" w14:textId="77777777" w:rsidR="002A0FB3" w:rsidRDefault="007B5D96">
            <w:pPr>
              <w:pStyle w:val="TableText"/>
              <w:jc w:val="center"/>
            </w:pPr>
            <w:r>
              <w:rPr>
                <w:b/>
                <w:color w:val="FFFFFF"/>
              </w:rPr>
              <w:t>Baseline as-built</w:t>
            </w:r>
          </w:p>
        </w:tc>
      </w:tr>
      <w:tr w:rsidR="002A0FB3" w14:paraId="4A3AEB14" w14:textId="77777777">
        <w:trPr>
          <w:cantSplit/>
        </w:trPr>
        <w:tc>
          <w:tcPr>
            <w:tcW w:w="2448" w:type="dxa"/>
            <w:tcMar>
              <w:top w:w="80" w:type="dxa"/>
              <w:left w:w="120" w:type="dxa"/>
              <w:bottom w:w="80" w:type="dxa"/>
              <w:right w:w="120" w:type="dxa"/>
            </w:tcMar>
          </w:tcPr>
          <w:p w14:paraId="41E611BA" w14:textId="77777777" w:rsidR="002A0FB3" w:rsidRDefault="007B5D96">
            <w:pPr>
              <w:pStyle w:val="TableText"/>
            </w:pPr>
            <w:r>
              <w:t>Model layanan</w:t>
            </w:r>
          </w:p>
        </w:tc>
        <w:tc>
          <w:tcPr>
            <w:tcW w:w="6912" w:type="dxa"/>
            <w:tcMar>
              <w:top w:w="80" w:type="dxa"/>
              <w:left w:w="120" w:type="dxa"/>
              <w:bottom w:w="80" w:type="dxa"/>
              <w:right w:w="120" w:type="dxa"/>
            </w:tcMar>
          </w:tcPr>
          <w:p w14:paraId="3242DD92" w14:textId="77777777" w:rsidR="002A0FB3" w:rsidRDefault="007B5D96">
            <w:pPr>
              <w:pStyle w:val="TableText"/>
            </w:pPr>
            <w:r>
              <w:t>CRM bimbingan belajar berbasis web dengan operasi multi-cabang</w:t>
            </w:r>
          </w:p>
        </w:tc>
      </w:tr>
      <w:tr w:rsidR="002A0FB3" w14:paraId="5F2363E1" w14:textId="77777777">
        <w:trPr>
          <w:cantSplit/>
        </w:trPr>
        <w:tc>
          <w:tcPr>
            <w:tcW w:w="2448" w:type="dxa"/>
            <w:shd w:val="clear" w:color="auto" w:fill="F6F8FC"/>
            <w:tcMar>
              <w:top w:w="80" w:type="dxa"/>
              <w:left w:w="120" w:type="dxa"/>
              <w:bottom w:w="80" w:type="dxa"/>
              <w:right w:w="120" w:type="dxa"/>
            </w:tcMar>
          </w:tcPr>
          <w:p w14:paraId="51592B37" w14:textId="77777777" w:rsidR="002A0FB3" w:rsidRDefault="007B5D96">
            <w:pPr>
              <w:pStyle w:val="TableText"/>
            </w:pPr>
            <w:r>
              <w:t>Cabang awal</w:t>
            </w:r>
          </w:p>
        </w:tc>
        <w:tc>
          <w:tcPr>
            <w:tcW w:w="6912" w:type="dxa"/>
            <w:shd w:val="clear" w:color="auto" w:fill="F6F8FC"/>
            <w:tcMar>
              <w:top w:w="80" w:type="dxa"/>
              <w:left w:w="120" w:type="dxa"/>
              <w:bottom w:w="80" w:type="dxa"/>
              <w:right w:w="120" w:type="dxa"/>
            </w:tcMar>
          </w:tcPr>
          <w:p w14:paraId="64DBCBB9" w14:textId="77777777" w:rsidR="002A0FB3" w:rsidRDefault="007B5D96">
            <w:pPr>
              <w:pStyle w:val="TableText"/>
            </w:pPr>
            <w:r>
              <w:t>Bandung (BDG), JakSel (JKS), dan JakPus (JKP)</w:t>
            </w:r>
          </w:p>
        </w:tc>
      </w:tr>
      <w:tr w:rsidR="002A0FB3" w14:paraId="0ACDC62C" w14:textId="77777777">
        <w:trPr>
          <w:cantSplit/>
        </w:trPr>
        <w:tc>
          <w:tcPr>
            <w:tcW w:w="2448" w:type="dxa"/>
            <w:tcMar>
              <w:top w:w="80" w:type="dxa"/>
              <w:left w:w="120" w:type="dxa"/>
              <w:bottom w:w="80" w:type="dxa"/>
              <w:right w:w="120" w:type="dxa"/>
            </w:tcMar>
          </w:tcPr>
          <w:p w14:paraId="6BBB8940" w14:textId="77777777" w:rsidR="002A0FB3" w:rsidRDefault="007B5D96">
            <w:pPr>
              <w:pStyle w:val="TableText"/>
            </w:pPr>
            <w:r>
              <w:t>Pelanggan eksternal</w:t>
            </w:r>
          </w:p>
        </w:tc>
        <w:tc>
          <w:tcPr>
            <w:tcW w:w="6912" w:type="dxa"/>
            <w:tcMar>
              <w:top w:w="80" w:type="dxa"/>
              <w:left w:w="120" w:type="dxa"/>
              <w:bottom w:w="80" w:type="dxa"/>
              <w:right w:w="120" w:type="dxa"/>
            </w:tcMar>
          </w:tcPr>
          <w:p w14:paraId="148D4647" w14:textId="77777777" w:rsidR="002A0FB3" w:rsidRDefault="007B5D96">
            <w:pPr>
              <w:pStyle w:val="TableText"/>
            </w:pPr>
            <w:r>
              <w:t>Calon siswa, siswa, orang tua/wali, dan pihak sekolah</w:t>
            </w:r>
          </w:p>
        </w:tc>
      </w:tr>
      <w:tr w:rsidR="002A0FB3" w14:paraId="49C2C061" w14:textId="77777777">
        <w:trPr>
          <w:cantSplit/>
        </w:trPr>
        <w:tc>
          <w:tcPr>
            <w:tcW w:w="2448" w:type="dxa"/>
            <w:shd w:val="clear" w:color="auto" w:fill="F6F8FC"/>
            <w:tcMar>
              <w:top w:w="80" w:type="dxa"/>
              <w:left w:w="120" w:type="dxa"/>
              <w:bottom w:w="80" w:type="dxa"/>
              <w:right w:w="120" w:type="dxa"/>
            </w:tcMar>
          </w:tcPr>
          <w:p w14:paraId="13383830" w14:textId="77777777" w:rsidR="002A0FB3" w:rsidRDefault="007B5D96">
            <w:pPr>
              <w:pStyle w:val="TableText"/>
            </w:pPr>
            <w:r>
              <w:t>Pengguna internal</w:t>
            </w:r>
          </w:p>
        </w:tc>
        <w:tc>
          <w:tcPr>
            <w:tcW w:w="6912" w:type="dxa"/>
            <w:shd w:val="clear" w:color="auto" w:fill="F6F8FC"/>
            <w:tcMar>
              <w:top w:w="80" w:type="dxa"/>
              <w:left w:w="120" w:type="dxa"/>
              <w:bottom w:w="80" w:type="dxa"/>
              <w:right w:w="120" w:type="dxa"/>
            </w:tcMar>
          </w:tcPr>
          <w:p w14:paraId="6ED057BC" w14:textId="77777777" w:rsidR="002A0FB3" w:rsidRDefault="007B5D96">
            <w:pPr>
              <w:pStyle w:val="TableText"/>
            </w:pPr>
            <w:r>
              <w:t>Superadmin, Admin Cabang, Staff, dan Direksi</w:t>
            </w:r>
          </w:p>
        </w:tc>
      </w:tr>
      <w:tr w:rsidR="002A0FB3" w14:paraId="28055DD7" w14:textId="77777777">
        <w:trPr>
          <w:cantSplit/>
        </w:trPr>
        <w:tc>
          <w:tcPr>
            <w:tcW w:w="2448" w:type="dxa"/>
            <w:tcMar>
              <w:top w:w="80" w:type="dxa"/>
              <w:left w:w="120" w:type="dxa"/>
              <w:bottom w:w="80" w:type="dxa"/>
              <w:right w:w="120" w:type="dxa"/>
            </w:tcMar>
          </w:tcPr>
          <w:p w14:paraId="4F5B3775" w14:textId="77777777" w:rsidR="002A0FB3" w:rsidRDefault="007B5D96">
            <w:pPr>
              <w:pStyle w:val="TableText"/>
            </w:pPr>
            <w:r>
              <w:t>Objek utama</w:t>
            </w:r>
          </w:p>
        </w:tc>
        <w:tc>
          <w:tcPr>
            <w:tcW w:w="6912" w:type="dxa"/>
            <w:tcMar>
              <w:top w:w="80" w:type="dxa"/>
              <w:left w:w="120" w:type="dxa"/>
              <w:bottom w:w="80" w:type="dxa"/>
              <w:right w:w="120" w:type="dxa"/>
            </w:tcMar>
          </w:tcPr>
          <w:p w14:paraId="796B64C2" w14:textId="77777777" w:rsidR="002A0FB3" w:rsidRDefault="007B5D96">
            <w:pPr>
              <w:pStyle w:val="TableText"/>
            </w:pPr>
            <w:r>
              <w:t>Lead, sekolah, program, follow-up, pendaftaran, pembayaran, target, akun WhatsApp</w:t>
            </w:r>
          </w:p>
        </w:tc>
      </w:tr>
      <w:tr w:rsidR="002A0FB3" w14:paraId="09039EF7" w14:textId="77777777">
        <w:trPr>
          <w:cantSplit/>
        </w:trPr>
        <w:tc>
          <w:tcPr>
            <w:tcW w:w="2448" w:type="dxa"/>
            <w:shd w:val="clear" w:color="auto" w:fill="F6F8FC"/>
            <w:tcMar>
              <w:top w:w="80" w:type="dxa"/>
              <w:left w:w="120" w:type="dxa"/>
              <w:bottom w:w="80" w:type="dxa"/>
              <w:right w:w="120" w:type="dxa"/>
            </w:tcMar>
          </w:tcPr>
          <w:p w14:paraId="70EDC237" w14:textId="77777777" w:rsidR="002A0FB3" w:rsidRDefault="007B5D96">
            <w:pPr>
              <w:pStyle w:val="TableText"/>
            </w:pPr>
            <w:r>
              <w:t>Saluran akuisisi</w:t>
            </w:r>
          </w:p>
        </w:tc>
        <w:tc>
          <w:tcPr>
            <w:tcW w:w="6912" w:type="dxa"/>
            <w:shd w:val="clear" w:color="auto" w:fill="F6F8FC"/>
            <w:tcMar>
              <w:top w:w="80" w:type="dxa"/>
              <w:left w:w="120" w:type="dxa"/>
              <w:bottom w:w="80" w:type="dxa"/>
              <w:right w:w="120" w:type="dxa"/>
            </w:tcMar>
          </w:tcPr>
          <w:p w14:paraId="6C40B243" w14:textId="77777777" w:rsidR="002A0FB3" w:rsidRDefault="007B5D96">
            <w:pPr>
              <w:pStyle w:val="TableText"/>
            </w:pPr>
            <w:r>
              <w:t>Input manual, impor CSV, dan pesan WhatsApp melalui WAHA/GOWS</w:t>
            </w:r>
          </w:p>
        </w:tc>
      </w:tr>
      <w:tr w:rsidR="002A0FB3" w14:paraId="734989F5" w14:textId="77777777">
        <w:trPr>
          <w:cantSplit/>
        </w:trPr>
        <w:tc>
          <w:tcPr>
            <w:tcW w:w="2448" w:type="dxa"/>
            <w:tcMar>
              <w:top w:w="80" w:type="dxa"/>
              <w:left w:w="120" w:type="dxa"/>
              <w:bottom w:w="80" w:type="dxa"/>
              <w:right w:w="120" w:type="dxa"/>
            </w:tcMar>
          </w:tcPr>
          <w:p w14:paraId="6AF62F7D" w14:textId="77777777" w:rsidR="002A0FB3" w:rsidRDefault="007B5D96">
            <w:pPr>
              <w:pStyle w:val="TableText"/>
            </w:pPr>
            <w:r>
              <w:t>Sumber lead</w:t>
            </w:r>
          </w:p>
        </w:tc>
        <w:tc>
          <w:tcPr>
            <w:tcW w:w="6912" w:type="dxa"/>
            <w:tcMar>
              <w:top w:w="80" w:type="dxa"/>
              <w:left w:w="120" w:type="dxa"/>
              <w:bottom w:w="80" w:type="dxa"/>
              <w:right w:w="120" w:type="dxa"/>
            </w:tcMar>
          </w:tcPr>
          <w:p w14:paraId="0188AC60" w14:textId="77777777" w:rsidR="002A0FB3" w:rsidRDefault="007B5D96">
            <w:pPr>
              <w:pStyle w:val="TableText"/>
            </w:pPr>
            <w:r>
              <w:t>Iklan, Instagram, Kunjungan, Saudara, Facebook, dan Tiktok</w:t>
            </w:r>
          </w:p>
        </w:tc>
      </w:tr>
      <w:tr w:rsidR="002A0FB3" w14:paraId="7978FCBB" w14:textId="77777777">
        <w:trPr>
          <w:cantSplit/>
        </w:trPr>
        <w:tc>
          <w:tcPr>
            <w:tcW w:w="2448" w:type="dxa"/>
            <w:shd w:val="clear" w:color="auto" w:fill="F6F8FC"/>
            <w:tcMar>
              <w:top w:w="80" w:type="dxa"/>
              <w:left w:w="120" w:type="dxa"/>
              <w:bottom w:w="80" w:type="dxa"/>
              <w:right w:w="120" w:type="dxa"/>
            </w:tcMar>
          </w:tcPr>
          <w:p w14:paraId="673E66DA" w14:textId="77777777" w:rsidR="002A0FB3" w:rsidRDefault="007B5D96">
            <w:pPr>
              <w:pStyle w:val="TableText"/>
            </w:pPr>
            <w:r>
              <w:t>Nilai yang dihasilkan</w:t>
            </w:r>
          </w:p>
        </w:tc>
        <w:tc>
          <w:tcPr>
            <w:tcW w:w="6912" w:type="dxa"/>
            <w:shd w:val="clear" w:color="auto" w:fill="F6F8FC"/>
            <w:tcMar>
              <w:top w:w="80" w:type="dxa"/>
              <w:left w:w="120" w:type="dxa"/>
              <w:bottom w:w="80" w:type="dxa"/>
              <w:right w:w="120" w:type="dxa"/>
            </w:tcMar>
          </w:tcPr>
          <w:p w14:paraId="5FFC9F52" w14:textId="77777777" w:rsidR="002A0FB3" w:rsidRDefault="007B5D96">
            <w:pPr>
              <w:pStyle w:val="TableText"/>
            </w:pPr>
            <w:r>
              <w:t>Pipeline terpantau, tanggung jawab jelas, konversi tercatat, omzet terukur, komunikasi terlacak</w:t>
            </w:r>
          </w:p>
        </w:tc>
      </w:tr>
    </w:tbl>
    <w:p w14:paraId="31847A03" w14:textId="77777777" w:rsidR="002A0FB3" w:rsidRDefault="002A0FB3">
      <w:pPr>
        <w:spacing w:after="0"/>
      </w:pPr>
    </w:p>
    <w:p w14:paraId="4249841B" w14:textId="77777777" w:rsidR="002A0FB3" w:rsidRDefault="007B5D96">
      <w:pPr>
        <w:pStyle w:val="Heading3"/>
      </w:pPr>
      <w:bookmarkStart w:id="6" w:name="_Toc238503903"/>
      <w:r>
        <w:t>4.1.2 Rumusan Visi dan Misi Operasional</w:t>
      </w:r>
      <w:bookmarkEnd w:id="6"/>
    </w:p>
    <w:tbl>
      <w:tblPr>
        <w:tblStyle w:val="TableGrid"/>
        <w:tblW w:w="9360" w:type="dxa"/>
        <w:tblInd w:w="120" w:type="dxa"/>
        <w:tblLayout w:type="fixed"/>
        <w:tblLook w:val="04A0" w:firstRow="1" w:lastRow="0" w:firstColumn="1" w:lastColumn="0" w:noHBand="0" w:noVBand="1"/>
      </w:tblPr>
      <w:tblGrid>
        <w:gridCol w:w="9360"/>
      </w:tblGrid>
      <w:tr w:rsidR="002A0FB3" w14:paraId="3F11F6E2" w14:textId="77777777">
        <w:tc>
          <w:tcPr>
            <w:tcW w:w="9360" w:type="dxa"/>
            <w:shd w:val="clear" w:color="auto" w:fill="FFFBEB"/>
            <w:tcMar>
              <w:top w:w="80" w:type="dxa"/>
              <w:left w:w="120" w:type="dxa"/>
              <w:bottom w:w="80" w:type="dxa"/>
              <w:right w:w="120" w:type="dxa"/>
            </w:tcMar>
          </w:tcPr>
          <w:p w14:paraId="195DD06F" w14:textId="77777777" w:rsidR="002A0FB3" w:rsidRDefault="007B5D96">
            <w:r>
              <w:rPr>
                <w:b/>
                <w:color w:val="075985"/>
                <w:sz w:val="21"/>
              </w:rPr>
              <w:t>Perlu pengesahan manajemen</w:t>
            </w:r>
            <w:r>
              <w:rPr>
                <w:b/>
                <w:color w:val="075985"/>
                <w:sz w:val="21"/>
              </w:rPr>
              <w:br/>
            </w:r>
            <w:r>
              <w:rPr>
                <w:sz w:val="20"/>
              </w:rPr>
              <w:t>Rumusan berikut disusun sebagai working statement yang konsisten dengan fungsi sistem. Redaksi tidak boleh dipublikasikan sebagai visi dan misi resmi sebelum disetujui Direksi.</w:t>
            </w:r>
          </w:p>
        </w:tc>
      </w:tr>
    </w:tbl>
    <w:p w14:paraId="2F391DA9" w14:textId="77777777" w:rsidR="002A0FB3" w:rsidRDefault="002A0FB3">
      <w:pPr>
        <w:spacing w:after="0"/>
      </w:pPr>
    </w:p>
    <w:p w14:paraId="3D33A2E7" w14:textId="77777777" w:rsidR="002A0FB3" w:rsidRDefault="007B5D96">
      <w:r>
        <w:rPr>
          <w:b/>
        </w:rPr>
        <w:t>Visi operasional usulan:</w:t>
      </w:r>
      <w:r>
        <w:t xml:space="preserve"> membangun pengelolaan hubungan calon siswa dan layanan bimbingan belajar yang terukur, responsif, transparan, dan konsisten di seluruh cabang.</w:t>
      </w:r>
    </w:p>
    <w:p w14:paraId="00FD4ED7" w14:textId="77777777" w:rsidR="002A0FB3" w:rsidRDefault="007B5D96">
      <w:r>
        <w:t>Misi operasional usulan:</w:t>
      </w:r>
    </w:p>
    <w:p w14:paraId="10C63632" w14:textId="77777777" w:rsidR="002A0FB3" w:rsidRDefault="007B5D96">
      <w:pPr>
        <w:pStyle w:val="ListBullet"/>
      </w:pPr>
      <w:r>
        <w:t>Menyatukan data calon siswa, komunikasi, pendaftaran, pembayaran, dan kinerja dalam satu platform.</w:t>
      </w:r>
    </w:p>
    <w:p w14:paraId="1F19D676" w14:textId="77777777" w:rsidR="002A0FB3" w:rsidRDefault="007B5D96">
      <w:pPr>
        <w:pStyle w:val="ListBullet"/>
      </w:pPr>
      <w:r>
        <w:t>Memastikan setiap lead memiliki kepemilikan, status, tindak lanjut, dan histori yang dapat ditelusuri.</w:t>
      </w:r>
    </w:p>
    <w:p w14:paraId="3D4537FC" w14:textId="77777777" w:rsidR="002A0FB3" w:rsidRDefault="007B5D96">
      <w:pPr>
        <w:pStyle w:val="ListBullet"/>
      </w:pPr>
      <w:r>
        <w:t>Mendorong keputusan berbasis data melalui KPI yang memiliki definisi, periode, sumber, dan penanggung jawab.</w:t>
      </w:r>
    </w:p>
    <w:p w14:paraId="238188D7" w14:textId="77777777" w:rsidR="002A0FB3" w:rsidRDefault="007B5D96">
      <w:pPr>
        <w:pStyle w:val="ListBullet"/>
      </w:pPr>
      <w:r>
        <w:lastRenderedPageBreak/>
        <w:t>Menjaga kerahasiaan data melalui RBAC, pembatasan cabang, audit, dan pengendalian integrasi.</w:t>
      </w:r>
    </w:p>
    <w:p w14:paraId="3B6B6A6F" w14:textId="77777777" w:rsidR="002A0FB3" w:rsidRDefault="007B5D96">
      <w:pPr>
        <w:pStyle w:val="ListBullet"/>
      </w:pPr>
      <w:r>
        <w:t>Meningkatkan kecepatan respons melalui inbox WhatsApp terpusat, notifikasi, reminder, dan quick action.</w:t>
      </w:r>
    </w:p>
    <w:p w14:paraId="22DF055C" w14:textId="77777777" w:rsidR="002A0FB3" w:rsidRDefault="007B5D96">
      <w:pPr>
        <w:pStyle w:val="Heading3"/>
      </w:pPr>
      <w:bookmarkStart w:id="7" w:name="_Toc238503904"/>
      <w:r>
        <w:t>4.1.3 Proposisi Nilai Bisnis</w:t>
      </w:r>
      <w:bookmarkEnd w:id="7"/>
    </w:p>
    <w:p w14:paraId="60DD5683" w14:textId="77777777" w:rsidR="002A0FB3" w:rsidRDefault="007B5D96">
      <w:pPr>
        <w:pStyle w:val="Caption"/>
      </w:pPr>
      <w:r>
        <w:t>Tabel 4-2. Proposisi nilai per stakeholder</w:t>
      </w:r>
    </w:p>
    <w:tbl>
      <w:tblPr>
        <w:tblStyle w:val="TableGrid"/>
        <w:tblW w:w="9360" w:type="dxa"/>
        <w:tblInd w:w="120" w:type="dxa"/>
        <w:tblLayout w:type="fixed"/>
        <w:tblLook w:val="04A0" w:firstRow="1" w:lastRow="0" w:firstColumn="1" w:lastColumn="0" w:noHBand="0" w:noVBand="1"/>
      </w:tblPr>
      <w:tblGrid>
        <w:gridCol w:w="1800"/>
        <w:gridCol w:w="3096"/>
        <w:gridCol w:w="4464"/>
      </w:tblGrid>
      <w:tr w:rsidR="002A0FB3" w14:paraId="795930FA" w14:textId="77777777">
        <w:trPr>
          <w:cantSplit/>
          <w:tblHeader/>
        </w:trPr>
        <w:tc>
          <w:tcPr>
            <w:tcW w:w="1800" w:type="dxa"/>
            <w:shd w:val="clear" w:color="auto" w:fill="1476B8"/>
            <w:tcMar>
              <w:top w:w="80" w:type="dxa"/>
              <w:left w:w="120" w:type="dxa"/>
              <w:bottom w:w="80" w:type="dxa"/>
              <w:right w:w="120" w:type="dxa"/>
            </w:tcMar>
            <w:vAlign w:val="center"/>
          </w:tcPr>
          <w:p w14:paraId="264CD35B" w14:textId="77777777" w:rsidR="002A0FB3" w:rsidRDefault="007B5D96">
            <w:pPr>
              <w:pStyle w:val="TableText"/>
              <w:jc w:val="center"/>
            </w:pPr>
            <w:r>
              <w:rPr>
                <w:b/>
                <w:color w:val="FFFFFF"/>
              </w:rPr>
              <w:t>Penerima nilai</w:t>
            </w:r>
          </w:p>
        </w:tc>
        <w:tc>
          <w:tcPr>
            <w:tcW w:w="3096" w:type="dxa"/>
            <w:shd w:val="clear" w:color="auto" w:fill="1476B8"/>
            <w:tcMar>
              <w:top w:w="80" w:type="dxa"/>
              <w:left w:w="120" w:type="dxa"/>
              <w:bottom w:w="80" w:type="dxa"/>
              <w:right w:w="120" w:type="dxa"/>
            </w:tcMar>
            <w:vAlign w:val="center"/>
          </w:tcPr>
          <w:p w14:paraId="6C5515E2" w14:textId="77777777" w:rsidR="002A0FB3" w:rsidRDefault="007B5D96">
            <w:pPr>
              <w:pStyle w:val="TableText"/>
              <w:jc w:val="center"/>
            </w:pPr>
            <w:r>
              <w:rPr>
                <w:b/>
                <w:color w:val="FFFFFF"/>
              </w:rPr>
              <w:t>Masalah yang diatasi</w:t>
            </w:r>
          </w:p>
        </w:tc>
        <w:tc>
          <w:tcPr>
            <w:tcW w:w="4464" w:type="dxa"/>
            <w:shd w:val="clear" w:color="auto" w:fill="1476B8"/>
            <w:tcMar>
              <w:top w:w="80" w:type="dxa"/>
              <w:left w:w="120" w:type="dxa"/>
              <w:bottom w:w="80" w:type="dxa"/>
              <w:right w:w="120" w:type="dxa"/>
            </w:tcMar>
            <w:vAlign w:val="center"/>
          </w:tcPr>
          <w:p w14:paraId="1735786A" w14:textId="77777777" w:rsidR="002A0FB3" w:rsidRDefault="007B5D96">
            <w:pPr>
              <w:pStyle w:val="TableText"/>
              <w:jc w:val="center"/>
            </w:pPr>
            <w:r>
              <w:rPr>
                <w:b/>
                <w:color w:val="FFFFFF"/>
              </w:rPr>
              <w:t>Nilai dari SIVMI CRM</w:t>
            </w:r>
          </w:p>
        </w:tc>
      </w:tr>
      <w:tr w:rsidR="002A0FB3" w14:paraId="56D497D8" w14:textId="77777777">
        <w:trPr>
          <w:cantSplit/>
        </w:trPr>
        <w:tc>
          <w:tcPr>
            <w:tcW w:w="1800" w:type="dxa"/>
            <w:tcMar>
              <w:top w:w="80" w:type="dxa"/>
              <w:left w:w="120" w:type="dxa"/>
              <w:bottom w:w="80" w:type="dxa"/>
              <w:right w:w="120" w:type="dxa"/>
            </w:tcMar>
          </w:tcPr>
          <w:p w14:paraId="6DB8E90B" w14:textId="77777777" w:rsidR="002A0FB3" w:rsidRDefault="007B5D96">
            <w:pPr>
              <w:pStyle w:val="TableText"/>
            </w:pPr>
            <w:r>
              <w:t>Calon siswa/orang tua</w:t>
            </w:r>
          </w:p>
        </w:tc>
        <w:tc>
          <w:tcPr>
            <w:tcW w:w="3096" w:type="dxa"/>
            <w:tcMar>
              <w:top w:w="80" w:type="dxa"/>
              <w:left w:w="120" w:type="dxa"/>
              <w:bottom w:w="80" w:type="dxa"/>
              <w:right w:w="120" w:type="dxa"/>
            </w:tcMar>
          </w:tcPr>
          <w:p w14:paraId="69D13F82" w14:textId="77777777" w:rsidR="002A0FB3" w:rsidRDefault="007B5D96">
            <w:pPr>
              <w:pStyle w:val="TableText"/>
            </w:pPr>
            <w:r>
              <w:t>Respons lambat dan informasi terfragmentasi</w:t>
            </w:r>
          </w:p>
        </w:tc>
        <w:tc>
          <w:tcPr>
            <w:tcW w:w="4464" w:type="dxa"/>
            <w:tcMar>
              <w:top w:w="80" w:type="dxa"/>
              <w:left w:w="120" w:type="dxa"/>
              <w:bottom w:w="80" w:type="dxa"/>
              <w:right w:w="120" w:type="dxa"/>
            </w:tcMar>
          </w:tcPr>
          <w:p w14:paraId="1B7E4974" w14:textId="77777777" w:rsidR="002A0FB3" w:rsidRDefault="007B5D96">
            <w:pPr>
              <w:pStyle w:val="TableText"/>
            </w:pPr>
            <w:r>
              <w:t>Kontak tercatat, tindak lanjut terjadwal, program dan pembayaran lebih jelas</w:t>
            </w:r>
          </w:p>
        </w:tc>
      </w:tr>
      <w:tr w:rsidR="002A0FB3" w14:paraId="0B9CFB1E" w14:textId="77777777">
        <w:trPr>
          <w:cantSplit/>
        </w:trPr>
        <w:tc>
          <w:tcPr>
            <w:tcW w:w="1800" w:type="dxa"/>
            <w:shd w:val="clear" w:color="auto" w:fill="F6F8FC"/>
            <w:tcMar>
              <w:top w:w="80" w:type="dxa"/>
              <w:left w:w="120" w:type="dxa"/>
              <w:bottom w:w="80" w:type="dxa"/>
              <w:right w:w="120" w:type="dxa"/>
            </w:tcMar>
          </w:tcPr>
          <w:p w14:paraId="34D215DB" w14:textId="77777777" w:rsidR="002A0FB3" w:rsidRDefault="007B5D96">
            <w:pPr>
              <w:pStyle w:val="TableText"/>
            </w:pPr>
            <w:r>
              <w:t>Staff</w:t>
            </w:r>
          </w:p>
        </w:tc>
        <w:tc>
          <w:tcPr>
            <w:tcW w:w="3096" w:type="dxa"/>
            <w:shd w:val="clear" w:color="auto" w:fill="F6F8FC"/>
            <w:tcMar>
              <w:top w:w="80" w:type="dxa"/>
              <w:left w:w="120" w:type="dxa"/>
              <w:bottom w:w="80" w:type="dxa"/>
              <w:right w:w="120" w:type="dxa"/>
            </w:tcMar>
          </w:tcPr>
          <w:p w14:paraId="7A9D4AF9" w14:textId="77777777" w:rsidR="002A0FB3" w:rsidRDefault="007B5D96">
            <w:pPr>
              <w:pStyle w:val="TableText"/>
            </w:pPr>
            <w:r>
              <w:t>Lead tersebar dan histori komunikasi hilang</w:t>
            </w:r>
          </w:p>
        </w:tc>
        <w:tc>
          <w:tcPr>
            <w:tcW w:w="4464" w:type="dxa"/>
            <w:shd w:val="clear" w:color="auto" w:fill="F6F8FC"/>
            <w:tcMar>
              <w:top w:w="80" w:type="dxa"/>
              <w:left w:w="120" w:type="dxa"/>
              <w:bottom w:w="80" w:type="dxa"/>
              <w:right w:w="120" w:type="dxa"/>
            </w:tcMar>
          </w:tcPr>
          <w:p w14:paraId="7F52192E" w14:textId="77777777" w:rsidR="002A0FB3" w:rsidRDefault="007B5D96">
            <w:pPr>
              <w:pStyle w:val="TableText"/>
            </w:pPr>
            <w:r>
              <w:t>Inbox, kepemilikan lead, follow-up, dan status berada dalam satu alur</w:t>
            </w:r>
          </w:p>
        </w:tc>
      </w:tr>
      <w:tr w:rsidR="002A0FB3" w14:paraId="53A342D8" w14:textId="77777777">
        <w:trPr>
          <w:cantSplit/>
        </w:trPr>
        <w:tc>
          <w:tcPr>
            <w:tcW w:w="1800" w:type="dxa"/>
            <w:tcMar>
              <w:top w:w="80" w:type="dxa"/>
              <w:left w:w="120" w:type="dxa"/>
              <w:bottom w:w="80" w:type="dxa"/>
              <w:right w:w="120" w:type="dxa"/>
            </w:tcMar>
          </w:tcPr>
          <w:p w14:paraId="205A55B0" w14:textId="77777777" w:rsidR="002A0FB3" w:rsidRDefault="007B5D96">
            <w:pPr>
              <w:pStyle w:val="TableText"/>
            </w:pPr>
            <w:r>
              <w:t>Admin Cabang</w:t>
            </w:r>
          </w:p>
        </w:tc>
        <w:tc>
          <w:tcPr>
            <w:tcW w:w="3096" w:type="dxa"/>
            <w:tcMar>
              <w:top w:w="80" w:type="dxa"/>
              <w:left w:w="120" w:type="dxa"/>
              <w:bottom w:w="80" w:type="dxa"/>
              <w:right w:w="120" w:type="dxa"/>
            </w:tcMar>
          </w:tcPr>
          <w:p w14:paraId="449605B9" w14:textId="77777777" w:rsidR="002A0FB3" w:rsidRDefault="007B5D96">
            <w:pPr>
              <w:pStyle w:val="TableText"/>
            </w:pPr>
            <w:r>
              <w:t>Sulit mengendalikan aktivitas dan target tim</w:t>
            </w:r>
          </w:p>
        </w:tc>
        <w:tc>
          <w:tcPr>
            <w:tcW w:w="4464" w:type="dxa"/>
            <w:tcMar>
              <w:top w:w="80" w:type="dxa"/>
              <w:left w:w="120" w:type="dxa"/>
              <w:bottom w:w="80" w:type="dxa"/>
              <w:right w:w="120" w:type="dxa"/>
            </w:tcMar>
          </w:tcPr>
          <w:p w14:paraId="4A665A4E" w14:textId="77777777" w:rsidR="002A0FB3" w:rsidRDefault="007B5D96">
            <w:pPr>
              <w:pStyle w:val="TableText"/>
            </w:pPr>
            <w:r>
              <w:t>Monitoring cabang, distribusi PIC, pending action, ranking, dan audit</w:t>
            </w:r>
          </w:p>
        </w:tc>
      </w:tr>
      <w:tr w:rsidR="002A0FB3" w14:paraId="37D96A47" w14:textId="77777777">
        <w:trPr>
          <w:cantSplit/>
        </w:trPr>
        <w:tc>
          <w:tcPr>
            <w:tcW w:w="1800" w:type="dxa"/>
            <w:shd w:val="clear" w:color="auto" w:fill="F6F8FC"/>
            <w:tcMar>
              <w:top w:w="80" w:type="dxa"/>
              <w:left w:w="120" w:type="dxa"/>
              <w:bottom w:w="80" w:type="dxa"/>
              <w:right w:w="120" w:type="dxa"/>
            </w:tcMar>
          </w:tcPr>
          <w:p w14:paraId="39483083" w14:textId="77777777" w:rsidR="002A0FB3" w:rsidRDefault="007B5D96">
            <w:pPr>
              <w:pStyle w:val="TableText"/>
            </w:pPr>
            <w:r>
              <w:t>Direksi</w:t>
            </w:r>
          </w:p>
        </w:tc>
        <w:tc>
          <w:tcPr>
            <w:tcW w:w="3096" w:type="dxa"/>
            <w:shd w:val="clear" w:color="auto" w:fill="F6F8FC"/>
            <w:tcMar>
              <w:top w:w="80" w:type="dxa"/>
              <w:left w:w="120" w:type="dxa"/>
              <w:bottom w:w="80" w:type="dxa"/>
              <w:right w:w="120" w:type="dxa"/>
            </w:tcMar>
          </w:tcPr>
          <w:p w14:paraId="2179D57A" w14:textId="77777777" w:rsidR="002A0FB3" w:rsidRDefault="007B5D96">
            <w:pPr>
              <w:pStyle w:val="TableText"/>
            </w:pPr>
            <w:r>
              <w:t>Laporan lintas cabang tidak seragam</w:t>
            </w:r>
          </w:p>
        </w:tc>
        <w:tc>
          <w:tcPr>
            <w:tcW w:w="4464" w:type="dxa"/>
            <w:shd w:val="clear" w:color="auto" w:fill="F6F8FC"/>
            <w:tcMar>
              <w:top w:w="80" w:type="dxa"/>
              <w:left w:w="120" w:type="dxa"/>
              <w:bottom w:w="80" w:type="dxa"/>
              <w:right w:w="120" w:type="dxa"/>
            </w:tcMar>
          </w:tcPr>
          <w:p w14:paraId="59FF7286" w14:textId="77777777" w:rsidR="002A0FB3" w:rsidRDefault="007B5D96">
            <w:pPr>
              <w:pStyle w:val="TableText"/>
            </w:pPr>
            <w:r>
              <w:t>KPI dan laporan terfilter dengan definisi agregasi yang konsisten</w:t>
            </w:r>
          </w:p>
        </w:tc>
      </w:tr>
      <w:tr w:rsidR="002A0FB3" w14:paraId="196A78BC" w14:textId="77777777">
        <w:trPr>
          <w:cantSplit/>
        </w:trPr>
        <w:tc>
          <w:tcPr>
            <w:tcW w:w="1800" w:type="dxa"/>
            <w:tcMar>
              <w:top w:w="80" w:type="dxa"/>
              <w:left w:w="120" w:type="dxa"/>
              <w:bottom w:w="80" w:type="dxa"/>
              <w:right w:w="120" w:type="dxa"/>
            </w:tcMar>
          </w:tcPr>
          <w:p w14:paraId="2ACEF957" w14:textId="77777777" w:rsidR="002A0FB3" w:rsidRDefault="007B5D96">
            <w:pPr>
              <w:pStyle w:val="TableText"/>
            </w:pPr>
            <w:r>
              <w:t>Superadmin</w:t>
            </w:r>
          </w:p>
        </w:tc>
        <w:tc>
          <w:tcPr>
            <w:tcW w:w="3096" w:type="dxa"/>
            <w:tcMar>
              <w:top w:w="80" w:type="dxa"/>
              <w:left w:w="120" w:type="dxa"/>
              <w:bottom w:w="80" w:type="dxa"/>
              <w:right w:w="120" w:type="dxa"/>
            </w:tcMar>
          </w:tcPr>
          <w:p w14:paraId="61404663" w14:textId="77777777" w:rsidR="002A0FB3" w:rsidRDefault="007B5D96">
            <w:pPr>
              <w:pStyle w:val="TableText"/>
            </w:pPr>
            <w:r>
              <w:t>Konfigurasi dan akses tidak terkendali</w:t>
            </w:r>
          </w:p>
        </w:tc>
        <w:tc>
          <w:tcPr>
            <w:tcW w:w="4464" w:type="dxa"/>
            <w:tcMar>
              <w:top w:w="80" w:type="dxa"/>
              <w:left w:w="120" w:type="dxa"/>
              <w:bottom w:w="80" w:type="dxa"/>
              <w:right w:w="120" w:type="dxa"/>
            </w:tcMar>
          </w:tcPr>
          <w:p w14:paraId="79D91E40" w14:textId="77777777" w:rsidR="002A0FB3" w:rsidRDefault="007B5D96">
            <w:pPr>
              <w:pStyle w:val="TableText"/>
            </w:pPr>
            <w:r>
              <w:t>Master data, role, cabang, pengaturan, akun WA, serta audit terpusat</w:t>
            </w:r>
          </w:p>
        </w:tc>
      </w:tr>
    </w:tbl>
    <w:p w14:paraId="24A684F6" w14:textId="77777777" w:rsidR="002A0FB3" w:rsidRDefault="002A0FB3">
      <w:pPr>
        <w:spacing w:after="0"/>
      </w:pPr>
    </w:p>
    <w:p w14:paraId="2347A1D8" w14:textId="77777777" w:rsidR="002A0FB3" w:rsidRDefault="007B5D96">
      <w:pPr>
        <w:pStyle w:val="Heading3"/>
      </w:pPr>
      <w:bookmarkStart w:id="8" w:name="_Toc238503905"/>
      <w:r>
        <w:t>4.1.4 Ruang Lingkup Bisnis</w:t>
      </w:r>
      <w:bookmarkEnd w:id="8"/>
    </w:p>
    <w:p w14:paraId="0E189218" w14:textId="77777777" w:rsidR="002A0FB3" w:rsidRDefault="007B5D96">
      <w:pPr>
        <w:pStyle w:val="ListBullet"/>
      </w:pPr>
      <w:r>
        <w:t>Termasuk: akuisisi lead, master sekolah, master program, distribusi PIC, follow-up, pendaftaran, pembayaran, target, dashboard, laporan, WhatsApp, notifikasi, pengaturan, dan audit.</w:t>
      </w:r>
    </w:p>
    <w:p w14:paraId="5FA96627" w14:textId="77777777" w:rsidR="002A0FB3" w:rsidRDefault="007B5D96">
      <w:pPr>
        <w:pStyle w:val="ListBullet"/>
      </w:pPr>
      <w:r>
        <w:t>Termasuk kontrol: autentikasi, RBAC, branch scope, validasi, deduplikasi nomor, impor/ekspor CSV, logging, empty/error/loading state, dan quality gate.</w:t>
      </w:r>
    </w:p>
    <w:p w14:paraId="00C0D24B" w14:textId="77777777" w:rsidR="002A0FB3" w:rsidRDefault="007B5D96">
      <w:pPr>
        <w:pStyle w:val="ListBullet"/>
      </w:pPr>
      <w:r>
        <w:t>Belum dinyatakan sebagai ruang lingkup as-built: LMS pembelajaran, jadwal pengajar, absensi akademik, payroll, akuntansi buku besar, dan portal siswa mandiri.</w:t>
      </w:r>
    </w:p>
    <w:p w14:paraId="00503ED9" w14:textId="77777777" w:rsidR="002A0FB3" w:rsidRDefault="007B5D96">
      <w:pPr>
        <w:pStyle w:val="Heading2"/>
      </w:pPr>
      <w:bookmarkStart w:id="9" w:name="_Toc238503906"/>
      <w:r>
        <w:t>4.2 Struktur Organisasi dan Stakeholder</w:t>
      </w:r>
      <w:bookmarkEnd w:id="9"/>
    </w:p>
    <w:p w14:paraId="2187B5C5" w14:textId="77777777" w:rsidR="002A0FB3" w:rsidRDefault="007B5D96">
      <w:pPr>
        <w:pStyle w:val="Heading3"/>
      </w:pPr>
      <w:bookmarkStart w:id="10" w:name="_Toc238503907"/>
      <w:r>
        <w:t>4.2.1 Model Organisasi</w:t>
      </w:r>
      <w:bookmarkEnd w:id="10"/>
    </w:p>
    <w:p w14:paraId="6E55089C" w14:textId="77777777" w:rsidR="002A0FB3" w:rsidRDefault="007B5D96">
      <w:r>
        <w:t>Model organisasi sistem memisahkan pengendalian global dan eksekusi lokal. Direksi mengonsumsi informasi lintas cabang untuk keputusan strategis. Superadmin menjaga konfigurasi serta integritas sistem. Admin Cabang mengendalikan operasi cabang. Staff menangani lead, follow-up, pendaftaran, pembayaran, dan percakapan sesuai penugasan.</w:t>
      </w:r>
    </w:p>
    <w:p w14:paraId="4F384C65" w14:textId="77777777" w:rsidR="002A0FB3" w:rsidRDefault="007B5D96">
      <w:pPr>
        <w:pStyle w:val="Caption"/>
      </w:pPr>
      <w:r>
        <w:t>Tabel 4-3. Struktur role dan batas kewenangan</w:t>
      </w:r>
    </w:p>
    <w:tbl>
      <w:tblPr>
        <w:tblStyle w:val="TableGrid"/>
        <w:tblW w:w="9360" w:type="dxa"/>
        <w:tblInd w:w="120" w:type="dxa"/>
        <w:tblLayout w:type="fixed"/>
        <w:tblLook w:val="04A0" w:firstRow="1" w:lastRow="0" w:firstColumn="1" w:lastColumn="0" w:noHBand="0" w:noVBand="1"/>
      </w:tblPr>
      <w:tblGrid>
        <w:gridCol w:w="1512"/>
        <w:gridCol w:w="1656"/>
        <w:gridCol w:w="3456"/>
        <w:gridCol w:w="2736"/>
      </w:tblGrid>
      <w:tr w:rsidR="002A0FB3" w14:paraId="4A43E3B8" w14:textId="77777777">
        <w:trPr>
          <w:cantSplit/>
          <w:tblHeader/>
        </w:trPr>
        <w:tc>
          <w:tcPr>
            <w:tcW w:w="1512" w:type="dxa"/>
            <w:shd w:val="clear" w:color="auto" w:fill="1476B8"/>
            <w:tcMar>
              <w:top w:w="80" w:type="dxa"/>
              <w:left w:w="120" w:type="dxa"/>
              <w:bottom w:w="80" w:type="dxa"/>
              <w:right w:w="120" w:type="dxa"/>
            </w:tcMar>
            <w:vAlign w:val="center"/>
          </w:tcPr>
          <w:p w14:paraId="3DD7A51E" w14:textId="77777777" w:rsidR="002A0FB3" w:rsidRDefault="007B5D96">
            <w:pPr>
              <w:pStyle w:val="TableText"/>
              <w:jc w:val="center"/>
            </w:pPr>
            <w:r>
              <w:rPr>
                <w:b/>
                <w:color w:val="FFFFFF"/>
              </w:rPr>
              <w:t>Role</w:t>
            </w:r>
          </w:p>
        </w:tc>
        <w:tc>
          <w:tcPr>
            <w:tcW w:w="1656" w:type="dxa"/>
            <w:shd w:val="clear" w:color="auto" w:fill="1476B8"/>
            <w:tcMar>
              <w:top w:w="80" w:type="dxa"/>
              <w:left w:w="120" w:type="dxa"/>
              <w:bottom w:w="80" w:type="dxa"/>
              <w:right w:w="120" w:type="dxa"/>
            </w:tcMar>
            <w:vAlign w:val="center"/>
          </w:tcPr>
          <w:p w14:paraId="14E6555B" w14:textId="77777777" w:rsidR="002A0FB3" w:rsidRDefault="007B5D96">
            <w:pPr>
              <w:pStyle w:val="TableText"/>
              <w:jc w:val="center"/>
            </w:pPr>
            <w:r>
              <w:rPr>
                <w:b/>
                <w:color w:val="FFFFFF"/>
              </w:rPr>
              <w:t>Cakupan data</w:t>
            </w:r>
          </w:p>
        </w:tc>
        <w:tc>
          <w:tcPr>
            <w:tcW w:w="3456" w:type="dxa"/>
            <w:shd w:val="clear" w:color="auto" w:fill="1476B8"/>
            <w:tcMar>
              <w:top w:w="80" w:type="dxa"/>
              <w:left w:w="120" w:type="dxa"/>
              <w:bottom w:w="80" w:type="dxa"/>
              <w:right w:w="120" w:type="dxa"/>
            </w:tcMar>
            <w:vAlign w:val="center"/>
          </w:tcPr>
          <w:p w14:paraId="63653549" w14:textId="77777777" w:rsidR="002A0FB3" w:rsidRDefault="007B5D96">
            <w:pPr>
              <w:pStyle w:val="TableText"/>
              <w:jc w:val="center"/>
            </w:pPr>
            <w:r>
              <w:rPr>
                <w:b/>
                <w:color w:val="FFFFFF"/>
              </w:rPr>
              <w:t>Mandat utama</w:t>
            </w:r>
          </w:p>
        </w:tc>
        <w:tc>
          <w:tcPr>
            <w:tcW w:w="2736" w:type="dxa"/>
            <w:shd w:val="clear" w:color="auto" w:fill="1476B8"/>
            <w:tcMar>
              <w:top w:w="80" w:type="dxa"/>
              <w:left w:w="120" w:type="dxa"/>
              <w:bottom w:w="80" w:type="dxa"/>
              <w:right w:w="120" w:type="dxa"/>
            </w:tcMar>
            <w:vAlign w:val="center"/>
          </w:tcPr>
          <w:p w14:paraId="3CBA1852" w14:textId="77777777" w:rsidR="002A0FB3" w:rsidRDefault="007B5D96">
            <w:pPr>
              <w:pStyle w:val="TableText"/>
              <w:jc w:val="center"/>
            </w:pPr>
            <w:r>
              <w:rPr>
                <w:b/>
                <w:color w:val="FFFFFF"/>
              </w:rPr>
              <w:t>Batas utama</w:t>
            </w:r>
          </w:p>
        </w:tc>
      </w:tr>
      <w:tr w:rsidR="002A0FB3" w14:paraId="270ABEF4" w14:textId="77777777">
        <w:trPr>
          <w:cantSplit/>
        </w:trPr>
        <w:tc>
          <w:tcPr>
            <w:tcW w:w="1512" w:type="dxa"/>
            <w:tcMar>
              <w:top w:w="80" w:type="dxa"/>
              <w:left w:w="120" w:type="dxa"/>
              <w:bottom w:w="80" w:type="dxa"/>
              <w:right w:w="120" w:type="dxa"/>
            </w:tcMar>
          </w:tcPr>
          <w:p w14:paraId="2983F332" w14:textId="77777777" w:rsidR="002A0FB3" w:rsidRDefault="007B5D96">
            <w:pPr>
              <w:pStyle w:val="TableText"/>
            </w:pPr>
            <w:r>
              <w:t>Superadmin</w:t>
            </w:r>
          </w:p>
        </w:tc>
        <w:tc>
          <w:tcPr>
            <w:tcW w:w="1656" w:type="dxa"/>
            <w:tcMar>
              <w:top w:w="80" w:type="dxa"/>
              <w:left w:w="120" w:type="dxa"/>
              <w:bottom w:w="80" w:type="dxa"/>
              <w:right w:w="120" w:type="dxa"/>
            </w:tcMar>
          </w:tcPr>
          <w:p w14:paraId="4615877A" w14:textId="77777777" w:rsidR="002A0FB3" w:rsidRDefault="007B5D96">
            <w:pPr>
              <w:pStyle w:val="TableText"/>
            </w:pPr>
            <w:r>
              <w:t>Global</w:t>
            </w:r>
          </w:p>
        </w:tc>
        <w:tc>
          <w:tcPr>
            <w:tcW w:w="3456" w:type="dxa"/>
            <w:tcMar>
              <w:top w:w="80" w:type="dxa"/>
              <w:left w:w="120" w:type="dxa"/>
              <w:bottom w:w="80" w:type="dxa"/>
              <w:right w:w="120" w:type="dxa"/>
            </w:tcMar>
          </w:tcPr>
          <w:p w14:paraId="42FB23A5" w14:textId="77777777" w:rsidR="002A0FB3" w:rsidRDefault="007B5D96">
            <w:pPr>
              <w:pStyle w:val="TableText"/>
            </w:pPr>
            <w:r>
              <w:t>Konfigurasi, master data, pengguna, integrasi, dan pengawasan</w:t>
            </w:r>
          </w:p>
        </w:tc>
        <w:tc>
          <w:tcPr>
            <w:tcW w:w="2736" w:type="dxa"/>
            <w:tcMar>
              <w:top w:w="80" w:type="dxa"/>
              <w:left w:w="120" w:type="dxa"/>
              <w:bottom w:w="80" w:type="dxa"/>
              <w:right w:w="120" w:type="dxa"/>
            </w:tcMar>
          </w:tcPr>
          <w:p w14:paraId="37933FFE" w14:textId="77777777" w:rsidR="002A0FB3" w:rsidRDefault="007B5D96">
            <w:pPr>
              <w:pStyle w:val="TableText"/>
            </w:pPr>
            <w:r>
              <w:t>Tidak menggantikan keputusan bisnis Direksi tanpa mandat</w:t>
            </w:r>
          </w:p>
        </w:tc>
      </w:tr>
      <w:tr w:rsidR="002A0FB3" w14:paraId="4433BF89" w14:textId="77777777">
        <w:trPr>
          <w:cantSplit/>
        </w:trPr>
        <w:tc>
          <w:tcPr>
            <w:tcW w:w="1512" w:type="dxa"/>
            <w:shd w:val="clear" w:color="auto" w:fill="F6F8FC"/>
            <w:tcMar>
              <w:top w:w="80" w:type="dxa"/>
              <w:left w:w="120" w:type="dxa"/>
              <w:bottom w:w="80" w:type="dxa"/>
              <w:right w:w="120" w:type="dxa"/>
            </w:tcMar>
          </w:tcPr>
          <w:p w14:paraId="624C5BA6" w14:textId="77777777" w:rsidR="002A0FB3" w:rsidRDefault="007B5D96">
            <w:pPr>
              <w:pStyle w:val="TableText"/>
            </w:pPr>
            <w:r>
              <w:lastRenderedPageBreak/>
              <w:t>Direksi</w:t>
            </w:r>
          </w:p>
        </w:tc>
        <w:tc>
          <w:tcPr>
            <w:tcW w:w="1656" w:type="dxa"/>
            <w:shd w:val="clear" w:color="auto" w:fill="F6F8FC"/>
            <w:tcMar>
              <w:top w:w="80" w:type="dxa"/>
              <w:left w:w="120" w:type="dxa"/>
              <w:bottom w:w="80" w:type="dxa"/>
              <w:right w:w="120" w:type="dxa"/>
            </w:tcMar>
          </w:tcPr>
          <w:p w14:paraId="2664D44F" w14:textId="77777777" w:rsidR="002A0FB3" w:rsidRDefault="007B5D96">
            <w:pPr>
              <w:pStyle w:val="TableText"/>
            </w:pPr>
            <w:r>
              <w:t>Global, terutama baca/monitor</w:t>
            </w:r>
          </w:p>
        </w:tc>
        <w:tc>
          <w:tcPr>
            <w:tcW w:w="3456" w:type="dxa"/>
            <w:shd w:val="clear" w:color="auto" w:fill="F6F8FC"/>
            <w:tcMar>
              <w:top w:w="80" w:type="dxa"/>
              <w:left w:w="120" w:type="dxa"/>
              <w:bottom w:w="80" w:type="dxa"/>
              <w:right w:w="120" w:type="dxa"/>
            </w:tcMar>
          </w:tcPr>
          <w:p w14:paraId="0531AED9" w14:textId="77777777" w:rsidR="002A0FB3" w:rsidRDefault="007B5D96">
            <w:pPr>
              <w:pStyle w:val="TableText"/>
            </w:pPr>
            <w:r>
              <w:t>Menilai KPI, laporan, pencapaian target, dan risiko</w:t>
            </w:r>
          </w:p>
        </w:tc>
        <w:tc>
          <w:tcPr>
            <w:tcW w:w="2736" w:type="dxa"/>
            <w:shd w:val="clear" w:color="auto" w:fill="F6F8FC"/>
            <w:tcMar>
              <w:top w:w="80" w:type="dxa"/>
              <w:left w:w="120" w:type="dxa"/>
              <w:bottom w:w="80" w:type="dxa"/>
              <w:right w:w="120" w:type="dxa"/>
            </w:tcMar>
          </w:tcPr>
          <w:p w14:paraId="5E0D6DA2" w14:textId="77777777" w:rsidR="002A0FB3" w:rsidRDefault="007B5D96">
            <w:pPr>
              <w:pStyle w:val="TableText"/>
            </w:pPr>
            <w:r>
              <w:t>Aksi transaksi dibatasi sesuai kebijakan resource</w:t>
            </w:r>
          </w:p>
        </w:tc>
      </w:tr>
      <w:tr w:rsidR="002A0FB3" w14:paraId="34133CA5" w14:textId="77777777">
        <w:trPr>
          <w:cantSplit/>
        </w:trPr>
        <w:tc>
          <w:tcPr>
            <w:tcW w:w="1512" w:type="dxa"/>
            <w:tcMar>
              <w:top w:w="80" w:type="dxa"/>
              <w:left w:w="120" w:type="dxa"/>
              <w:bottom w:w="80" w:type="dxa"/>
              <w:right w:w="120" w:type="dxa"/>
            </w:tcMar>
          </w:tcPr>
          <w:p w14:paraId="1047C2E3" w14:textId="77777777" w:rsidR="002A0FB3" w:rsidRDefault="007B5D96">
            <w:pPr>
              <w:pStyle w:val="TableText"/>
            </w:pPr>
            <w:r>
              <w:t>Admin Cabang</w:t>
            </w:r>
          </w:p>
        </w:tc>
        <w:tc>
          <w:tcPr>
            <w:tcW w:w="1656" w:type="dxa"/>
            <w:tcMar>
              <w:top w:w="80" w:type="dxa"/>
              <w:left w:w="120" w:type="dxa"/>
              <w:bottom w:w="80" w:type="dxa"/>
              <w:right w:w="120" w:type="dxa"/>
            </w:tcMar>
          </w:tcPr>
          <w:p w14:paraId="2C0C4952" w14:textId="77777777" w:rsidR="002A0FB3" w:rsidRDefault="007B5D96">
            <w:pPr>
              <w:pStyle w:val="TableText"/>
            </w:pPr>
            <w:r>
              <w:t>Cabang sendiri</w:t>
            </w:r>
          </w:p>
        </w:tc>
        <w:tc>
          <w:tcPr>
            <w:tcW w:w="3456" w:type="dxa"/>
            <w:tcMar>
              <w:top w:w="80" w:type="dxa"/>
              <w:left w:w="120" w:type="dxa"/>
              <w:bottom w:w="80" w:type="dxa"/>
              <w:right w:w="120" w:type="dxa"/>
            </w:tcMar>
          </w:tcPr>
          <w:p w14:paraId="6E6593DF" w14:textId="77777777" w:rsidR="002A0FB3" w:rsidRDefault="007B5D96">
            <w:pPr>
              <w:pStyle w:val="TableText"/>
            </w:pPr>
            <w:r>
              <w:t>Mengelola operasi, tim, distribusi lead, target, dan kontrol transaksi</w:t>
            </w:r>
          </w:p>
        </w:tc>
        <w:tc>
          <w:tcPr>
            <w:tcW w:w="2736" w:type="dxa"/>
            <w:tcMar>
              <w:top w:w="80" w:type="dxa"/>
              <w:left w:w="120" w:type="dxa"/>
              <w:bottom w:w="80" w:type="dxa"/>
              <w:right w:w="120" w:type="dxa"/>
            </w:tcMar>
          </w:tcPr>
          <w:p w14:paraId="49E6BDFC" w14:textId="77777777" w:rsidR="002A0FB3" w:rsidRDefault="007B5D96">
            <w:pPr>
              <w:pStyle w:val="TableText"/>
            </w:pPr>
            <w:r>
              <w:t>Tidak melihat atau mengubah data cabang lain</w:t>
            </w:r>
          </w:p>
        </w:tc>
      </w:tr>
      <w:tr w:rsidR="002A0FB3" w14:paraId="7140D8D1" w14:textId="77777777">
        <w:trPr>
          <w:cantSplit/>
        </w:trPr>
        <w:tc>
          <w:tcPr>
            <w:tcW w:w="1512" w:type="dxa"/>
            <w:shd w:val="clear" w:color="auto" w:fill="F6F8FC"/>
            <w:tcMar>
              <w:top w:w="80" w:type="dxa"/>
              <w:left w:w="120" w:type="dxa"/>
              <w:bottom w:w="80" w:type="dxa"/>
              <w:right w:w="120" w:type="dxa"/>
            </w:tcMar>
          </w:tcPr>
          <w:p w14:paraId="610A6673" w14:textId="77777777" w:rsidR="002A0FB3" w:rsidRDefault="007B5D96">
            <w:pPr>
              <w:pStyle w:val="TableText"/>
            </w:pPr>
            <w:r>
              <w:t>Staff</w:t>
            </w:r>
          </w:p>
        </w:tc>
        <w:tc>
          <w:tcPr>
            <w:tcW w:w="1656" w:type="dxa"/>
            <w:shd w:val="clear" w:color="auto" w:fill="F6F8FC"/>
            <w:tcMar>
              <w:top w:w="80" w:type="dxa"/>
              <w:left w:w="120" w:type="dxa"/>
              <w:bottom w:w="80" w:type="dxa"/>
              <w:right w:w="120" w:type="dxa"/>
            </w:tcMar>
          </w:tcPr>
          <w:p w14:paraId="670921D1" w14:textId="77777777" w:rsidR="002A0FB3" w:rsidRDefault="007B5D96">
            <w:pPr>
              <w:pStyle w:val="TableText"/>
            </w:pPr>
            <w:r>
              <w:t>Cabang sendiri dan data yang relevan</w:t>
            </w:r>
          </w:p>
        </w:tc>
        <w:tc>
          <w:tcPr>
            <w:tcW w:w="3456" w:type="dxa"/>
            <w:shd w:val="clear" w:color="auto" w:fill="F6F8FC"/>
            <w:tcMar>
              <w:top w:w="80" w:type="dxa"/>
              <w:left w:w="120" w:type="dxa"/>
              <w:bottom w:w="80" w:type="dxa"/>
              <w:right w:w="120" w:type="dxa"/>
            </w:tcMar>
          </w:tcPr>
          <w:p w14:paraId="6463392C" w14:textId="77777777" w:rsidR="002A0FB3" w:rsidRDefault="007B5D96">
            <w:pPr>
              <w:pStyle w:val="TableText"/>
            </w:pPr>
            <w:r>
              <w:t>Menangani lead, follow-up, chat, pendaftaran, serta pencatatan pembayaran</w:t>
            </w:r>
          </w:p>
        </w:tc>
        <w:tc>
          <w:tcPr>
            <w:tcW w:w="2736" w:type="dxa"/>
            <w:shd w:val="clear" w:color="auto" w:fill="F6F8FC"/>
            <w:tcMar>
              <w:top w:w="80" w:type="dxa"/>
              <w:left w:w="120" w:type="dxa"/>
              <w:bottom w:w="80" w:type="dxa"/>
              <w:right w:w="120" w:type="dxa"/>
            </w:tcMar>
          </w:tcPr>
          <w:p w14:paraId="4D953C8D" w14:textId="77777777" w:rsidR="002A0FB3" w:rsidRDefault="007B5D96">
            <w:pPr>
              <w:pStyle w:val="TableText"/>
            </w:pPr>
            <w:r>
              <w:t>Tidak mengelola konfigurasi global</w:t>
            </w:r>
          </w:p>
        </w:tc>
      </w:tr>
    </w:tbl>
    <w:p w14:paraId="5FCAC3D5" w14:textId="77777777" w:rsidR="002A0FB3" w:rsidRDefault="002A0FB3">
      <w:pPr>
        <w:spacing w:after="0"/>
      </w:pPr>
    </w:p>
    <w:p w14:paraId="00C7B09A" w14:textId="77777777" w:rsidR="002A0FB3" w:rsidRDefault="007B5D96">
      <w:pPr>
        <w:pStyle w:val="Heading3"/>
      </w:pPr>
      <w:bookmarkStart w:id="11" w:name="_Toc238503908"/>
      <w:r>
        <w:t>4.2.2 Peta Stakeholder</w:t>
      </w:r>
      <w:bookmarkEnd w:id="11"/>
    </w:p>
    <w:p w14:paraId="07CEBED8" w14:textId="77777777" w:rsidR="002A0FB3" w:rsidRDefault="007B5D96">
      <w:pPr>
        <w:pStyle w:val="Caption"/>
      </w:pPr>
      <w:r>
        <w:t>Tabel 4-4. Peta kebutuhan stakeholder</w:t>
      </w:r>
    </w:p>
    <w:tbl>
      <w:tblPr>
        <w:tblStyle w:val="TableGrid"/>
        <w:tblW w:w="9360" w:type="dxa"/>
        <w:tblInd w:w="120" w:type="dxa"/>
        <w:tblLayout w:type="fixed"/>
        <w:tblLook w:val="04A0" w:firstRow="1" w:lastRow="0" w:firstColumn="1" w:lastColumn="0" w:noHBand="0" w:noVBand="1"/>
      </w:tblPr>
      <w:tblGrid>
        <w:gridCol w:w="1800"/>
        <w:gridCol w:w="2592"/>
        <w:gridCol w:w="3816"/>
        <w:gridCol w:w="1152"/>
      </w:tblGrid>
      <w:tr w:rsidR="002A0FB3" w14:paraId="37A50ADB" w14:textId="77777777">
        <w:trPr>
          <w:cantSplit/>
          <w:tblHeader/>
        </w:trPr>
        <w:tc>
          <w:tcPr>
            <w:tcW w:w="1800" w:type="dxa"/>
            <w:shd w:val="clear" w:color="auto" w:fill="1476B8"/>
            <w:tcMar>
              <w:top w:w="80" w:type="dxa"/>
              <w:left w:w="120" w:type="dxa"/>
              <w:bottom w:w="80" w:type="dxa"/>
              <w:right w:w="120" w:type="dxa"/>
            </w:tcMar>
            <w:vAlign w:val="center"/>
          </w:tcPr>
          <w:p w14:paraId="217C0F1B" w14:textId="77777777" w:rsidR="002A0FB3" w:rsidRDefault="007B5D96">
            <w:pPr>
              <w:pStyle w:val="TableText"/>
              <w:jc w:val="center"/>
            </w:pPr>
            <w:r>
              <w:rPr>
                <w:b/>
                <w:color w:val="FFFFFF"/>
              </w:rPr>
              <w:t>Stakeholder</w:t>
            </w:r>
          </w:p>
        </w:tc>
        <w:tc>
          <w:tcPr>
            <w:tcW w:w="2592" w:type="dxa"/>
            <w:shd w:val="clear" w:color="auto" w:fill="1476B8"/>
            <w:tcMar>
              <w:top w:w="80" w:type="dxa"/>
              <w:left w:w="120" w:type="dxa"/>
              <w:bottom w:w="80" w:type="dxa"/>
              <w:right w:w="120" w:type="dxa"/>
            </w:tcMar>
            <w:vAlign w:val="center"/>
          </w:tcPr>
          <w:p w14:paraId="2F5C4B59" w14:textId="77777777" w:rsidR="002A0FB3" w:rsidRDefault="007B5D96">
            <w:pPr>
              <w:pStyle w:val="TableText"/>
              <w:jc w:val="center"/>
            </w:pPr>
            <w:r>
              <w:rPr>
                <w:b/>
                <w:color w:val="FFFFFF"/>
              </w:rPr>
              <w:t>Kepentingan</w:t>
            </w:r>
          </w:p>
        </w:tc>
        <w:tc>
          <w:tcPr>
            <w:tcW w:w="3816" w:type="dxa"/>
            <w:shd w:val="clear" w:color="auto" w:fill="1476B8"/>
            <w:tcMar>
              <w:top w:w="80" w:type="dxa"/>
              <w:left w:w="120" w:type="dxa"/>
              <w:bottom w:w="80" w:type="dxa"/>
              <w:right w:w="120" w:type="dxa"/>
            </w:tcMar>
            <w:vAlign w:val="center"/>
          </w:tcPr>
          <w:p w14:paraId="02C370F0" w14:textId="77777777" w:rsidR="002A0FB3" w:rsidRDefault="007B5D96">
            <w:pPr>
              <w:pStyle w:val="TableText"/>
              <w:jc w:val="center"/>
            </w:pPr>
            <w:r>
              <w:rPr>
                <w:b/>
                <w:color w:val="FFFFFF"/>
              </w:rPr>
              <w:t>Informasi yang dibutuhkan</w:t>
            </w:r>
          </w:p>
        </w:tc>
        <w:tc>
          <w:tcPr>
            <w:tcW w:w="1152" w:type="dxa"/>
            <w:shd w:val="clear" w:color="auto" w:fill="1476B8"/>
            <w:tcMar>
              <w:top w:w="80" w:type="dxa"/>
              <w:left w:w="120" w:type="dxa"/>
              <w:bottom w:w="80" w:type="dxa"/>
              <w:right w:w="120" w:type="dxa"/>
            </w:tcMar>
            <w:vAlign w:val="center"/>
          </w:tcPr>
          <w:p w14:paraId="1ED0499F" w14:textId="77777777" w:rsidR="002A0FB3" w:rsidRDefault="007B5D96">
            <w:pPr>
              <w:pStyle w:val="TableText"/>
              <w:jc w:val="center"/>
            </w:pPr>
            <w:r>
              <w:rPr>
                <w:b/>
                <w:color w:val="FFFFFF"/>
              </w:rPr>
              <w:t>Pengaruh</w:t>
            </w:r>
          </w:p>
        </w:tc>
      </w:tr>
      <w:tr w:rsidR="002A0FB3" w14:paraId="5DBFAE17" w14:textId="77777777">
        <w:trPr>
          <w:cantSplit/>
        </w:trPr>
        <w:tc>
          <w:tcPr>
            <w:tcW w:w="1800" w:type="dxa"/>
            <w:tcMar>
              <w:top w:w="80" w:type="dxa"/>
              <w:left w:w="120" w:type="dxa"/>
              <w:bottom w:w="80" w:type="dxa"/>
              <w:right w:w="120" w:type="dxa"/>
            </w:tcMar>
          </w:tcPr>
          <w:p w14:paraId="519E3B3A" w14:textId="77777777" w:rsidR="002A0FB3" w:rsidRDefault="007B5D96">
            <w:pPr>
              <w:pStyle w:val="TableText"/>
            </w:pPr>
            <w:r>
              <w:t>Direksi</w:t>
            </w:r>
          </w:p>
        </w:tc>
        <w:tc>
          <w:tcPr>
            <w:tcW w:w="2592" w:type="dxa"/>
            <w:tcMar>
              <w:top w:w="80" w:type="dxa"/>
              <w:left w:w="120" w:type="dxa"/>
              <w:bottom w:w="80" w:type="dxa"/>
              <w:right w:w="120" w:type="dxa"/>
            </w:tcMar>
          </w:tcPr>
          <w:p w14:paraId="3E530320" w14:textId="77777777" w:rsidR="002A0FB3" w:rsidRDefault="007B5D96">
            <w:pPr>
              <w:pStyle w:val="TableText"/>
            </w:pPr>
            <w:r>
              <w:t>Pertumbuhan dan akuntabilitas</w:t>
            </w:r>
          </w:p>
        </w:tc>
        <w:tc>
          <w:tcPr>
            <w:tcW w:w="3816" w:type="dxa"/>
            <w:tcMar>
              <w:top w:w="80" w:type="dxa"/>
              <w:left w:w="120" w:type="dxa"/>
              <w:bottom w:w="80" w:type="dxa"/>
              <w:right w:w="120" w:type="dxa"/>
            </w:tcMar>
          </w:tcPr>
          <w:p w14:paraId="11ABC16A" w14:textId="77777777" w:rsidR="002A0FB3" w:rsidRDefault="007B5D96">
            <w:pPr>
              <w:pStyle w:val="TableText"/>
            </w:pPr>
            <w:r>
              <w:t>Omzet, siswa, funnel, cabang, program, sekolah/kota, risiko</w:t>
            </w:r>
          </w:p>
        </w:tc>
        <w:tc>
          <w:tcPr>
            <w:tcW w:w="1152" w:type="dxa"/>
            <w:tcMar>
              <w:top w:w="80" w:type="dxa"/>
              <w:left w:w="120" w:type="dxa"/>
              <w:bottom w:w="80" w:type="dxa"/>
              <w:right w:w="120" w:type="dxa"/>
            </w:tcMar>
          </w:tcPr>
          <w:p w14:paraId="0527AA5F" w14:textId="77777777" w:rsidR="002A0FB3" w:rsidRDefault="007B5D96">
            <w:pPr>
              <w:pStyle w:val="TableText"/>
            </w:pPr>
            <w:r>
              <w:t>Tinggi</w:t>
            </w:r>
          </w:p>
        </w:tc>
      </w:tr>
      <w:tr w:rsidR="002A0FB3" w14:paraId="70B9F117" w14:textId="77777777">
        <w:trPr>
          <w:cantSplit/>
        </w:trPr>
        <w:tc>
          <w:tcPr>
            <w:tcW w:w="1800" w:type="dxa"/>
            <w:shd w:val="clear" w:color="auto" w:fill="F6F8FC"/>
            <w:tcMar>
              <w:top w:w="80" w:type="dxa"/>
              <w:left w:w="120" w:type="dxa"/>
              <w:bottom w:w="80" w:type="dxa"/>
              <w:right w:w="120" w:type="dxa"/>
            </w:tcMar>
          </w:tcPr>
          <w:p w14:paraId="1D868F4F" w14:textId="77777777" w:rsidR="002A0FB3" w:rsidRDefault="007B5D96">
            <w:pPr>
              <w:pStyle w:val="TableText"/>
            </w:pPr>
            <w:r>
              <w:t>Superadmin</w:t>
            </w:r>
          </w:p>
        </w:tc>
        <w:tc>
          <w:tcPr>
            <w:tcW w:w="2592" w:type="dxa"/>
            <w:shd w:val="clear" w:color="auto" w:fill="F6F8FC"/>
            <w:tcMar>
              <w:top w:w="80" w:type="dxa"/>
              <w:left w:w="120" w:type="dxa"/>
              <w:bottom w:w="80" w:type="dxa"/>
              <w:right w:w="120" w:type="dxa"/>
            </w:tcMar>
          </w:tcPr>
          <w:p w14:paraId="4E349334" w14:textId="77777777" w:rsidR="002A0FB3" w:rsidRDefault="007B5D96">
            <w:pPr>
              <w:pStyle w:val="TableText"/>
            </w:pPr>
            <w:r>
              <w:t>Konsistensi dan keamanan sistem</w:t>
            </w:r>
          </w:p>
        </w:tc>
        <w:tc>
          <w:tcPr>
            <w:tcW w:w="3816" w:type="dxa"/>
            <w:shd w:val="clear" w:color="auto" w:fill="F6F8FC"/>
            <w:tcMar>
              <w:top w:w="80" w:type="dxa"/>
              <w:left w:w="120" w:type="dxa"/>
              <w:bottom w:w="80" w:type="dxa"/>
              <w:right w:w="120" w:type="dxa"/>
            </w:tcMar>
          </w:tcPr>
          <w:p w14:paraId="520012FF" w14:textId="77777777" w:rsidR="002A0FB3" w:rsidRDefault="007B5D96">
            <w:pPr>
              <w:pStyle w:val="TableText"/>
            </w:pPr>
            <w:r>
              <w:t>Role, user, master, pengaturan, log, integrasi, health</w:t>
            </w:r>
          </w:p>
        </w:tc>
        <w:tc>
          <w:tcPr>
            <w:tcW w:w="1152" w:type="dxa"/>
            <w:shd w:val="clear" w:color="auto" w:fill="F6F8FC"/>
            <w:tcMar>
              <w:top w:w="80" w:type="dxa"/>
              <w:left w:w="120" w:type="dxa"/>
              <w:bottom w:w="80" w:type="dxa"/>
              <w:right w:w="120" w:type="dxa"/>
            </w:tcMar>
          </w:tcPr>
          <w:p w14:paraId="67E5AA0F" w14:textId="77777777" w:rsidR="002A0FB3" w:rsidRDefault="007B5D96">
            <w:pPr>
              <w:pStyle w:val="TableText"/>
            </w:pPr>
            <w:r>
              <w:t>Tinggi</w:t>
            </w:r>
          </w:p>
        </w:tc>
      </w:tr>
      <w:tr w:rsidR="002A0FB3" w14:paraId="5C4CAE7D" w14:textId="77777777">
        <w:trPr>
          <w:cantSplit/>
        </w:trPr>
        <w:tc>
          <w:tcPr>
            <w:tcW w:w="1800" w:type="dxa"/>
            <w:tcMar>
              <w:top w:w="80" w:type="dxa"/>
              <w:left w:w="120" w:type="dxa"/>
              <w:bottom w:w="80" w:type="dxa"/>
              <w:right w:w="120" w:type="dxa"/>
            </w:tcMar>
          </w:tcPr>
          <w:p w14:paraId="2862F1EC" w14:textId="77777777" w:rsidR="002A0FB3" w:rsidRDefault="007B5D96">
            <w:pPr>
              <w:pStyle w:val="TableText"/>
            </w:pPr>
            <w:r>
              <w:t>Admin Cabang</w:t>
            </w:r>
          </w:p>
        </w:tc>
        <w:tc>
          <w:tcPr>
            <w:tcW w:w="2592" w:type="dxa"/>
            <w:tcMar>
              <w:top w:w="80" w:type="dxa"/>
              <w:left w:w="120" w:type="dxa"/>
              <w:bottom w:w="80" w:type="dxa"/>
              <w:right w:w="120" w:type="dxa"/>
            </w:tcMar>
          </w:tcPr>
          <w:p w14:paraId="76E7BA3B" w14:textId="77777777" w:rsidR="002A0FB3" w:rsidRDefault="007B5D96">
            <w:pPr>
              <w:pStyle w:val="TableText"/>
            </w:pPr>
            <w:r>
              <w:t>Target dan produktivitas cabang</w:t>
            </w:r>
          </w:p>
        </w:tc>
        <w:tc>
          <w:tcPr>
            <w:tcW w:w="3816" w:type="dxa"/>
            <w:tcMar>
              <w:top w:w="80" w:type="dxa"/>
              <w:left w:w="120" w:type="dxa"/>
              <w:bottom w:w="80" w:type="dxa"/>
              <w:right w:w="120" w:type="dxa"/>
            </w:tcMar>
          </w:tcPr>
          <w:p w14:paraId="32E05EEC" w14:textId="77777777" w:rsidR="002A0FB3" w:rsidRDefault="007B5D96">
            <w:pPr>
              <w:pStyle w:val="TableText"/>
            </w:pPr>
            <w:r>
              <w:t>Lead/PIC, follow-up, pendaftaran, pembayaran, pending action</w:t>
            </w:r>
          </w:p>
        </w:tc>
        <w:tc>
          <w:tcPr>
            <w:tcW w:w="1152" w:type="dxa"/>
            <w:tcMar>
              <w:top w:w="80" w:type="dxa"/>
              <w:left w:w="120" w:type="dxa"/>
              <w:bottom w:w="80" w:type="dxa"/>
              <w:right w:w="120" w:type="dxa"/>
            </w:tcMar>
          </w:tcPr>
          <w:p w14:paraId="64A65661" w14:textId="77777777" w:rsidR="002A0FB3" w:rsidRDefault="007B5D96">
            <w:pPr>
              <w:pStyle w:val="TableText"/>
            </w:pPr>
            <w:r>
              <w:t>Tinggi</w:t>
            </w:r>
          </w:p>
        </w:tc>
      </w:tr>
      <w:tr w:rsidR="002A0FB3" w14:paraId="45B08CC6" w14:textId="77777777">
        <w:trPr>
          <w:cantSplit/>
        </w:trPr>
        <w:tc>
          <w:tcPr>
            <w:tcW w:w="1800" w:type="dxa"/>
            <w:shd w:val="clear" w:color="auto" w:fill="F6F8FC"/>
            <w:tcMar>
              <w:top w:w="80" w:type="dxa"/>
              <w:left w:w="120" w:type="dxa"/>
              <w:bottom w:w="80" w:type="dxa"/>
              <w:right w:w="120" w:type="dxa"/>
            </w:tcMar>
          </w:tcPr>
          <w:p w14:paraId="04CED6CB" w14:textId="77777777" w:rsidR="002A0FB3" w:rsidRDefault="007B5D96">
            <w:pPr>
              <w:pStyle w:val="TableText"/>
            </w:pPr>
            <w:r>
              <w:t>Staff</w:t>
            </w:r>
          </w:p>
        </w:tc>
        <w:tc>
          <w:tcPr>
            <w:tcW w:w="2592" w:type="dxa"/>
            <w:shd w:val="clear" w:color="auto" w:fill="F6F8FC"/>
            <w:tcMar>
              <w:top w:w="80" w:type="dxa"/>
              <w:left w:w="120" w:type="dxa"/>
              <w:bottom w:w="80" w:type="dxa"/>
              <w:right w:w="120" w:type="dxa"/>
            </w:tcMar>
          </w:tcPr>
          <w:p w14:paraId="0E12D402" w14:textId="77777777" w:rsidR="002A0FB3" w:rsidRDefault="007B5D96">
            <w:pPr>
              <w:pStyle w:val="TableText"/>
            </w:pPr>
            <w:r>
              <w:t>Kecepatan layanan dan closing</w:t>
            </w:r>
          </w:p>
        </w:tc>
        <w:tc>
          <w:tcPr>
            <w:tcW w:w="3816" w:type="dxa"/>
            <w:shd w:val="clear" w:color="auto" w:fill="F6F8FC"/>
            <w:tcMar>
              <w:top w:w="80" w:type="dxa"/>
              <w:left w:w="120" w:type="dxa"/>
              <w:bottom w:w="80" w:type="dxa"/>
              <w:right w:w="120" w:type="dxa"/>
            </w:tcMar>
          </w:tcPr>
          <w:p w14:paraId="035C154A" w14:textId="77777777" w:rsidR="002A0FB3" w:rsidRDefault="007B5D96">
            <w:pPr>
              <w:pStyle w:val="TableText"/>
            </w:pPr>
            <w:r>
              <w:t>Kontak, histori, jadwal follow-up, program, chat, status pembayaran</w:t>
            </w:r>
          </w:p>
        </w:tc>
        <w:tc>
          <w:tcPr>
            <w:tcW w:w="1152" w:type="dxa"/>
            <w:shd w:val="clear" w:color="auto" w:fill="F6F8FC"/>
            <w:tcMar>
              <w:top w:w="80" w:type="dxa"/>
              <w:left w:w="120" w:type="dxa"/>
              <w:bottom w:w="80" w:type="dxa"/>
              <w:right w:w="120" w:type="dxa"/>
            </w:tcMar>
          </w:tcPr>
          <w:p w14:paraId="7EA97313" w14:textId="77777777" w:rsidR="002A0FB3" w:rsidRDefault="007B5D96">
            <w:pPr>
              <w:pStyle w:val="TableText"/>
            </w:pPr>
            <w:r>
              <w:t>Sedang</w:t>
            </w:r>
          </w:p>
        </w:tc>
      </w:tr>
      <w:tr w:rsidR="002A0FB3" w14:paraId="545F6B82" w14:textId="77777777">
        <w:trPr>
          <w:cantSplit/>
        </w:trPr>
        <w:tc>
          <w:tcPr>
            <w:tcW w:w="1800" w:type="dxa"/>
            <w:tcMar>
              <w:top w:w="80" w:type="dxa"/>
              <w:left w:w="120" w:type="dxa"/>
              <w:bottom w:w="80" w:type="dxa"/>
              <w:right w:w="120" w:type="dxa"/>
            </w:tcMar>
          </w:tcPr>
          <w:p w14:paraId="21155EEC" w14:textId="77777777" w:rsidR="002A0FB3" w:rsidRDefault="007B5D96">
            <w:pPr>
              <w:pStyle w:val="TableText"/>
            </w:pPr>
            <w:r>
              <w:t>Calon siswa/orang tua</w:t>
            </w:r>
          </w:p>
        </w:tc>
        <w:tc>
          <w:tcPr>
            <w:tcW w:w="2592" w:type="dxa"/>
            <w:tcMar>
              <w:top w:w="80" w:type="dxa"/>
              <w:left w:w="120" w:type="dxa"/>
              <w:bottom w:w="80" w:type="dxa"/>
              <w:right w:w="120" w:type="dxa"/>
            </w:tcMar>
          </w:tcPr>
          <w:p w14:paraId="4BE75927" w14:textId="77777777" w:rsidR="002A0FB3" w:rsidRDefault="007B5D96">
            <w:pPr>
              <w:pStyle w:val="TableText"/>
            </w:pPr>
            <w:r>
              <w:t>Informasi dan layanan responsif</w:t>
            </w:r>
          </w:p>
        </w:tc>
        <w:tc>
          <w:tcPr>
            <w:tcW w:w="3816" w:type="dxa"/>
            <w:tcMar>
              <w:top w:w="80" w:type="dxa"/>
              <w:left w:w="120" w:type="dxa"/>
              <w:bottom w:w="80" w:type="dxa"/>
              <w:right w:w="120" w:type="dxa"/>
            </w:tcMar>
          </w:tcPr>
          <w:p w14:paraId="055409B5" w14:textId="77777777" w:rsidR="002A0FB3" w:rsidRDefault="007B5D96">
            <w:pPr>
              <w:pStyle w:val="TableText"/>
            </w:pPr>
            <w:r>
              <w:t>Program, biaya, jadwal komunikasi, status pendaftaran</w:t>
            </w:r>
          </w:p>
        </w:tc>
        <w:tc>
          <w:tcPr>
            <w:tcW w:w="1152" w:type="dxa"/>
            <w:tcMar>
              <w:top w:w="80" w:type="dxa"/>
              <w:left w:w="120" w:type="dxa"/>
              <w:bottom w:w="80" w:type="dxa"/>
              <w:right w:w="120" w:type="dxa"/>
            </w:tcMar>
          </w:tcPr>
          <w:p w14:paraId="040524BF" w14:textId="77777777" w:rsidR="002A0FB3" w:rsidRDefault="007B5D96">
            <w:pPr>
              <w:pStyle w:val="TableText"/>
            </w:pPr>
            <w:r>
              <w:t>Sedang</w:t>
            </w:r>
          </w:p>
        </w:tc>
      </w:tr>
      <w:tr w:rsidR="002A0FB3" w14:paraId="077919D9" w14:textId="77777777">
        <w:trPr>
          <w:cantSplit/>
        </w:trPr>
        <w:tc>
          <w:tcPr>
            <w:tcW w:w="1800" w:type="dxa"/>
            <w:shd w:val="clear" w:color="auto" w:fill="F6F8FC"/>
            <w:tcMar>
              <w:top w:w="80" w:type="dxa"/>
              <w:left w:w="120" w:type="dxa"/>
              <w:bottom w:w="80" w:type="dxa"/>
              <w:right w:w="120" w:type="dxa"/>
            </w:tcMar>
          </w:tcPr>
          <w:p w14:paraId="6BAC35F0" w14:textId="77777777" w:rsidR="002A0FB3" w:rsidRDefault="007B5D96">
            <w:pPr>
              <w:pStyle w:val="TableText"/>
            </w:pPr>
            <w:r>
              <w:t>Sekolah</w:t>
            </w:r>
          </w:p>
        </w:tc>
        <w:tc>
          <w:tcPr>
            <w:tcW w:w="2592" w:type="dxa"/>
            <w:shd w:val="clear" w:color="auto" w:fill="F6F8FC"/>
            <w:tcMar>
              <w:top w:w="80" w:type="dxa"/>
              <w:left w:w="120" w:type="dxa"/>
              <w:bottom w:w="80" w:type="dxa"/>
              <w:right w:w="120" w:type="dxa"/>
            </w:tcMar>
          </w:tcPr>
          <w:p w14:paraId="489E1E9D" w14:textId="77777777" w:rsidR="002A0FB3" w:rsidRDefault="007B5D96">
            <w:pPr>
              <w:pStyle w:val="TableText"/>
            </w:pPr>
            <w:r>
              <w:t>Hubungan sumber calon siswa</w:t>
            </w:r>
          </w:p>
        </w:tc>
        <w:tc>
          <w:tcPr>
            <w:tcW w:w="3816" w:type="dxa"/>
            <w:shd w:val="clear" w:color="auto" w:fill="F6F8FC"/>
            <w:tcMar>
              <w:top w:w="80" w:type="dxa"/>
              <w:left w:w="120" w:type="dxa"/>
              <w:bottom w:w="80" w:type="dxa"/>
              <w:right w:w="120" w:type="dxa"/>
            </w:tcMar>
          </w:tcPr>
          <w:p w14:paraId="7509528F" w14:textId="77777777" w:rsidR="002A0FB3" w:rsidRDefault="007B5D96">
            <w:pPr>
              <w:pStyle w:val="TableText"/>
            </w:pPr>
            <w:r>
              <w:t>Identitas dan klasifikasi sekolah yang akurat</w:t>
            </w:r>
          </w:p>
        </w:tc>
        <w:tc>
          <w:tcPr>
            <w:tcW w:w="1152" w:type="dxa"/>
            <w:shd w:val="clear" w:color="auto" w:fill="F6F8FC"/>
            <w:tcMar>
              <w:top w:w="80" w:type="dxa"/>
              <w:left w:w="120" w:type="dxa"/>
              <w:bottom w:w="80" w:type="dxa"/>
              <w:right w:w="120" w:type="dxa"/>
            </w:tcMar>
          </w:tcPr>
          <w:p w14:paraId="01B13CE0" w14:textId="77777777" w:rsidR="002A0FB3" w:rsidRDefault="007B5D96">
            <w:pPr>
              <w:pStyle w:val="TableText"/>
            </w:pPr>
            <w:r>
              <w:t>Rendah-sedang</w:t>
            </w:r>
          </w:p>
        </w:tc>
      </w:tr>
      <w:tr w:rsidR="002A0FB3" w14:paraId="69AC401C" w14:textId="77777777">
        <w:trPr>
          <w:cantSplit/>
        </w:trPr>
        <w:tc>
          <w:tcPr>
            <w:tcW w:w="1800" w:type="dxa"/>
            <w:tcMar>
              <w:top w:w="80" w:type="dxa"/>
              <w:left w:w="120" w:type="dxa"/>
              <w:bottom w:w="80" w:type="dxa"/>
              <w:right w:w="120" w:type="dxa"/>
            </w:tcMar>
          </w:tcPr>
          <w:p w14:paraId="4BE13D5A" w14:textId="77777777" w:rsidR="002A0FB3" w:rsidRDefault="007B5D96">
            <w:pPr>
              <w:pStyle w:val="TableText"/>
            </w:pPr>
            <w:r>
              <w:t>Penyedia WAHA/WhatsApp</w:t>
            </w:r>
          </w:p>
        </w:tc>
        <w:tc>
          <w:tcPr>
            <w:tcW w:w="2592" w:type="dxa"/>
            <w:tcMar>
              <w:top w:w="80" w:type="dxa"/>
              <w:left w:w="120" w:type="dxa"/>
              <w:bottom w:w="80" w:type="dxa"/>
              <w:right w:w="120" w:type="dxa"/>
            </w:tcMar>
          </w:tcPr>
          <w:p w14:paraId="1AFB73EA" w14:textId="77777777" w:rsidR="002A0FB3" w:rsidRDefault="007B5D96">
            <w:pPr>
              <w:pStyle w:val="TableText"/>
            </w:pPr>
            <w:r>
              <w:t>Konektivitas komunikasi</w:t>
            </w:r>
          </w:p>
        </w:tc>
        <w:tc>
          <w:tcPr>
            <w:tcW w:w="3816" w:type="dxa"/>
            <w:tcMar>
              <w:top w:w="80" w:type="dxa"/>
              <w:left w:w="120" w:type="dxa"/>
              <w:bottom w:w="80" w:type="dxa"/>
              <w:right w:w="120" w:type="dxa"/>
            </w:tcMar>
          </w:tcPr>
          <w:p w14:paraId="3B9A947A" w14:textId="77777777" w:rsidR="002A0FB3" w:rsidRDefault="007B5D96">
            <w:pPr>
              <w:pStyle w:val="TableText"/>
            </w:pPr>
            <w:r>
              <w:t>Session, webhook, API key, status pesan</w:t>
            </w:r>
          </w:p>
        </w:tc>
        <w:tc>
          <w:tcPr>
            <w:tcW w:w="1152" w:type="dxa"/>
            <w:tcMar>
              <w:top w:w="80" w:type="dxa"/>
              <w:left w:w="120" w:type="dxa"/>
              <w:bottom w:w="80" w:type="dxa"/>
              <w:right w:w="120" w:type="dxa"/>
            </w:tcMar>
          </w:tcPr>
          <w:p w14:paraId="343ED633" w14:textId="77777777" w:rsidR="002A0FB3" w:rsidRDefault="007B5D96">
            <w:pPr>
              <w:pStyle w:val="TableText"/>
            </w:pPr>
            <w:r>
              <w:t>Teknis tinggi</w:t>
            </w:r>
          </w:p>
        </w:tc>
      </w:tr>
    </w:tbl>
    <w:p w14:paraId="10246D5B" w14:textId="77777777" w:rsidR="002A0FB3" w:rsidRDefault="002A0FB3">
      <w:pPr>
        <w:spacing w:after="0"/>
      </w:pPr>
    </w:p>
    <w:p w14:paraId="60840736" w14:textId="77777777" w:rsidR="002A0FB3" w:rsidRDefault="007B5D96">
      <w:pPr>
        <w:pStyle w:val="Heading3"/>
      </w:pPr>
      <w:bookmarkStart w:id="12" w:name="_Toc238503909"/>
      <w:r>
        <w:t>4.2.3 Matriks RACI Proses Utama</w:t>
      </w:r>
      <w:bookmarkEnd w:id="12"/>
    </w:p>
    <w:p w14:paraId="44158393" w14:textId="77777777" w:rsidR="002A0FB3" w:rsidRDefault="007B5D96">
      <w:r>
        <w:t>R = Responsible, A = Accountable, C = Consulted, I = Informed. Matriks berikut adalah baseline operasional; penetapan akhir tetap memerlukan pengesahan organisasi.</w:t>
      </w:r>
    </w:p>
    <w:p w14:paraId="086579E5" w14:textId="77777777" w:rsidR="002A0FB3" w:rsidRDefault="007B5D96">
      <w:pPr>
        <w:pStyle w:val="Caption"/>
      </w:pPr>
      <w:r>
        <w:t>Tabel 4-5. Matriks RACI operasional</w:t>
      </w:r>
    </w:p>
    <w:tbl>
      <w:tblPr>
        <w:tblStyle w:val="TableGrid"/>
        <w:tblW w:w="9360" w:type="dxa"/>
        <w:tblInd w:w="120" w:type="dxa"/>
        <w:tblLayout w:type="fixed"/>
        <w:tblLook w:val="04A0" w:firstRow="1" w:lastRow="0" w:firstColumn="1" w:lastColumn="0" w:noHBand="0" w:noVBand="1"/>
      </w:tblPr>
      <w:tblGrid>
        <w:gridCol w:w="3528"/>
        <w:gridCol w:w="1080"/>
        <w:gridCol w:w="1584"/>
        <w:gridCol w:w="1800"/>
        <w:gridCol w:w="1368"/>
      </w:tblGrid>
      <w:tr w:rsidR="002A0FB3" w14:paraId="636CA9B2" w14:textId="77777777">
        <w:trPr>
          <w:cantSplit/>
          <w:tblHeader/>
        </w:trPr>
        <w:tc>
          <w:tcPr>
            <w:tcW w:w="3528" w:type="dxa"/>
            <w:shd w:val="clear" w:color="auto" w:fill="1476B8"/>
            <w:tcMar>
              <w:top w:w="80" w:type="dxa"/>
              <w:left w:w="120" w:type="dxa"/>
              <w:bottom w:w="80" w:type="dxa"/>
              <w:right w:w="120" w:type="dxa"/>
            </w:tcMar>
            <w:vAlign w:val="center"/>
          </w:tcPr>
          <w:p w14:paraId="3801F15A" w14:textId="77777777" w:rsidR="002A0FB3" w:rsidRDefault="007B5D96">
            <w:pPr>
              <w:pStyle w:val="TableText"/>
              <w:jc w:val="center"/>
            </w:pPr>
            <w:r>
              <w:rPr>
                <w:b/>
                <w:color w:val="FFFFFF"/>
              </w:rPr>
              <w:t>Aktivitas</w:t>
            </w:r>
          </w:p>
        </w:tc>
        <w:tc>
          <w:tcPr>
            <w:tcW w:w="1080" w:type="dxa"/>
            <w:shd w:val="clear" w:color="auto" w:fill="1476B8"/>
            <w:tcMar>
              <w:top w:w="80" w:type="dxa"/>
              <w:left w:w="120" w:type="dxa"/>
              <w:bottom w:w="80" w:type="dxa"/>
              <w:right w:w="120" w:type="dxa"/>
            </w:tcMar>
            <w:vAlign w:val="center"/>
          </w:tcPr>
          <w:p w14:paraId="3D94D526" w14:textId="77777777" w:rsidR="002A0FB3" w:rsidRDefault="007B5D96">
            <w:pPr>
              <w:pStyle w:val="TableText"/>
              <w:jc w:val="center"/>
            </w:pPr>
            <w:r>
              <w:rPr>
                <w:b/>
                <w:color w:val="FFFFFF"/>
              </w:rPr>
              <w:t>Direksi</w:t>
            </w:r>
          </w:p>
        </w:tc>
        <w:tc>
          <w:tcPr>
            <w:tcW w:w="1584" w:type="dxa"/>
            <w:shd w:val="clear" w:color="auto" w:fill="1476B8"/>
            <w:tcMar>
              <w:top w:w="80" w:type="dxa"/>
              <w:left w:w="120" w:type="dxa"/>
              <w:bottom w:w="80" w:type="dxa"/>
              <w:right w:w="120" w:type="dxa"/>
            </w:tcMar>
            <w:vAlign w:val="center"/>
          </w:tcPr>
          <w:p w14:paraId="11C1E946" w14:textId="77777777" w:rsidR="002A0FB3" w:rsidRDefault="007B5D96">
            <w:pPr>
              <w:pStyle w:val="TableText"/>
              <w:jc w:val="center"/>
            </w:pPr>
            <w:r>
              <w:rPr>
                <w:b/>
                <w:color w:val="FFFFFF"/>
              </w:rPr>
              <w:t>Superadmin</w:t>
            </w:r>
          </w:p>
        </w:tc>
        <w:tc>
          <w:tcPr>
            <w:tcW w:w="1800" w:type="dxa"/>
            <w:shd w:val="clear" w:color="auto" w:fill="1476B8"/>
            <w:tcMar>
              <w:top w:w="80" w:type="dxa"/>
              <w:left w:w="120" w:type="dxa"/>
              <w:bottom w:w="80" w:type="dxa"/>
              <w:right w:w="120" w:type="dxa"/>
            </w:tcMar>
            <w:vAlign w:val="center"/>
          </w:tcPr>
          <w:p w14:paraId="571EED6F" w14:textId="77777777" w:rsidR="002A0FB3" w:rsidRDefault="007B5D96">
            <w:pPr>
              <w:pStyle w:val="TableText"/>
              <w:jc w:val="center"/>
            </w:pPr>
            <w:r>
              <w:rPr>
                <w:b/>
                <w:color w:val="FFFFFF"/>
              </w:rPr>
              <w:t>Admin Cabang</w:t>
            </w:r>
          </w:p>
        </w:tc>
        <w:tc>
          <w:tcPr>
            <w:tcW w:w="1368" w:type="dxa"/>
            <w:shd w:val="clear" w:color="auto" w:fill="1476B8"/>
            <w:tcMar>
              <w:top w:w="80" w:type="dxa"/>
              <w:left w:w="120" w:type="dxa"/>
              <w:bottom w:w="80" w:type="dxa"/>
              <w:right w:w="120" w:type="dxa"/>
            </w:tcMar>
            <w:vAlign w:val="center"/>
          </w:tcPr>
          <w:p w14:paraId="58878E58" w14:textId="77777777" w:rsidR="002A0FB3" w:rsidRDefault="007B5D96">
            <w:pPr>
              <w:pStyle w:val="TableText"/>
              <w:jc w:val="center"/>
            </w:pPr>
            <w:r>
              <w:rPr>
                <w:b/>
                <w:color w:val="FFFFFF"/>
              </w:rPr>
              <w:t>Staff</w:t>
            </w:r>
          </w:p>
        </w:tc>
      </w:tr>
      <w:tr w:rsidR="002A0FB3" w14:paraId="1484E7DA" w14:textId="77777777">
        <w:trPr>
          <w:cantSplit/>
        </w:trPr>
        <w:tc>
          <w:tcPr>
            <w:tcW w:w="3528" w:type="dxa"/>
            <w:tcMar>
              <w:top w:w="80" w:type="dxa"/>
              <w:left w:w="120" w:type="dxa"/>
              <w:bottom w:w="80" w:type="dxa"/>
              <w:right w:w="120" w:type="dxa"/>
            </w:tcMar>
          </w:tcPr>
          <w:p w14:paraId="5AB708CC" w14:textId="77777777" w:rsidR="002A0FB3" w:rsidRDefault="007B5D96">
            <w:pPr>
              <w:pStyle w:val="TableText"/>
            </w:pPr>
            <w:r>
              <w:t>Menetapkan target cabang</w:t>
            </w:r>
          </w:p>
        </w:tc>
        <w:tc>
          <w:tcPr>
            <w:tcW w:w="1080" w:type="dxa"/>
            <w:tcMar>
              <w:top w:w="80" w:type="dxa"/>
              <w:left w:w="120" w:type="dxa"/>
              <w:bottom w:w="80" w:type="dxa"/>
              <w:right w:w="120" w:type="dxa"/>
            </w:tcMar>
          </w:tcPr>
          <w:p w14:paraId="3AD972F8" w14:textId="77777777" w:rsidR="002A0FB3" w:rsidRDefault="007B5D96">
            <w:pPr>
              <w:pStyle w:val="TableText"/>
            </w:pPr>
            <w:r>
              <w:t>A</w:t>
            </w:r>
          </w:p>
        </w:tc>
        <w:tc>
          <w:tcPr>
            <w:tcW w:w="1584" w:type="dxa"/>
            <w:tcMar>
              <w:top w:w="80" w:type="dxa"/>
              <w:left w:w="120" w:type="dxa"/>
              <w:bottom w:w="80" w:type="dxa"/>
              <w:right w:w="120" w:type="dxa"/>
            </w:tcMar>
          </w:tcPr>
          <w:p w14:paraId="431C6D69" w14:textId="77777777" w:rsidR="002A0FB3" w:rsidRDefault="007B5D96">
            <w:pPr>
              <w:pStyle w:val="TableText"/>
            </w:pPr>
            <w:r>
              <w:t>C</w:t>
            </w:r>
          </w:p>
        </w:tc>
        <w:tc>
          <w:tcPr>
            <w:tcW w:w="1800" w:type="dxa"/>
            <w:tcMar>
              <w:top w:w="80" w:type="dxa"/>
              <w:left w:w="120" w:type="dxa"/>
              <w:bottom w:w="80" w:type="dxa"/>
              <w:right w:w="120" w:type="dxa"/>
            </w:tcMar>
          </w:tcPr>
          <w:p w14:paraId="349E1C67" w14:textId="77777777" w:rsidR="002A0FB3" w:rsidRDefault="007B5D96">
            <w:pPr>
              <w:pStyle w:val="TableText"/>
            </w:pPr>
            <w:r>
              <w:t>R</w:t>
            </w:r>
          </w:p>
        </w:tc>
        <w:tc>
          <w:tcPr>
            <w:tcW w:w="1368" w:type="dxa"/>
            <w:tcMar>
              <w:top w:w="80" w:type="dxa"/>
              <w:left w:w="120" w:type="dxa"/>
              <w:bottom w:w="80" w:type="dxa"/>
              <w:right w:w="120" w:type="dxa"/>
            </w:tcMar>
          </w:tcPr>
          <w:p w14:paraId="30B46B4B" w14:textId="77777777" w:rsidR="002A0FB3" w:rsidRDefault="007B5D96">
            <w:pPr>
              <w:pStyle w:val="TableText"/>
            </w:pPr>
            <w:r>
              <w:t>I</w:t>
            </w:r>
          </w:p>
        </w:tc>
      </w:tr>
      <w:tr w:rsidR="002A0FB3" w14:paraId="3CC8530C" w14:textId="77777777">
        <w:trPr>
          <w:cantSplit/>
        </w:trPr>
        <w:tc>
          <w:tcPr>
            <w:tcW w:w="3528" w:type="dxa"/>
            <w:shd w:val="clear" w:color="auto" w:fill="F6F8FC"/>
            <w:tcMar>
              <w:top w:w="80" w:type="dxa"/>
              <w:left w:w="120" w:type="dxa"/>
              <w:bottom w:w="80" w:type="dxa"/>
              <w:right w:w="120" w:type="dxa"/>
            </w:tcMar>
          </w:tcPr>
          <w:p w14:paraId="49BF543C" w14:textId="77777777" w:rsidR="002A0FB3" w:rsidRDefault="007B5D96">
            <w:pPr>
              <w:pStyle w:val="TableText"/>
            </w:pPr>
            <w:r>
              <w:t>Mengelola konfigurasi dan role</w:t>
            </w:r>
          </w:p>
        </w:tc>
        <w:tc>
          <w:tcPr>
            <w:tcW w:w="1080" w:type="dxa"/>
            <w:shd w:val="clear" w:color="auto" w:fill="F6F8FC"/>
            <w:tcMar>
              <w:top w:w="80" w:type="dxa"/>
              <w:left w:w="120" w:type="dxa"/>
              <w:bottom w:w="80" w:type="dxa"/>
              <w:right w:w="120" w:type="dxa"/>
            </w:tcMar>
          </w:tcPr>
          <w:p w14:paraId="4C0F6AEC" w14:textId="77777777" w:rsidR="002A0FB3" w:rsidRDefault="007B5D96">
            <w:pPr>
              <w:pStyle w:val="TableText"/>
            </w:pPr>
            <w:r>
              <w:t>I</w:t>
            </w:r>
          </w:p>
        </w:tc>
        <w:tc>
          <w:tcPr>
            <w:tcW w:w="1584" w:type="dxa"/>
            <w:shd w:val="clear" w:color="auto" w:fill="F6F8FC"/>
            <w:tcMar>
              <w:top w:w="80" w:type="dxa"/>
              <w:left w:w="120" w:type="dxa"/>
              <w:bottom w:w="80" w:type="dxa"/>
              <w:right w:w="120" w:type="dxa"/>
            </w:tcMar>
          </w:tcPr>
          <w:p w14:paraId="0685B382" w14:textId="77777777" w:rsidR="002A0FB3" w:rsidRDefault="007B5D96">
            <w:pPr>
              <w:pStyle w:val="TableText"/>
            </w:pPr>
            <w:r>
              <w:t>A/R</w:t>
            </w:r>
          </w:p>
        </w:tc>
        <w:tc>
          <w:tcPr>
            <w:tcW w:w="1800" w:type="dxa"/>
            <w:shd w:val="clear" w:color="auto" w:fill="F6F8FC"/>
            <w:tcMar>
              <w:top w:w="80" w:type="dxa"/>
              <w:left w:w="120" w:type="dxa"/>
              <w:bottom w:w="80" w:type="dxa"/>
              <w:right w:w="120" w:type="dxa"/>
            </w:tcMar>
          </w:tcPr>
          <w:p w14:paraId="5244388C" w14:textId="77777777" w:rsidR="002A0FB3" w:rsidRDefault="007B5D96">
            <w:pPr>
              <w:pStyle w:val="TableText"/>
            </w:pPr>
            <w:r>
              <w:t>C</w:t>
            </w:r>
          </w:p>
        </w:tc>
        <w:tc>
          <w:tcPr>
            <w:tcW w:w="1368" w:type="dxa"/>
            <w:shd w:val="clear" w:color="auto" w:fill="F6F8FC"/>
            <w:tcMar>
              <w:top w:w="80" w:type="dxa"/>
              <w:left w:w="120" w:type="dxa"/>
              <w:bottom w:w="80" w:type="dxa"/>
              <w:right w:w="120" w:type="dxa"/>
            </w:tcMar>
          </w:tcPr>
          <w:p w14:paraId="1E3A4727" w14:textId="77777777" w:rsidR="002A0FB3" w:rsidRDefault="007B5D96">
            <w:pPr>
              <w:pStyle w:val="TableText"/>
            </w:pPr>
            <w:r>
              <w:t>I</w:t>
            </w:r>
          </w:p>
        </w:tc>
      </w:tr>
      <w:tr w:rsidR="002A0FB3" w14:paraId="50EAD726" w14:textId="77777777">
        <w:trPr>
          <w:cantSplit/>
        </w:trPr>
        <w:tc>
          <w:tcPr>
            <w:tcW w:w="3528" w:type="dxa"/>
            <w:tcMar>
              <w:top w:w="80" w:type="dxa"/>
              <w:left w:w="120" w:type="dxa"/>
              <w:bottom w:w="80" w:type="dxa"/>
              <w:right w:w="120" w:type="dxa"/>
            </w:tcMar>
          </w:tcPr>
          <w:p w14:paraId="6C26CFD2" w14:textId="77777777" w:rsidR="002A0FB3" w:rsidRDefault="007B5D96">
            <w:pPr>
              <w:pStyle w:val="TableText"/>
            </w:pPr>
            <w:r>
              <w:t>Menerima dan memvalidasi lead</w:t>
            </w:r>
          </w:p>
        </w:tc>
        <w:tc>
          <w:tcPr>
            <w:tcW w:w="1080" w:type="dxa"/>
            <w:tcMar>
              <w:top w:w="80" w:type="dxa"/>
              <w:left w:w="120" w:type="dxa"/>
              <w:bottom w:w="80" w:type="dxa"/>
              <w:right w:w="120" w:type="dxa"/>
            </w:tcMar>
          </w:tcPr>
          <w:p w14:paraId="27FF8AAD" w14:textId="77777777" w:rsidR="002A0FB3" w:rsidRDefault="007B5D96">
            <w:pPr>
              <w:pStyle w:val="TableText"/>
            </w:pPr>
            <w:r>
              <w:t>I</w:t>
            </w:r>
          </w:p>
        </w:tc>
        <w:tc>
          <w:tcPr>
            <w:tcW w:w="1584" w:type="dxa"/>
            <w:tcMar>
              <w:top w:w="80" w:type="dxa"/>
              <w:left w:w="120" w:type="dxa"/>
              <w:bottom w:w="80" w:type="dxa"/>
              <w:right w:w="120" w:type="dxa"/>
            </w:tcMar>
          </w:tcPr>
          <w:p w14:paraId="1177CB2B" w14:textId="77777777" w:rsidR="002A0FB3" w:rsidRDefault="007B5D96">
            <w:pPr>
              <w:pStyle w:val="TableText"/>
            </w:pPr>
            <w:r>
              <w:t>C</w:t>
            </w:r>
          </w:p>
        </w:tc>
        <w:tc>
          <w:tcPr>
            <w:tcW w:w="1800" w:type="dxa"/>
            <w:tcMar>
              <w:top w:w="80" w:type="dxa"/>
              <w:left w:w="120" w:type="dxa"/>
              <w:bottom w:w="80" w:type="dxa"/>
              <w:right w:w="120" w:type="dxa"/>
            </w:tcMar>
          </w:tcPr>
          <w:p w14:paraId="3BB9EC90" w14:textId="77777777" w:rsidR="002A0FB3" w:rsidRDefault="007B5D96">
            <w:pPr>
              <w:pStyle w:val="TableText"/>
            </w:pPr>
            <w:r>
              <w:t>A</w:t>
            </w:r>
          </w:p>
        </w:tc>
        <w:tc>
          <w:tcPr>
            <w:tcW w:w="1368" w:type="dxa"/>
            <w:tcMar>
              <w:top w:w="80" w:type="dxa"/>
              <w:left w:w="120" w:type="dxa"/>
              <w:bottom w:w="80" w:type="dxa"/>
              <w:right w:w="120" w:type="dxa"/>
            </w:tcMar>
          </w:tcPr>
          <w:p w14:paraId="66B53623" w14:textId="77777777" w:rsidR="002A0FB3" w:rsidRDefault="007B5D96">
            <w:pPr>
              <w:pStyle w:val="TableText"/>
            </w:pPr>
            <w:r>
              <w:t>R</w:t>
            </w:r>
          </w:p>
        </w:tc>
      </w:tr>
      <w:tr w:rsidR="002A0FB3" w14:paraId="6E8D0997" w14:textId="77777777">
        <w:trPr>
          <w:cantSplit/>
        </w:trPr>
        <w:tc>
          <w:tcPr>
            <w:tcW w:w="3528" w:type="dxa"/>
            <w:shd w:val="clear" w:color="auto" w:fill="F6F8FC"/>
            <w:tcMar>
              <w:top w:w="80" w:type="dxa"/>
              <w:left w:w="120" w:type="dxa"/>
              <w:bottom w:w="80" w:type="dxa"/>
              <w:right w:w="120" w:type="dxa"/>
            </w:tcMar>
          </w:tcPr>
          <w:p w14:paraId="5C4C9F00" w14:textId="77777777" w:rsidR="002A0FB3" w:rsidRDefault="007B5D96">
            <w:pPr>
              <w:pStyle w:val="TableText"/>
            </w:pPr>
            <w:r>
              <w:t>Menetapkan/menyesuaikan PIC</w:t>
            </w:r>
          </w:p>
        </w:tc>
        <w:tc>
          <w:tcPr>
            <w:tcW w:w="1080" w:type="dxa"/>
            <w:shd w:val="clear" w:color="auto" w:fill="F6F8FC"/>
            <w:tcMar>
              <w:top w:w="80" w:type="dxa"/>
              <w:left w:w="120" w:type="dxa"/>
              <w:bottom w:w="80" w:type="dxa"/>
              <w:right w:w="120" w:type="dxa"/>
            </w:tcMar>
          </w:tcPr>
          <w:p w14:paraId="027CA6CF" w14:textId="77777777" w:rsidR="002A0FB3" w:rsidRDefault="007B5D96">
            <w:pPr>
              <w:pStyle w:val="TableText"/>
            </w:pPr>
            <w:r>
              <w:t>I</w:t>
            </w:r>
          </w:p>
        </w:tc>
        <w:tc>
          <w:tcPr>
            <w:tcW w:w="1584" w:type="dxa"/>
            <w:shd w:val="clear" w:color="auto" w:fill="F6F8FC"/>
            <w:tcMar>
              <w:top w:w="80" w:type="dxa"/>
              <w:left w:w="120" w:type="dxa"/>
              <w:bottom w:w="80" w:type="dxa"/>
              <w:right w:w="120" w:type="dxa"/>
            </w:tcMar>
          </w:tcPr>
          <w:p w14:paraId="03180495" w14:textId="77777777" w:rsidR="002A0FB3" w:rsidRDefault="007B5D96">
            <w:pPr>
              <w:pStyle w:val="TableText"/>
            </w:pPr>
            <w:r>
              <w:t>C</w:t>
            </w:r>
          </w:p>
        </w:tc>
        <w:tc>
          <w:tcPr>
            <w:tcW w:w="1800" w:type="dxa"/>
            <w:shd w:val="clear" w:color="auto" w:fill="F6F8FC"/>
            <w:tcMar>
              <w:top w:w="80" w:type="dxa"/>
              <w:left w:w="120" w:type="dxa"/>
              <w:bottom w:w="80" w:type="dxa"/>
              <w:right w:w="120" w:type="dxa"/>
            </w:tcMar>
          </w:tcPr>
          <w:p w14:paraId="4B747025" w14:textId="77777777" w:rsidR="002A0FB3" w:rsidRDefault="007B5D96">
            <w:pPr>
              <w:pStyle w:val="TableText"/>
            </w:pPr>
            <w:r>
              <w:t>A/R</w:t>
            </w:r>
          </w:p>
        </w:tc>
        <w:tc>
          <w:tcPr>
            <w:tcW w:w="1368" w:type="dxa"/>
            <w:shd w:val="clear" w:color="auto" w:fill="F6F8FC"/>
            <w:tcMar>
              <w:top w:w="80" w:type="dxa"/>
              <w:left w:w="120" w:type="dxa"/>
              <w:bottom w:w="80" w:type="dxa"/>
              <w:right w:w="120" w:type="dxa"/>
            </w:tcMar>
          </w:tcPr>
          <w:p w14:paraId="4CFF05C4" w14:textId="77777777" w:rsidR="002A0FB3" w:rsidRDefault="007B5D96">
            <w:pPr>
              <w:pStyle w:val="TableText"/>
            </w:pPr>
            <w:r>
              <w:t>R</w:t>
            </w:r>
          </w:p>
        </w:tc>
      </w:tr>
      <w:tr w:rsidR="002A0FB3" w14:paraId="28FC7265" w14:textId="77777777">
        <w:trPr>
          <w:cantSplit/>
        </w:trPr>
        <w:tc>
          <w:tcPr>
            <w:tcW w:w="3528" w:type="dxa"/>
            <w:tcMar>
              <w:top w:w="80" w:type="dxa"/>
              <w:left w:w="120" w:type="dxa"/>
              <w:bottom w:w="80" w:type="dxa"/>
              <w:right w:w="120" w:type="dxa"/>
            </w:tcMar>
          </w:tcPr>
          <w:p w14:paraId="33B5DA72" w14:textId="77777777" w:rsidR="002A0FB3" w:rsidRDefault="007B5D96">
            <w:pPr>
              <w:pStyle w:val="TableText"/>
            </w:pPr>
            <w:r>
              <w:t>Melakukan follow-up</w:t>
            </w:r>
          </w:p>
        </w:tc>
        <w:tc>
          <w:tcPr>
            <w:tcW w:w="1080" w:type="dxa"/>
            <w:tcMar>
              <w:top w:w="80" w:type="dxa"/>
              <w:left w:w="120" w:type="dxa"/>
              <w:bottom w:w="80" w:type="dxa"/>
              <w:right w:w="120" w:type="dxa"/>
            </w:tcMar>
          </w:tcPr>
          <w:p w14:paraId="628A132A" w14:textId="77777777" w:rsidR="002A0FB3" w:rsidRDefault="007B5D96">
            <w:pPr>
              <w:pStyle w:val="TableText"/>
            </w:pPr>
            <w:r>
              <w:t>I</w:t>
            </w:r>
          </w:p>
        </w:tc>
        <w:tc>
          <w:tcPr>
            <w:tcW w:w="1584" w:type="dxa"/>
            <w:tcMar>
              <w:top w:w="80" w:type="dxa"/>
              <w:left w:w="120" w:type="dxa"/>
              <w:bottom w:w="80" w:type="dxa"/>
              <w:right w:w="120" w:type="dxa"/>
            </w:tcMar>
          </w:tcPr>
          <w:p w14:paraId="660E2499" w14:textId="77777777" w:rsidR="002A0FB3" w:rsidRDefault="007B5D96">
            <w:pPr>
              <w:pStyle w:val="TableText"/>
            </w:pPr>
            <w:r>
              <w:t>I</w:t>
            </w:r>
          </w:p>
        </w:tc>
        <w:tc>
          <w:tcPr>
            <w:tcW w:w="1800" w:type="dxa"/>
            <w:tcMar>
              <w:top w:w="80" w:type="dxa"/>
              <w:left w:w="120" w:type="dxa"/>
              <w:bottom w:w="80" w:type="dxa"/>
              <w:right w:w="120" w:type="dxa"/>
            </w:tcMar>
          </w:tcPr>
          <w:p w14:paraId="479EE277" w14:textId="77777777" w:rsidR="002A0FB3" w:rsidRDefault="007B5D96">
            <w:pPr>
              <w:pStyle w:val="TableText"/>
            </w:pPr>
            <w:r>
              <w:t>A</w:t>
            </w:r>
          </w:p>
        </w:tc>
        <w:tc>
          <w:tcPr>
            <w:tcW w:w="1368" w:type="dxa"/>
            <w:tcMar>
              <w:top w:w="80" w:type="dxa"/>
              <w:left w:w="120" w:type="dxa"/>
              <w:bottom w:w="80" w:type="dxa"/>
              <w:right w:w="120" w:type="dxa"/>
            </w:tcMar>
          </w:tcPr>
          <w:p w14:paraId="3562C3C0" w14:textId="77777777" w:rsidR="002A0FB3" w:rsidRDefault="007B5D96">
            <w:pPr>
              <w:pStyle w:val="TableText"/>
            </w:pPr>
            <w:r>
              <w:t>R</w:t>
            </w:r>
          </w:p>
        </w:tc>
      </w:tr>
      <w:tr w:rsidR="002A0FB3" w14:paraId="540A949E" w14:textId="77777777">
        <w:trPr>
          <w:cantSplit/>
        </w:trPr>
        <w:tc>
          <w:tcPr>
            <w:tcW w:w="3528" w:type="dxa"/>
            <w:shd w:val="clear" w:color="auto" w:fill="F6F8FC"/>
            <w:tcMar>
              <w:top w:w="80" w:type="dxa"/>
              <w:left w:w="120" w:type="dxa"/>
              <w:bottom w:w="80" w:type="dxa"/>
              <w:right w:w="120" w:type="dxa"/>
            </w:tcMar>
          </w:tcPr>
          <w:p w14:paraId="77BD57C4" w14:textId="77777777" w:rsidR="002A0FB3" w:rsidRDefault="007B5D96">
            <w:pPr>
              <w:pStyle w:val="TableText"/>
            </w:pPr>
            <w:r>
              <w:lastRenderedPageBreak/>
              <w:t>Membuat pendaftaran</w:t>
            </w:r>
          </w:p>
        </w:tc>
        <w:tc>
          <w:tcPr>
            <w:tcW w:w="1080" w:type="dxa"/>
            <w:shd w:val="clear" w:color="auto" w:fill="F6F8FC"/>
            <w:tcMar>
              <w:top w:w="80" w:type="dxa"/>
              <w:left w:w="120" w:type="dxa"/>
              <w:bottom w:w="80" w:type="dxa"/>
              <w:right w:w="120" w:type="dxa"/>
            </w:tcMar>
          </w:tcPr>
          <w:p w14:paraId="35DCFA8E" w14:textId="77777777" w:rsidR="002A0FB3" w:rsidRDefault="007B5D96">
            <w:pPr>
              <w:pStyle w:val="TableText"/>
            </w:pPr>
            <w:r>
              <w:t>I</w:t>
            </w:r>
          </w:p>
        </w:tc>
        <w:tc>
          <w:tcPr>
            <w:tcW w:w="1584" w:type="dxa"/>
            <w:shd w:val="clear" w:color="auto" w:fill="F6F8FC"/>
            <w:tcMar>
              <w:top w:w="80" w:type="dxa"/>
              <w:left w:w="120" w:type="dxa"/>
              <w:bottom w:w="80" w:type="dxa"/>
              <w:right w:w="120" w:type="dxa"/>
            </w:tcMar>
          </w:tcPr>
          <w:p w14:paraId="7984F944" w14:textId="77777777" w:rsidR="002A0FB3" w:rsidRDefault="007B5D96">
            <w:pPr>
              <w:pStyle w:val="TableText"/>
            </w:pPr>
            <w:r>
              <w:t>I</w:t>
            </w:r>
          </w:p>
        </w:tc>
        <w:tc>
          <w:tcPr>
            <w:tcW w:w="1800" w:type="dxa"/>
            <w:shd w:val="clear" w:color="auto" w:fill="F6F8FC"/>
            <w:tcMar>
              <w:top w:w="80" w:type="dxa"/>
              <w:left w:w="120" w:type="dxa"/>
              <w:bottom w:w="80" w:type="dxa"/>
              <w:right w:w="120" w:type="dxa"/>
            </w:tcMar>
          </w:tcPr>
          <w:p w14:paraId="7D5BA42E" w14:textId="77777777" w:rsidR="002A0FB3" w:rsidRDefault="007B5D96">
            <w:pPr>
              <w:pStyle w:val="TableText"/>
            </w:pPr>
            <w:r>
              <w:t>A</w:t>
            </w:r>
          </w:p>
        </w:tc>
        <w:tc>
          <w:tcPr>
            <w:tcW w:w="1368" w:type="dxa"/>
            <w:shd w:val="clear" w:color="auto" w:fill="F6F8FC"/>
            <w:tcMar>
              <w:top w:w="80" w:type="dxa"/>
              <w:left w:w="120" w:type="dxa"/>
              <w:bottom w:w="80" w:type="dxa"/>
              <w:right w:w="120" w:type="dxa"/>
            </w:tcMar>
          </w:tcPr>
          <w:p w14:paraId="3FB669EE" w14:textId="77777777" w:rsidR="002A0FB3" w:rsidRDefault="007B5D96">
            <w:pPr>
              <w:pStyle w:val="TableText"/>
            </w:pPr>
            <w:r>
              <w:t>R</w:t>
            </w:r>
          </w:p>
        </w:tc>
      </w:tr>
      <w:tr w:rsidR="002A0FB3" w14:paraId="290DF623" w14:textId="77777777">
        <w:trPr>
          <w:cantSplit/>
        </w:trPr>
        <w:tc>
          <w:tcPr>
            <w:tcW w:w="3528" w:type="dxa"/>
            <w:tcMar>
              <w:top w:w="80" w:type="dxa"/>
              <w:left w:w="120" w:type="dxa"/>
              <w:bottom w:w="80" w:type="dxa"/>
              <w:right w:w="120" w:type="dxa"/>
            </w:tcMar>
          </w:tcPr>
          <w:p w14:paraId="34F46457" w14:textId="77777777" w:rsidR="002A0FB3" w:rsidRDefault="007B5D96">
            <w:pPr>
              <w:pStyle w:val="TableText"/>
            </w:pPr>
            <w:r>
              <w:t>Mencatat/verifikasi pembayaran</w:t>
            </w:r>
          </w:p>
        </w:tc>
        <w:tc>
          <w:tcPr>
            <w:tcW w:w="1080" w:type="dxa"/>
            <w:tcMar>
              <w:top w:w="80" w:type="dxa"/>
              <w:left w:w="120" w:type="dxa"/>
              <w:bottom w:w="80" w:type="dxa"/>
              <w:right w:w="120" w:type="dxa"/>
            </w:tcMar>
          </w:tcPr>
          <w:p w14:paraId="1EBA2983" w14:textId="77777777" w:rsidR="002A0FB3" w:rsidRDefault="007B5D96">
            <w:pPr>
              <w:pStyle w:val="TableText"/>
            </w:pPr>
            <w:r>
              <w:t>I</w:t>
            </w:r>
          </w:p>
        </w:tc>
        <w:tc>
          <w:tcPr>
            <w:tcW w:w="1584" w:type="dxa"/>
            <w:tcMar>
              <w:top w:w="80" w:type="dxa"/>
              <w:left w:w="120" w:type="dxa"/>
              <w:bottom w:w="80" w:type="dxa"/>
              <w:right w:w="120" w:type="dxa"/>
            </w:tcMar>
          </w:tcPr>
          <w:p w14:paraId="66D73A23" w14:textId="77777777" w:rsidR="002A0FB3" w:rsidRDefault="007B5D96">
            <w:pPr>
              <w:pStyle w:val="TableText"/>
            </w:pPr>
            <w:r>
              <w:t>C</w:t>
            </w:r>
          </w:p>
        </w:tc>
        <w:tc>
          <w:tcPr>
            <w:tcW w:w="1800" w:type="dxa"/>
            <w:tcMar>
              <w:top w:w="80" w:type="dxa"/>
              <w:left w:w="120" w:type="dxa"/>
              <w:bottom w:w="80" w:type="dxa"/>
              <w:right w:w="120" w:type="dxa"/>
            </w:tcMar>
          </w:tcPr>
          <w:p w14:paraId="69DE4FB7" w14:textId="77777777" w:rsidR="002A0FB3" w:rsidRDefault="007B5D96">
            <w:pPr>
              <w:pStyle w:val="TableText"/>
            </w:pPr>
            <w:r>
              <w:t>A/R</w:t>
            </w:r>
          </w:p>
        </w:tc>
        <w:tc>
          <w:tcPr>
            <w:tcW w:w="1368" w:type="dxa"/>
            <w:tcMar>
              <w:top w:w="80" w:type="dxa"/>
              <w:left w:w="120" w:type="dxa"/>
              <w:bottom w:w="80" w:type="dxa"/>
              <w:right w:w="120" w:type="dxa"/>
            </w:tcMar>
          </w:tcPr>
          <w:p w14:paraId="10A51B1E" w14:textId="77777777" w:rsidR="002A0FB3" w:rsidRDefault="007B5D96">
            <w:pPr>
              <w:pStyle w:val="TableText"/>
            </w:pPr>
            <w:r>
              <w:t>R</w:t>
            </w:r>
          </w:p>
        </w:tc>
      </w:tr>
      <w:tr w:rsidR="002A0FB3" w14:paraId="28069374" w14:textId="77777777">
        <w:trPr>
          <w:cantSplit/>
        </w:trPr>
        <w:tc>
          <w:tcPr>
            <w:tcW w:w="3528" w:type="dxa"/>
            <w:shd w:val="clear" w:color="auto" w:fill="F6F8FC"/>
            <w:tcMar>
              <w:top w:w="80" w:type="dxa"/>
              <w:left w:w="120" w:type="dxa"/>
              <w:bottom w:w="80" w:type="dxa"/>
              <w:right w:w="120" w:type="dxa"/>
            </w:tcMar>
          </w:tcPr>
          <w:p w14:paraId="17A864F3" w14:textId="77777777" w:rsidR="002A0FB3" w:rsidRDefault="007B5D96">
            <w:pPr>
              <w:pStyle w:val="TableText"/>
            </w:pPr>
            <w:r>
              <w:t>Mengelola akun dan session WhatsApp</w:t>
            </w:r>
          </w:p>
        </w:tc>
        <w:tc>
          <w:tcPr>
            <w:tcW w:w="1080" w:type="dxa"/>
            <w:shd w:val="clear" w:color="auto" w:fill="F6F8FC"/>
            <w:tcMar>
              <w:top w:w="80" w:type="dxa"/>
              <w:left w:w="120" w:type="dxa"/>
              <w:bottom w:w="80" w:type="dxa"/>
              <w:right w:w="120" w:type="dxa"/>
            </w:tcMar>
          </w:tcPr>
          <w:p w14:paraId="323575A7" w14:textId="77777777" w:rsidR="002A0FB3" w:rsidRDefault="007B5D96">
            <w:pPr>
              <w:pStyle w:val="TableText"/>
            </w:pPr>
            <w:r>
              <w:t>I</w:t>
            </w:r>
          </w:p>
        </w:tc>
        <w:tc>
          <w:tcPr>
            <w:tcW w:w="1584" w:type="dxa"/>
            <w:shd w:val="clear" w:color="auto" w:fill="F6F8FC"/>
            <w:tcMar>
              <w:top w:w="80" w:type="dxa"/>
              <w:left w:w="120" w:type="dxa"/>
              <w:bottom w:w="80" w:type="dxa"/>
              <w:right w:w="120" w:type="dxa"/>
            </w:tcMar>
          </w:tcPr>
          <w:p w14:paraId="47EF440F" w14:textId="77777777" w:rsidR="002A0FB3" w:rsidRDefault="007B5D96">
            <w:pPr>
              <w:pStyle w:val="TableText"/>
            </w:pPr>
            <w:r>
              <w:t>A/R</w:t>
            </w:r>
          </w:p>
        </w:tc>
        <w:tc>
          <w:tcPr>
            <w:tcW w:w="1800" w:type="dxa"/>
            <w:shd w:val="clear" w:color="auto" w:fill="F6F8FC"/>
            <w:tcMar>
              <w:top w:w="80" w:type="dxa"/>
              <w:left w:w="120" w:type="dxa"/>
              <w:bottom w:w="80" w:type="dxa"/>
              <w:right w:w="120" w:type="dxa"/>
            </w:tcMar>
          </w:tcPr>
          <w:p w14:paraId="4112DCB9" w14:textId="77777777" w:rsidR="002A0FB3" w:rsidRDefault="007B5D96">
            <w:pPr>
              <w:pStyle w:val="TableText"/>
            </w:pPr>
            <w:r>
              <w:t>R</w:t>
            </w:r>
          </w:p>
        </w:tc>
        <w:tc>
          <w:tcPr>
            <w:tcW w:w="1368" w:type="dxa"/>
            <w:shd w:val="clear" w:color="auto" w:fill="F6F8FC"/>
            <w:tcMar>
              <w:top w:w="80" w:type="dxa"/>
              <w:left w:w="120" w:type="dxa"/>
              <w:bottom w:w="80" w:type="dxa"/>
              <w:right w:w="120" w:type="dxa"/>
            </w:tcMar>
          </w:tcPr>
          <w:p w14:paraId="0BAA86EB" w14:textId="77777777" w:rsidR="002A0FB3" w:rsidRDefault="007B5D96">
            <w:pPr>
              <w:pStyle w:val="TableText"/>
            </w:pPr>
            <w:r>
              <w:t>C</w:t>
            </w:r>
          </w:p>
        </w:tc>
      </w:tr>
      <w:tr w:rsidR="002A0FB3" w14:paraId="27921A43" w14:textId="77777777">
        <w:trPr>
          <w:cantSplit/>
        </w:trPr>
        <w:tc>
          <w:tcPr>
            <w:tcW w:w="3528" w:type="dxa"/>
            <w:tcMar>
              <w:top w:w="80" w:type="dxa"/>
              <w:left w:w="120" w:type="dxa"/>
              <w:bottom w:w="80" w:type="dxa"/>
              <w:right w:w="120" w:type="dxa"/>
            </w:tcMar>
          </w:tcPr>
          <w:p w14:paraId="1F5397D1" w14:textId="77777777" w:rsidR="002A0FB3" w:rsidRDefault="007B5D96">
            <w:pPr>
              <w:pStyle w:val="TableText"/>
            </w:pPr>
            <w:r>
              <w:t>Meninjau laporan dan KPI</w:t>
            </w:r>
          </w:p>
        </w:tc>
        <w:tc>
          <w:tcPr>
            <w:tcW w:w="1080" w:type="dxa"/>
            <w:tcMar>
              <w:top w:w="80" w:type="dxa"/>
              <w:left w:w="120" w:type="dxa"/>
              <w:bottom w:w="80" w:type="dxa"/>
              <w:right w:w="120" w:type="dxa"/>
            </w:tcMar>
          </w:tcPr>
          <w:p w14:paraId="64F3FC20" w14:textId="77777777" w:rsidR="002A0FB3" w:rsidRDefault="007B5D96">
            <w:pPr>
              <w:pStyle w:val="TableText"/>
            </w:pPr>
            <w:r>
              <w:t>A/R</w:t>
            </w:r>
          </w:p>
        </w:tc>
        <w:tc>
          <w:tcPr>
            <w:tcW w:w="1584" w:type="dxa"/>
            <w:tcMar>
              <w:top w:w="80" w:type="dxa"/>
              <w:left w:w="120" w:type="dxa"/>
              <w:bottom w:w="80" w:type="dxa"/>
              <w:right w:w="120" w:type="dxa"/>
            </w:tcMar>
          </w:tcPr>
          <w:p w14:paraId="7F1C313C" w14:textId="77777777" w:rsidR="002A0FB3" w:rsidRDefault="007B5D96">
            <w:pPr>
              <w:pStyle w:val="TableText"/>
            </w:pPr>
            <w:r>
              <w:t>C</w:t>
            </w:r>
          </w:p>
        </w:tc>
        <w:tc>
          <w:tcPr>
            <w:tcW w:w="1800" w:type="dxa"/>
            <w:tcMar>
              <w:top w:w="80" w:type="dxa"/>
              <w:left w:w="120" w:type="dxa"/>
              <w:bottom w:w="80" w:type="dxa"/>
              <w:right w:w="120" w:type="dxa"/>
            </w:tcMar>
          </w:tcPr>
          <w:p w14:paraId="7799D44A" w14:textId="77777777" w:rsidR="002A0FB3" w:rsidRDefault="007B5D96">
            <w:pPr>
              <w:pStyle w:val="TableText"/>
            </w:pPr>
            <w:r>
              <w:t>R</w:t>
            </w:r>
          </w:p>
        </w:tc>
        <w:tc>
          <w:tcPr>
            <w:tcW w:w="1368" w:type="dxa"/>
            <w:tcMar>
              <w:top w:w="80" w:type="dxa"/>
              <w:left w:w="120" w:type="dxa"/>
              <w:bottom w:w="80" w:type="dxa"/>
              <w:right w:w="120" w:type="dxa"/>
            </w:tcMar>
          </w:tcPr>
          <w:p w14:paraId="637200B5" w14:textId="77777777" w:rsidR="002A0FB3" w:rsidRDefault="007B5D96">
            <w:pPr>
              <w:pStyle w:val="TableText"/>
            </w:pPr>
            <w:r>
              <w:t>I</w:t>
            </w:r>
          </w:p>
        </w:tc>
      </w:tr>
      <w:tr w:rsidR="002A0FB3" w14:paraId="0F2F2B70" w14:textId="77777777">
        <w:trPr>
          <w:cantSplit/>
        </w:trPr>
        <w:tc>
          <w:tcPr>
            <w:tcW w:w="3528" w:type="dxa"/>
            <w:shd w:val="clear" w:color="auto" w:fill="F6F8FC"/>
            <w:tcMar>
              <w:top w:w="80" w:type="dxa"/>
              <w:left w:w="120" w:type="dxa"/>
              <w:bottom w:w="80" w:type="dxa"/>
              <w:right w:w="120" w:type="dxa"/>
            </w:tcMar>
          </w:tcPr>
          <w:p w14:paraId="2B065582" w14:textId="77777777" w:rsidR="002A0FB3" w:rsidRDefault="007B5D96">
            <w:pPr>
              <w:pStyle w:val="TableText"/>
            </w:pPr>
            <w:r>
              <w:t>Menangani konflik data lintas cabang</w:t>
            </w:r>
          </w:p>
        </w:tc>
        <w:tc>
          <w:tcPr>
            <w:tcW w:w="1080" w:type="dxa"/>
            <w:shd w:val="clear" w:color="auto" w:fill="F6F8FC"/>
            <w:tcMar>
              <w:top w:w="80" w:type="dxa"/>
              <w:left w:w="120" w:type="dxa"/>
              <w:bottom w:w="80" w:type="dxa"/>
              <w:right w:w="120" w:type="dxa"/>
            </w:tcMar>
          </w:tcPr>
          <w:p w14:paraId="2D0B158C" w14:textId="77777777" w:rsidR="002A0FB3" w:rsidRDefault="007B5D96">
            <w:pPr>
              <w:pStyle w:val="TableText"/>
            </w:pPr>
            <w:r>
              <w:t>I</w:t>
            </w:r>
          </w:p>
        </w:tc>
        <w:tc>
          <w:tcPr>
            <w:tcW w:w="1584" w:type="dxa"/>
            <w:shd w:val="clear" w:color="auto" w:fill="F6F8FC"/>
            <w:tcMar>
              <w:top w:w="80" w:type="dxa"/>
              <w:left w:w="120" w:type="dxa"/>
              <w:bottom w:w="80" w:type="dxa"/>
              <w:right w:w="120" w:type="dxa"/>
            </w:tcMar>
          </w:tcPr>
          <w:p w14:paraId="1D4673FA" w14:textId="77777777" w:rsidR="002A0FB3" w:rsidRDefault="007B5D96">
            <w:pPr>
              <w:pStyle w:val="TableText"/>
            </w:pPr>
            <w:r>
              <w:t>A/R</w:t>
            </w:r>
          </w:p>
        </w:tc>
        <w:tc>
          <w:tcPr>
            <w:tcW w:w="1800" w:type="dxa"/>
            <w:shd w:val="clear" w:color="auto" w:fill="F6F8FC"/>
            <w:tcMar>
              <w:top w:w="80" w:type="dxa"/>
              <w:left w:w="120" w:type="dxa"/>
              <w:bottom w:w="80" w:type="dxa"/>
              <w:right w:w="120" w:type="dxa"/>
            </w:tcMar>
          </w:tcPr>
          <w:p w14:paraId="32DC08AD" w14:textId="77777777" w:rsidR="002A0FB3" w:rsidRDefault="007B5D96">
            <w:pPr>
              <w:pStyle w:val="TableText"/>
            </w:pPr>
            <w:r>
              <w:t>C</w:t>
            </w:r>
          </w:p>
        </w:tc>
        <w:tc>
          <w:tcPr>
            <w:tcW w:w="1368" w:type="dxa"/>
            <w:shd w:val="clear" w:color="auto" w:fill="F6F8FC"/>
            <w:tcMar>
              <w:top w:w="80" w:type="dxa"/>
              <w:left w:w="120" w:type="dxa"/>
              <w:bottom w:w="80" w:type="dxa"/>
              <w:right w:w="120" w:type="dxa"/>
            </w:tcMar>
          </w:tcPr>
          <w:p w14:paraId="3E4599EF" w14:textId="77777777" w:rsidR="002A0FB3" w:rsidRDefault="007B5D96">
            <w:pPr>
              <w:pStyle w:val="TableText"/>
            </w:pPr>
            <w:r>
              <w:t>I</w:t>
            </w:r>
          </w:p>
        </w:tc>
      </w:tr>
    </w:tbl>
    <w:p w14:paraId="1FA2115A" w14:textId="77777777" w:rsidR="002A0FB3" w:rsidRDefault="002A0FB3">
      <w:pPr>
        <w:spacing w:after="0"/>
      </w:pPr>
    </w:p>
    <w:p w14:paraId="27805CE0" w14:textId="77777777" w:rsidR="002A0FB3" w:rsidRDefault="007B5D96">
      <w:pPr>
        <w:pStyle w:val="Heading3"/>
      </w:pPr>
      <w:bookmarkStart w:id="13" w:name="_Toc238503910"/>
      <w:r>
        <w:t>4.2.4 Prinsip Eskalasi</w:t>
      </w:r>
      <w:bookmarkEnd w:id="13"/>
    </w:p>
    <w:p w14:paraId="0277B32D" w14:textId="77777777" w:rsidR="002A0FB3" w:rsidRDefault="007B5D96">
      <w:pPr>
        <w:spacing w:after="40"/>
        <w:ind w:left="504" w:hanging="360"/>
      </w:pPr>
      <w:r>
        <w:t>1.  Staff menyelesaikan aktivitas rutin pada lead dan percakapan yang menjadi cakupannya.</w:t>
      </w:r>
    </w:p>
    <w:p w14:paraId="452188DC" w14:textId="77777777" w:rsidR="002A0FB3" w:rsidRDefault="007B5D96">
      <w:pPr>
        <w:spacing w:after="40"/>
        <w:ind w:left="504" w:hanging="360"/>
      </w:pPr>
      <w:r>
        <w:t>2.  Admin Cabang menangani redistribusi PIC, tunggakan tindak lanjut, koreksi transaksi, dan konflik dalam cabang.</w:t>
      </w:r>
    </w:p>
    <w:p w14:paraId="328C2CA7" w14:textId="77777777" w:rsidR="002A0FB3" w:rsidRDefault="007B5D96">
      <w:pPr>
        <w:spacing w:after="40"/>
        <w:ind w:left="504" w:hanging="360"/>
      </w:pPr>
      <w:r>
        <w:t>3.  Superadmin menangani konflik lintas cabang, akses, konfigurasi, integrasi, dan kegagalan teknis yang berdampak luas.</w:t>
      </w:r>
    </w:p>
    <w:p w14:paraId="4699CD26" w14:textId="77777777" w:rsidR="002A0FB3" w:rsidRDefault="007B5D96">
      <w:pPr>
        <w:spacing w:after="40"/>
        <w:ind w:left="504" w:hanging="360"/>
      </w:pPr>
      <w:r>
        <w:t>4.  Direksi memutuskan kebijakan target, retensi, SLA, pengecualian bisnis material, dan prioritas pengembangan.</w:t>
      </w:r>
    </w:p>
    <w:p w14:paraId="155FF36A" w14:textId="77777777" w:rsidR="002A0FB3" w:rsidRDefault="007B5D96">
      <w:pPr>
        <w:pStyle w:val="Heading2"/>
      </w:pPr>
      <w:bookmarkStart w:id="14" w:name="_Toc238503911"/>
      <w:r>
        <w:t>4.3 Proses dan Alur Kerja Bisnis</w:t>
      </w:r>
      <w:bookmarkEnd w:id="14"/>
    </w:p>
    <w:p w14:paraId="1D09DD5C" w14:textId="77777777" w:rsidR="002A0FB3" w:rsidRDefault="007B5D96">
      <w:pPr>
        <w:pStyle w:val="Heading3"/>
      </w:pPr>
      <w:bookmarkStart w:id="15" w:name="_Toc238503912"/>
      <w:r>
        <w:t>4.3.1 Rantai Nilai End-to-End</w:t>
      </w:r>
      <w:bookmarkEnd w:id="15"/>
    </w:p>
    <w:p w14:paraId="1E7DE093" w14:textId="77777777" w:rsidR="002A0FB3" w:rsidRDefault="007B5D96">
      <w:r>
        <w:t>Rantai nilai mengubah sinyal minat menjadi hubungan, konversi, transaksi, dan informasi kinerja. Setiap tahap menghasilkan status dan bukti yang menjadi input tahap berikutnya.</w:t>
      </w:r>
    </w:p>
    <w:p w14:paraId="5E1D2C2F" w14:textId="77777777" w:rsidR="002A0FB3" w:rsidRDefault="007B5D96">
      <w:pPr>
        <w:keepNext/>
        <w:jc w:val="center"/>
      </w:pPr>
      <w:r>
        <w:rPr>
          <w:noProof/>
        </w:rPr>
        <w:lastRenderedPageBreak/>
        <w:drawing>
          <wp:inline distT="0" distB="0" distL="0" distR="0" wp14:anchorId="70383CCD" wp14:editId="3881819B">
            <wp:extent cx="5669280" cy="3099144"/>
            <wp:effectExtent l="0" t="0" r="0" b="0"/>
            <wp:docPr id="2" name="Picture 2" descr="Gambar 4-1. Proses bisnis end-to-end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es-bisnis.png"/>
                    <pic:cNvPicPr/>
                  </pic:nvPicPr>
                  <pic:blipFill>
                    <a:blip r:embed="rId9"/>
                    <a:stretch>
                      <a:fillRect/>
                    </a:stretch>
                  </pic:blipFill>
                  <pic:spPr>
                    <a:xfrm>
                      <a:off x="0" y="0"/>
                      <a:ext cx="5669280" cy="3099144"/>
                    </a:xfrm>
                    <a:prstGeom prst="rect">
                      <a:avLst/>
                    </a:prstGeom>
                  </pic:spPr>
                </pic:pic>
              </a:graphicData>
            </a:graphic>
          </wp:inline>
        </w:drawing>
      </w:r>
    </w:p>
    <w:p w14:paraId="2034FD8A" w14:textId="77777777" w:rsidR="002A0FB3" w:rsidRDefault="007B5D96">
      <w:pPr>
        <w:pStyle w:val="Caption"/>
        <w:jc w:val="center"/>
      </w:pPr>
      <w:r>
        <w:t>Gambar 4-1. Proses bisnis end-to-end SIVMI CRM</w:t>
      </w:r>
    </w:p>
    <w:p w14:paraId="2BEF5147" w14:textId="77777777" w:rsidR="002A0FB3" w:rsidRDefault="007B5D96">
      <w:pPr>
        <w:pStyle w:val="Caption"/>
      </w:pPr>
      <w:r>
        <w:t>Tabel 4-6. Input-output rantai nilai</w:t>
      </w:r>
    </w:p>
    <w:tbl>
      <w:tblPr>
        <w:tblStyle w:val="TableGrid"/>
        <w:tblW w:w="9360" w:type="dxa"/>
        <w:tblInd w:w="120" w:type="dxa"/>
        <w:tblLayout w:type="fixed"/>
        <w:tblLook w:val="04A0" w:firstRow="1" w:lastRow="0" w:firstColumn="1" w:lastColumn="0" w:noHBand="0" w:noVBand="1"/>
      </w:tblPr>
      <w:tblGrid>
        <w:gridCol w:w="1440"/>
        <w:gridCol w:w="2016"/>
        <w:gridCol w:w="3672"/>
        <w:gridCol w:w="2232"/>
      </w:tblGrid>
      <w:tr w:rsidR="002A0FB3" w14:paraId="4243DA1A" w14:textId="77777777">
        <w:trPr>
          <w:cantSplit/>
          <w:tblHeader/>
        </w:trPr>
        <w:tc>
          <w:tcPr>
            <w:tcW w:w="1440" w:type="dxa"/>
            <w:shd w:val="clear" w:color="auto" w:fill="1476B8"/>
            <w:tcMar>
              <w:top w:w="80" w:type="dxa"/>
              <w:left w:w="120" w:type="dxa"/>
              <w:bottom w:w="80" w:type="dxa"/>
              <w:right w:w="120" w:type="dxa"/>
            </w:tcMar>
            <w:vAlign w:val="center"/>
          </w:tcPr>
          <w:p w14:paraId="170DE8D6" w14:textId="77777777" w:rsidR="002A0FB3" w:rsidRDefault="007B5D96">
            <w:pPr>
              <w:pStyle w:val="TableText"/>
              <w:jc w:val="center"/>
            </w:pPr>
            <w:r>
              <w:rPr>
                <w:b/>
                <w:color w:val="FFFFFF"/>
              </w:rPr>
              <w:t>Tahap</w:t>
            </w:r>
          </w:p>
        </w:tc>
        <w:tc>
          <w:tcPr>
            <w:tcW w:w="2016" w:type="dxa"/>
            <w:shd w:val="clear" w:color="auto" w:fill="1476B8"/>
            <w:tcMar>
              <w:top w:w="80" w:type="dxa"/>
              <w:left w:w="120" w:type="dxa"/>
              <w:bottom w:w="80" w:type="dxa"/>
              <w:right w:w="120" w:type="dxa"/>
            </w:tcMar>
            <w:vAlign w:val="center"/>
          </w:tcPr>
          <w:p w14:paraId="0BAA1DA1" w14:textId="77777777" w:rsidR="002A0FB3" w:rsidRDefault="007B5D96">
            <w:pPr>
              <w:pStyle w:val="TableText"/>
              <w:jc w:val="center"/>
            </w:pPr>
            <w:r>
              <w:rPr>
                <w:b/>
                <w:color w:val="FFFFFF"/>
              </w:rPr>
              <w:t>Input</w:t>
            </w:r>
          </w:p>
        </w:tc>
        <w:tc>
          <w:tcPr>
            <w:tcW w:w="3672" w:type="dxa"/>
            <w:shd w:val="clear" w:color="auto" w:fill="1476B8"/>
            <w:tcMar>
              <w:top w:w="80" w:type="dxa"/>
              <w:left w:w="120" w:type="dxa"/>
              <w:bottom w:w="80" w:type="dxa"/>
              <w:right w:w="120" w:type="dxa"/>
            </w:tcMar>
            <w:vAlign w:val="center"/>
          </w:tcPr>
          <w:p w14:paraId="183F72B2" w14:textId="77777777" w:rsidR="002A0FB3" w:rsidRDefault="007B5D96">
            <w:pPr>
              <w:pStyle w:val="TableText"/>
              <w:jc w:val="center"/>
            </w:pPr>
            <w:r>
              <w:rPr>
                <w:b/>
                <w:color w:val="FFFFFF"/>
              </w:rPr>
              <w:t>Aktivitas</w:t>
            </w:r>
          </w:p>
        </w:tc>
        <w:tc>
          <w:tcPr>
            <w:tcW w:w="2232" w:type="dxa"/>
            <w:shd w:val="clear" w:color="auto" w:fill="1476B8"/>
            <w:tcMar>
              <w:top w:w="80" w:type="dxa"/>
              <w:left w:w="120" w:type="dxa"/>
              <w:bottom w:w="80" w:type="dxa"/>
              <w:right w:w="120" w:type="dxa"/>
            </w:tcMar>
            <w:vAlign w:val="center"/>
          </w:tcPr>
          <w:p w14:paraId="551FDBE6" w14:textId="77777777" w:rsidR="002A0FB3" w:rsidRDefault="007B5D96">
            <w:pPr>
              <w:pStyle w:val="TableText"/>
              <w:jc w:val="center"/>
            </w:pPr>
            <w:r>
              <w:rPr>
                <w:b/>
                <w:color w:val="FFFFFF"/>
              </w:rPr>
              <w:t>Output</w:t>
            </w:r>
          </w:p>
        </w:tc>
      </w:tr>
      <w:tr w:rsidR="002A0FB3" w14:paraId="7714EA5D" w14:textId="77777777">
        <w:trPr>
          <w:cantSplit/>
        </w:trPr>
        <w:tc>
          <w:tcPr>
            <w:tcW w:w="1440" w:type="dxa"/>
            <w:tcMar>
              <w:top w:w="80" w:type="dxa"/>
              <w:left w:w="120" w:type="dxa"/>
              <w:bottom w:w="80" w:type="dxa"/>
              <w:right w:w="120" w:type="dxa"/>
            </w:tcMar>
          </w:tcPr>
          <w:p w14:paraId="4012DF3A" w14:textId="77777777" w:rsidR="002A0FB3" w:rsidRDefault="007B5D96">
            <w:pPr>
              <w:pStyle w:val="TableText"/>
            </w:pPr>
            <w:r>
              <w:t>Akuisisi</w:t>
            </w:r>
          </w:p>
        </w:tc>
        <w:tc>
          <w:tcPr>
            <w:tcW w:w="2016" w:type="dxa"/>
            <w:tcMar>
              <w:top w:w="80" w:type="dxa"/>
              <w:left w:w="120" w:type="dxa"/>
              <w:bottom w:w="80" w:type="dxa"/>
              <w:right w:w="120" w:type="dxa"/>
            </w:tcMar>
          </w:tcPr>
          <w:p w14:paraId="2F0A8E5C" w14:textId="77777777" w:rsidR="002A0FB3" w:rsidRDefault="007B5D96">
            <w:pPr>
              <w:pStyle w:val="TableText"/>
            </w:pPr>
            <w:r>
              <w:t>Identitas/minat/pesan</w:t>
            </w:r>
          </w:p>
        </w:tc>
        <w:tc>
          <w:tcPr>
            <w:tcW w:w="3672" w:type="dxa"/>
            <w:tcMar>
              <w:top w:w="80" w:type="dxa"/>
              <w:left w:w="120" w:type="dxa"/>
              <w:bottom w:w="80" w:type="dxa"/>
              <w:right w:w="120" w:type="dxa"/>
            </w:tcMar>
          </w:tcPr>
          <w:p w14:paraId="4304348A" w14:textId="77777777" w:rsidR="002A0FB3" w:rsidRDefault="007B5D96">
            <w:pPr>
              <w:pStyle w:val="TableText"/>
            </w:pPr>
            <w:r>
              <w:t>Catat sumber, sekolah, cabang, program</w:t>
            </w:r>
          </w:p>
        </w:tc>
        <w:tc>
          <w:tcPr>
            <w:tcW w:w="2232" w:type="dxa"/>
            <w:tcMar>
              <w:top w:w="80" w:type="dxa"/>
              <w:left w:w="120" w:type="dxa"/>
              <w:bottom w:w="80" w:type="dxa"/>
              <w:right w:w="120" w:type="dxa"/>
            </w:tcMar>
          </w:tcPr>
          <w:p w14:paraId="1360792A" w14:textId="77777777" w:rsidR="002A0FB3" w:rsidRDefault="007B5D96">
            <w:pPr>
              <w:pStyle w:val="TableText"/>
            </w:pPr>
            <w:r>
              <w:t>Lead tervalidasi</w:t>
            </w:r>
          </w:p>
        </w:tc>
      </w:tr>
      <w:tr w:rsidR="002A0FB3" w14:paraId="7C2E98B5" w14:textId="77777777">
        <w:trPr>
          <w:cantSplit/>
        </w:trPr>
        <w:tc>
          <w:tcPr>
            <w:tcW w:w="1440" w:type="dxa"/>
            <w:shd w:val="clear" w:color="auto" w:fill="F6F8FC"/>
            <w:tcMar>
              <w:top w:w="80" w:type="dxa"/>
              <w:left w:w="120" w:type="dxa"/>
              <w:bottom w:w="80" w:type="dxa"/>
              <w:right w:w="120" w:type="dxa"/>
            </w:tcMar>
          </w:tcPr>
          <w:p w14:paraId="786FF522" w14:textId="77777777" w:rsidR="002A0FB3" w:rsidRDefault="007B5D96">
            <w:pPr>
              <w:pStyle w:val="TableText"/>
            </w:pPr>
            <w:r>
              <w:t>Distribusi</w:t>
            </w:r>
          </w:p>
        </w:tc>
        <w:tc>
          <w:tcPr>
            <w:tcW w:w="2016" w:type="dxa"/>
            <w:shd w:val="clear" w:color="auto" w:fill="F6F8FC"/>
            <w:tcMar>
              <w:top w:w="80" w:type="dxa"/>
              <w:left w:w="120" w:type="dxa"/>
              <w:bottom w:w="80" w:type="dxa"/>
              <w:right w:w="120" w:type="dxa"/>
            </w:tcMar>
          </w:tcPr>
          <w:p w14:paraId="7A1C0339" w14:textId="77777777" w:rsidR="002A0FB3" w:rsidRDefault="007B5D96">
            <w:pPr>
              <w:pStyle w:val="TableText"/>
            </w:pPr>
            <w:r>
              <w:t>Lead tervalidasi</w:t>
            </w:r>
          </w:p>
        </w:tc>
        <w:tc>
          <w:tcPr>
            <w:tcW w:w="3672" w:type="dxa"/>
            <w:shd w:val="clear" w:color="auto" w:fill="F6F8FC"/>
            <w:tcMar>
              <w:top w:w="80" w:type="dxa"/>
              <w:left w:w="120" w:type="dxa"/>
              <w:bottom w:w="80" w:type="dxa"/>
              <w:right w:w="120" w:type="dxa"/>
            </w:tcMar>
          </w:tcPr>
          <w:p w14:paraId="1FB494E0" w14:textId="77777777" w:rsidR="002A0FB3" w:rsidRDefault="007B5D96">
            <w:pPr>
              <w:pStyle w:val="TableText"/>
            </w:pPr>
            <w:r>
              <w:t>Tetapkan PIC sesuai cabang</w:t>
            </w:r>
          </w:p>
        </w:tc>
        <w:tc>
          <w:tcPr>
            <w:tcW w:w="2232" w:type="dxa"/>
            <w:shd w:val="clear" w:color="auto" w:fill="F6F8FC"/>
            <w:tcMar>
              <w:top w:w="80" w:type="dxa"/>
              <w:left w:w="120" w:type="dxa"/>
              <w:bottom w:w="80" w:type="dxa"/>
              <w:right w:w="120" w:type="dxa"/>
            </w:tcMar>
          </w:tcPr>
          <w:p w14:paraId="6DC00FE4" w14:textId="77777777" w:rsidR="002A0FB3" w:rsidRDefault="007B5D96">
            <w:pPr>
              <w:pStyle w:val="TableText"/>
            </w:pPr>
            <w:r>
              <w:t>Kepemilikan jelas</w:t>
            </w:r>
          </w:p>
        </w:tc>
      </w:tr>
      <w:tr w:rsidR="002A0FB3" w14:paraId="70F1E441" w14:textId="77777777">
        <w:trPr>
          <w:cantSplit/>
        </w:trPr>
        <w:tc>
          <w:tcPr>
            <w:tcW w:w="1440" w:type="dxa"/>
            <w:tcMar>
              <w:top w:w="80" w:type="dxa"/>
              <w:left w:w="120" w:type="dxa"/>
              <w:bottom w:w="80" w:type="dxa"/>
              <w:right w:w="120" w:type="dxa"/>
            </w:tcMar>
          </w:tcPr>
          <w:p w14:paraId="22A553C3" w14:textId="77777777" w:rsidR="002A0FB3" w:rsidRDefault="007B5D96">
            <w:pPr>
              <w:pStyle w:val="TableText"/>
            </w:pPr>
            <w:r>
              <w:t>Tindak lanjut</w:t>
            </w:r>
          </w:p>
        </w:tc>
        <w:tc>
          <w:tcPr>
            <w:tcW w:w="2016" w:type="dxa"/>
            <w:tcMar>
              <w:top w:w="80" w:type="dxa"/>
              <w:left w:w="120" w:type="dxa"/>
              <w:bottom w:w="80" w:type="dxa"/>
              <w:right w:w="120" w:type="dxa"/>
            </w:tcMar>
          </w:tcPr>
          <w:p w14:paraId="3B8B2AFE" w14:textId="77777777" w:rsidR="002A0FB3" w:rsidRDefault="007B5D96">
            <w:pPr>
              <w:pStyle w:val="TableText"/>
            </w:pPr>
            <w:r>
              <w:t>Lead + PIC</w:t>
            </w:r>
          </w:p>
        </w:tc>
        <w:tc>
          <w:tcPr>
            <w:tcW w:w="3672" w:type="dxa"/>
            <w:tcMar>
              <w:top w:w="80" w:type="dxa"/>
              <w:left w:w="120" w:type="dxa"/>
              <w:bottom w:w="80" w:type="dxa"/>
              <w:right w:w="120" w:type="dxa"/>
            </w:tcMar>
          </w:tcPr>
          <w:p w14:paraId="64FD333B" w14:textId="77777777" w:rsidR="002A0FB3" w:rsidRDefault="007B5D96">
            <w:pPr>
              <w:pStyle w:val="TableText"/>
            </w:pPr>
            <w:r>
              <w:t>Kontak, catat hasil, jadwalkan berikutnya</w:t>
            </w:r>
          </w:p>
        </w:tc>
        <w:tc>
          <w:tcPr>
            <w:tcW w:w="2232" w:type="dxa"/>
            <w:tcMar>
              <w:top w:w="80" w:type="dxa"/>
              <w:left w:w="120" w:type="dxa"/>
              <w:bottom w:w="80" w:type="dxa"/>
              <w:right w:w="120" w:type="dxa"/>
            </w:tcMar>
          </w:tcPr>
          <w:p w14:paraId="60A339EB" w14:textId="77777777" w:rsidR="002A0FB3" w:rsidRDefault="007B5D96">
            <w:pPr>
              <w:pStyle w:val="TableText"/>
            </w:pPr>
            <w:r>
              <w:t>Status dan histori</w:t>
            </w:r>
          </w:p>
        </w:tc>
      </w:tr>
      <w:tr w:rsidR="002A0FB3" w14:paraId="54EF3AC2" w14:textId="77777777">
        <w:trPr>
          <w:cantSplit/>
        </w:trPr>
        <w:tc>
          <w:tcPr>
            <w:tcW w:w="1440" w:type="dxa"/>
            <w:shd w:val="clear" w:color="auto" w:fill="F6F8FC"/>
            <w:tcMar>
              <w:top w:w="80" w:type="dxa"/>
              <w:left w:w="120" w:type="dxa"/>
              <w:bottom w:w="80" w:type="dxa"/>
              <w:right w:w="120" w:type="dxa"/>
            </w:tcMar>
          </w:tcPr>
          <w:p w14:paraId="0ACE836F" w14:textId="77777777" w:rsidR="002A0FB3" w:rsidRDefault="007B5D96">
            <w:pPr>
              <w:pStyle w:val="TableText"/>
            </w:pPr>
            <w:r>
              <w:t>Konversi</w:t>
            </w:r>
          </w:p>
        </w:tc>
        <w:tc>
          <w:tcPr>
            <w:tcW w:w="2016" w:type="dxa"/>
            <w:shd w:val="clear" w:color="auto" w:fill="F6F8FC"/>
            <w:tcMar>
              <w:top w:w="80" w:type="dxa"/>
              <w:left w:w="120" w:type="dxa"/>
              <w:bottom w:w="80" w:type="dxa"/>
              <w:right w:w="120" w:type="dxa"/>
            </w:tcMar>
          </w:tcPr>
          <w:p w14:paraId="2F94E981" w14:textId="77777777" w:rsidR="002A0FB3" w:rsidRDefault="007B5D96">
            <w:pPr>
              <w:pStyle w:val="TableText"/>
            </w:pPr>
            <w:r>
              <w:t>Lead siap</w:t>
            </w:r>
          </w:p>
        </w:tc>
        <w:tc>
          <w:tcPr>
            <w:tcW w:w="3672" w:type="dxa"/>
            <w:shd w:val="clear" w:color="auto" w:fill="F6F8FC"/>
            <w:tcMar>
              <w:top w:w="80" w:type="dxa"/>
              <w:left w:w="120" w:type="dxa"/>
              <w:bottom w:w="80" w:type="dxa"/>
              <w:right w:w="120" w:type="dxa"/>
            </w:tcMar>
          </w:tcPr>
          <w:p w14:paraId="7ECECBD5" w14:textId="77777777" w:rsidR="002A0FB3" w:rsidRDefault="007B5D96">
            <w:pPr>
              <w:pStyle w:val="TableText"/>
            </w:pPr>
            <w:r>
              <w:t>Pilih program dan buat pendaftaran</w:t>
            </w:r>
          </w:p>
        </w:tc>
        <w:tc>
          <w:tcPr>
            <w:tcW w:w="2232" w:type="dxa"/>
            <w:shd w:val="clear" w:color="auto" w:fill="F6F8FC"/>
            <w:tcMar>
              <w:top w:w="80" w:type="dxa"/>
              <w:left w:w="120" w:type="dxa"/>
              <w:bottom w:w="80" w:type="dxa"/>
              <w:right w:w="120" w:type="dxa"/>
            </w:tcMar>
          </w:tcPr>
          <w:p w14:paraId="5E6E9FA4" w14:textId="77777777" w:rsidR="002A0FB3" w:rsidRDefault="007B5D96">
            <w:pPr>
              <w:pStyle w:val="TableText"/>
            </w:pPr>
            <w:r>
              <w:t>Siswa/pendaftaran aktif</w:t>
            </w:r>
          </w:p>
        </w:tc>
      </w:tr>
      <w:tr w:rsidR="002A0FB3" w14:paraId="2F7AD70B" w14:textId="77777777">
        <w:trPr>
          <w:cantSplit/>
        </w:trPr>
        <w:tc>
          <w:tcPr>
            <w:tcW w:w="1440" w:type="dxa"/>
            <w:tcMar>
              <w:top w:w="80" w:type="dxa"/>
              <w:left w:w="120" w:type="dxa"/>
              <w:bottom w:w="80" w:type="dxa"/>
              <w:right w:w="120" w:type="dxa"/>
            </w:tcMar>
          </w:tcPr>
          <w:p w14:paraId="78ADF8B1" w14:textId="77777777" w:rsidR="002A0FB3" w:rsidRDefault="007B5D96">
            <w:pPr>
              <w:pStyle w:val="TableText"/>
            </w:pPr>
            <w:r>
              <w:t>Transaksi</w:t>
            </w:r>
          </w:p>
        </w:tc>
        <w:tc>
          <w:tcPr>
            <w:tcW w:w="2016" w:type="dxa"/>
            <w:tcMar>
              <w:top w:w="80" w:type="dxa"/>
              <w:left w:w="120" w:type="dxa"/>
              <w:bottom w:w="80" w:type="dxa"/>
              <w:right w:w="120" w:type="dxa"/>
            </w:tcMar>
          </w:tcPr>
          <w:p w14:paraId="452AA4CC" w14:textId="77777777" w:rsidR="002A0FB3" w:rsidRDefault="007B5D96">
            <w:pPr>
              <w:pStyle w:val="TableText"/>
            </w:pPr>
            <w:r>
              <w:t>Pendaftaran</w:t>
            </w:r>
          </w:p>
        </w:tc>
        <w:tc>
          <w:tcPr>
            <w:tcW w:w="3672" w:type="dxa"/>
            <w:tcMar>
              <w:top w:w="80" w:type="dxa"/>
              <w:left w:w="120" w:type="dxa"/>
              <w:bottom w:w="80" w:type="dxa"/>
              <w:right w:w="120" w:type="dxa"/>
            </w:tcMar>
          </w:tcPr>
          <w:p w14:paraId="100101C0" w14:textId="77777777" w:rsidR="002A0FB3" w:rsidRDefault="007B5D96">
            <w:pPr>
              <w:pStyle w:val="TableText"/>
            </w:pPr>
            <w:r>
              <w:t>Catat nominal, metode, referensi, verifikasi</w:t>
            </w:r>
          </w:p>
        </w:tc>
        <w:tc>
          <w:tcPr>
            <w:tcW w:w="2232" w:type="dxa"/>
            <w:tcMar>
              <w:top w:w="80" w:type="dxa"/>
              <w:left w:w="120" w:type="dxa"/>
              <w:bottom w:w="80" w:type="dxa"/>
              <w:right w:w="120" w:type="dxa"/>
            </w:tcMar>
          </w:tcPr>
          <w:p w14:paraId="11ACDBD9" w14:textId="77777777" w:rsidR="002A0FB3" w:rsidRDefault="007B5D96">
            <w:pPr>
              <w:pStyle w:val="TableText"/>
            </w:pPr>
            <w:r>
              <w:t>Pembayaran tercatat</w:t>
            </w:r>
          </w:p>
        </w:tc>
      </w:tr>
      <w:tr w:rsidR="002A0FB3" w14:paraId="66FF1F3C" w14:textId="77777777">
        <w:trPr>
          <w:cantSplit/>
        </w:trPr>
        <w:tc>
          <w:tcPr>
            <w:tcW w:w="1440" w:type="dxa"/>
            <w:shd w:val="clear" w:color="auto" w:fill="F6F8FC"/>
            <w:tcMar>
              <w:top w:w="80" w:type="dxa"/>
              <w:left w:w="120" w:type="dxa"/>
              <w:bottom w:w="80" w:type="dxa"/>
              <w:right w:w="120" w:type="dxa"/>
            </w:tcMar>
          </w:tcPr>
          <w:p w14:paraId="16989837" w14:textId="77777777" w:rsidR="002A0FB3" w:rsidRDefault="007B5D96">
            <w:pPr>
              <w:pStyle w:val="TableText"/>
            </w:pPr>
            <w:r>
              <w:t>Monitoring</w:t>
            </w:r>
          </w:p>
        </w:tc>
        <w:tc>
          <w:tcPr>
            <w:tcW w:w="2016" w:type="dxa"/>
            <w:shd w:val="clear" w:color="auto" w:fill="F6F8FC"/>
            <w:tcMar>
              <w:top w:w="80" w:type="dxa"/>
              <w:left w:w="120" w:type="dxa"/>
              <w:bottom w:w="80" w:type="dxa"/>
              <w:right w:w="120" w:type="dxa"/>
            </w:tcMar>
          </w:tcPr>
          <w:p w14:paraId="771439F0" w14:textId="77777777" w:rsidR="002A0FB3" w:rsidRDefault="007B5D96">
            <w:pPr>
              <w:pStyle w:val="TableText"/>
            </w:pPr>
            <w:r>
              <w:t>Data operasional</w:t>
            </w:r>
          </w:p>
        </w:tc>
        <w:tc>
          <w:tcPr>
            <w:tcW w:w="3672" w:type="dxa"/>
            <w:shd w:val="clear" w:color="auto" w:fill="F6F8FC"/>
            <w:tcMar>
              <w:top w:w="80" w:type="dxa"/>
              <w:left w:w="120" w:type="dxa"/>
              <w:bottom w:w="80" w:type="dxa"/>
              <w:right w:w="120" w:type="dxa"/>
            </w:tcMar>
          </w:tcPr>
          <w:p w14:paraId="5DFFA2B9" w14:textId="77777777" w:rsidR="002A0FB3" w:rsidRDefault="007B5D96">
            <w:pPr>
              <w:pStyle w:val="TableText"/>
            </w:pPr>
            <w:r>
              <w:t>Agregasi KPI, target, laporan, audit</w:t>
            </w:r>
          </w:p>
        </w:tc>
        <w:tc>
          <w:tcPr>
            <w:tcW w:w="2232" w:type="dxa"/>
            <w:shd w:val="clear" w:color="auto" w:fill="F6F8FC"/>
            <w:tcMar>
              <w:top w:w="80" w:type="dxa"/>
              <w:left w:w="120" w:type="dxa"/>
              <w:bottom w:w="80" w:type="dxa"/>
              <w:right w:w="120" w:type="dxa"/>
            </w:tcMar>
          </w:tcPr>
          <w:p w14:paraId="33127AD5" w14:textId="77777777" w:rsidR="002A0FB3" w:rsidRDefault="007B5D96">
            <w:pPr>
              <w:pStyle w:val="TableText"/>
            </w:pPr>
            <w:r>
              <w:t>Keputusan dan tindakan</w:t>
            </w:r>
          </w:p>
        </w:tc>
      </w:tr>
    </w:tbl>
    <w:p w14:paraId="645E232D" w14:textId="77777777" w:rsidR="002A0FB3" w:rsidRDefault="002A0FB3">
      <w:pPr>
        <w:spacing w:after="0"/>
      </w:pPr>
    </w:p>
    <w:p w14:paraId="0A786226" w14:textId="77777777" w:rsidR="002A0FB3" w:rsidRDefault="007B5D96">
      <w:pPr>
        <w:pStyle w:val="Heading3"/>
      </w:pPr>
      <w:bookmarkStart w:id="16" w:name="_Toc238503913"/>
      <w:r>
        <w:t>4.3.2 Akuisisi dan Validasi Lead</w:t>
      </w:r>
      <w:bookmarkEnd w:id="16"/>
    </w:p>
    <w:p w14:paraId="4759F564" w14:textId="77777777" w:rsidR="002A0FB3" w:rsidRDefault="007B5D96">
      <w:r>
        <w:t>Lead dapat dibuat melalui form, diimpor melalui CSV, atau terbentuk dari pesan WhatsApp masuk. Kanal masuk disimpan terpisah dari sumber pemasaran: kanal menjelaskan bagaimana data masuk (Manual, CSV, WhatsApp), sedangkan sumber menjelaskan asal minat (Iklan, Instagram, Kunjungan, Saudara, Facebook, Tiktok).</w:t>
      </w:r>
    </w:p>
    <w:p w14:paraId="6127CFE6" w14:textId="77777777" w:rsidR="002A0FB3" w:rsidRDefault="007B5D96">
      <w:pPr>
        <w:spacing w:after="40"/>
        <w:ind w:left="504" w:hanging="360"/>
      </w:pPr>
      <w:r>
        <w:t>1.  Terima nama, nomor WhatsApp, sekolah, minat program, sumber, cabang, PIC, status awal, dan tanggal masuk sesuai kanal.</w:t>
      </w:r>
    </w:p>
    <w:p w14:paraId="4F5F8AD6" w14:textId="77777777" w:rsidR="002A0FB3" w:rsidRDefault="007B5D96">
      <w:pPr>
        <w:spacing w:after="40"/>
        <w:ind w:left="504" w:hanging="360"/>
      </w:pPr>
      <w:r>
        <w:t>2.  Normalisasi nomor telepon ke bentuk yang dapat dibandingkan; cegah duplikasi tanpa menghapus histori.</w:t>
      </w:r>
    </w:p>
    <w:p w14:paraId="1F5E1D3E" w14:textId="77777777" w:rsidR="002A0FB3" w:rsidRDefault="007B5D96">
      <w:pPr>
        <w:spacing w:after="40"/>
        <w:ind w:left="504" w:hanging="360"/>
      </w:pPr>
      <w:r>
        <w:t>3.  Pastikan cabang aktif dan PIC berasal dari cabang yang sama untuk pengguna non-global.</w:t>
      </w:r>
    </w:p>
    <w:p w14:paraId="7894A3C5" w14:textId="77777777" w:rsidR="002A0FB3" w:rsidRDefault="007B5D96">
      <w:pPr>
        <w:spacing w:after="40"/>
        <w:ind w:left="504" w:hanging="360"/>
      </w:pPr>
      <w:r>
        <w:t>4.  Tentukan hasil pencocokan WhatsApp: NewLead, Matched, Conflict, Unresolved, atau Ignored.</w:t>
      </w:r>
    </w:p>
    <w:p w14:paraId="795BAB02" w14:textId="77777777" w:rsidR="002A0FB3" w:rsidRDefault="007B5D96">
      <w:pPr>
        <w:spacing w:after="40"/>
        <w:ind w:left="504" w:hanging="360"/>
      </w:pPr>
      <w:r>
        <w:lastRenderedPageBreak/>
        <w:t>5.  Simpan lead dengan status awal Cold apabila berasal dari pesan baru dan belum ada penilaian lebih lanjut.</w:t>
      </w:r>
    </w:p>
    <w:p w14:paraId="4CBC620A" w14:textId="77777777" w:rsidR="002A0FB3" w:rsidRDefault="007B5D96">
      <w:pPr>
        <w:spacing w:after="40"/>
        <w:ind w:left="504" w:hanging="360"/>
      </w:pPr>
      <w:r>
        <w:t>6.  Catat aktor, waktu, kanal, dan perubahan untuk audit.</w:t>
      </w:r>
    </w:p>
    <w:tbl>
      <w:tblPr>
        <w:tblStyle w:val="TableGrid"/>
        <w:tblW w:w="9360" w:type="dxa"/>
        <w:tblInd w:w="120" w:type="dxa"/>
        <w:tblLayout w:type="fixed"/>
        <w:tblLook w:val="04A0" w:firstRow="1" w:lastRow="0" w:firstColumn="1" w:lastColumn="0" w:noHBand="0" w:noVBand="1"/>
      </w:tblPr>
      <w:tblGrid>
        <w:gridCol w:w="9360"/>
      </w:tblGrid>
      <w:tr w:rsidR="002A0FB3" w14:paraId="01BA470C" w14:textId="77777777">
        <w:tc>
          <w:tcPr>
            <w:tcW w:w="9360" w:type="dxa"/>
            <w:shd w:val="clear" w:color="auto" w:fill="FFFBEB"/>
            <w:tcMar>
              <w:top w:w="80" w:type="dxa"/>
              <w:left w:w="120" w:type="dxa"/>
              <w:bottom w:w="80" w:type="dxa"/>
              <w:right w:w="120" w:type="dxa"/>
            </w:tcMar>
          </w:tcPr>
          <w:p w14:paraId="7209EC47" w14:textId="77777777" w:rsidR="002A0FB3" w:rsidRDefault="007B5D96">
            <w:r>
              <w:rPr>
                <w:b/>
                <w:color w:val="075985"/>
                <w:sz w:val="21"/>
              </w:rPr>
              <w:t>Aturan duplikasi WhatsApp</w:t>
            </w:r>
            <w:r>
              <w:rPr>
                <w:b/>
                <w:color w:val="075985"/>
                <w:sz w:val="21"/>
              </w:rPr>
              <w:br/>
            </w:r>
            <w:r>
              <w:rPr>
                <w:sz w:val="20"/>
              </w:rPr>
              <w:t>Nomor yang cocok tepat pada cabang yang sama ditautkan ke lead. Nomor yang cocok lebih dari satu atau berada pada cabang lain ditandai Conflict dan memerlukan resolusi. Sistem tidak boleh menggabungkan data lintas cabang secara otomatis.</w:t>
            </w:r>
          </w:p>
        </w:tc>
      </w:tr>
    </w:tbl>
    <w:p w14:paraId="62445686" w14:textId="77777777" w:rsidR="002A0FB3" w:rsidRDefault="002A0FB3">
      <w:pPr>
        <w:spacing w:after="0"/>
      </w:pPr>
    </w:p>
    <w:p w14:paraId="72B8313D" w14:textId="77777777" w:rsidR="002A0FB3" w:rsidRDefault="007B5D96">
      <w:pPr>
        <w:pStyle w:val="Heading3"/>
      </w:pPr>
      <w:bookmarkStart w:id="17" w:name="_Toc238503914"/>
      <w:r>
        <w:t>4.3.3 Pengelolaan Sekolah saat Akuisisi</w:t>
      </w:r>
      <w:bookmarkEnd w:id="17"/>
    </w:p>
    <w:p w14:paraId="1F45EAD9" w14:textId="77777777" w:rsidR="002A0FB3" w:rsidRDefault="007B5D96">
      <w:r>
        <w:t>Jika sekolah calon siswa belum tersedia, pengguna dapat membuat sekolah dari alur lead tanpa meninggalkan proses. NPSN bersifat opsional. Penamaan harus memakai prefix yang disediakan agar pencarian dan laporan konsisten.</w:t>
      </w:r>
    </w:p>
    <w:p w14:paraId="584F39B5" w14:textId="77777777" w:rsidR="002A0FB3" w:rsidRDefault="007B5D96">
      <w:pPr>
        <w:pStyle w:val="Caption"/>
      </w:pPr>
      <w:r>
        <w:t>Tabel 4-7. Prefix nama sekolah dan kategori calon siswa</w:t>
      </w:r>
    </w:p>
    <w:tbl>
      <w:tblPr>
        <w:tblStyle w:val="TableGrid"/>
        <w:tblW w:w="9360" w:type="dxa"/>
        <w:tblInd w:w="120" w:type="dxa"/>
        <w:tblLayout w:type="fixed"/>
        <w:tblLook w:val="04A0" w:firstRow="1" w:lastRow="0" w:firstColumn="1" w:lastColumn="0" w:noHBand="0" w:noVBand="1"/>
      </w:tblPr>
      <w:tblGrid>
        <w:gridCol w:w="1944"/>
        <w:gridCol w:w="4752"/>
        <w:gridCol w:w="2664"/>
      </w:tblGrid>
      <w:tr w:rsidR="002A0FB3" w14:paraId="3DD4D71D" w14:textId="77777777">
        <w:trPr>
          <w:cantSplit/>
          <w:tblHeader/>
        </w:trPr>
        <w:tc>
          <w:tcPr>
            <w:tcW w:w="1944" w:type="dxa"/>
            <w:shd w:val="clear" w:color="auto" w:fill="1476B8"/>
            <w:tcMar>
              <w:top w:w="80" w:type="dxa"/>
              <w:left w:w="120" w:type="dxa"/>
              <w:bottom w:w="80" w:type="dxa"/>
              <w:right w:w="120" w:type="dxa"/>
            </w:tcMar>
            <w:vAlign w:val="center"/>
          </w:tcPr>
          <w:p w14:paraId="7265BB67" w14:textId="77777777" w:rsidR="002A0FB3" w:rsidRDefault="007B5D96">
            <w:pPr>
              <w:pStyle w:val="TableText"/>
              <w:jc w:val="center"/>
            </w:pPr>
            <w:r>
              <w:rPr>
                <w:b/>
                <w:color w:val="FFFFFF"/>
              </w:rPr>
              <w:t>Prefix</w:t>
            </w:r>
          </w:p>
        </w:tc>
        <w:tc>
          <w:tcPr>
            <w:tcW w:w="4752" w:type="dxa"/>
            <w:shd w:val="clear" w:color="auto" w:fill="1476B8"/>
            <w:tcMar>
              <w:top w:w="80" w:type="dxa"/>
              <w:left w:w="120" w:type="dxa"/>
              <w:bottom w:w="80" w:type="dxa"/>
              <w:right w:w="120" w:type="dxa"/>
            </w:tcMar>
            <w:vAlign w:val="center"/>
          </w:tcPr>
          <w:p w14:paraId="43D358C7" w14:textId="77777777" w:rsidR="002A0FB3" w:rsidRDefault="007B5D96">
            <w:pPr>
              <w:pStyle w:val="TableText"/>
              <w:jc w:val="center"/>
            </w:pPr>
            <w:r>
              <w:rPr>
                <w:b/>
                <w:color w:val="FFFFFF"/>
              </w:rPr>
              <w:t>Makna</w:t>
            </w:r>
          </w:p>
        </w:tc>
        <w:tc>
          <w:tcPr>
            <w:tcW w:w="2664" w:type="dxa"/>
            <w:shd w:val="clear" w:color="auto" w:fill="1476B8"/>
            <w:tcMar>
              <w:top w:w="80" w:type="dxa"/>
              <w:left w:w="120" w:type="dxa"/>
              <w:bottom w:w="80" w:type="dxa"/>
              <w:right w:w="120" w:type="dxa"/>
            </w:tcMar>
            <w:vAlign w:val="center"/>
          </w:tcPr>
          <w:p w14:paraId="1E019599" w14:textId="77777777" w:rsidR="002A0FB3" w:rsidRDefault="007B5D96">
            <w:pPr>
              <w:pStyle w:val="TableText"/>
              <w:jc w:val="center"/>
            </w:pPr>
            <w:r>
              <w:rPr>
                <w:b/>
                <w:color w:val="FFFFFF"/>
              </w:rPr>
              <w:t>Status sekolah</w:t>
            </w:r>
          </w:p>
        </w:tc>
      </w:tr>
      <w:tr w:rsidR="002A0FB3" w14:paraId="2D072CA2" w14:textId="77777777">
        <w:trPr>
          <w:cantSplit/>
        </w:trPr>
        <w:tc>
          <w:tcPr>
            <w:tcW w:w="1944" w:type="dxa"/>
            <w:tcMar>
              <w:top w:w="80" w:type="dxa"/>
              <w:left w:w="120" w:type="dxa"/>
              <w:bottom w:w="80" w:type="dxa"/>
              <w:right w:w="120" w:type="dxa"/>
            </w:tcMar>
          </w:tcPr>
          <w:p w14:paraId="294D46C8" w14:textId="77777777" w:rsidR="002A0FB3" w:rsidRDefault="007B5D96">
            <w:pPr>
              <w:pStyle w:val="TableText"/>
            </w:pPr>
            <w:r>
              <w:t>SMAN</w:t>
            </w:r>
          </w:p>
        </w:tc>
        <w:tc>
          <w:tcPr>
            <w:tcW w:w="4752" w:type="dxa"/>
            <w:tcMar>
              <w:top w:w="80" w:type="dxa"/>
              <w:left w:w="120" w:type="dxa"/>
              <w:bottom w:w="80" w:type="dxa"/>
              <w:right w:w="120" w:type="dxa"/>
            </w:tcMar>
          </w:tcPr>
          <w:p w14:paraId="14A138EE" w14:textId="77777777" w:rsidR="002A0FB3" w:rsidRDefault="007B5D96">
            <w:pPr>
              <w:pStyle w:val="TableText"/>
            </w:pPr>
            <w:r>
              <w:t>Sekolah Menengah Atas Negeri</w:t>
            </w:r>
          </w:p>
        </w:tc>
        <w:tc>
          <w:tcPr>
            <w:tcW w:w="2664" w:type="dxa"/>
            <w:tcMar>
              <w:top w:w="80" w:type="dxa"/>
              <w:left w:w="120" w:type="dxa"/>
              <w:bottom w:w="80" w:type="dxa"/>
              <w:right w:w="120" w:type="dxa"/>
            </w:tcMar>
          </w:tcPr>
          <w:p w14:paraId="0811C6E0" w14:textId="77777777" w:rsidR="002A0FB3" w:rsidRDefault="007B5D96">
            <w:pPr>
              <w:pStyle w:val="TableText"/>
            </w:pPr>
            <w:r>
              <w:t>Negeri</w:t>
            </w:r>
          </w:p>
        </w:tc>
      </w:tr>
      <w:tr w:rsidR="002A0FB3" w14:paraId="5AC4B51F" w14:textId="77777777">
        <w:trPr>
          <w:cantSplit/>
        </w:trPr>
        <w:tc>
          <w:tcPr>
            <w:tcW w:w="1944" w:type="dxa"/>
            <w:shd w:val="clear" w:color="auto" w:fill="F6F8FC"/>
            <w:tcMar>
              <w:top w:w="80" w:type="dxa"/>
              <w:left w:w="120" w:type="dxa"/>
              <w:bottom w:w="80" w:type="dxa"/>
              <w:right w:w="120" w:type="dxa"/>
            </w:tcMar>
          </w:tcPr>
          <w:p w14:paraId="0748119B" w14:textId="77777777" w:rsidR="002A0FB3" w:rsidRDefault="007B5D96">
            <w:pPr>
              <w:pStyle w:val="TableText"/>
            </w:pPr>
            <w:r>
              <w:t>SMAS</w:t>
            </w:r>
          </w:p>
        </w:tc>
        <w:tc>
          <w:tcPr>
            <w:tcW w:w="4752" w:type="dxa"/>
            <w:shd w:val="clear" w:color="auto" w:fill="F6F8FC"/>
            <w:tcMar>
              <w:top w:w="80" w:type="dxa"/>
              <w:left w:w="120" w:type="dxa"/>
              <w:bottom w:w="80" w:type="dxa"/>
              <w:right w:w="120" w:type="dxa"/>
            </w:tcMar>
          </w:tcPr>
          <w:p w14:paraId="72D8171C" w14:textId="77777777" w:rsidR="002A0FB3" w:rsidRDefault="007B5D96">
            <w:pPr>
              <w:pStyle w:val="TableText"/>
            </w:pPr>
            <w:r>
              <w:t>Sekolah Menengah Atas Swasta</w:t>
            </w:r>
          </w:p>
        </w:tc>
        <w:tc>
          <w:tcPr>
            <w:tcW w:w="2664" w:type="dxa"/>
            <w:shd w:val="clear" w:color="auto" w:fill="F6F8FC"/>
            <w:tcMar>
              <w:top w:w="80" w:type="dxa"/>
              <w:left w:w="120" w:type="dxa"/>
              <w:bottom w:w="80" w:type="dxa"/>
              <w:right w:w="120" w:type="dxa"/>
            </w:tcMar>
          </w:tcPr>
          <w:p w14:paraId="66FB8907" w14:textId="77777777" w:rsidR="002A0FB3" w:rsidRDefault="007B5D96">
            <w:pPr>
              <w:pStyle w:val="TableText"/>
            </w:pPr>
            <w:r>
              <w:t>Swasta</w:t>
            </w:r>
          </w:p>
        </w:tc>
      </w:tr>
      <w:tr w:rsidR="002A0FB3" w14:paraId="06C605AE" w14:textId="77777777">
        <w:trPr>
          <w:cantSplit/>
        </w:trPr>
        <w:tc>
          <w:tcPr>
            <w:tcW w:w="1944" w:type="dxa"/>
            <w:tcMar>
              <w:top w:w="80" w:type="dxa"/>
              <w:left w:w="120" w:type="dxa"/>
              <w:bottom w:w="80" w:type="dxa"/>
              <w:right w:w="120" w:type="dxa"/>
            </w:tcMar>
          </w:tcPr>
          <w:p w14:paraId="47654F76" w14:textId="77777777" w:rsidR="002A0FB3" w:rsidRDefault="007B5D96">
            <w:pPr>
              <w:pStyle w:val="TableText"/>
            </w:pPr>
            <w:r>
              <w:t>SMKN</w:t>
            </w:r>
          </w:p>
        </w:tc>
        <w:tc>
          <w:tcPr>
            <w:tcW w:w="4752" w:type="dxa"/>
            <w:tcMar>
              <w:top w:w="80" w:type="dxa"/>
              <w:left w:w="120" w:type="dxa"/>
              <w:bottom w:w="80" w:type="dxa"/>
              <w:right w:w="120" w:type="dxa"/>
            </w:tcMar>
          </w:tcPr>
          <w:p w14:paraId="14A63C9C" w14:textId="77777777" w:rsidR="002A0FB3" w:rsidRDefault="007B5D96">
            <w:pPr>
              <w:pStyle w:val="TableText"/>
            </w:pPr>
            <w:r>
              <w:t>Sekolah Menengah Kejuruan Negeri</w:t>
            </w:r>
          </w:p>
        </w:tc>
        <w:tc>
          <w:tcPr>
            <w:tcW w:w="2664" w:type="dxa"/>
            <w:tcMar>
              <w:top w:w="80" w:type="dxa"/>
              <w:left w:w="120" w:type="dxa"/>
              <w:bottom w:w="80" w:type="dxa"/>
              <w:right w:w="120" w:type="dxa"/>
            </w:tcMar>
          </w:tcPr>
          <w:p w14:paraId="486FDEE0" w14:textId="77777777" w:rsidR="002A0FB3" w:rsidRDefault="007B5D96">
            <w:pPr>
              <w:pStyle w:val="TableText"/>
            </w:pPr>
            <w:r>
              <w:t>Negeri</w:t>
            </w:r>
          </w:p>
        </w:tc>
      </w:tr>
      <w:tr w:rsidR="002A0FB3" w14:paraId="4696CEB8" w14:textId="77777777">
        <w:trPr>
          <w:cantSplit/>
        </w:trPr>
        <w:tc>
          <w:tcPr>
            <w:tcW w:w="1944" w:type="dxa"/>
            <w:shd w:val="clear" w:color="auto" w:fill="F6F8FC"/>
            <w:tcMar>
              <w:top w:w="80" w:type="dxa"/>
              <w:left w:w="120" w:type="dxa"/>
              <w:bottom w:w="80" w:type="dxa"/>
              <w:right w:w="120" w:type="dxa"/>
            </w:tcMar>
          </w:tcPr>
          <w:p w14:paraId="75D49091" w14:textId="77777777" w:rsidR="002A0FB3" w:rsidRDefault="007B5D96">
            <w:pPr>
              <w:pStyle w:val="TableText"/>
            </w:pPr>
            <w:r>
              <w:t>SMKS</w:t>
            </w:r>
          </w:p>
        </w:tc>
        <w:tc>
          <w:tcPr>
            <w:tcW w:w="4752" w:type="dxa"/>
            <w:shd w:val="clear" w:color="auto" w:fill="F6F8FC"/>
            <w:tcMar>
              <w:top w:w="80" w:type="dxa"/>
              <w:left w:w="120" w:type="dxa"/>
              <w:bottom w:w="80" w:type="dxa"/>
              <w:right w:w="120" w:type="dxa"/>
            </w:tcMar>
          </w:tcPr>
          <w:p w14:paraId="76BAF8E4" w14:textId="77777777" w:rsidR="002A0FB3" w:rsidRDefault="007B5D96">
            <w:pPr>
              <w:pStyle w:val="TableText"/>
            </w:pPr>
            <w:r>
              <w:t>Sekolah Menengah Kejuruan Swasta</w:t>
            </w:r>
          </w:p>
        </w:tc>
        <w:tc>
          <w:tcPr>
            <w:tcW w:w="2664" w:type="dxa"/>
            <w:shd w:val="clear" w:color="auto" w:fill="F6F8FC"/>
            <w:tcMar>
              <w:top w:w="80" w:type="dxa"/>
              <w:left w:w="120" w:type="dxa"/>
              <w:bottom w:w="80" w:type="dxa"/>
              <w:right w:w="120" w:type="dxa"/>
            </w:tcMar>
          </w:tcPr>
          <w:p w14:paraId="7DEB4A85" w14:textId="77777777" w:rsidR="002A0FB3" w:rsidRDefault="007B5D96">
            <w:pPr>
              <w:pStyle w:val="TableText"/>
            </w:pPr>
            <w:r>
              <w:t>Swasta</w:t>
            </w:r>
          </w:p>
        </w:tc>
      </w:tr>
      <w:tr w:rsidR="002A0FB3" w14:paraId="1EB22DB4" w14:textId="77777777">
        <w:trPr>
          <w:cantSplit/>
        </w:trPr>
        <w:tc>
          <w:tcPr>
            <w:tcW w:w="1944" w:type="dxa"/>
            <w:tcMar>
              <w:top w:w="80" w:type="dxa"/>
              <w:left w:w="120" w:type="dxa"/>
              <w:bottom w:w="80" w:type="dxa"/>
              <w:right w:w="120" w:type="dxa"/>
            </w:tcMar>
          </w:tcPr>
          <w:p w14:paraId="2285532B" w14:textId="77777777" w:rsidR="002A0FB3" w:rsidRDefault="007B5D96">
            <w:pPr>
              <w:pStyle w:val="TableText"/>
            </w:pPr>
            <w:r>
              <w:t>MAN</w:t>
            </w:r>
          </w:p>
        </w:tc>
        <w:tc>
          <w:tcPr>
            <w:tcW w:w="4752" w:type="dxa"/>
            <w:tcMar>
              <w:top w:w="80" w:type="dxa"/>
              <w:left w:w="120" w:type="dxa"/>
              <w:bottom w:w="80" w:type="dxa"/>
              <w:right w:w="120" w:type="dxa"/>
            </w:tcMar>
          </w:tcPr>
          <w:p w14:paraId="6FD468CB" w14:textId="77777777" w:rsidR="002A0FB3" w:rsidRDefault="007B5D96">
            <w:pPr>
              <w:pStyle w:val="TableText"/>
            </w:pPr>
            <w:r>
              <w:t>Madrasah Aliyah Negeri</w:t>
            </w:r>
          </w:p>
        </w:tc>
        <w:tc>
          <w:tcPr>
            <w:tcW w:w="2664" w:type="dxa"/>
            <w:tcMar>
              <w:top w:w="80" w:type="dxa"/>
              <w:left w:w="120" w:type="dxa"/>
              <w:bottom w:w="80" w:type="dxa"/>
              <w:right w:w="120" w:type="dxa"/>
            </w:tcMar>
          </w:tcPr>
          <w:p w14:paraId="42C51B39" w14:textId="77777777" w:rsidR="002A0FB3" w:rsidRDefault="007B5D96">
            <w:pPr>
              <w:pStyle w:val="TableText"/>
            </w:pPr>
            <w:r>
              <w:t>Negeri</w:t>
            </w:r>
          </w:p>
        </w:tc>
      </w:tr>
      <w:tr w:rsidR="002A0FB3" w14:paraId="350C1937" w14:textId="77777777">
        <w:trPr>
          <w:cantSplit/>
        </w:trPr>
        <w:tc>
          <w:tcPr>
            <w:tcW w:w="1944" w:type="dxa"/>
            <w:shd w:val="clear" w:color="auto" w:fill="F6F8FC"/>
            <w:tcMar>
              <w:top w:w="80" w:type="dxa"/>
              <w:left w:w="120" w:type="dxa"/>
              <w:bottom w:w="80" w:type="dxa"/>
              <w:right w:w="120" w:type="dxa"/>
            </w:tcMar>
          </w:tcPr>
          <w:p w14:paraId="34901D9F" w14:textId="77777777" w:rsidR="002A0FB3" w:rsidRDefault="007B5D96">
            <w:pPr>
              <w:pStyle w:val="TableText"/>
            </w:pPr>
            <w:r>
              <w:t>ALUMNI/GAPYEAR</w:t>
            </w:r>
          </w:p>
        </w:tc>
        <w:tc>
          <w:tcPr>
            <w:tcW w:w="4752" w:type="dxa"/>
            <w:shd w:val="clear" w:color="auto" w:fill="F6F8FC"/>
            <w:tcMar>
              <w:top w:w="80" w:type="dxa"/>
              <w:left w:w="120" w:type="dxa"/>
              <w:bottom w:w="80" w:type="dxa"/>
              <w:right w:w="120" w:type="dxa"/>
            </w:tcMar>
          </w:tcPr>
          <w:p w14:paraId="17CD1E54" w14:textId="77777777" w:rsidR="002A0FB3" w:rsidRDefault="007B5D96">
            <w:pPr>
              <w:pStyle w:val="TableText"/>
            </w:pPr>
            <w:r>
              <w:t>Calon siswa yang sudah lulus/tidak terikat sekolah aktif</w:t>
            </w:r>
          </w:p>
        </w:tc>
        <w:tc>
          <w:tcPr>
            <w:tcW w:w="2664" w:type="dxa"/>
            <w:shd w:val="clear" w:color="auto" w:fill="F6F8FC"/>
            <w:tcMar>
              <w:top w:w="80" w:type="dxa"/>
              <w:left w:w="120" w:type="dxa"/>
              <w:bottom w:w="80" w:type="dxa"/>
              <w:right w:w="120" w:type="dxa"/>
            </w:tcMar>
          </w:tcPr>
          <w:p w14:paraId="33112D85" w14:textId="77777777" w:rsidR="002A0FB3" w:rsidRDefault="007B5D96">
            <w:pPr>
              <w:pStyle w:val="TableText"/>
            </w:pPr>
            <w:r>
              <w:t>Kategori khusus</w:t>
            </w:r>
          </w:p>
        </w:tc>
      </w:tr>
    </w:tbl>
    <w:p w14:paraId="2C301AEA" w14:textId="77777777" w:rsidR="002A0FB3" w:rsidRDefault="002A0FB3">
      <w:pPr>
        <w:spacing w:after="0"/>
      </w:pPr>
    </w:p>
    <w:p w14:paraId="4C8544DF" w14:textId="77777777" w:rsidR="002A0FB3" w:rsidRDefault="007B5D96">
      <w:r>
        <w:t>Kluster sekolah dibatasi Grade A sampai Grade E. Definisi yang telah diberikan untuk Grade A-C menjadi acuan bisnis; Grade D-E tetap tersedia di enum tetapi kriteria resminya masih perlu diputuskan manajemen.</w:t>
      </w:r>
    </w:p>
    <w:p w14:paraId="2FAFEBE4" w14:textId="77777777" w:rsidR="002A0FB3" w:rsidRDefault="007B5D96">
      <w:pPr>
        <w:pStyle w:val="Caption"/>
      </w:pPr>
      <w:r>
        <w:t>Tabel 4-8. Klasifikasi grade sekolah</w:t>
      </w:r>
    </w:p>
    <w:tbl>
      <w:tblPr>
        <w:tblStyle w:val="TableGrid"/>
        <w:tblW w:w="9360" w:type="dxa"/>
        <w:tblInd w:w="120" w:type="dxa"/>
        <w:tblLayout w:type="fixed"/>
        <w:tblLook w:val="04A0" w:firstRow="1" w:lastRow="0" w:firstColumn="1" w:lastColumn="0" w:noHBand="0" w:noVBand="1"/>
      </w:tblPr>
      <w:tblGrid>
        <w:gridCol w:w="1440"/>
        <w:gridCol w:w="7920"/>
      </w:tblGrid>
      <w:tr w:rsidR="002A0FB3" w14:paraId="582334C7" w14:textId="77777777">
        <w:trPr>
          <w:cantSplit/>
          <w:tblHeader/>
        </w:trPr>
        <w:tc>
          <w:tcPr>
            <w:tcW w:w="1440" w:type="dxa"/>
            <w:shd w:val="clear" w:color="auto" w:fill="1476B8"/>
            <w:tcMar>
              <w:top w:w="80" w:type="dxa"/>
              <w:left w:w="120" w:type="dxa"/>
              <w:bottom w:w="80" w:type="dxa"/>
              <w:right w:w="120" w:type="dxa"/>
            </w:tcMar>
            <w:vAlign w:val="center"/>
          </w:tcPr>
          <w:p w14:paraId="0AF94B3E" w14:textId="77777777" w:rsidR="002A0FB3" w:rsidRDefault="007B5D96">
            <w:pPr>
              <w:pStyle w:val="TableText"/>
              <w:jc w:val="center"/>
            </w:pPr>
            <w:r>
              <w:rPr>
                <w:b/>
                <w:color w:val="FFFFFF"/>
              </w:rPr>
              <w:t>Grade</w:t>
            </w:r>
          </w:p>
        </w:tc>
        <w:tc>
          <w:tcPr>
            <w:tcW w:w="7920" w:type="dxa"/>
            <w:shd w:val="clear" w:color="auto" w:fill="1476B8"/>
            <w:tcMar>
              <w:top w:w="80" w:type="dxa"/>
              <w:left w:w="120" w:type="dxa"/>
              <w:bottom w:w="80" w:type="dxa"/>
              <w:right w:w="120" w:type="dxa"/>
            </w:tcMar>
            <w:vAlign w:val="center"/>
          </w:tcPr>
          <w:p w14:paraId="18C852F5" w14:textId="77777777" w:rsidR="002A0FB3" w:rsidRDefault="007B5D96">
            <w:pPr>
              <w:pStyle w:val="TableText"/>
              <w:jc w:val="center"/>
            </w:pPr>
            <w:r>
              <w:rPr>
                <w:b/>
                <w:color w:val="FFFFFF"/>
              </w:rPr>
              <w:t>Definisi kerja</w:t>
            </w:r>
          </w:p>
        </w:tc>
      </w:tr>
      <w:tr w:rsidR="002A0FB3" w14:paraId="226F9AD1" w14:textId="77777777">
        <w:trPr>
          <w:cantSplit/>
        </w:trPr>
        <w:tc>
          <w:tcPr>
            <w:tcW w:w="1440" w:type="dxa"/>
            <w:tcMar>
              <w:top w:w="80" w:type="dxa"/>
              <w:left w:w="120" w:type="dxa"/>
              <w:bottom w:w="80" w:type="dxa"/>
              <w:right w:w="120" w:type="dxa"/>
            </w:tcMar>
          </w:tcPr>
          <w:p w14:paraId="59ACA3D6" w14:textId="77777777" w:rsidR="002A0FB3" w:rsidRDefault="007B5D96">
            <w:pPr>
              <w:pStyle w:val="TableText"/>
            </w:pPr>
            <w:r>
              <w:t>Grade A</w:t>
            </w:r>
          </w:p>
        </w:tc>
        <w:tc>
          <w:tcPr>
            <w:tcW w:w="7920" w:type="dxa"/>
            <w:tcMar>
              <w:top w:w="80" w:type="dxa"/>
              <w:left w:w="120" w:type="dxa"/>
              <w:bottom w:w="80" w:type="dxa"/>
              <w:right w:w="120" w:type="dxa"/>
            </w:tcMar>
          </w:tcPr>
          <w:p w14:paraId="4F163803" w14:textId="77777777" w:rsidR="002A0FB3" w:rsidRDefault="007B5D96">
            <w:pPr>
              <w:pStyle w:val="TableText"/>
            </w:pPr>
            <w:r>
              <w:t>Sering menyumbang siswa terbanyak walaupun bukan sekolah favorit menurut catatan kementerian</w:t>
            </w:r>
          </w:p>
        </w:tc>
      </w:tr>
      <w:tr w:rsidR="002A0FB3" w14:paraId="162118E1" w14:textId="77777777">
        <w:trPr>
          <w:cantSplit/>
        </w:trPr>
        <w:tc>
          <w:tcPr>
            <w:tcW w:w="1440" w:type="dxa"/>
            <w:shd w:val="clear" w:color="auto" w:fill="F6F8FC"/>
            <w:tcMar>
              <w:top w:w="80" w:type="dxa"/>
              <w:left w:w="120" w:type="dxa"/>
              <w:bottom w:w="80" w:type="dxa"/>
              <w:right w:w="120" w:type="dxa"/>
            </w:tcMar>
          </w:tcPr>
          <w:p w14:paraId="2E930198" w14:textId="77777777" w:rsidR="002A0FB3" w:rsidRDefault="007B5D96">
            <w:pPr>
              <w:pStyle w:val="TableText"/>
            </w:pPr>
            <w:r>
              <w:t>Grade B</w:t>
            </w:r>
          </w:p>
        </w:tc>
        <w:tc>
          <w:tcPr>
            <w:tcW w:w="7920" w:type="dxa"/>
            <w:shd w:val="clear" w:color="auto" w:fill="F6F8FC"/>
            <w:tcMar>
              <w:top w:w="80" w:type="dxa"/>
              <w:left w:w="120" w:type="dxa"/>
              <w:bottom w:w="80" w:type="dxa"/>
              <w:right w:w="120" w:type="dxa"/>
            </w:tcMar>
          </w:tcPr>
          <w:p w14:paraId="58B0EA80" w14:textId="77777777" w:rsidR="002A0FB3" w:rsidRDefault="007B5D96">
            <w:pPr>
              <w:pStyle w:val="TableText"/>
            </w:pPr>
            <w:r>
              <w:t>Sedikit/jarang menyumbang siswa dan merupakan sekolah favorit menurut catatan kementerian</w:t>
            </w:r>
          </w:p>
        </w:tc>
      </w:tr>
      <w:tr w:rsidR="002A0FB3" w14:paraId="2E702EA3" w14:textId="77777777">
        <w:trPr>
          <w:cantSplit/>
        </w:trPr>
        <w:tc>
          <w:tcPr>
            <w:tcW w:w="1440" w:type="dxa"/>
            <w:tcMar>
              <w:top w:w="80" w:type="dxa"/>
              <w:left w:w="120" w:type="dxa"/>
              <w:bottom w:w="80" w:type="dxa"/>
              <w:right w:w="120" w:type="dxa"/>
            </w:tcMar>
          </w:tcPr>
          <w:p w14:paraId="0EC42431" w14:textId="77777777" w:rsidR="002A0FB3" w:rsidRDefault="007B5D96">
            <w:pPr>
              <w:pStyle w:val="TableText"/>
            </w:pPr>
            <w:r>
              <w:t>Grade C</w:t>
            </w:r>
          </w:p>
        </w:tc>
        <w:tc>
          <w:tcPr>
            <w:tcW w:w="7920" w:type="dxa"/>
            <w:tcMar>
              <w:top w:w="80" w:type="dxa"/>
              <w:left w:w="120" w:type="dxa"/>
              <w:bottom w:w="80" w:type="dxa"/>
              <w:right w:w="120" w:type="dxa"/>
            </w:tcMar>
          </w:tcPr>
          <w:p w14:paraId="15AD24F9" w14:textId="77777777" w:rsidR="002A0FB3" w:rsidRDefault="007B5D96">
            <w:pPr>
              <w:pStyle w:val="TableText"/>
            </w:pPr>
            <w:r>
              <w:t>Tidak pernah menyumbang siswa dan merupakan sekolah favorit menurut catatan kementerian</w:t>
            </w:r>
          </w:p>
        </w:tc>
      </w:tr>
      <w:tr w:rsidR="002A0FB3" w14:paraId="266058B5" w14:textId="77777777">
        <w:trPr>
          <w:cantSplit/>
        </w:trPr>
        <w:tc>
          <w:tcPr>
            <w:tcW w:w="1440" w:type="dxa"/>
            <w:shd w:val="clear" w:color="auto" w:fill="F6F8FC"/>
            <w:tcMar>
              <w:top w:w="80" w:type="dxa"/>
              <w:left w:w="120" w:type="dxa"/>
              <w:bottom w:w="80" w:type="dxa"/>
              <w:right w:w="120" w:type="dxa"/>
            </w:tcMar>
          </w:tcPr>
          <w:p w14:paraId="20B9F650" w14:textId="77777777" w:rsidR="002A0FB3" w:rsidRDefault="007B5D96">
            <w:pPr>
              <w:pStyle w:val="TableText"/>
            </w:pPr>
            <w:r>
              <w:t>Grade D</w:t>
            </w:r>
          </w:p>
        </w:tc>
        <w:tc>
          <w:tcPr>
            <w:tcW w:w="7920" w:type="dxa"/>
            <w:shd w:val="clear" w:color="auto" w:fill="F6F8FC"/>
            <w:tcMar>
              <w:top w:w="80" w:type="dxa"/>
              <w:left w:w="120" w:type="dxa"/>
              <w:bottom w:w="80" w:type="dxa"/>
              <w:right w:w="120" w:type="dxa"/>
            </w:tcMar>
          </w:tcPr>
          <w:p w14:paraId="192B1F66" w14:textId="77777777" w:rsidR="002A0FB3" w:rsidRDefault="007B5D96">
            <w:pPr>
              <w:pStyle w:val="TableText"/>
            </w:pPr>
            <w:r>
              <w:t>Tersedia pada sistem; definisi bisnis belum disahkan</w:t>
            </w:r>
          </w:p>
        </w:tc>
      </w:tr>
      <w:tr w:rsidR="002A0FB3" w14:paraId="58F1FD62" w14:textId="77777777">
        <w:trPr>
          <w:cantSplit/>
        </w:trPr>
        <w:tc>
          <w:tcPr>
            <w:tcW w:w="1440" w:type="dxa"/>
            <w:tcMar>
              <w:top w:w="80" w:type="dxa"/>
              <w:left w:w="120" w:type="dxa"/>
              <w:bottom w:w="80" w:type="dxa"/>
              <w:right w:w="120" w:type="dxa"/>
            </w:tcMar>
          </w:tcPr>
          <w:p w14:paraId="5937EAA0" w14:textId="77777777" w:rsidR="002A0FB3" w:rsidRDefault="007B5D96">
            <w:pPr>
              <w:pStyle w:val="TableText"/>
            </w:pPr>
            <w:r>
              <w:t>Grade E</w:t>
            </w:r>
          </w:p>
        </w:tc>
        <w:tc>
          <w:tcPr>
            <w:tcW w:w="7920" w:type="dxa"/>
            <w:tcMar>
              <w:top w:w="80" w:type="dxa"/>
              <w:left w:w="120" w:type="dxa"/>
              <w:bottom w:w="80" w:type="dxa"/>
              <w:right w:w="120" w:type="dxa"/>
            </w:tcMar>
          </w:tcPr>
          <w:p w14:paraId="5130D1EB" w14:textId="77777777" w:rsidR="002A0FB3" w:rsidRDefault="007B5D96">
            <w:pPr>
              <w:pStyle w:val="TableText"/>
            </w:pPr>
            <w:r>
              <w:t>Tersedia pada sistem; definisi bisnis belum disahkan</w:t>
            </w:r>
          </w:p>
        </w:tc>
      </w:tr>
    </w:tbl>
    <w:p w14:paraId="569290B6" w14:textId="77777777" w:rsidR="002A0FB3" w:rsidRDefault="002A0FB3">
      <w:pPr>
        <w:spacing w:after="0"/>
      </w:pPr>
    </w:p>
    <w:p w14:paraId="4FC67679" w14:textId="77777777" w:rsidR="002A0FB3" w:rsidRDefault="007B5D96">
      <w:pPr>
        <w:pStyle w:val="Heading3"/>
      </w:pPr>
      <w:bookmarkStart w:id="18" w:name="_Toc238503915"/>
      <w:r>
        <w:lastRenderedPageBreak/>
        <w:t>4.3.4 Distribusi dan Follow-up</w:t>
      </w:r>
      <w:bookmarkEnd w:id="18"/>
    </w:p>
    <w:p w14:paraId="0BBBF06E" w14:textId="77777777" w:rsidR="002A0FB3" w:rsidRDefault="007B5D96">
      <w:r>
        <w:t>Setelah validasi, lead memiliki PIC. Follow-up menyimpan waktu, metode, status kontak, jadwal berikutnya, dan catatan hasil. Metode baseline mencakup WhatsApp, telepon, dan tatap muka; status kontak membedakan terhubung dan tidak terhubung.</w:t>
      </w:r>
    </w:p>
    <w:p w14:paraId="440351BA" w14:textId="77777777" w:rsidR="002A0FB3" w:rsidRDefault="007B5D96">
      <w:pPr>
        <w:spacing w:after="40"/>
        <w:ind w:left="504" w:hanging="360"/>
      </w:pPr>
      <w:r>
        <w:t>1.  PIC memprioritaskan lead berdasarkan status, usia lead, jadwal follow-up, dan arahan cabang.</w:t>
      </w:r>
    </w:p>
    <w:p w14:paraId="4E631507" w14:textId="77777777" w:rsidR="002A0FB3" w:rsidRDefault="007B5D96">
      <w:pPr>
        <w:spacing w:after="40"/>
        <w:ind w:left="504" w:hanging="360"/>
      </w:pPr>
      <w:r>
        <w:t>2.  Setiap upaya kontak dicatat sebagai riwayat baru; histori lama tidak ditimpa.</w:t>
      </w:r>
    </w:p>
    <w:p w14:paraId="4A2A79D2" w14:textId="77777777" w:rsidR="002A0FB3" w:rsidRDefault="007B5D96">
      <w:pPr>
        <w:spacing w:after="40"/>
        <w:ind w:left="504" w:hanging="360"/>
      </w:pPr>
      <w:r>
        <w:t>3.  Jika belum menghasilkan keputusan, PIC menetapkan tanggal follow-up berikutnya.</w:t>
      </w:r>
    </w:p>
    <w:p w14:paraId="5A9043AE" w14:textId="77777777" w:rsidR="002A0FB3" w:rsidRDefault="007B5D96">
      <w:pPr>
        <w:spacing w:after="40"/>
        <w:ind w:left="504" w:hanging="360"/>
      </w:pPr>
      <w:r>
        <w:t>4.  Status lead diperbarui menjadi Cold, Warm, Hot, Daftar, atau Tidak Berminat berdasarkan hasil terbaru.</w:t>
      </w:r>
    </w:p>
    <w:p w14:paraId="6B81549B" w14:textId="77777777" w:rsidR="002A0FB3" w:rsidRDefault="007B5D96">
      <w:pPr>
        <w:spacing w:after="40"/>
        <w:ind w:left="504" w:hanging="360"/>
      </w:pPr>
      <w:r>
        <w:t>5.  Follow-up jatuh tempo muncul pada panel tindakan tertunda dan menjadi bahan monitoring Admin Cabang.</w:t>
      </w:r>
    </w:p>
    <w:p w14:paraId="5B97BBD0" w14:textId="77777777" w:rsidR="002A0FB3" w:rsidRDefault="007B5D96">
      <w:pPr>
        <w:pStyle w:val="Heading3"/>
      </w:pPr>
      <w:bookmarkStart w:id="19" w:name="_Toc238503916"/>
      <w:r>
        <w:t>4.3.5 Komunikasi WhatsApp, Chat, dan Notifikasi</w:t>
      </w:r>
      <w:bookmarkEnd w:id="19"/>
    </w:p>
    <w:p w14:paraId="670CFDFE" w14:textId="77777777" w:rsidR="002A0FB3" w:rsidRDefault="007B5D96">
      <w:r>
        <w:t>Setiap Admin Cabang atau Staff dapat memiliki nomor WhatsApp dan session WAHA tersendiri. WAHA 2026.8.1 CORE menggunakan engine GOWS. Pesan masuk diterima melalui webhook bertanda tangan HMAC, diproses asynchronous, ditautkan ke akun/cabang, dinormalisasi, dicocokkan ke lead, lalu disimpan sebagai conversation dan message.</w:t>
      </w:r>
    </w:p>
    <w:p w14:paraId="7878D488" w14:textId="77777777" w:rsidR="002A0FB3" w:rsidRDefault="007B5D96">
      <w:pPr>
        <w:pStyle w:val="Caption"/>
      </w:pPr>
      <w:r>
        <w:t>Tabel 4-9. Peristiwa bisnis chat dan notifikasi</w:t>
      </w:r>
    </w:p>
    <w:tbl>
      <w:tblPr>
        <w:tblStyle w:val="TableGrid"/>
        <w:tblW w:w="9360" w:type="dxa"/>
        <w:tblInd w:w="120" w:type="dxa"/>
        <w:tblLayout w:type="fixed"/>
        <w:tblLook w:val="04A0" w:firstRow="1" w:lastRow="0" w:firstColumn="1" w:lastColumn="0" w:noHBand="0" w:noVBand="1"/>
      </w:tblPr>
      <w:tblGrid>
        <w:gridCol w:w="2088"/>
        <w:gridCol w:w="4680"/>
        <w:gridCol w:w="2592"/>
      </w:tblGrid>
      <w:tr w:rsidR="002A0FB3" w14:paraId="2E3FBA47" w14:textId="77777777">
        <w:trPr>
          <w:cantSplit/>
          <w:tblHeader/>
        </w:trPr>
        <w:tc>
          <w:tcPr>
            <w:tcW w:w="2088" w:type="dxa"/>
            <w:shd w:val="clear" w:color="auto" w:fill="1476B8"/>
            <w:tcMar>
              <w:top w:w="80" w:type="dxa"/>
              <w:left w:w="120" w:type="dxa"/>
              <w:bottom w:w="80" w:type="dxa"/>
              <w:right w:w="120" w:type="dxa"/>
            </w:tcMar>
            <w:vAlign w:val="center"/>
          </w:tcPr>
          <w:p w14:paraId="4E7E6EC0" w14:textId="77777777" w:rsidR="002A0FB3" w:rsidRDefault="007B5D96">
            <w:pPr>
              <w:pStyle w:val="TableText"/>
              <w:jc w:val="center"/>
            </w:pPr>
            <w:r>
              <w:rPr>
                <w:b/>
                <w:color w:val="FFFFFF"/>
              </w:rPr>
              <w:t>Peristiwa</w:t>
            </w:r>
          </w:p>
        </w:tc>
        <w:tc>
          <w:tcPr>
            <w:tcW w:w="4680" w:type="dxa"/>
            <w:shd w:val="clear" w:color="auto" w:fill="1476B8"/>
            <w:tcMar>
              <w:top w:w="80" w:type="dxa"/>
              <w:left w:w="120" w:type="dxa"/>
              <w:bottom w:w="80" w:type="dxa"/>
              <w:right w:w="120" w:type="dxa"/>
            </w:tcMar>
            <w:vAlign w:val="center"/>
          </w:tcPr>
          <w:p w14:paraId="636B93A4" w14:textId="77777777" w:rsidR="002A0FB3" w:rsidRDefault="007B5D96">
            <w:pPr>
              <w:pStyle w:val="TableText"/>
              <w:jc w:val="center"/>
            </w:pPr>
            <w:r>
              <w:rPr>
                <w:b/>
                <w:color w:val="FFFFFF"/>
              </w:rPr>
              <w:t>Respons sistem</w:t>
            </w:r>
          </w:p>
        </w:tc>
        <w:tc>
          <w:tcPr>
            <w:tcW w:w="2592" w:type="dxa"/>
            <w:shd w:val="clear" w:color="auto" w:fill="1476B8"/>
            <w:tcMar>
              <w:top w:w="80" w:type="dxa"/>
              <w:left w:w="120" w:type="dxa"/>
              <w:bottom w:w="80" w:type="dxa"/>
              <w:right w:w="120" w:type="dxa"/>
            </w:tcMar>
            <w:vAlign w:val="center"/>
          </w:tcPr>
          <w:p w14:paraId="310BD6E4" w14:textId="77777777" w:rsidR="002A0FB3" w:rsidRDefault="007B5D96">
            <w:pPr>
              <w:pStyle w:val="TableText"/>
              <w:jc w:val="center"/>
            </w:pPr>
            <w:r>
              <w:rPr>
                <w:b/>
                <w:color w:val="FFFFFF"/>
              </w:rPr>
              <w:t>Notifikasi/tindakan</w:t>
            </w:r>
          </w:p>
        </w:tc>
      </w:tr>
      <w:tr w:rsidR="002A0FB3" w14:paraId="5636CFFA" w14:textId="77777777">
        <w:trPr>
          <w:cantSplit/>
        </w:trPr>
        <w:tc>
          <w:tcPr>
            <w:tcW w:w="2088" w:type="dxa"/>
            <w:tcMar>
              <w:top w:w="80" w:type="dxa"/>
              <w:left w:w="120" w:type="dxa"/>
              <w:bottom w:w="80" w:type="dxa"/>
              <w:right w:w="120" w:type="dxa"/>
            </w:tcMar>
          </w:tcPr>
          <w:p w14:paraId="5DD9FA47" w14:textId="77777777" w:rsidR="002A0FB3" w:rsidRDefault="007B5D96">
            <w:pPr>
              <w:pStyle w:val="TableText"/>
            </w:pPr>
            <w:r>
              <w:t>Pesan inbound baru</w:t>
            </w:r>
          </w:p>
        </w:tc>
        <w:tc>
          <w:tcPr>
            <w:tcW w:w="4680" w:type="dxa"/>
            <w:tcMar>
              <w:top w:w="80" w:type="dxa"/>
              <w:left w:w="120" w:type="dxa"/>
              <w:bottom w:w="80" w:type="dxa"/>
              <w:right w:w="120" w:type="dxa"/>
            </w:tcMar>
          </w:tcPr>
          <w:p w14:paraId="0E635062" w14:textId="77777777" w:rsidR="002A0FB3" w:rsidRDefault="007B5D96">
            <w:pPr>
              <w:pStyle w:val="TableText"/>
            </w:pPr>
            <w:r>
              <w:t>Simpan event, conversation, message, unread count</w:t>
            </w:r>
          </w:p>
        </w:tc>
        <w:tc>
          <w:tcPr>
            <w:tcW w:w="2592" w:type="dxa"/>
            <w:tcMar>
              <w:top w:w="80" w:type="dxa"/>
              <w:left w:w="120" w:type="dxa"/>
              <w:bottom w:w="80" w:type="dxa"/>
              <w:right w:w="120" w:type="dxa"/>
            </w:tcMar>
          </w:tcPr>
          <w:p w14:paraId="130F8A3C" w14:textId="77777777" w:rsidR="002A0FB3" w:rsidRDefault="007B5D96">
            <w:pPr>
              <w:pStyle w:val="TableText"/>
            </w:pPr>
            <w:r>
              <w:t>Badge inbox dan notifikasi penerima</w:t>
            </w:r>
          </w:p>
        </w:tc>
      </w:tr>
      <w:tr w:rsidR="002A0FB3" w14:paraId="0A32F09D" w14:textId="77777777">
        <w:trPr>
          <w:cantSplit/>
        </w:trPr>
        <w:tc>
          <w:tcPr>
            <w:tcW w:w="2088" w:type="dxa"/>
            <w:shd w:val="clear" w:color="auto" w:fill="F6F8FC"/>
            <w:tcMar>
              <w:top w:w="80" w:type="dxa"/>
              <w:left w:w="120" w:type="dxa"/>
              <w:bottom w:w="80" w:type="dxa"/>
              <w:right w:w="120" w:type="dxa"/>
            </w:tcMar>
          </w:tcPr>
          <w:p w14:paraId="0FD57BCC" w14:textId="77777777" w:rsidR="002A0FB3" w:rsidRDefault="007B5D96">
            <w:pPr>
              <w:pStyle w:val="TableText"/>
            </w:pPr>
            <w:r>
              <w:t>Nomor belum dikenal</w:t>
            </w:r>
          </w:p>
        </w:tc>
        <w:tc>
          <w:tcPr>
            <w:tcW w:w="4680" w:type="dxa"/>
            <w:shd w:val="clear" w:color="auto" w:fill="F6F8FC"/>
            <w:tcMar>
              <w:top w:w="80" w:type="dxa"/>
              <w:left w:w="120" w:type="dxa"/>
              <w:bottom w:w="80" w:type="dxa"/>
              <w:right w:w="120" w:type="dxa"/>
            </w:tcMar>
          </w:tcPr>
          <w:p w14:paraId="0BFAE9A6" w14:textId="77777777" w:rsidR="002A0FB3" w:rsidRDefault="007B5D96">
            <w:pPr>
              <w:pStyle w:val="TableText"/>
            </w:pPr>
            <w:r>
              <w:t>Buat lead Cold atau tandai NewLead sesuai hasil matcher</w:t>
            </w:r>
          </w:p>
        </w:tc>
        <w:tc>
          <w:tcPr>
            <w:tcW w:w="2592" w:type="dxa"/>
            <w:shd w:val="clear" w:color="auto" w:fill="F6F8FC"/>
            <w:tcMar>
              <w:top w:w="80" w:type="dxa"/>
              <w:left w:w="120" w:type="dxa"/>
              <w:bottom w:w="80" w:type="dxa"/>
              <w:right w:w="120" w:type="dxa"/>
            </w:tcMar>
          </w:tcPr>
          <w:p w14:paraId="33E2430C" w14:textId="77777777" w:rsidR="002A0FB3" w:rsidRDefault="007B5D96">
            <w:pPr>
              <w:pStyle w:val="TableText"/>
            </w:pPr>
            <w:r>
              <w:t>PIC/cabang dapat meninjau</w:t>
            </w:r>
          </w:p>
        </w:tc>
      </w:tr>
      <w:tr w:rsidR="002A0FB3" w14:paraId="26273458" w14:textId="77777777">
        <w:trPr>
          <w:cantSplit/>
        </w:trPr>
        <w:tc>
          <w:tcPr>
            <w:tcW w:w="2088" w:type="dxa"/>
            <w:tcMar>
              <w:top w:w="80" w:type="dxa"/>
              <w:left w:w="120" w:type="dxa"/>
              <w:bottom w:w="80" w:type="dxa"/>
              <w:right w:w="120" w:type="dxa"/>
            </w:tcMar>
          </w:tcPr>
          <w:p w14:paraId="5F4574ED" w14:textId="77777777" w:rsidR="002A0FB3" w:rsidRDefault="007B5D96">
            <w:pPr>
              <w:pStyle w:val="TableText"/>
            </w:pPr>
            <w:r>
              <w:t>Nomor cocok</w:t>
            </w:r>
          </w:p>
        </w:tc>
        <w:tc>
          <w:tcPr>
            <w:tcW w:w="4680" w:type="dxa"/>
            <w:tcMar>
              <w:top w:w="80" w:type="dxa"/>
              <w:left w:w="120" w:type="dxa"/>
              <w:bottom w:w="80" w:type="dxa"/>
              <w:right w:w="120" w:type="dxa"/>
            </w:tcMar>
          </w:tcPr>
          <w:p w14:paraId="06A3834A" w14:textId="77777777" w:rsidR="002A0FB3" w:rsidRDefault="007B5D96">
            <w:pPr>
              <w:pStyle w:val="TableText"/>
            </w:pPr>
            <w:r>
              <w:t>Tautkan conversation dengan lead</w:t>
            </w:r>
          </w:p>
        </w:tc>
        <w:tc>
          <w:tcPr>
            <w:tcW w:w="2592" w:type="dxa"/>
            <w:tcMar>
              <w:top w:w="80" w:type="dxa"/>
              <w:left w:w="120" w:type="dxa"/>
              <w:bottom w:w="80" w:type="dxa"/>
              <w:right w:w="120" w:type="dxa"/>
            </w:tcMar>
          </w:tcPr>
          <w:p w14:paraId="49F06388" w14:textId="77777777" w:rsidR="002A0FB3" w:rsidRDefault="007B5D96">
            <w:pPr>
              <w:pStyle w:val="TableText"/>
            </w:pPr>
            <w:r>
              <w:t>Histori chat berada pada lead</w:t>
            </w:r>
          </w:p>
        </w:tc>
      </w:tr>
      <w:tr w:rsidR="002A0FB3" w14:paraId="14833B78" w14:textId="77777777">
        <w:trPr>
          <w:cantSplit/>
        </w:trPr>
        <w:tc>
          <w:tcPr>
            <w:tcW w:w="2088" w:type="dxa"/>
            <w:shd w:val="clear" w:color="auto" w:fill="F6F8FC"/>
            <w:tcMar>
              <w:top w:w="80" w:type="dxa"/>
              <w:left w:w="120" w:type="dxa"/>
              <w:bottom w:w="80" w:type="dxa"/>
              <w:right w:w="120" w:type="dxa"/>
            </w:tcMar>
          </w:tcPr>
          <w:p w14:paraId="490FE8F0" w14:textId="77777777" w:rsidR="002A0FB3" w:rsidRDefault="007B5D96">
            <w:pPr>
              <w:pStyle w:val="TableText"/>
            </w:pPr>
            <w:r>
              <w:t>Konflik</w:t>
            </w:r>
          </w:p>
        </w:tc>
        <w:tc>
          <w:tcPr>
            <w:tcW w:w="4680" w:type="dxa"/>
            <w:shd w:val="clear" w:color="auto" w:fill="F6F8FC"/>
            <w:tcMar>
              <w:top w:w="80" w:type="dxa"/>
              <w:left w:w="120" w:type="dxa"/>
              <w:bottom w:w="80" w:type="dxa"/>
              <w:right w:w="120" w:type="dxa"/>
            </w:tcMar>
          </w:tcPr>
          <w:p w14:paraId="02681848" w14:textId="77777777" w:rsidR="002A0FB3" w:rsidRDefault="007B5D96">
            <w:pPr>
              <w:pStyle w:val="TableText"/>
            </w:pPr>
            <w:r>
              <w:t>Simpan tanpa merge otomatis</w:t>
            </w:r>
          </w:p>
        </w:tc>
        <w:tc>
          <w:tcPr>
            <w:tcW w:w="2592" w:type="dxa"/>
            <w:shd w:val="clear" w:color="auto" w:fill="F6F8FC"/>
            <w:tcMar>
              <w:top w:w="80" w:type="dxa"/>
              <w:left w:w="120" w:type="dxa"/>
              <w:bottom w:w="80" w:type="dxa"/>
              <w:right w:w="120" w:type="dxa"/>
            </w:tcMar>
          </w:tcPr>
          <w:p w14:paraId="6E783481" w14:textId="77777777" w:rsidR="002A0FB3" w:rsidRDefault="007B5D96">
            <w:pPr>
              <w:pStyle w:val="TableText"/>
            </w:pPr>
            <w:r>
              <w:t>Admin/Superadmin menyelesaikan</w:t>
            </w:r>
          </w:p>
        </w:tc>
      </w:tr>
      <w:tr w:rsidR="002A0FB3" w14:paraId="36AAD6A3" w14:textId="77777777">
        <w:trPr>
          <w:cantSplit/>
        </w:trPr>
        <w:tc>
          <w:tcPr>
            <w:tcW w:w="2088" w:type="dxa"/>
            <w:tcMar>
              <w:top w:w="80" w:type="dxa"/>
              <w:left w:w="120" w:type="dxa"/>
              <w:bottom w:w="80" w:type="dxa"/>
              <w:right w:w="120" w:type="dxa"/>
            </w:tcMar>
          </w:tcPr>
          <w:p w14:paraId="098D25B7" w14:textId="77777777" w:rsidR="002A0FB3" w:rsidRDefault="007B5D96">
            <w:pPr>
              <w:pStyle w:val="TableText"/>
            </w:pPr>
            <w:r>
              <w:t>Pesan outbound</w:t>
            </w:r>
          </w:p>
        </w:tc>
        <w:tc>
          <w:tcPr>
            <w:tcW w:w="4680" w:type="dxa"/>
            <w:tcMar>
              <w:top w:w="80" w:type="dxa"/>
              <w:left w:w="120" w:type="dxa"/>
              <w:bottom w:w="80" w:type="dxa"/>
              <w:right w:w="120" w:type="dxa"/>
            </w:tcMar>
          </w:tcPr>
          <w:p w14:paraId="06EC9D06" w14:textId="77777777" w:rsidR="002A0FB3" w:rsidRDefault="007B5D96">
            <w:pPr>
              <w:pStyle w:val="TableText"/>
            </w:pPr>
            <w:r>
              <w:t>Kirim lewat session pemilik dan simpan status</w:t>
            </w:r>
          </w:p>
        </w:tc>
        <w:tc>
          <w:tcPr>
            <w:tcW w:w="2592" w:type="dxa"/>
            <w:tcMar>
              <w:top w:w="80" w:type="dxa"/>
              <w:left w:w="120" w:type="dxa"/>
              <w:bottom w:w="80" w:type="dxa"/>
              <w:right w:w="120" w:type="dxa"/>
            </w:tcMar>
          </w:tcPr>
          <w:p w14:paraId="3E50A3DB" w14:textId="77777777" w:rsidR="002A0FB3" w:rsidRDefault="007B5D96">
            <w:pPr>
              <w:pStyle w:val="TableText"/>
            </w:pPr>
            <w:r>
              <w:t>Sent/Delivered/Read/Failed ditampilkan</w:t>
            </w:r>
          </w:p>
        </w:tc>
      </w:tr>
      <w:tr w:rsidR="002A0FB3" w14:paraId="020A190B" w14:textId="77777777">
        <w:trPr>
          <w:cantSplit/>
        </w:trPr>
        <w:tc>
          <w:tcPr>
            <w:tcW w:w="2088" w:type="dxa"/>
            <w:shd w:val="clear" w:color="auto" w:fill="F6F8FC"/>
            <w:tcMar>
              <w:top w:w="80" w:type="dxa"/>
              <w:left w:w="120" w:type="dxa"/>
              <w:bottom w:w="80" w:type="dxa"/>
              <w:right w:w="120" w:type="dxa"/>
            </w:tcMar>
          </w:tcPr>
          <w:p w14:paraId="52F8E908" w14:textId="77777777" w:rsidR="002A0FB3" w:rsidRDefault="007B5D96">
            <w:pPr>
              <w:pStyle w:val="TableText"/>
            </w:pPr>
            <w:r>
              <w:t>Kegagalan kirim</w:t>
            </w:r>
          </w:p>
        </w:tc>
        <w:tc>
          <w:tcPr>
            <w:tcW w:w="4680" w:type="dxa"/>
            <w:shd w:val="clear" w:color="auto" w:fill="F6F8FC"/>
            <w:tcMar>
              <w:top w:w="80" w:type="dxa"/>
              <w:left w:w="120" w:type="dxa"/>
              <w:bottom w:w="80" w:type="dxa"/>
              <w:right w:w="120" w:type="dxa"/>
            </w:tcMar>
          </w:tcPr>
          <w:p w14:paraId="3210AC20" w14:textId="77777777" w:rsidR="002A0FB3" w:rsidRDefault="007B5D96">
            <w:pPr>
              <w:pStyle w:val="TableText"/>
            </w:pPr>
            <w:r>
              <w:t>Status Failed dan error tercatat</w:t>
            </w:r>
          </w:p>
        </w:tc>
        <w:tc>
          <w:tcPr>
            <w:tcW w:w="2592" w:type="dxa"/>
            <w:shd w:val="clear" w:color="auto" w:fill="F6F8FC"/>
            <w:tcMar>
              <w:top w:w="80" w:type="dxa"/>
              <w:left w:w="120" w:type="dxa"/>
              <w:bottom w:w="80" w:type="dxa"/>
              <w:right w:w="120" w:type="dxa"/>
            </w:tcMar>
          </w:tcPr>
          <w:p w14:paraId="44A827C2" w14:textId="77777777" w:rsidR="002A0FB3" w:rsidRDefault="007B5D96">
            <w:pPr>
              <w:pStyle w:val="TableText"/>
            </w:pPr>
            <w:r>
              <w:t>Notifikasi sistem ke pengguna</w:t>
            </w:r>
          </w:p>
        </w:tc>
      </w:tr>
    </w:tbl>
    <w:p w14:paraId="586F6D1F" w14:textId="77777777" w:rsidR="002A0FB3" w:rsidRDefault="002A0FB3">
      <w:pPr>
        <w:spacing w:after="0"/>
      </w:pPr>
    </w:p>
    <w:p w14:paraId="45BA2BF6" w14:textId="77777777" w:rsidR="002A0FB3" w:rsidRDefault="007B5D96">
      <w:pPr>
        <w:pStyle w:val="Heading3"/>
      </w:pPr>
      <w:bookmarkStart w:id="20" w:name="_Toc238503917"/>
      <w:r>
        <w:t>4.3.6 Pendaftaran dan Program Bimbel</w:t>
      </w:r>
      <w:bookmarkEnd w:id="20"/>
    </w:p>
    <w:p w14:paraId="123543DA" w14:textId="77777777" w:rsidR="002A0FB3" w:rsidRDefault="007B5D96">
      <w:r>
        <w:t>Lead yang siap dikonversi memilih program aktif dan dibuatkan pendaftaran. Nama program dibuat otomatis dari tepat tiga komponen: Kategori + Kelas Program + Metode Belajar, misalnya SR GOLD ONLINE. Tipe program, jenjang, dan tingkat kelas tetap disimpan sebagai atribut klasifikasi tetapi tidak menjadi bagian nama program.</w:t>
      </w:r>
    </w:p>
    <w:p w14:paraId="2078C09D" w14:textId="77777777" w:rsidR="002A0FB3" w:rsidRDefault="007B5D96">
      <w:pPr>
        <w:pStyle w:val="ListBullet"/>
      </w:pPr>
      <w:r>
        <w:t>Kategori, kelas program, tipe program, metode belajar, dan jenjang wajib dipilih sesuai konfigurasi aktif.</w:t>
      </w:r>
    </w:p>
    <w:p w14:paraId="53820646" w14:textId="77777777" w:rsidR="002A0FB3" w:rsidRDefault="007B5D96">
      <w:pPr>
        <w:pStyle w:val="ListBullet"/>
      </w:pPr>
      <w:r>
        <w:t>Tingkat kelas dapat menyesuaikan jenjang dan tidak selalu diperlukan untuk Gap Year.</w:t>
      </w:r>
    </w:p>
    <w:p w14:paraId="3E3790F5" w14:textId="77777777" w:rsidR="002A0FB3" w:rsidRDefault="007B5D96">
      <w:pPr>
        <w:pStyle w:val="ListBullet"/>
      </w:pPr>
      <w:r>
        <w:lastRenderedPageBreak/>
        <w:t>Biaya pendaftaran, biaya pendidikan, diskon, jumlah pertemuan, fasilitas, dan status aktif menjadi atribut layanan.</w:t>
      </w:r>
    </w:p>
    <w:p w14:paraId="74C0E58F" w14:textId="77777777" w:rsidR="002A0FB3" w:rsidRDefault="007B5D96">
      <w:pPr>
        <w:pStyle w:val="ListBullet"/>
      </w:pPr>
      <w:r>
        <w:t>Pendaftaran mengikat lead, program, cabang, tanggal daftar, kelas/angkatan, status, dan catatan.</w:t>
      </w:r>
    </w:p>
    <w:p w14:paraId="2733A7FF" w14:textId="77777777" w:rsidR="002A0FB3" w:rsidRDefault="007B5D96">
      <w:pPr>
        <w:pStyle w:val="Heading3"/>
      </w:pPr>
      <w:bookmarkStart w:id="21" w:name="_Toc238503918"/>
      <w:r>
        <w:t>4.3.7 Pembayaran dan Verifikasi</w:t>
      </w:r>
      <w:bookmarkEnd w:id="21"/>
    </w:p>
    <w:p w14:paraId="03C09DA9" w14:textId="77777777" w:rsidR="002A0FB3" w:rsidRDefault="007B5D96">
      <w:r>
        <w:t>Pembayaran hanya dicatat untuk pendaftaran yang sah dan berada dalam cakupan cabang pengguna. Informasi minimum meliputi tanggal, nominal, metode, status, nomor referensi bila ada, dan catatan. Omzet dashboard/laporan dihitung dari status pembayaran Lunas atau Terverifikasi.</w:t>
      </w:r>
    </w:p>
    <w:tbl>
      <w:tblPr>
        <w:tblStyle w:val="TableGrid"/>
        <w:tblW w:w="9360" w:type="dxa"/>
        <w:tblInd w:w="120" w:type="dxa"/>
        <w:tblLayout w:type="fixed"/>
        <w:tblLook w:val="04A0" w:firstRow="1" w:lastRow="0" w:firstColumn="1" w:lastColumn="0" w:noHBand="0" w:noVBand="1"/>
      </w:tblPr>
      <w:tblGrid>
        <w:gridCol w:w="9360"/>
      </w:tblGrid>
      <w:tr w:rsidR="002A0FB3" w14:paraId="631E312D" w14:textId="77777777">
        <w:tc>
          <w:tcPr>
            <w:tcW w:w="9360" w:type="dxa"/>
            <w:shd w:val="clear" w:color="auto" w:fill="FFFBEB"/>
            <w:tcMar>
              <w:top w:w="80" w:type="dxa"/>
              <w:left w:w="120" w:type="dxa"/>
              <w:bottom w:w="80" w:type="dxa"/>
              <w:right w:w="120" w:type="dxa"/>
            </w:tcMar>
          </w:tcPr>
          <w:p w14:paraId="0F6CFC78" w14:textId="77777777" w:rsidR="002A0FB3" w:rsidRDefault="007B5D96">
            <w:r>
              <w:rPr>
                <w:b/>
                <w:color w:val="075985"/>
                <w:sz w:val="21"/>
              </w:rPr>
              <w:t>Pemisahan pencatatan dan kebijakan finansial</w:t>
            </w:r>
            <w:r>
              <w:rPr>
                <w:b/>
                <w:color w:val="075985"/>
                <w:sz w:val="21"/>
              </w:rPr>
              <w:br/>
            </w:r>
            <w:r>
              <w:rPr>
                <w:sz w:val="20"/>
              </w:rPr>
              <w:t>Sistem saat ini mencatat transaksi operasional CRM. Rekonsiliasi bank, jurnal akuntansi, pajak, refund, dan approval finansial berlapis belum dinyatakan sebagai modul akuntansi penuh.</w:t>
            </w:r>
          </w:p>
        </w:tc>
      </w:tr>
    </w:tbl>
    <w:p w14:paraId="18518449" w14:textId="77777777" w:rsidR="002A0FB3" w:rsidRDefault="002A0FB3">
      <w:pPr>
        <w:spacing w:after="0"/>
      </w:pPr>
    </w:p>
    <w:p w14:paraId="0A4C9E71" w14:textId="77777777" w:rsidR="002A0FB3" w:rsidRDefault="007B5D96">
      <w:pPr>
        <w:pStyle w:val="Heading3"/>
      </w:pPr>
      <w:bookmarkStart w:id="22" w:name="_Toc238503919"/>
      <w:r>
        <w:t>4.3.8 Monitoring, Laporan, dan Audit</w:t>
      </w:r>
      <w:bookmarkEnd w:id="22"/>
    </w:p>
    <w:p w14:paraId="38671830" w14:textId="77777777" w:rsidR="002A0FB3" w:rsidRDefault="007B5D96">
      <w:r>
        <w:t>Dashboard dan laporan menggunakan filter cabang, tahun, bulan - termasuk Semua bulan - dan pengguna. Widget memakai periode dan scope yang sama sehingga total lead, pendaftaran, siswa aktif, omzet, tren, target, ranking, sekolah/kota teratas, aktivitas, dan tindakan tertunda dapat dibandingkan secara konsisten.</w:t>
      </w:r>
    </w:p>
    <w:p w14:paraId="6617B9AF" w14:textId="77777777" w:rsidR="002A0FB3" w:rsidRDefault="007B5D96">
      <w:pPr>
        <w:keepNext/>
        <w:jc w:val="center"/>
      </w:pPr>
      <w:r>
        <w:rPr>
          <w:noProof/>
        </w:rPr>
        <w:lastRenderedPageBreak/>
        <w:drawing>
          <wp:inline distT="0" distB="0" distL="0" distR="0" wp14:anchorId="5B55D7F8" wp14:editId="074B3BEF">
            <wp:extent cx="5669280" cy="3738116"/>
            <wp:effectExtent l="0" t="0" r="0" b="0"/>
            <wp:docPr id="3" name="Picture 3" descr="Gambar 4-2. Flowmap proses akuisisi hingga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map.png"/>
                    <pic:cNvPicPr/>
                  </pic:nvPicPr>
                  <pic:blipFill>
                    <a:blip r:embed="rId10"/>
                    <a:stretch>
                      <a:fillRect/>
                    </a:stretch>
                  </pic:blipFill>
                  <pic:spPr>
                    <a:xfrm>
                      <a:off x="0" y="0"/>
                      <a:ext cx="5669280" cy="3738116"/>
                    </a:xfrm>
                    <a:prstGeom prst="rect">
                      <a:avLst/>
                    </a:prstGeom>
                  </pic:spPr>
                </pic:pic>
              </a:graphicData>
            </a:graphic>
          </wp:inline>
        </w:drawing>
      </w:r>
    </w:p>
    <w:p w14:paraId="373B5D05" w14:textId="77777777" w:rsidR="002A0FB3" w:rsidRDefault="007B5D96">
      <w:pPr>
        <w:pStyle w:val="Caption"/>
        <w:jc w:val="center"/>
      </w:pPr>
      <w:r>
        <w:t>Gambar 4-2. Flowmap proses akuisisi hingga monitoring</w:t>
      </w:r>
    </w:p>
    <w:p w14:paraId="7B6C589D" w14:textId="77777777" w:rsidR="002A0FB3" w:rsidRDefault="007B5D96">
      <w:pPr>
        <w:keepNext/>
        <w:jc w:val="center"/>
      </w:pPr>
      <w:r>
        <w:rPr>
          <w:noProof/>
        </w:rPr>
        <w:lastRenderedPageBreak/>
        <w:drawing>
          <wp:inline distT="0" distB="0" distL="0" distR="0" wp14:anchorId="6C46F672" wp14:editId="79695D36">
            <wp:extent cx="3977639" cy="6686914"/>
            <wp:effectExtent l="0" t="0" r="0" b="0"/>
            <wp:docPr id="4" name="Picture 4" descr="Gambar 4-3. Flowchart keputusan lead hingga pembay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3977639" cy="6686914"/>
                    </a:xfrm>
                    <a:prstGeom prst="rect">
                      <a:avLst/>
                    </a:prstGeom>
                  </pic:spPr>
                </pic:pic>
              </a:graphicData>
            </a:graphic>
          </wp:inline>
        </w:drawing>
      </w:r>
    </w:p>
    <w:p w14:paraId="06906A09" w14:textId="77777777" w:rsidR="002A0FB3" w:rsidRDefault="007B5D96">
      <w:pPr>
        <w:pStyle w:val="Caption"/>
        <w:jc w:val="center"/>
      </w:pPr>
      <w:r>
        <w:t>Gambar 4-3. Flowchart keputusan lead hingga pembayaran</w:t>
      </w:r>
    </w:p>
    <w:p w14:paraId="6D409D6E" w14:textId="77777777" w:rsidR="002A0FB3" w:rsidRDefault="007B5D96">
      <w:pPr>
        <w:pStyle w:val="Heading3"/>
      </w:pPr>
      <w:bookmarkStart w:id="23" w:name="_Toc238503920"/>
      <w:r>
        <w:t>4.3.9 SLA dan Titik Kontrol</w:t>
      </w:r>
      <w:bookmarkEnd w:id="23"/>
    </w:p>
    <w:p w14:paraId="62E46DB5" w14:textId="77777777" w:rsidR="002A0FB3" w:rsidRDefault="007B5D96">
      <w:pPr>
        <w:pStyle w:val="Caption"/>
      </w:pPr>
      <w:r>
        <w:t>Tabel 4-10. Titik kontrol dan parameter SLA</w:t>
      </w:r>
    </w:p>
    <w:tbl>
      <w:tblPr>
        <w:tblStyle w:val="TableGrid"/>
        <w:tblW w:w="9360" w:type="dxa"/>
        <w:tblInd w:w="120" w:type="dxa"/>
        <w:tblLayout w:type="fixed"/>
        <w:tblLook w:val="04A0" w:firstRow="1" w:lastRow="0" w:firstColumn="1" w:lastColumn="0" w:noHBand="0" w:noVBand="1"/>
      </w:tblPr>
      <w:tblGrid>
        <w:gridCol w:w="2016"/>
        <w:gridCol w:w="3528"/>
        <w:gridCol w:w="3816"/>
      </w:tblGrid>
      <w:tr w:rsidR="002A0FB3" w14:paraId="64AFF9A3" w14:textId="77777777">
        <w:trPr>
          <w:cantSplit/>
          <w:tblHeader/>
        </w:trPr>
        <w:tc>
          <w:tcPr>
            <w:tcW w:w="2016" w:type="dxa"/>
            <w:shd w:val="clear" w:color="auto" w:fill="1476B8"/>
            <w:tcMar>
              <w:top w:w="80" w:type="dxa"/>
              <w:left w:w="120" w:type="dxa"/>
              <w:bottom w:w="80" w:type="dxa"/>
              <w:right w:w="120" w:type="dxa"/>
            </w:tcMar>
            <w:vAlign w:val="center"/>
          </w:tcPr>
          <w:p w14:paraId="7051B68E" w14:textId="77777777" w:rsidR="002A0FB3" w:rsidRDefault="007B5D96">
            <w:pPr>
              <w:pStyle w:val="TableText"/>
              <w:jc w:val="center"/>
            </w:pPr>
            <w:r>
              <w:rPr>
                <w:b/>
                <w:color w:val="FFFFFF"/>
              </w:rPr>
              <w:t>Titik kontrol</w:t>
            </w:r>
          </w:p>
        </w:tc>
        <w:tc>
          <w:tcPr>
            <w:tcW w:w="3528" w:type="dxa"/>
            <w:shd w:val="clear" w:color="auto" w:fill="1476B8"/>
            <w:tcMar>
              <w:top w:w="80" w:type="dxa"/>
              <w:left w:w="120" w:type="dxa"/>
              <w:bottom w:w="80" w:type="dxa"/>
              <w:right w:w="120" w:type="dxa"/>
            </w:tcMar>
            <w:vAlign w:val="center"/>
          </w:tcPr>
          <w:p w14:paraId="09D564D1" w14:textId="77777777" w:rsidR="002A0FB3" w:rsidRDefault="007B5D96">
            <w:pPr>
              <w:pStyle w:val="TableText"/>
              <w:jc w:val="center"/>
            </w:pPr>
            <w:r>
              <w:rPr>
                <w:b/>
                <w:color w:val="FFFFFF"/>
              </w:rPr>
              <w:t>Kontrol as-built</w:t>
            </w:r>
          </w:p>
        </w:tc>
        <w:tc>
          <w:tcPr>
            <w:tcW w:w="3816" w:type="dxa"/>
            <w:shd w:val="clear" w:color="auto" w:fill="1476B8"/>
            <w:tcMar>
              <w:top w:w="80" w:type="dxa"/>
              <w:left w:w="120" w:type="dxa"/>
              <w:bottom w:w="80" w:type="dxa"/>
              <w:right w:w="120" w:type="dxa"/>
            </w:tcMar>
            <w:vAlign w:val="center"/>
          </w:tcPr>
          <w:p w14:paraId="5A8969E2" w14:textId="77777777" w:rsidR="002A0FB3" w:rsidRDefault="007B5D96">
            <w:pPr>
              <w:pStyle w:val="TableText"/>
              <w:jc w:val="center"/>
            </w:pPr>
            <w:r>
              <w:rPr>
                <w:b/>
                <w:color w:val="FFFFFF"/>
              </w:rPr>
              <w:t>SLA/parameter yang perlu disahkan</w:t>
            </w:r>
          </w:p>
        </w:tc>
      </w:tr>
      <w:tr w:rsidR="002A0FB3" w14:paraId="2F0EDCC7" w14:textId="77777777">
        <w:trPr>
          <w:cantSplit/>
        </w:trPr>
        <w:tc>
          <w:tcPr>
            <w:tcW w:w="2016" w:type="dxa"/>
            <w:tcMar>
              <w:top w:w="80" w:type="dxa"/>
              <w:left w:w="120" w:type="dxa"/>
              <w:bottom w:w="80" w:type="dxa"/>
              <w:right w:w="120" w:type="dxa"/>
            </w:tcMar>
          </w:tcPr>
          <w:p w14:paraId="4E08C9B1" w14:textId="77777777" w:rsidR="002A0FB3" w:rsidRDefault="007B5D96">
            <w:pPr>
              <w:pStyle w:val="TableText"/>
            </w:pPr>
            <w:r>
              <w:t>Lead baru</w:t>
            </w:r>
          </w:p>
        </w:tc>
        <w:tc>
          <w:tcPr>
            <w:tcW w:w="3528" w:type="dxa"/>
            <w:tcMar>
              <w:top w:w="80" w:type="dxa"/>
              <w:left w:w="120" w:type="dxa"/>
              <w:bottom w:w="80" w:type="dxa"/>
              <w:right w:w="120" w:type="dxa"/>
            </w:tcMar>
          </w:tcPr>
          <w:p w14:paraId="422E5F38" w14:textId="77777777" w:rsidR="002A0FB3" w:rsidRDefault="007B5D96">
            <w:pPr>
              <w:pStyle w:val="TableText"/>
            </w:pPr>
            <w:r>
              <w:t>Tanggal masuk, status, PIC, pending action</w:t>
            </w:r>
          </w:p>
        </w:tc>
        <w:tc>
          <w:tcPr>
            <w:tcW w:w="3816" w:type="dxa"/>
            <w:tcMar>
              <w:top w:w="80" w:type="dxa"/>
              <w:left w:w="120" w:type="dxa"/>
              <w:bottom w:w="80" w:type="dxa"/>
              <w:right w:w="120" w:type="dxa"/>
            </w:tcMar>
          </w:tcPr>
          <w:p w14:paraId="0807D1F8" w14:textId="77777777" w:rsidR="002A0FB3" w:rsidRDefault="007B5D96">
            <w:pPr>
              <w:pStyle w:val="TableText"/>
            </w:pPr>
            <w:r>
              <w:t>Batas waktu respons pertama</w:t>
            </w:r>
          </w:p>
        </w:tc>
      </w:tr>
      <w:tr w:rsidR="002A0FB3" w14:paraId="14D4DC90" w14:textId="77777777">
        <w:trPr>
          <w:cantSplit/>
        </w:trPr>
        <w:tc>
          <w:tcPr>
            <w:tcW w:w="2016" w:type="dxa"/>
            <w:shd w:val="clear" w:color="auto" w:fill="F6F8FC"/>
            <w:tcMar>
              <w:top w:w="80" w:type="dxa"/>
              <w:left w:w="120" w:type="dxa"/>
              <w:bottom w:w="80" w:type="dxa"/>
              <w:right w:w="120" w:type="dxa"/>
            </w:tcMar>
          </w:tcPr>
          <w:p w14:paraId="68389548" w14:textId="77777777" w:rsidR="002A0FB3" w:rsidRDefault="007B5D96">
            <w:pPr>
              <w:pStyle w:val="TableText"/>
            </w:pPr>
            <w:r>
              <w:lastRenderedPageBreak/>
              <w:t>Follow-up</w:t>
            </w:r>
          </w:p>
        </w:tc>
        <w:tc>
          <w:tcPr>
            <w:tcW w:w="3528" w:type="dxa"/>
            <w:shd w:val="clear" w:color="auto" w:fill="F6F8FC"/>
            <w:tcMar>
              <w:top w:w="80" w:type="dxa"/>
              <w:left w:w="120" w:type="dxa"/>
              <w:bottom w:w="80" w:type="dxa"/>
              <w:right w:w="120" w:type="dxa"/>
            </w:tcMar>
          </w:tcPr>
          <w:p w14:paraId="5DC3E6F0" w14:textId="77777777" w:rsidR="002A0FB3" w:rsidRDefault="007B5D96">
            <w:pPr>
              <w:pStyle w:val="TableText"/>
            </w:pPr>
            <w:r>
              <w:t>Jadwal berikutnya dan overdue</w:t>
            </w:r>
          </w:p>
        </w:tc>
        <w:tc>
          <w:tcPr>
            <w:tcW w:w="3816" w:type="dxa"/>
            <w:shd w:val="clear" w:color="auto" w:fill="F6F8FC"/>
            <w:tcMar>
              <w:top w:w="80" w:type="dxa"/>
              <w:left w:w="120" w:type="dxa"/>
              <w:bottom w:w="80" w:type="dxa"/>
              <w:right w:w="120" w:type="dxa"/>
            </w:tcMar>
          </w:tcPr>
          <w:p w14:paraId="3F7F61B9" w14:textId="77777777" w:rsidR="002A0FB3" w:rsidRDefault="007B5D96">
            <w:pPr>
              <w:pStyle w:val="TableText"/>
            </w:pPr>
            <w:r>
              <w:t>Frekuensi per status dan batas overdue</w:t>
            </w:r>
          </w:p>
        </w:tc>
      </w:tr>
      <w:tr w:rsidR="002A0FB3" w14:paraId="3C337B1E" w14:textId="77777777">
        <w:trPr>
          <w:cantSplit/>
        </w:trPr>
        <w:tc>
          <w:tcPr>
            <w:tcW w:w="2016" w:type="dxa"/>
            <w:tcMar>
              <w:top w:w="80" w:type="dxa"/>
              <w:left w:w="120" w:type="dxa"/>
              <w:bottom w:w="80" w:type="dxa"/>
              <w:right w:w="120" w:type="dxa"/>
            </w:tcMar>
          </w:tcPr>
          <w:p w14:paraId="451E386F" w14:textId="77777777" w:rsidR="002A0FB3" w:rsidRDefault="007B5D96">
            <w:pPr>
              <w:pStyle w:val="TableText"/>
            </w:pPr>
            <w:r>
              <w:t>Konflik WA</w:t>
            </w:r>
          </w:p>
        </w:tc>
        <w:tc>
          <w:tcPr>
            <w:tcW w:w="3528" w:type="dxa"/>
            <w:tcMar>
              <w:top w:w="80" w:type="dxa"/>
              <w:left w:w="120" w:type="dxa"/>
              <w:bottom w:w="80" w:type="dxa"/>
              <w:right w:w="120" w:type="dxa"/>
            </w:tcMar>
          </w:tcPr>
          <w:p w14:paraId="3367D60A" w14:textId="77777777" w:rsidR="002A0FB3" w:rsidRDefault="007B5D96">
            <w:pPr>
              <w:pStyle w:val="TableText"/>
            </w:pPr>
            <w:r>
              <w:t>Status Conflict/Unresolved</w:t>
            </w:r>
          </w:p>
        </w:tc>
        <w:tc>
          <w:tcPr>
            <w:tcW w:w="3816" w:type="dxa"/>
            <w:tcMar>
              <w:top w:w="80" w:type="dxa"/>
              <w:left w:w="120" w:type="dxa"/>
              <w:bottom w:w="80" w:type="dxa"/>
              <w:right w:w="120" w:type="dxa"/>
            </w:tcMar>
          </w:tcPr>
          <w:p w14:paraId="318AFDB3" w14:textId="77777777" w:rsidR="002A0FB3" w:rsidRDefault="007B5D96">
            <w:pPr>
              <w:pStyle w:val="TableText"/>
            </w:pPr>
            <w:r>
              <w:t>Waktu resolusi dan pemilik eskalasi</w:t>
            </w:r>
          </w:p>
        </w:tc>
      </w:tr>
      <w:tr w:rsidR="002A0FB3" w14:paraId="4431A435" w14:textId="77777777">
        <w:trPr>
          <w:cantSplit/>
        </w:trPr>
        <w:tc>
          <w:tcPr>
            <w:tcW w:w="2016" w:type="dxa"/>
            <w:shd w:val="clear" w:color="auto" w:fill="F6F8FC"/>
            <w:tcMar>
              <w:top w:w="80" w:type="dxa"/>
              <w:left w:w="120" w:type="dxa"/>
              <w:bottom w:w="80" w:type="dxa"/>
              <w:right w:w="120" w:type="dxa"/>
            </w:tcMar>
          </w:tcPr>
          <w:p w14:paraId="1E07057E" w14:textId="77777777" w:rsidR="002A0FB3" w:rsidRDefault="007B5D96">
            <w:pPr>
              <w:pStyle w:val="TableText"/>
            </w:pPr>
            <w:r>
              <w:t>Pendaftaran</w:t>
            </w:r>
          </w:p>
        </w:tc>
        <w:tc>
          <w:tcPr>
            <w:tcW w:w="3528" w:type="dxa"/>
            <w:shd w:val="clear" w:color="auto" w:fill="F6F8FC"/>
            <w:tcMar>
              <w:top w:w="80" w:type="dxa"/>
              <w:left w:w="120" w:type="dxa"/>
              <w:bottom w:w="80" w:type="dxa"/>
              <w:right w:w="120" w:type="dxa"/>
            </w:tcMar>
          </w:tcPr>
          <w:p w14:paraId="0E6A7337" w14:textId="77777777" w:rsidR="002A0FB3" w:rsidRDefault="007B5D96">
            <w:pPr>
              <w:pStyle w:val="TableText"/>
            </w:pPr>
            <w:r>
              <w:t>Lead, program, cabang, status</w:t>
            </w:r>
          </w:p>
        </w:tc>
        <w:tc>
          <w:tcPr>
            <w:tcW w:w="3816" w:type="dxa"/>
            <w:shd w:val="clear" w:color="auto" w:fill="F6F8FC"/>
            <w:tcMar>
              <w:top w:w="80" w:type="dxa"/>
              <w:left w:w="120" w:type="dxa"/>
              <w:bottom w:w="80" w:type="dxa"/>
              <w:right w:w="120" w:type="dxa"/>
            </w:tcMar>
          </w:tcPr>
          <w:p w14:paraId="24D2C08D" w14:textId="77777777" w:rsidR="002A0FB3" w:rsidRDefault="007B5D96">
            <w:pPr>
              <w:pStyle w:val="TableText"/>
            </w:pPr>
            <w:r>
              <w:t>Dokumen wajib dan masa berlaku</w:t>
            </w:r>
          </w:p>
        </w:tc>
      </w:tr>
      <w:tr w:rsidR="002A0FB3" w14:paraId="5390DF37" w14:textId="77777777">
        <w:trPr>
          <w:cantSplit/>
        </w:trPr>
        <w:tc>
          <w:tcPr>
            <w:tcW w:w="2016" w:type="dxa"/>
            <w:tcMar>
              <w:top w:w="80" w:type="dxa"/>
              <w:left w:w="120" w:type="dxa"/>
              <w:bottom w:w="80" w:type="dxa"/>
              <w:right w:w="120" w:type="dxa"/>
            </w:tcMar>
          </w:tcPr>
          <w:p w14:paraId="3F756DEE" w14:textId="77777777" w:rsidR="002A0FB3" w:rsidRDefault="007B5D96">
            <w:pPr>
              <w:pStyle w:val="TableText"/>
            </w:pPr>
            <w:r>
              <w:t>Pembayaran</w:t>
            </w:r>
          </w:p>
        </w:tc>
        <w:tc>
          <w:tcPr>
            <w:tcW w:w="3528" w:type="dxa"/>
            <w:tcMar>
              <w:top w:w="80" w:type="dxa"/>
              <w:left w:w="120" w:type="dxa"/>
              <w:bottom w:w="80" w:type="dxa"/>
              <w:right w:w="120" w:type="dxa"/>
            </w:tcMar>
          </w:tcPr>
          <w:p w14:paraId="170713C9" w14:textId="77777777" w:rsidR="002A0FB3" w:rsidRDefault="007B5D96">
            <w:pPr>
              <w:pStyle w:val="TableText"/>
            </w:pPr>
            <w:r>
              <w:t>Nominal, metode, status, referensi</w:t>
            </w:r>
          </w:p>
        </w:tc>
        <w:tc>
          <w:tcPr>
            <w:tcW w:w="3816" w:type="dxa"/>
            <w:tcMar>
              <w:top w:w="80" w:type="dxa"/>
              <w:left w:w="120" w:type="dxa"/>
              <w:bottom w:w="80" w:type="dxa"/>
              <w:right w:w="120" w:type="dxa"/>
            </w:tcMar>
          </w:tcPr>
          <w:p w14:paraId="058ED513" w14:textId="77777777" w:rsidR="002A0FB3" w:rsidRDefault="007B5D96">
            <w:pPr>
              <w:pStyle w:val="TableText"/>
            </w:pPr>
            <w:r>
              <w:t>Batas verifikasi dan approval koreksi</w:t>
            </w:r>
          </w:p>
        </w:tc>
      </w:tr>
      <w:tr w:rsidR="002A0FB3" w14:paraId="39092126" w14:textId="77777777">
        <w:trPr>
          <w:cantSplit/>
        </w:trPr>
        <w:tc>
          <w:tcPr>
            <w:tcW w:w="2016" w:type="dxa"/>
            <w:shd w:val="clear" w:color="auto" w:fill="F6F8FC"/>
            <w:tcMar>
              <w:top w:w="80" w:type="dxa"/>
              <w:left w:w="120" w:type="dxa"/>
              <w:bottom w:w="80" w:type="dxa"/>
              <w:right w:w="120" w:type="dxa"/>
            </w:tcMar>
          </w:tcPr>
          <w:p w14:paraId="77D02C5A" w14:textId="77777777" w:rsidR="002A0FB3" w:rsidRDefault="007B5D96">
            <w:pPr>
              <w:pStyle w:val="TableText"/>
            </w:pPr>
            <w:r>
              <w:t>Audit</w:t>
            </w:r>
          </w:p>
        </w:tc>
        <w:tc>
          <w:tcPr>
            <w:tcW w:w="3528" w:type="dxa"/>
            <w:shd w:val="clear" w:color="auto" w:fill="F6F8FC"/>
            <w:tcMar>
              <w:top w:w="80" w:type="dxa"/>
              <w:left w:w="120" w:type="dxa"/>
              <w:bottom w:w="80" w:type="dxa"/>
              <w:right w:w="120" w:type="dxa"/>
            </w:tcMar>
          </w:tcPr>
          <w:p w14:paraId="08425DB4" w14:textId="77777777" w:rsidR="002A0FB3" w:rsidRDefault="007B5D96">
            <w:pPr>
              <w:pStyle w:val="TableText"/>
            </w:pPr>
            <w:r>
              <w:t>Aktor, event, cabang, waktu, metadata</w:t>
            </w:r>
          </w:p>
        </w:tc>
        <w:tc>
          <w:tcPr>
            <w:tcW w:w="3816" w:type="dxa"/>
            <w:shd w:val="clear" w:color="auto" w:fill="F6F8FC"/>
            <w:tcMar>
              <w:top w:w="80" w:type="dxa"/>
              <w:left w:w="120" w:type="dxa"/>
              <w:bottom w:w="80" w:type="dxa"/>
              <w:right w:w="120" w:type="dxa"/>
            </w:tcMar>
          </w:tcPr>
          <w:p w14:paraId="7511702B" w14:textId="77777777" w:rsidR="002A0FB3" w:rsidRDefault="007B5D96">
            <w:pPr>
              <w:pStyle w:val="TableText"/>
            </w:pPr>
            <w:r>
              <w:t>Retensi log dan proses review</w:t>
            </w:r>
          </w:p>
        </w:tc>
      </w:tr>
    </w:tbl>
    <w:p w14:paraId="2E498EA4" w14:textId="77777777" w:rsidR="002A0FB3" w:rsidRDefault="002A0FB3">
      <w:pPr>
        <w:spacing w:after="0"/>
      </w:pPr>
    </w:p>
    <w:p w14:paraId="56F1E944" w14:textId="77777777" w:rsidR="002A0FB3" w:rsidRDefault="007B5D96">
      <w:pPr>
        <w:pStyle w:val="Heading2"/>
      </w:pPr>
      <w:bookmarkStart w:id="24" w:name="_Toc238503921"/>
      <w:r>
        <w:t>4.4 Pemodelan Aktor dan Key Performance Indicator (KPI)</w:t>
      </w:r>
      <w:bookmarkEnd w:id="24"/>
    </w:p>
    <w:p w14:paraId="198EBEAE" w14:textId="77777777" w:rsidR="002A0FB3" w:rsidRDefault="007B5D96">
      <w:pPr>
        <w:pStyle w:val="Heading3"/>
      </w:pPr>
      <w:bookmarkStart w:id="25" w:name="_Toc238503922"/>
      <w:r>
        <w:t>4.4.1 Aktor dan Outcome</w:t>
      </w:r>
      <w:bookmarkEnd w:id="25"/>
    </w:p>
    <w:p w14:paraId="1435DF0C" w14:textId="77777777" w:rsidR="002A0FB3" w:rsidRDefault="007B5D96">
      <w:pPr>
        <w:pStyle w:val="Caption"/>
      </w:pPr>
      <w:r>
        <w:t>Tabel 4-11. Aktor, outcome, dan fitur pendukung</w:t>
      </w:r>
    </w:p>
    <w:tbl>
      <w:tblPr>
        <w:tblStyle w:val="TableGrid"/>
        <w:tblW w:w="9360" w:type="dxa"/>
        <w:tblInd w:w="120" w:type="dxa"/>
        <w:tblLayout w:type="fixed"/>
        <w:tblLook w:val="04A0" w:firstRow="1" w:lastRow="0" w:firstColumn="1" w:lastColumn="0" w:noHBand="0" w:noVBand="1"/>
      </w:tblPr>
      <w:tblGrid>
        <w:gridCol w:w="1944"/>
        <w:gridCol w:w="3816"/>
        <w:gridCol w:w="3600"/>
      </w:tblGrid>
      <w:tr w:rsidR="002A0FB3" w14:paraId="0B8F1789" w14:textId="77777777">
        <w:trPr>
          <w:cantSplit/>
          <w:tblHeader/>
        </w:trPr>
        <w:tc>
          <w:tcPr>
            <w:tcW w:w="1944" w:type="dxa"/>
            <w:shd w:val="clear" w:color="auto" w:fill="1476B8"/>
            <w:tcMar>
              <w:top w:w="80" w:type="dxa"/>
              <w:left w:w="120" w:type="dxa"/>
              <w:bottom w:w="80" w:type="dxa"/>
              <w:right w:w="120" w:type="dxa"/>
            </w:tcMar>
            <w:vAlign w:val="center"/>
          </w:tcPr>
          <w:p w14:paraId="71BA8DEC" w14:textId="77777777" w:rsidR="002A0FB3" w:rsidRDefault="007B5D96">
            <w:pPr>
              <w:pStyle w:val="TableText"/>
              <w:jc w:val="center"/>
            </w:pPr>
            <w:r>
              <w:rPr>
                <w:b/>
                <w:color w:val="FFFFFF"/>
              </w:rPr>
              <w:t>Aktor</w:t>
            </w:r>
          </w:p>
        </w:tc>
        <w:tc>
          <w:tcPr>
            <w:tcW w:w="3816" w:type="dxa"/>
            <w:shd w:val="clear" w:color="auto" w:fill="1476B8"/>
            <w:tcMar>
              <w:top w:w="80" w:type="dxa"/>
              <w:left w:w="120" w:type="dxa"/>
              <w:bottom w:w="80" w:type="dxa"/>
              <w:right w:w="120" w:type="dxa"/>
            </w:tcMar>
            <w:vAlign w:val="center"/>
          </w:tcPr>
          <w:p w14:paraId="1CE38A47" w14:textId="77777777" w:rsidR="002A0FB3" w:rsidRDefault="007B5D96">
            <w:pPr>
              <w:pStyle w:val="TableText"/>
              <w:jc w:val="center"/>
            </w:pPr>
            <w:r>
              <w:rPr>
                <w:b/>
                <w:color w:val="FFFFFF"/>
              </w:rPr>
              <w:t>Outcome yang diharapkan</w:t>
            </w:r>
          </w:p>
        </w:tc>
        <w:tc>
          <w:tcPr>
            <w:tcW w:w="3600" w:type="dxa"/>
            <w:shd w:val="clear" w:color="auto" w:fill="1476B8"/>
            <w:tcMar>
              <w:top w:w="80" w:type="dxa"/>
              <w:left w:w="120" w:type="dxa"/>
              <w:bottom w:w="80" w:type="dxa"/>
              <w:right w:w="120" w:type="dxa"/>
            </w:tcMar>
            <w:vAlign w:val="center"/>
          </w:tcPr>
          <w:p w14:paraId="603C7CDD" w14:textId="77777777" w:rsidR="002A0FB3" w:rsidRDefault="007B5D96">
            <w:pPr>
              <w:pStyle w:val="TableText"/>
              <w:jc w:val="center"/>
            </w:pPr>
            <w:r>
              <w:rPr>
                <w:b/>
                <w:color w:val="FFFFFF"/>
              </w:rPr>
              <w:t>Fitur utama</w:t>
            </w:r>
          </w:p>
        </w:tc>
      </w:tr>
      <w:tr w:rsidR="002A0FB3" w14:paraId="63797164" w14:textId="77777777">
        <w:trPr>
          <w:cantSplit/>
        </w:trPr>
        <w:tc>
          <w:tcPr>
            <w:tcW w:w="1944" w:type="dxa"/>
            <w:tcMar>
              <w:top w:w="80" w:type="dxa"/>
              <w:left w:w="120" w:type="dxa"/>
              <w:bottom w:w="80" w:type="dxa"/>
              <w:right w:w="120" w:type="dxa"/>
            </w:tcMar>
          </w:tcPr>
          <w:p w14:paraId="0B868FCE" w14:textId="77777777" w:rsidR="002A0FB3" w:rsidRDefault="007B5D96">
            <w:pPr>
              <w:pStyle w:val="TableText"/>
            </w:pPr>
            <w:r>
              <w:t>Direksi</w:t>
            </w:r>
          </w:p>
        </w:tc>
        <w:tc>
          <w:tcPr>
            <w:tcW w:w="3816" w:type="dxa"/>
            <w:tcMar>
              <w:top w:w="80" w:type="dxa"/>
              <w:left w:w="120" w:type="dxa"/>
              <w:bottom w:w="80" w:type="dxa"/>
              <w:right w:w="120" w:type="dxa"/>
            </w:tcMar>
          </w:tcPr>
          <w:p w14:paraId="44478BAE" w14:textId="77777777" w:rsidR="002A0FB3" w:rsidRDefault="007B5D96">
            <w:pPr>
              <w:pStyle w:val="TableText"/>
            </w:pPr>
            <w:r>
              <w:t>Keputusan pertumbuhan berbasis data</w:t>
            </w:r>
          </w:p>
        </w:tc>
        <w:tc>
          <w:tcPr>
            <w:tcW w:w="3600" w:type="dxa"/>
            <w:tcMar>
              <w:top w:w="80" w:type="dxa"/>
              <w:left w:w="120" w:type="dxa"/>
              <w:bottom w:w="80" w:type="dxa"/>
              <w:right w:w="120" w:type="dxa"/>
            </w:tcMar>
          </w:tcPr>
          <w:p w14:paraId="07C674BF" w14:textId="77777777" w:rsidR="002A0FB3" w:rsidRDefault="007B5D96">
            <w:pPr>
              <w:pStyle w:val="TableText"/>
            </w:pPr>
            <w:r>
              <w:t>Dashboard, laporan, target, KPI lintas cabang</w:t>
            </w:r>
          </w:p>
        </w:tc>
      </w:tr>
      <w:tr w:rsidR="002A0FB3" w14:paraId="5393DA30" w14:textId="77777777">
        <w:trPr>
          <w:cantSplit/>
        </w:trPr>
        <w:tc>
          <w:tcPr>
            <w:tcW w:w="1944" w:type="dxa"/>
            <w:shd w:val="clear" w:color="auto" w:fill="F6F8FC"/>
            <w:tcMar>
              <w:top w:w="80" w:type="dxa"/>
              <w:left w:w="120" w:type="dxa"/>
              <w:bottom w:w="80" w:type="dxa"/>
              <w:right w:w="120" w:type="dxa"/>
            </w:tcMar>
          </w:tcPr>
          <w:p w14:paraId="44FFF766" w14:textId="77777777" w:rsidR="002A0FB3" w:rsidRDefault="007B5D96">
            <w:pPr>
              <w:pStyle w:val="TableText"/>
            </w:pPr>
            <w:r>
              <w:t>Superadmin</w:t>
            </w:r>
          </w:p>
        </w:tc>
        <w:tc>
          <w:tcPr>
            <w:tcW w:w="3816" w:type="dxa"/>
            <w:shd w:val="clear" w:color="auto" w:fill="F6F8FC"/>
            <w:tcMar>
              <w:top w:w="80" w:type="dxa"/>
              <w:left w:w="120" w:type="dxa"/>
              <w:bottom w:w="80" w:type="dxa"/>
              <w:right w:w="120" w:type="dxa"/>
            </w:tcMar>
          </w:tcPr>
          <w:p w14:paraId="2AC2D760" w14:textId="77777777" w:rsidR="002A0FB3" w:rsidRDefault="007B5D96">
            <w:pPr>
              <w:pStyle w:val="TableText"/>
            </w:pPr>
            <w:r>
              <w:t>Sistem konsisten, aman, dan tersedia</w:t>
            </w:r>
          </w:p>
        </w:tc>
        <w:tc>
          <w:tcPr>
            <w:tcW w:w="3600" w:type="dxa"/>
            <w:shd w:val="clear" w:color="auto" w:fill="F6F8FC"/>
            <w:tcMar>
              <w:top w:w="80" w:type="dxa"/>
              <w:left w:w="120" w:type="dxa"/>
              <w:bottom w:w="80" w:type="dxa"/>
              <w:right w:w="120" w:type="dxa"/>
            </w:tcMar>
          </w:tcPr>
          <w:p w14:paraId="0FCD571E" w14:textId="77777777" w:rsidR="002A0FB3" w:rsidRDefault="007B5D96">
            <w:pPr>
              <w:pStyle w:val="TableText"/>
            </w:pPr>
            <w:r>
              <w:t>Master, pengaturan, user, WAHA, audit</w:t>
            </w:r>
          </w:p>
        </w:tc>
      </w:tr>
      <w:tr w:rsidR="002A0FB3" w14:paraId="1D10762C" w14:textId="77777777">
        <w:trPr>
          <w:cantSplit/>
        </w:trPr>
        <w:tc>
          <w:tcPr>
            <w:tcW w:w="1944" w:type="dxa"/>
            <w:tcMar>
              <w:top w:w="80" w:type="dxa"/>
              <w:left w:w="120" w:type="dxa"/>
              <w:bottom w:w="80" w:type="dxa"/>
              <w:right w:w="120" w:type="dxa"/>
            </w:tcMar>
          </w:tcPr>
          <w:p w14:paraId="6A26376E" w14:textId="77777777" w:rsidR="002A0FB3" w:rsidRDefault="007B5D96">
            <w:pPr>
              <w:pStyle w:val="TableText"/>
            </w:pPr>
            <w:r>
              <w:t>Admin Cabang</w:t>
            </w:r>
          </w:p>
        </w:tc>
        <w:tc>
          <w:tcPr>
            <w:tcW w:w="3816" w:type="dxa"/>
            <w:tcMar>
              <w:top w:w="80" w:type="dxa"/>
              <w:left w:w="120" w:type="dxa"/>
              <w:bottom w:w="80" w:type="dxa"/>
              <w:right w:w="120" w:type="dxa"/>
            </w:tcMar>
          </w:tcPr>
          <w:p w14:paraId="5729688D" w14:textId="77777777" w:rsidR="002A0FB3" w:rsidRDefault="007B5D96">
            <w:pPr>
              <w:pStyle w:val="TableText"/>
            </w:pPr>
            <w:r>
              <w:t>Target cabang tercapai dan antrean terkendali</w:t>
            </w:r>
          </w:p>
        </w:tc>
        <w:tc>
          <w:tcPr>
            <w:tcW w:w="3600" w:type="dxa"/>
            <w:tcMar>
              <w:top w:w="80" w:type="dxa"/>
              <w:left w:w="120" w:type="dxa"/>
              <w:bottom w:w="80" w:type="dxa"/>
              <w:right w:w="120" w:type="dxa"/>
            </w:tcMar>
          </w:tcPr>
          <w:p w14:paraId="6A9CD125" w14:textId="77777777" w:rsidR="002A0FB3" w:rsidRDefault="007B5D96">
            <w:pPr>
              <w:pStyle w:val="TableText"/>
            </w:pPr>
            <w:r>
              <w:t>Distribusi PIC, target, ranking, pending action</w:t>
            </w:r>
          </w:p>
        </w:tc>
      </w:tr>
      <w:tr w:rsidR="002A0FB3" w14:paraId="7FB56D39" w14:textId="77777777">
        <w:trPr>
          <w:cantSplit/>
        </w:trPr>
        <w:tc>
          <w:tcPr>
            <w:tcW w:w="1944" w:type="dxa"/>
            <w:shd w:val="clear" w:color="auto" w:fill="F6F8FC"/>
            <w:tcMar>
              <w:top w:w="80" w:type="dxa"/>
              <w:left w:w="120" w:type="dxa"/>
              <w:bottom w:w="80" w:type="dxa"/>
              <w:right w:w="120" w:type="dxa"/>
            </w:tcMar>
          </w:tcPr>
          <w:p w14:paraId="1B9247E2" w14:textId="77777777" w:rsidR="002A0FB3" w:rsidRDefault="007B5D96">
            <w:pPr>
              <w:pStyle w:val="TableText"/>
            </w:pPr>
            <w:r>
              <w:t>Staff</w:t>
            </w:r>
          </w:p>
        </w:tc>
        <w:tc>
          <w:tcPr>
            <w:tcW w:w="3816" w:type="dxa"/>
            <w:shd w:val="clear" w:color="auto" w:fill="F6F8FC"/>
            <w:tcMar>
              <w:top w:w="80" w:type="dxa"/>
              <w:left w:w="120" w:type="dxa"/>
              <w:bottom w:w="80" w:type="dxa"/>
              <w:right w:w="120" w:type="dxa"/>
            </w:tcMar>
          </w:tcPr>
          <w:p w14:paraId="55DC7108" w14:textId="77777777" w:rsidR="002A0FB3" w:rsidRDefault="007B5D96">
            <w:pPr>
              <w:pStyle w:val="TableText"/>
            </w:pPr>
            <w:r>
              <w:t>Lead ditangani cepat dan terdokumentasi</w:t>
            </w:r>
          </w:p>
        </w:tc>
        <w:tc>
          <w:tcPr>
            <w:tcW w:w="3600" w:type="dxa"/>
            <w:shd w:val="clear" w:color="auto" w:fill="F6F8FC"/>
            <w:tcMar>
              <w:top w:w="80" w:type="dxa"/>
              <w:left w:w="120" w:type="dxa"/>
              <w:bottom w:w="80" w:type="dxa"/>
              <w:right w:w="120" w:type="dxa"/>
            </w:tcMar>
          </w:tcPr>
          <w:p w14:paraId="04E92823" w14:textId="77777777" w:rsidR="002A0FB3" w:rsidRDefault="007B5D96">
            <w:pPr>
              <w:pStyle w:val="TableText"/>
            </w:pPr>
            <w:r>
              <w:t>Leads, follow-up, inbox/chat, pendaftaran, pembayaran</w:t>
            </w:r>
          </w:p>
        </w:tc>
      </w:tr>
      <w:tr w:rsidR="002A0FB3" w14:paraId="51DE86A0" w14:textId="77777777">
        <w:trPr>
          <w:cantSplit/>
        </w:trPr>
        <w:tc>
          <w:tcPr>
            <w:tcW w:w="1944" w:type="dxa"/>
            <w:tcMar>
              <w:top w:w="80" w:type="dxa"/>
              <w:left w:w="120" w:type="dxa"/>
              <w:bottom w:w="80" w:type="dxa"/>
              <w:right w:w="120" w:type="dxa"/>
            </w:tcMar>
          </w:tcPr>
          <w:p w14:paraId="6E2C31D8" w14:textId="77777777" w:rsidR="002A0FB3" w:rsidRDefault="007B5D96">
            <w:pPr>
              <w:pStyle w:val="TableText"/>
            </w:pPr>
            <w:r>
              <w:t>Calon siswa/orang tua</w:t>
            </w:r>
          </w:p>
        </w:tc>
        <w:tc>
          <w:tcPr>
            <w:tcW w:w="3816" w:type="dxa"/>
            <w:tcMar>
              <w:top w:w="80" w:type="dxa"/>
              <w:left w:w="120" w:type="dxa"/>
              <w:bottom w:w="80" w:type="dxa"/>
              <w:right w:w="120" w:type="dxa"/>
            </w:tcMar>
          </w:tcPr>
          <w:p w14:paraId="30811B57" w14:textId="77777777" w:rsidR="002A0FB3" w:rsidRDefault="007B5D96">
            <w:pPr>
              <w:pStyle w:val="TableText"/>
            </w:pPr>
            <w:r>
              <w:t>Mendapat respons dan informasi yang jelas</w:t>
            </w:r>
          </w:p>
        </w:tc>
        <w:tc>
          <w:tcPr>
            <w:tcW w:w="3600" w:type="dxa"/>
            <w:tcMar>
              <w:top w:w="80" w:type="dxa"/>
              <w:left w:w="120" w:type="dxa"/>
              <w:bottom w:w="80" w:type="dxa"/>
              <w:right w:w="120" w:type="dxa"/>
            </w:tcMar>
          </w:tcPr>
          <w:p w14:paraId="6402936C" w14:textId="77777777" w:rsidR="002A0FB3" w:rsidRDefault="007B5D96">
            <w:pPr>
              <w:pStyle w:val="TableText"/>
            </w:pPr>
            <w:r>
              <w:t>Interaksi WA/telepon/tatap muka dan proses pendaftaran</w:t>
            </w:r>
          </w:p>
        </w:tc>
      </w:tr>
    </w:tbl>
    <w:p w14:paraId="60DF93A5" w14:textId="77777777" w:rsidR="002A0FB3" w:rsidRDefault="002A0FB3">
      <w:pPr>
        <w:spacing w:after="0"/>
      </w:pPr>
    </w:p>
    <w:p w14:paraId="7C3013E1" w14:textId="77777777" w:rsidR="002A0FB3" w:rsidRDefault="007B5D96">
      <w:pPr>
        <w:pStyle w:val="Heading3"/>
      </w:pPr>
      <w:bookmarkStart w:id="26" w:name="_Toc238503923"/>
      <w:r>
        <w:t>4.4.2 Definisi KPI Inti</w:t>
      </w:r>
      <w:bookmarkEnd w:id="26"/>
    </w:p>
    <w:p w14:paraId="5B779101" w14:textId="77777777" w:rsidR="002A0FB3" w:rsidRDefault="007B5D96">
      <w:pPr>
        <w:pStyle w:val="Caption"/>
      </w:pPr>
      <w:r>
        <w:t>Tabel 4-12. Kamus KPI inti</w:t>
      </w:r>
    </w:p>
    <w:tbl>
      <w:tblPr>
        <w:tblStyle w:val="TableGrid"/>
        <w:tblW w:w="9360" w:type="dxa"/>
        <w:tblInd w:w="120" w:type="dxa"/>
        <w:tblLayout w:type="fixed"/>
        <w:tblLook w:val="04A0" w:firstRow="1" w:lastRow="0" w:firstColumn="1" w:lastColumn="0" w:noHBand="0" w:noVBand="1"/>
      </w:tblPr>
      <w:tblGrid>
        <w:gridCol w:w="1800"/>
        <w:gridCol w:w="3816"/>
        <w:gridCol w:w="2232"/>
        <w:gridCol w:w="1512"/>
      </w:tblGrid>
      <w:tr w:rsidR="002A0FB3" w14:paraId="08F550E5" w14:textId="77777777">
        <w:trPr>
          <w:cantSplit/>
          <w:tblHeader/>
        </w:trPr>
        <w:tc>
          <w:tcPr>
            <w:tcW w:w="1800" w:type="dxa"/>
            <w:shd w:val="clear" w:color="auto" w:fill="1476B8"/>
            <w:tcMar>
              <w:top w:w="80" w:type="dxa"/>
              <w:left w:w="120" w:type="dxa"/>
              <w:bottom w:w="80" w:type="dxa"/>
              <w:right w:w="120" w:type="dxa"/>
            </w:tcMar>
            <w:vAlign w:val="center"/>
          </w:tcPr>
          <w:p w14:paraId="1502AD5B" w14:textId="77777777" w:rsidR="002A0FB3" w:rsidRDefault="007B5D96">
            <w:pPr>
              <w:pStyle w:val="TableText"/>
              <w:jc w:val="center"/>
            </w:pPr>
            <w:r>
              <w:rPr>
                <w:b/>
                <w:color w:val="FFFFFF"/>
              </w:rPr>
              <w:t>KPI</w:t>
            </w:r>
          </w:p>
        </w:tc>
        <w:tc>
          <w:tcPr>
            <w:tcW w:w="3816" w:type="dxa"/>
            <w:shd w:val="clear" w:color="auto" w:fill="1476B8"/>
            <w:tcMar>
              <w:top w:w="80" w:type="dxa"/>
              <w:left w:w="120" w:type="dxa"/>
              <w:bottom w:w="80" w:type="dxa"/>
              <w:right w:w="120" w:type="dxa"/>
            </w:tcMar>
            <w:vAlign w:val="center"/>
          </w:tcPr>
          <w:p w14:paraId="22C1354E" w14:textId="77777777" w:rsidR="002A0FB3" w:rsidRDefault="007B5D96">
            <w:pPr>
              <w:pStyle w:val="TableText"/>
              <w:jc w:val="center"/>
            </w:pPr>
            <w:r>
              <w:rPr>
                <w:b/>
                <w:color w:val="FFFFFF"/>
              </w:rPr>
              <w:t>Definisi/formula</w:t>
            </w:r>
          </w:p>
        </w:tc>
        <w:tc>
          <w:tcPr>
            <w:tcW w:w="2232" w:type="dxa"/>
            <w:shd w:val="clear" w:color="auto" w:fill="1476B8"/>
            <w:tcMar>
              <w:top w:w="80" w:type="dxa"/>
              <w:left w:w="120" w:type="dxa"/>
              <w:bottom w:w="80" w:type="dxa"/>
              <w:right w:w="120" w:type="dxa"/>
            </w:tcMar>
            <w:vAlign w:val="center"/>
          </w:tcPr>
          <w:p w14:paraId="6926C27B" w14:textId="77777777" w:rsidR="002A0FB3" w:rsidRDefault="007B5D96">
            <w:pPr>
              <w:pStyle w:val="TableText"/>
              <w:jc w:val="center"/>
            </w:pPr>
            <w:r>
              <w:rPr>
                <w:b/>
                <w:color w:val="FFFFFF"/>
              </w:rPr>
              <w:t>Sumber</w:t>
            </w:r>
          </w:p>
        </w:tc>
        <w:tc>
          <w:tcPr>
            <w:tcW w:w="1512" w:type="dxa"/>
            <w:shd w:val="clear" w:color="auto" w:fill="1476B8"/>
            <w:tcMar>
              <w:top w:w="80" w:type="dxa"/>
              <w:left w:w="120" w:type="dxa"/>
              <w:bottom w:w="80" w:type="dxa"/>
              <w:right w:w="120" w:type="dxa"/>
            </w:tcMar>
            <w:vAlign w:val="center"/>
          </w:tcPr>
          <w:p w14:paraId="0EFFDE06" w14:textId="77777777" w:rsidR="002A0FB3" w:rsidRDefault="007B5D96">
            <w:pPr>
              <w:pStyle w:val="TableText"/>
              <w:jc w:val="center"/>
            </w:pPr>
            <w:r>
              <w:rPr>
                <w:b/>
                <w:color w:val="FFFFFF"/>
              </w:rPr>
              <w:t>Frekuensi</w:t>
            </w:r>
          </w:p>
        </w:tc>
      </w:tr>
      <w:tr w:rsidR="002A0FB3" w14:paraId="3B376005" w14:textId="77777777">
        <w:trPr>
          <w:cantSplit/>
        </w:trPr>
        <w:tc>
          <w:tcPr>
            <w:tcW w:w="1800" w:type="dxa"/>
            <w:tcMar>
              <w:top w:w="80" w:type="dxa"/>
              <w:left w:w="120" w:type="dxa"/>
              <w:bottom w:w="80" w:type="dxa"/>
              <w:right w:w="120" w:type="dxa"/>
            </w:tcMar>
          </w:tcPr>
          <w:p w14:paraId="462D03F5" w14:textId="77777777" w:rsidR="002A0FB3" w:rsidRDefault="007B5D96">
            <w:pPr>
              <w:pStyle w:val="TableText"/>
            </w:pPr>
            <w:r>
              <w:t>Total leads</w:t>
            </w:r>
          </w:p>
        </w:tc>
        <w:tc>
          <w:tcPr>
            <w:tcW w:w="3816" w:type="dxa"/>
            <w:tcMar>
              <w:top w:w="80" w:type="dxa"/>
              <w:left w:w="120" w:type="dxa"/>
              <w:bottom w:w="80" w:type="dxa"/>
              <w:right w:w="120" w:type="dxa"/>
            </w:tcMar>
          </w:tcPr>
          <w:p w14:paraId="47FDB2A2" w14:textId="77777777" w:rsidR="002A0FB3" w:rsidRDefault="007B5D96">
            <w:pPr>
              <w:pStyle w:val="TableText"/>
            </w:pPr>
            <w:r>
              <w:t>Jumlah lead pada periode/filter</w:t>
            </w:r>
          </w:p>
        </w:tc>
        <w:tc>
          <w:tcPr>
            <w:tcW w:w="2232" w:type="dxa"/>
            <w:tcMar>
              <w:top w:w="80" w:type="dxa"/>
              <w:left w:w="120" w:type="dxa"/>
              <w:bottom w:w="80" w:type="dxa"/>
              <w:right w:w="120" w:type="dxa"/>
            </w:tcMar>
          </w:tcPr>
          <w:p w14:paraId="6ABAC884" w14:textId="77777777" w:rsidR="002A0FB3" w:rsidRDefault="007B5D96">
            <w:pPr>
              <w:pStyle w:val="TableText"/>
            </w:pPr>
            <w:r>
              <w:t>leads.tanggal_masuk</w:t>
            </w:r>
          </w:p>
        </w:tc>
        <w:tc>
          <w:tcPr>
            <w:tcW w:w="1512" w:type="dxa"/>
            <w:tcMar>
              <w:top w:w="80" w:type="dxa"/>
              <w:left w:w="120" w:type="dxa"/>
              <w:bottom w:w="80" w:type="dxa"/>
              <w:right w:w="120" w:type="dxa"/>
            </w:tcMar>
          </w:tcPr>
          <w:p w14:paraId="1AAB5DBA" w14:textId="77777777" w:rsidR="002A0FB3" w:rsidRDefault="007B5D96">
            <w:pPr>
              <w:pStyle w:val="TableText"/>
            </w:pPr>
            <w:r>
              <w:t>Real-time/filter</w:t>
            </w:r>
          </w:p>
        </w:tc>
      </w:tr>
      <w:tr w:rsidR="002A0FB3" w14:paraId="708BB606" w14:textId="77777777">
        <w:trPr>
          <w:cantSplit/>
        </w:trPr>
        <w:tc>
          <w:tcPr>
            <w:tcW w:w="1800" w:type="dxa"/>
            <w:shd w:val="clear" w:color="auto" w:fill="F6F8FC"/>
            <w:tcMar>
              <w:top w:w="80" w:type="dxa"/>
              <w:left w:w="120" w:type="dxa"/>
              <w:bottom w:w="80" w:type="dxa"/>
              <w:right w:w="120" w:type="dxa"/>
            </w:tcMar>
          </w:tcPr>
          <w:p w14:paraId="566B632D" w14:textId="77777777" w:rsidR="002A0FB3" w:rsidRDefault="007B5D96">
            <w:pPr>
              <w:pStyle w:val="TableText"/>
            </w:pPr>
            <w:r>
              <w:t>Follow-up hari ini</w:t>
            </w:r>
          </w:p>
        </w:tc>
        <w:tc>
          <w:tcPr>
            <w:tcW w:w="3816" w:type="dxa"/>
            <w:shd w:val="clear" w:color="auto" w:fill="F6F8FC"/>
            <w:tcMar>
              <w:top w:w="80" w:type="dxa"/>
              <w:left w:w="120" w:type="dxa"/>
              <w:bottom w:w="80" w:type="dxa"/>
              <w:right w:w="120" w:type="dxa"/>
            </w:tcMar>
          </w:tcPr>
          <w:p w14:paraId="70C89A80" w14:textId="77777777" w:rsidR="002A0FB3" w:rsidRDefault="007B5D96">
            <w:pPr>
              <w:pStyle w:val="TableText"/>
            </w:pPr>
            <w:r>
              <w:t>Jumlah aktivitas follow-up pada tanggal berjalan</w:t>
            </w:r>
          </w:p>
        </w:tc>
        <w:tc>
          <w:tcPr>
            <w:tcW w:w="2232" w:type="dxa"/>
            <w:shd w:val="clear" w:color="auto" w:fill="F6F8FC"/>
            <w:tcMar>
              <w:top w:w="80" w:type="dxa"/>
              <w:left w:w="120" w:type="dxa"/>
              <w:bottom w:w="80" w:type="dxa"/>
              <w:right w:w="120" w:type="dxa"/>
            </w:tcMar>
          </w:tcPr>
          <w:p w14:paraId="5ADC0294" w14:textId="77777777" w:rsidR="002A0FB3" w:rsidRDefault="007B5D96">
            <w:pPr>
              <w:pStyle w:val="TableText"/>
            </w:pPr>
            <w:r>
              <w:t>followup_riwayat</w:t>
            </w:r>
          </w:p>
        </w:tc>
        <w:tc>
          <w:tcPr>
            <w:tcW w:w="1512" w:type="dxa"/>
            <w:shd w:val="clear" w:color="auto" w:fill="F6F8FC"/>
            <w:tcMar>
              <w:top w:w="80" w:type="dxa"/>
              <w:left w:w="120" w:type="dxa"/>
              <w:bottom w:w="80" w:type="dxa"/>
              <w:right w:w="120" w:type="dxa"/>
            </w:tcMar>
          </w:tcPr>
          <w:p w14:paraId="455BDF20" w14:textId="77777777" w:rsidR="002A0FB3" w:rsidRDefault="007B5D96">
            <w:pPr>
              <w:pStyle w:val="TableText"/>
            </w:pPr>
            <w:r>
              <w:t>Harian</w:t>
            </w:r>
          </w:p>
        </w:tc>
      </w:tr>
      <w:tr w:rsidR="002A0FB3" w14:paraId="09D9ED72" w14:textId="77777777">
        <w:trPr>
          <w:cantSplit/>
        </w:trPr>
        <w:tc>
          <w:tcPr>
            <w:tcW w:w="1800" w:type="dxa"/>
            <w:tcMar>
              <w:top w:w="80" w:type="dxa"/>
              <w:left w:w="120" w:type="dxa"/>
              <w:bottom w:w="80" w:type="dxa"/>
              <w:right w:w="120" w:type="dxa"/>
            </w:tcMar>
          </w:tcPr>
          <w:p w14:paraId="3AD2F77F" w14:textId="77777777" w:rsidR="002A0FB3" w:rsidRDefault="007B5D96">
            <w:pPr>
              <w:pStyle w:val="TableText"/>
            </w:pPr>
            <w:r>
              <w:t>Pendaftaran</w:t>
            </w:r>
          </w:p>
        </w:tc>
        <w:tc>
          <w:tcPr>
            <w:tcW w:w="3816" w:type="dxa"/>
            <w:tcMar>
              <w:top w:w="80" w:type="dxa"/>
              <w:left w:w="120" w:type="dxa"/>
              <w:bottom w:w="80" w:type="dxa"/>
              <w:right w:w="120" w:type="dxa"/>
            </w:tcMar>
          </w:tcPr>
          <w:p w14:paraId="4A6D8B98" w14:textId="77777777" w:rsidR="002A0FB3" w:rsidRDefault="007B5D96">
            <w:pPr>
              <w:pStyle w:val="TableText"/>
            </w:pPr>
            <w:r>
              <w:t>Jumlah pendaftaran pada periode/filter</w:t>
            </w:r>
          </w:p>
        </w:tc>
        <w:tc>
          <w:tcPr>
            <w:tcW w:w="2232" w:type="dxa"/>
            <w:tcMar>
              <w:top w:w="80" w:type="dxa"/>
              <w:left w:w="120" w:type="dxa"/>
              <w:bottom w:w="80" w:type="dxa"/>
              <w:right w:w="120" w:type="dxa"/>
            </w:tcMar>
          </w:tcPr>
          <w:p w14:paraId="6791127E" w14:textId="77777777" w:rsidR="002A0FB3" w:rsidRDefault="007B5D96">
            <w:pPr>
              <w:pStyle w:val="TableText"/>
            </w:pPr>
            <w:r>
              <w:t>pendaftaran.tanggal_daftar</w:t>
            </w:r>
          </w:p>
        </w:tc>
        <w:tc>
          <w:tcPr>
            <w:tcW w:w="1512" w:type="dxa"/>
            <w:tcMar>
              <w:top w:w="80" w:type="dxa"/>
              <w:left w:w="120" w:type="dxa"/>
              <w:bottom w:w="80" w:type="dxa"/>
              <w:right w:w="120" w:type="dxa"/>
            </w:tcMar>
          </w:tcPr>
          <w:p w14:paraId="437F6887" w14:textId="77777777" w:rsidR="002A0FB3" w:rsidRDefault="007B5D96">
            <w:pPr>
              <w:pStyle w:val="TableText"/>
            </w:pPr>
            <w:r>
              <w:t>Real-time/filter</w:t>
            </w:r>
          </w:p>
        </w:tc>
      </w:tr>
      <w:tr w:rsidR="002A0FB3" w14:paraId="7E272C8D" w14:textId="77777777">
        <w:trPr>
          <w:cantSplit/>
        </w:trPr>
        <w:tc>
          <w:tcPr>
            <w:tcW w:w="1800" w:type="dxa"/>
            <w:shd w:val="clear" w:color="auto" w:fill="F6F8FC"/>
            <w:tcMar>
              <w:top w:w="80" w:type="dxa"/>
              <w:left w:w="120" w:type="dxa"/>
              <w:bottom w:w="80" w:type="dxa"/>
              <w:right w:w="120" w:type="dxa"/>
            </w:tcMar>
          </w:tcPr>
          <w:p w14:paraId="0876DF32" w14:textId="77777777" w:rsidR="002A0FB3" w:rsidRDefault="007B5D96">
            <w:pPr>
              <w:pStyle w:val="TableText"/>
            </w:pPr>
            <w:r>
              <w:t>Siswa aktif</w:t>
            </w:r>
          </w:p>
        </w:tc>
        <w:tc>
          <w:tcPr>
            <w:tcW w:w="3816" w:type="dxa"/>
            <w:shd w:val="clear" w:color="auto" w:fill="F6F8FC"/>
            <w:tcMar>
              <w:top w:w="80" w:type="dxa"/>
              <w:left w:w="120" w:type="dxa"/>
              <w:bottom w:w="80" w:type="dxa"/>
              <w:right w:w="120" w:type="dxa"/>
            </w:tcMar>
          </w:tcPr>
          <w:p w14:paraId="535D3E28" w14:textId="77777777" w:rsidR="002A0FB3" w:rsidRDefault="007B5D96">
            <w:pPr>
              <w:pStyle w:val="TableText"/>
            </w:pPr>
            <w:r>
              <w:t>Jumlah pendaftaran berstatus aktif</w:t>
            </w:r>
          </w:p>
        </w:tc>
        <w:tc>
          <w:tcPr>
            <w:tcW w:w="2232" w:type="dxa"/>
            <w:shd w:val="clear" w:color="auto" w:fill="F6F8FC"/>
            <w:tcMar>
              <w:top w:w="80" w:type="dxa"/>
              <w:left w:w="120" w:type="dxa"/>
              <w:bottom w:w="80" w:type="dxa"/>
              <w:right w:w="120" w:type="dxa"/>
            </w:tcMar>
          </w:tcPr>
          <w:p w14:paraId="3B2658D4" w14:textId="77777777" w:rsidR="002A0FB3" w:rsidRDefault="007B5D96">
            <w:pPr>
              <w:pStyle w:val="TableText"/>
            </w:pPr>
            <w:r>
              <w:t>pendaftaran.status_pendaftaran</w:t>
            </w:r>
          </w:p>
        </w:tc>
        <w:tc>
          <w:tcPr>
            <w:tcW w:w="1512" w:type="dxa"/>
            <w:shd w:val="clear" w:color="auto" w:fill="F6F8FC"/>
            <w:tcMar>
              <w:top w:w="80" w:type="dxa"/>
              <w:left w:w="120" w:type="dxa"/>
              <w:bottom w:w="80" w:type="dxa"/>
              <w:right w:w="120" w:type="dxa"/>
            </w:tcMar>
          </w:tcPr>
          <w:p w14:paraId="492A7DC1" w14:textId="77777777" w:rsidR="002A0FB3" w:rsidRDefault="007B5D96">
            <w:pPr>
              <w:pStyle w:val="TableText"/>
            </w:pPr>
            <w:r>
              <w:t>Real-time/filter</w:t>
            </w:r>
          </w:p>
        </w:tc>
      </w:tr>
      <w:tr w:rsidR="002A0FB3" w14:paraId="45C5E04B" w14:textId="77777777">
        <w:trPr>
          <w:cantSplit/>
        </w:trPr>
        <w:tc>
          <w:tcPr>
            <w:tcW w:w="1800" w:type="dxa"/>
            <w:tcMar>
              <w:top w:w="80" w:type="dxa"/>
              <w:left w:w="120" w:type="dxa"/>
              <w:bottom w:w="80" w:type="dxa"/>
              <w:right w:w="120" w:type="dxa"/>
            </w:tcMar>
          </w:tcPr>
          <w:p w14:paraId="3FE51C74" w14:textId="77777777" w:rsidR="002A0FB3" w:rsidRDefault="007B5D96">
            <w:pPr>
              <w:pStyle w:val="TableText"/>
            </w:pPr>
            <w:r>
              <w:t>Omzet</w:t>
            </w:r>
          </w:p>
        </w:tc>
        <w:tc>
          <w:tcPr>
            <w:tcW w:w="3816" w:type="dxa"/>
            <w:tcMar>
              <w:top w:w="80" w:type="dxa"/>
              <w:left w:w="120" w:type="dxa"/>
              <w:bottom w:w="80" w:type="dxa"/>
              <w:right w:w="120" w:type="dxa"/>
            </w:tcMar>
          </w:tcPr>
          <w:p w14:paraId="5381521A" w14:textId="77777777" w:rsidR="002A0FB3" w:rsidRDefault="007B5D96">
            <w:pPr>
              <w:pStyle w:val="TableText"/>
            </w:pPr>
            <w:r>
              <w:t>Jumlah nominal pembayaran Lunas/Terverifikasi</w:t>
            </w:r>
          </w:p>
        </w:tc>
        <w:tc>
          <w:tcPr>
            <w:tcW w:w="2232" w:type="dxa"/>
            <w:tcMar>
              <w:top w:w="80" w:type="dxa"/>
              <w:left w:w="120" w:type="dxa"/>
              <w:bottom w:w="80" w:type="dxa"/>
              <w:right w:w="120" w:type="dxa"/>
            </w:tcMar>
          </w:tcPr>
          <w:p w14:paraId="23377F9F" w14:textId="77777777" w:rsidR="002A0FB3" w:rsidRDefault="007B5D96">
            <w:pPr>
              <w:pStyle w:val="TableText"/>
            </w:pPr>
            <w:r>
              <w:t>pembayaran + pendaftaran</w:t>
            </w:r>
          </w:p>
        </w:tc>
        <w:tc>
          <w:tcPr>
            <w:tcW w:w="1512" w:type="dxa"/>
            <w:tcMar>
              <w:top w:w="80" w:type="dxa"/>
              <w:left w:w="120" w:type="dxa"/>
              <w:bottom w:w="80" w:type="dxa"/>
              <w:right w:w="120" w:type="dxa"/>
            </w:tcMar>
          </w:tcPr>
          <w:p w14:paraId="2327B7E0" w14:textId="77777777" w:rsidR="002A0FB3" w:rsidRDefault="007B5D96">
            <w:pPr>
              <w:pStyle w:val="TableText"/>
            </w:pPr>
            <w:r>
              <w:t>Real-time/filter</w:t>
            </w:r>
          </w:p>
        </w:tc>
      </w:tr>
      <w:tr w:rsidR="002A0FB3" w14:paraId="6375D450" w14:textId="77777777">
        <w:trPr>
          <w:cantSplit/>
        </w:trPr>
        <w:tc>
          <w:tcPr>
            <w:tcW w:w="1800" w:type="dxa"/>
            <w:shd w:val="clear" w:color="auto" w:fill="F6F8FC"/>
            <w:tcMar>
              <w:top w:w="80" w:type="dxa"/>
              <w:left w:w="120" w:type="dxa"/>
              <w:bottom w:w="80" w:type="dxa"/>
              <w:right w:w="120" w:type="dxa"/>
            </w:tcMar>
          </w:tcPr>
          <w:p w14:paraId="533A87DE" w14:textId="77777777" w:rsidR="002A0FB3" w:rsidRDefault="007B5D96">
            <w:pPr>
              <w:pStyle w:val="TableText"/>
            </w:pPr>
            <w:r>
              <w:t>Pencapaian target omzet</w:t>
            </w:r>
          </w:p>
        </w:tc>
        <w:tc>
          <w:tcPr>
            <w:tcW w:w="3816" w:type="dxa"/>
            <w:shd w:val="clear" w:color="auto" w:fill="F6F8FC"/>
            <w:tcMar>
              <w:top w:w="80" w:type="dxa"/>
              <w:left w:w="120" w:type="dxa"/>
              <w:bottom w:w="80" w:type="dxa"/>
              <w:right w:w="120" w:type="dxa"/>
            </w:tcMar>
          </w:tcPr>
          <w:p w14:paraId="077B3BB3" w14:textId="77777777" w:rsidR="002A0FB3" w:rsidRDefault="007B5D96">
            <w:pPr>
              <w:pStyle w:val="TableText"/>
            </w:pPr>
            <w:r>
              <w:t>Omzet aktual / target omzet x 100%</w:t>
            </w:r>
          </w:p>
        </w:tc>
        <w:tc>
          <w:tcPr>
            <w:tcW w:w="2232" w:type="dxa"/>
            <w:shd w:val="clear" w:color="auto" w:fill="F6F8FC"/>
            <w:tcMar>
              <w:top w:w="80" w:type="dxa"/>
              <w:left w:w="120" w:type="dxa"/>
              <w:bottom w:w="80" w:type="dxa"/>
              <w:right w:w="120" w:type="dxa"/>
            </w:tcMar>
          </w:tcPr>
          <w:p w14:paraId="1DADF2A9" w14:textId="77777777" w:rsidR="002A0FB3" w:rsidRDefault="007B5D96">
            <w:pPr>
              <w:pStyle w:val="TableText"/>
            </w:pPr>
            <w:r>
              <w:t>pembayaran + target_kinerja</w:t>
            </w:r>
          </w:p>
        </w:tc>
        <w:tc>
          <w:tcPr>
            <w:tcW w:w="1512" w:type="dxa"/>
            <w:shd w:val="clear" w:color="auto" w:fill="F6F8FC"/>
            <w:tcMar>
              <w:top w:w="80" w:type="dxa"/>
              <w:left w:w="120" w:type="dxa"/>
              <w:bottom w:w="80" w:type="dxa"/>
              <w:right w:w="120" w:type="dxa"/>
            </w:tcMar>
          </w:tcPr>
          <w:p w14:paraId="3542EC73" w14:textId="77777777" w:rsidR="002A0FB3" w:rsidRDefault="007B5D96">
            <w:pPr>
              <w:pStyle w:val="TableText"/>
            </w:pPr>
            <w:r>
              <w:t>Bulanan/tahunan</w:t>
            </w:r>
          </w:p>
        </w:tc>
      </w:tr>
      <w:tr w:rsidR="002A0FB3" w14:paraId="3D2474FC" w14:textId="77777777">
        <w:trPr>
          <w:cantSplit/>
        </w:trPr>
        <w:tc>
          <w:tcPr>
            <w:tcW w:w="1800" w:type="dxa"/>
            <w:tcMar>
              <w:top w:w="80" w:type="dxa"/>
              <w:left w:w="120" w:type="dxa"/>
              <w:bottom w:w="80" w:type="dxa"/>
              <w:right w:w="120" w:type="dxa"/>
            </w:tcMar>
          </w:tcPr>
          <w:p w14:paraId="3A5EE76A" w14:textId="77777777" w:rsidR="002A0FB3" w:rsidRDefault="007B5D96">
            <w:pPr>
              <w:pStyle w:val="TableText"/>
            </w:pPr>
            <w:r>
              <w:t>Pencapaian target siswa</w:t>
            </w:r>
          </w:p>
        </w:tc>
        <w:tc>
          <w:tcPr>
            <w:tcW w:w="3816" w:type="dxa"/>
            <w:tcMar>
              <w:top w:w="80" w:type="dxa"/>
              <w:left w:w="120" w:type="dxa"/>
              <w:bottom w:w="80" w:type="dxa"/>
              <w:right w:w="120" w:type="dxa"/>
            </w:tcMar>
          </w:tcPr>
          <w:p w14:paraId="65E0ABFE" w14:textId="77777777" w:rsidR="002A0FB3" w:rsidRDefault="007B5D96">
            <w:pPr>
              <w:pStyle w:val="TableText"/>
            </w:pPr>
            <w:r>
              <w:t>Siswa aktual / target siswa x 100%</w:t>
            </w:r>
          </w:p>
        </w:tc>
        <w:tc>
          <w:tcPr>
            <w:tcW w:w="2232" w:type="dxa"/>
            <w:tcMar>
              <w:top w:w="80" w:type="dxa"/>
              <w:left w:w="120" w:type="dxa"/>
              <w:bottom w:w="80" w:type="dxa"/>
              <w:right w:w="120" w:type="dxa"/>
            </w:tcMar>
          </w:tcPr>
          <w:p w14:paraId="77330AFC" w14:textId="77777777" w:rsidR="002A0FB3" w:rsidRDefault="007B5D96">
            <w:pPr>
              <w:pStyle w:val="TableText"/>
            </w:pPr>
            <w:r>
              <w:t>pendaftaran + target_kinerja</w:t>
            </w:r>
          </w:p>
        </w:tc>
        <w:tc>
          <w:tcPr>
            <w:tcW w:w="1512" w:type="dxa"/>
            <w:tcMar>
              <w:top w:w="80" w:type="dxa"/>
              <w:left w:w="120" w:type="dxa"/>
              <w:bottom w:w="80" w:type="dxa"/>
              <w:right w:w="120" w:type="dxa"/>
            </w:tcMar>
          </w:tcPr>
          <w:p w14:paraId="7C394BF8" w14:textId="77777777" w:rsidR="002A0FB3" w:rsidRDefault="007B5D96">
            <w:pPr>
              <w:pStyle w:val="TableText"/>
            </w:pPr>
            <w:r>
              <w:t>Bulanan/tahunan</w:t>
            </w:r>
          </w:p>
        </w:tc>
      </w:tr>
      <w:tr w:rsidR="002A0FB3" w14:paraId="3801BD02" w14:textId="77777777">
        <w:trPr>
          <w:cantSplit/>
        </w:trPr>
        <w:tc>
          <w:tcPr>
            <w:tcW w:w="1800" w:type="dxa"/>
            <w:shd w:val="clear" w:color="auto" w:fill="F6F8FC"/>
            <w:tcMar>
              <w:top w:w="80" w:type="dxa"/>
              <w:left w:w="120" w:type="dxa"/>
              <w:bottom w:w="80" w:type="dxa"/>
              <w:right w:w="120" w:type="dxa"/>
            </w:tcMar>
          </w:tcPr>
          <w:p w14:paraId="3AA8C62F" w14:textId="77777777" w:rsidR="002A0FB3" w:rsidRDefault="007B5D96">
            <w:pPr>
              <w:pStyle w:val="TableText"/>
            </w:pPr>
            <w:r>
              <w:lastRenderedPageBreak/>
              <w:t>Ranking pengguna</w:t>
            </w:r>
          </w:p>
        </w:tc>
        <w:tc>
          <w:tcPr>
            <w:tcW w:w="3816" w:type="dxa"/>
            <w:shd w:val="clear" w:color="auto" w:fill="F6F8FC"/>
            <w:tcMar>
              <w:top w:w="80" w:type="dxa"/>
              <w:left w:w="120" w:type="dxa"/>
              <w:bottom w:w="80" w:type="dxa"/>
              <w:right w:w="120" w:type="dxa"/>
            </w:tcMar>
          </w:tcPr>
          <w:p w14:paraId="77C7BC5B" w14:textId="77777777" w:rsidR="002A0FB3" w:rsidRDefault="007B5D96">
            <w:pPr>
              <w:pStyle w:val="TableText"/>
            </w:pPr>
            <w:r>
              <w:t>Jumlah lead yang menjadi tanggung jawab pengguna</w:t>
            </w:r>
          </w:p>
        </w:tc>
        <w:tc>
          <w:tcPr>
            <w:tcW w:w="2232" w:type="dxa"/>
            <w:shd w:val="clear" w:color="auto" w:fill="F6F8FC"/>
            <w:tcMar>
              <w:top w:w="80" w:type="dxa"/>
              <w:left w:w="120" w:type="dxa"/>
              <w:bottom w:w="80" w:type="dxa"/>
              <w:right w:w="120" w:type="dxa"/>
            </w:tcMar>
          </w:tcPr>
          <w:p w14:paraId="4491F39B" w14:textId="77777777" w:rsidR="002A0FB3" w:rsidRDefault="007B5D96">
            <w:pPr>
              <w:pStyle w:val="TableText"/>
            </w:pPr>
            <w:r>
              <w:t>users + leads</w:t>
            </w:r>
          </w:p>
        </w:tc>
        <w:tc>
          <w:tcPr>
            <w:tcW w:w="1512" w:type="dxa"/>
            <w:shd w:val="clear" w:color="auto" w:fill="F6F8FC"/>
            <w:tcMar>
              <w:top w:w="80" w:type="dxa"/>
              <w:left w:w="120" w:type="dxa"/>
              <w:bottom w:w="80" w:type="dxa"/>
              <w:right w:w="120" w:type="dxa"/>
            </w:tcMar>
          </w:tcPr>
          <w:p w14:paraId="2E3B6796" w14:textId="77777777" w:rsidR="002A0FB3" w:rsidRDefault="007B5D96">
            <w:pPr>
              <w:pStyle w:val="TableText"/>
            </w:pPr>
            <w:r>
              <w:t>Periode terpilih</w:t>
            </w:r>
          </w:p>
        </w:tc>
      </w:tr>
      <w:tr w:rsidR="002A0FB3" w14:paraId="5BE06898" w14:textId="77777777">
        <w:trPr>
          <w:cantSplit/>
        </w:trPr>
        <w:tc>
          <w:tcPr>
            <w:tcW w:w="1800" w:type="dxa"/>
            <w:tcMar>
              <w:top w:w="80" w:type="dxa"/>
              <w:left w:w="120" w:type="dxa"/>
              <w:bottom w:w="80" w:type="dxa"/>
              <w:right w:w="120" w:type="dxa"/>
            </w:tcMar>
          </w:tcPr>
          <w:p w14:paraId="35BCD590" w14:textId="77777777" w:rsidR="002A0FB3" w:rsidRDefault="007B5D96">
            <w:pPr>
              <w:pStyle w:val="TableText"/>
            </w:pPr>
            <w:r>
              <w:t>Lead overdue</w:t>
            </w:r>
          </w:p>
        </w:tc>
        <w:tc>
          <w:tcPr>
            <w:tcW w:w="3816" w:type="dxa"/>
            <w:tcMar>
              <w:top w:w="80" w:type="dxa"/>
              <w:left w:w="120" w:type="dxa"/>
              <w:bottom w:w="80" w:type="dxa"/>
              <w:right w:w="120" w:type="dxa"/>
            </w:tcMar>
          </w:tcPr>
          <w:p w14:paraId="2859B501" w14:textId="77777777" w:rsidR="002A0FB3" w:rsidRDefault="007B5D96">
            <w:pPr>
              <w:pStyle w:val="TableText"/>
            </w:pPr>
            <w:r>
              <w:t>Follow-up berikutnya &lt;= waktu sekarang dan belum ditangani</w:t>
            </w:r>
          </w:p>
        </w:tc>
        <w:tc>
          <w:tcPr>
            <w:tcW w:w="2232" w:type="dxa"/>
            <w:tcMar>
              <w:top w:w="80" w:type="dxa"/>
              <w:left w:w="120" w:type="dxa"/>
              <w:bottom w:w="80" w:type="dxa"/>
              <w:right w:w="120" w:type="dxa"/>
            </w:tcMar>
          </w:tcPr>
          <w:p w14:paraId="1481A9FA" w14:textId="77777777" w:rsidR="002A0FB3" w:rsidRDefault="007B5D96">
            <w:pPr>
              <w:pStyle w:val="TableText"/>
            </w:pPr>
            <w:r>
              <w:t>followup_riwayat</w:t>
            </w:r>
          </w:p>
        </w:tc>
        <w:tc>
          <w:tcPr>
            <w:tcW w:w="1512" w:type="dxa"/>
            <w:tcMar>
              <w:top w:w="80" w:type="dxa"/>
              <w:left w:w="120" w:type="dxa"/>
              <w:bottom w:w="80" w:type="dxa"/>
              <w:right w:w="120" w:type="dxa"/>
            </w:tcMar>
          </w:tcPr>
          <w:p w14:paraId="4D62A1A7" w14:textId="77777777" w:rsidR="002A0FB3" w:rsidRDefault="007B5D96">
            <w:pPr>
              <w:pStyle w:val="TableText"/>
            </w:pPr>
            <w:r>
              <w:t>Harian</w:t>
            </w:r>
          </w:p>
        </w:tc>
      </w:tr>
      <w:tr w:rsidR="002A0FB3" w14:paraId="1C38AC96" w14:textId="77777777">
        <w:trPr>
          <w:cantSplit/>
        </w:trPr>
        <w:tc>
          <w:tcPr>
            <w:tcW w:w="1800" w:type="dxa"/>
            <w:shd w:val="clear" w:color="auto" w:fill="F6F8FC"/>
            <w:tcMar>
              <w:top w:w="80" w:type="dxa"/>
              <w:left w:w="120" w:type="dxa"/>
              <w:bottom w:w="80" w:type="dxa"/>
              <w:right w:w="120" w:type="dxa"/>
            </w:tcMar>
          </w:tcPr>
          <w:p w14:paraId="4B1982C2" w14:textId="77777777" w:rsidR="002A0FB3" w:rsidRDefault="007B5D96">
            <w:pPr>
              <w:pStyle w:val="TableText"/>
            </w:pPr>
            <w:r>
              <w:t>Konversi lead</w:t>
            </w:r>
          </w:p>
        </w:tc>
        <w:tc>
          <w:tcPr>
            <w:tcW w:w="3816" w:type="dxa"/>
            <w:shd w:val="clear" w:color="auto" w:fill="F6F8FC"/>
            <w:tcMar>
              <w:top w:w="80" w:type="dxa"/>
              <w:left w:w="120" w:type="dxa"/>
              <w:bottom w:w="80" w:type="dxa"/>
              <w:right w:w="120" w:type="dxa"/>
            </w:tcMar>
          </w:tcPr>
          <w:p w14:paraId="2CBA29C4" w14:textId="77777777" w:rsidR="002A0FB3" w:rsidRDefault="007B5D96">
            <w:pPr>
              <w:pStyle w:val="TableText"/>
            </w:pPr>
            <w:r>
              <w:t>Pendaftaran / total lead x 100%</w:t>
            </w:r>
          </w:p>
        </w:tc>
        <w:tc>
          <w:tcPr>
            <w:tcW w:w="2232" w:type="dxa"/>
            <w:shd w:val="clear" w:color="auto" w:fill="F6F8FC"/>
            <w:tcMar>
              <w:top w:w="80" w:type="dxa"/>
              <w:left w:w="120" w:type="dxa"/>
              <w:bottom w:w="80" w:type="dxa"/>
              <w:right w:w="120" w:type="dxa"/>
            </w:tcMar>
          </w:tcPr>
          <w:p w14:paraId="7CE0FD25" w14:textId="77777777" w:rsidR="002A0FB3" w:rsidRDefault="007B5D96">
            <w:pPr>
              <w:pStyle w:val="TableText"/>
            </w:pPr>
            <w:r>
              <w:t>leads + pendaftaran</w:t>
            </w:r>
          </w:p>
        </w:tc>
        <w:tc>
          <w:tcPr>
            <w:tcW w:w="1512" w:type="dxa"/>
            <w:shd w:val="clear" w:color="auto" w:fill="F6F8FC"/>
            <w:tcMar>
              <w:top w:w="80" w:type="dxa"/>
              <w:left w:w="120" w:type="dxa"/>
              <w:bottom w:w="80" w:type="dxa"/>
              <w:right w:w="120" w:type="dxa"/>
            </w:tcMar>
          </w:tcPr>
          <w:p w14:paraId="5E5C7671" w14:textId="77777777" w:rsidR="002A0FB3" w:rsidRDefault="007B5D96">
            <w:pPr>
              <w:pStyle w:val="TableText"/>
            </w:pPr>
            <w:r>
              <w:t>Periode terpilih</w:t>
            </w:r>
          </w:p>
        </w:tc>
      </w:tr>
    </w:tbl>
    <w:p w14:paraId="4541C0AC" w14:textId="77777777" w:rsidR="002A0FB3" w:rsidRDefault="002A0FB3">
      <w:pPr>
        <w:spacing w:after="0"/>
      </w:pPr>
    </w:p>
    <w:p w14:paraId="06895995" w14:textId="77777777" w:rsidR="002A0FB3" w:rsidRDefault="007B5D96">
      <w:pPr>
        <w:pStyle w:val="Heading3"/>
      </w:pPr>
      <w:bookmarkStart w:id="27" w:name="_Toc238503924"/>
      <w:r>
        <w:t>4.4.3 KPI Dimensional</w:t>
      </w:r>
      <w:bookmarkEnd w:id="27"/>
    </w:p>
    <w:p w14:paraId="5E3E6D76" w14:textId="77777777" w:rsidR="002A0FB3" w:rsidRDefault="007B5D96">
      <w:r>
        <w:t>Analisis jumlah lead tidak berhenti pada total. Dashboard menyediakan dimensi program dan pasar untuk membantu keputusan produk serta akuisisi.</w:t>
      </w:r>
    </w:p>
    <w:p w14:paraId="1BFA3AE2" w14:textId="77777777" w:rsidR="002A0FB3" w:rsidRDefault="007B5D96">
      <w:pPr>
        <w:pStyle w:val="ListBullet"/>
      </w:pPr>
      <w:r>
        <w:t>Program yang diminati: jumlah lead per nama program tiga komponen.</w:t>
      </w:r>
    </w:p>
    <w:p w14:paraId="69B1C2F8" w14:textId="77777777" w:rsidR="002A0FB3" w:rsidRDefault="007B5D96">
      <w:pPr>
        <w:pStyle w:val="ListBullet"/>
      </w:pPr>
      <w:r>
        <w:t>Kategori program, tipe program, metode belajar, kelas program, dan jenjang.</w:t>
      </w:r>
    </w:p>
    <w:p w14:paraId="6391A040" w14:textId="77777777" w:rsidR="002A0FB3" w:rsidRDefault="007B5D96">
      <w:pPr>
        <w:pStyle w:val="ListBullet"/>
      </w:pPr>
      <w:r>
        <w:t>Lima sekolah penyumbang lead terbanyak dan lima wilayah/kota terbanyak.</w:t>
      </w:r>
    </w:p>
    <w:p w14:paraId="64BD9043" w14:textId="77777777" w:rsidR="002A0FB3" w:rsidRDefault="007B5D96">
      <w:pPr>
        <w:pStyle w:val="ListBullet"/>
      </w:pPr>
      <w:r>
        <w:t>Sumber lead untuk membandingkan kontribusi Iklan, Instagram, Kunjungan, Saudara, Facebook, dan Tiktok.</w:t>
      </w:r>
    </w:p>
    <w:p w14:paraId="57545273" w14:textId="77777777" w:rsidR="002A0FB3" w:rsidRDefault="007B5D96">
      <w:pPr>
        <w:pStyle w:val="ListBullet"/>
      </w:pPr>
      <w:r>
        <w:t>Cabang dan PIC untuk mengukur distribusi beban serta performa operasional.</w:t>
      </w:r>
    </w:p>
    <w:p w14:paraId="58EBE622" w14:textId="77777777" w:rsidR="002A0FB3" w:rsidRDefault="007B5D96">
      <w:pPr>
        <w:pStyle w:val="Heading3"/>
      </w:pPr>
      <w:bookmarkStart w:id="28" w:name="_Toc238503925"/>
      <w:r>
        <w:t>4.4.4 Aturan Filter dan Agregasi</w:t>
      </w:r>
      <w:bookmarkEnd w:id="28"/>
    </w:p>
    <w:p w14:paraId="6CE896D1" w14:textId="77777777" w:rsidR="002A0FB3" w:rsidRDefault="007B5D96">
      <w:pPr>
        <w:spacing w:after="40"/>
        <w:ind w:left="504" w:hanging="360"/>
      </w:pPr>
      <w:r>
        <w:t>1.  Semua widget memakai filter global cabang, tahun, bulan, dan pengguna.</w:t>
      </w:r>
    </w:p>
    <w:p w14:paraId="31EEC26B" w14:textId="77777777" w:rsidR="002A0FB3" w:rsidRDefault="007B5D96">
      <w:pPr>
        <w:spacing w:after="40"/>
        <w:ind w:left="504" w:hanging="360"/>
      </w:pPr>
      <w:r>
        <w:t>2.  Pilihan Semua bulan mengagregasi seluruh bulan pada tahun yang dipilih, bukan seluruh tahun lintas periode.</w:t>
      </w:r>
    </w:p>
    <w:p w14:paraId="2FA54B54" w14:textId="77777777" w:rsidR="002A0FB3" w:rsidRDefault="007B5D96">
      <w:pPr>
        <w:spacing w:after="40"/>
        <w:ind w:left="504" w:hanging="360"/>
      </w:pPr>
      <w:r>
        <w:t>3.  Pengguna non-global tidak dapat memperluas filter di luar cabangnya.</w:t>
      </w:r>
    </w:p>
    <w:p w14:paraId="7347A1CA" w14:textId="77777777" w:rsidR="002A0FB3" w:rsidRDefault="007B5D96">
      <w:pPr>
        <w:spacing w:after="40"/>
        <w:ind w:left="504" w:hanging="360"/>
      </w:pPr>
      <w:r>
        <w:t>4.  Filter pengguna harus konsisten terhadap PIC atau aktor yang relevan pada masing-masing dataset.</w:t>
      </w:r>
    </w:p>
    <w:p w14:paraId="1E16BF24" w14:textId="77777777" w:rsidR="002A0FB3" w:rsidRDefault="007B5D96">
      <w:pPr>
        <w:spacing w:after="40"/>
        <w:ind w:left="504" w:hanging="360"/>
      </w:pPr>
      <w:r>
        <w:t>5.  Nilai kosong ditampilkan sebagai empty state, bukan angka dummy produksi.</w:t>
      </w:r>
    </w:p>
    <w:p w14:paraId="69AF8C30" w14:textId="77777777" w:rsidR="002A0FB3" w:rsidRDefault="007B5D96">
      <w:pPr>
        <w:spacing w:after="40"/>
        <w:ind w:left="504" w:hanging="360"/>
      </w:pPr>
      <w:r>
        <w:t>6.  Kegagalan query harus menghasilkan error state yang dapat dipahami dan tercatat.</w:t>
      </w:r>
    </w:p>
    <w:p w14:paraId="0EA1EB8D" w14:textId="77777777" w:rsidR="002A0FB3" w:rsidRDefault="007B5D96">
      <w:pPr>
        <w:pStyle w:val="Heading3"/>
      </w:pPr>
      <w:bookmarkStart w:id="29" w:name="_Toc238503926"/>
      <w:r>
        <w:t>4.4.5 Kualitas dan Kepemilikan KPI</w:t>
      </w:r>
      <w:bookmarkEnd w:id="29"/>
    </w:p>
    <w:p w14:paraId="74D63917" w14:textId="77777777" w:rsidR="002A0FB3" w:rsidRDefault="007B5D96">
      <w:pPr>
        <w:pStyle w:val="Caption"/>
      </w:pPr>
      <w:r>
        <w:t>Tabel 4-13. Kontrol kualitas KPI</w:t>
      </w:r>
    </w:p>
    <w:tbl>
      <w:tblPr>
        <w:tblStyle w:val="TableGrid"/>
        <w:tblW w:w="9360" w:type="dxa"/>
        <w:tblInd w:w="120" w:type="dxa"/>
        <w:tblLayout w:type="fixed"/>
        <w:tblLook w:val="04A0" w:firstRow="1" w:lastRow="0" w:firstColumn="1" w:lastColumn="0" w:noHBand="0" w:noVBand="1"/>
      </w:tblPr>
      <w:tblGrid>
        <w:gridCol w:w="2088"/>
        <w:gridCol w:w="4824"/>
        <w:gridCol w:w="2448"/>
      </w:tblGrid>
      <w:tr w:rsidR="002A0FB3" w14:paraId="03AAEF30" w14:textId="77777777">
        <w:trPr>
          <w:cantSplit/>
          <w:tblHeader/>
        </w:trPr>
        <w:tc>
          <w:tcPr>
            <w:tcW w:w="2088" w:type="dxa"/>
            <w:shd w:val="clear" w:color="auto" w:fill="1476B8"/>
            <w:tcMar>
              <w:top w:w="80" w:type="dxa"/>
              <w:left w:w="120" w:type="dxa"/>
              <w:bottom w:w="80" w:type="dxa"/>
              <w:right w:w="120" w:type="dxa"/>
            </w:tcMar>
            <w:vAlign w:val="center"/>
          </w:tcPr>
          <w:p w14:paraId="59592263" w14:textId="77777777" w:rsidR="002A0FB3" w:rsidRDefault="007B5D96">
            <w:pPr>
              <w:pStyle w:val="TableText"/>
              <w:jc w:val="center"/>
            </w:pPr>
            <w:r>
              <w:rPr>
                <w:b/>
                <w:color w:val="FFFFFF"/>
              </w:rPr>
              <w:t>Kontrol</w:t>
            </w:r>
          </w:p>
        </w:tc>
        <w:tc>
          <w:tcPr>
            <w:tcW w:w="4824" w:type="dxa"/>
            <w:shd w:val="clear" w:color="auto" w:fill="1476B8"/>
            <w:tcMar>
              <w:top w:w="80" w:type="dxa"/>
              <w:left w:w="120" w:type="dxa"/>
              <w:bottom w:w="80" w:type="dxa"/>
              <w:right w:w="120" w:type="dxa"/>
            </w:tcMar>
            <w:vAlign w:val="center"/>
          </w:tcPr>
          <w:p w14:paraId="4B8913B2" w14:textId="77777777" w:rsidR="002A0FB3" w:rsidRDefault="007B5D96">
            <w:pPr>
              <w:pStyle w:val="TableText"/>
              <w:jc w:val="center"/>
            </w:pPr>
            <w:r>
              <w:rPr>
                <w:b/>
                <w:color w:val="FFFFFF"/>
              </w:rPr>
              <w:t>Tujuan</w:t>
            </w:r>
          </w:p>
        </w:tc>
        <w:tc>
          <w:tcPr>
            <w:tcW w:w="2448" w:type="dxa"/>
            <w:shd w:val="clear" w:color="auto" w:fill="1476B8"/>
            <w:tcMar>
              <w:top w:w="80" w:type="dxa"/>
              <w:left w:w="120" w:type="dxa"/>
              <w:bottom w:w="80" w:type="dxa"/>
              <w:right w:w="120" w:type="dxa"/>
            </w:tcMar>
            <w:vAlign w:val="center"/>
          </w:tcPr>
          <w:p w14:paraId="64C5646F" w14:textId="77777777" w:rsidR="002A0FB3" w:rsidRDefault="007B5D96">
            <w:pPr>
              <w:pStyle w:val="TableText"/>
              <w:jc w:val="center"/>
            </w:pPr>
            <w:r>
              <w:rPr>
                <w:b/>
                <w:color w:val="FFFFFF"/>
              </w:rPr>
              <w:t>Pemilik utama</w:t>
            </w:r>
          </w:p>
        </w:tc>
      </w:tr>
      <w:tr w:rsidR="002A0FB3" w14:paraId="1AE571C1" w14:textId="77777777">
        <w:trPr>
          <w:cantSplit/>
        </w:trPr>
        <w:tc>
          <w:tcPr>
            <w:tcW w:w="2088" w:type="dxa"/>
            <w:tcMar>
              <w:top w:w="80" w:type="dxa"/>
              <w:left w:w="120" w:type="dxa"/>
              <w:bottom w:w="80" w:type="dxa"/>
              <w:right w:w="120" w:type="dxa"/>
            </w:tcMar>
          </w:tcPr>
          <w:p w14:paraId="4FA6B763" w14:textId="77777777" w:rsidR="002A0FB3" w:rsidRDefault="007B5D96">
            <w:pPr>
              <w:pStyle w:val="TableText"/>
            </w:pPr>
            <w:r>
              <w:t>Definisi tunggal</w:t>
            </w:r>
          </w:p>
        </w:tc>
        <w:tc>
          <w:tcPr>
            <w:tcW w:w="4824" w:type="dxa"/>
            <w:tcMar>
              <w:top w:w="80" w:type="dxa"/>
              <w:left w:w="120" w:type="dxa"/>
              <w:bottom w:w="80" w:type="dxa"/>
              <w:right w:w="120" w:type="dxa"/>
            </w:tcMar>
          </w:tcPr>
          <w:p w14:paraId="49D63E96" w14:textId="77777777" w:rsidR="002A0FB3" w:rsidRDefault="007B5D96">
            <w:pPr>
              <w:pStyle w:val="TableText"/>
            </w:pPr>
            <w:r>
              <w:t>Mencegah perbedaan rumus dashboard dan laporan</w:t>
            </w:r>
          </w:p>
        </w:tc>
        <w:tc>
          <w:tcPr>
            <w:tcW w:w="2448" w:type="dxa"/>
            <w:tcMar>
              <w:top w:w="80" w:type="dxa"/>
              <w:left w:w="120" w:type="dxa"/>
              <w:bottom w:w="80" w:type="dxa"/>
              <w:right w:w="120" w:type="dxa"/>
            </w:tcMar>
          </w:tcPr>
          <w:p w14:paraId="3B2BD05E" w14:textId="77777777" w:rsidR="002A0FB3" w:rsidRDefault="007B5D96">
            <w:pPr>
              <w:pStyle w:val="TableText"/>
            </w:pPr>
            <w:r>
              <w:t>Superadmin + Direksi</w:t>
            </w:r>
          </w:p>
        </w:tc>
      </w:tr>
      <w:tr w:rsidR="002A0FB3" w14:paraId="36F39F16" w14:textId="77777777">
        <w:trPr>
          <w:cantSplit/>
        </w:trPr>
        <w:tc>
          <w:tcPr>
            <w:tcW w:w="2088" w:type="dxa"/>
            <w:shd w:val="clear" w:color="auto" w:fill="F6F8FC"/>
            <w:tcMar>
              <w:top w:w="80" w:type="dxa"/>
              <w:left w:w="120" w:type="dxa"/>
              <w:bottom w:w="80" w:type="dxa"/>
              <w:right w:w="120" w:type="dxa"/>
            </w:tcMar>
          </w:tcPr>
          <w:p w14:paraId="6F49B727" w14:textId="77777777" w:rsidR="002A0FB3" w:rsidRDefault="007B5D96">
            <w:pPr>
              <w:pStyle w:val="TableText"/>
            </w:pPr>
            <w:r>
              <w:t>Tanggal acuan</w:t>
            </w:r>
          </w:p>
        </w:tc>
        <w:tc>
          <w:tcPr>
            <w:tcW w:w="4824" w:type="dxa"/>
            <w:shd w:val="clear" w:color="auto" w:fill="F6F8FC"/>
            <w:tcMar>
              <w:top w:w="80" w:type="dxa"/>
              <w:left w:w="120" w:type="dxa"/>
              <w:bottom w:w="80" w:type="dxa"/>
              <w:right w:w="120" w:type="dxa"/>
            </w:tcMar>
          </w:tcPr>
          <w:p w14:paraId="7A043C4A" w14:textId="77777777" w:rsidR="002A0FB3" w:rsidRDefault="007B5D96">
            <w:pPr>
              <w:pStyle w:val="TableText"/>
            </w:pPr>
            <w:r>
              <w:t>Memastikan periode memakai kolom tanggal yang tepat</w:t>
            </w:r>
          </w:p>
        </w:tc>
        <w:tc>
          <w:tcPr>
            <w:tcW w:w="2448" w:type="dxa"/>
            <w:shd w:val="clear" w:color="auto" w:fill="F6F8FC"/>
            <w:tcMar>
              <w:top w:w="80" w:type="dxa"/>
              <w:left w:w="120" w:type="dxa"/>
              <w:bottom w:w="80" w:type="dxa"/>
              <w:right w:w="120" w:type="dxa"/>
            </w:tcMar>
          </w:tcPr>
          <w:p w14:paraId="0F89DD18" w14:textId="77777777" w:rsidR="002A0FB3" w:rsidRDefault="007B5D96">
            <w:pPr>
              <w:pStyle w:val="TableText"/>
            </w:pPr>
            <w:r>
              <w:t>Pemilik proses</w:t>
            </w:r>
          </w:p>
        </w:tc>
      </w:tr>
      <w:tr w:rsidR="002A0FB3" w14:paraId="58674739" w14:textId="77777777">
        <w:trPr>
          <w:cantSplit/>
        </w:trPr>
        <w:tc>
          <w:tcPr>
            <w:tcW w:w="2088" w:type="dxa"/>
            <w:tcMar>
              <w:top w:w="80" w:type="dxa"/>
              <w:left w:w="120" w:type="dxa"/>
              <w:bottom w:w="80" w:type="dxa"/>
              <w:right w:w="120" w:type="dxa"/>
            </w:tcMar>
          </w:tcPr>
          <w:p w14:paraId="3B2ADFC4" w14:textId="77777777" w:rsidR="002A0FB3" w:rsidRDefault="007B5D96">
            <w:pPr>
              <w:pStyle w:val="TableText"/>
            </w:pPr>
            <w:r>
              <w:t>Status transaksi</w:t>
            </w:r>
          </w:p>
        </w:tc>
        <w:tc>
          <w:tcPr>
            <w:tcW w:w="4824" w:type="dxa"/>
            <w:tcMar>
              <w:top w:w="80" w:type="dxa"/>
              <w:left w:w="120" w:type="dxa"/>
              <w:bottom w:w="80" w:type="dxa"/>
              <w:right w:w="120" w:type="dxa"/>
            </w:tcMar>
          </w:tcPr>
          <w:p w14:paraId="76D734B2" w14:textId="77777777" w:rsidR="002A0FB3" w:rsidRDefault="007B5D96">
            <w:pPr>
              <w:pStyle w:val="TableText"/>
            </w:pPr>
            <w:r>
              <w:t>Mencegah pembayaran belum sah masuk omzet</w:t>
            </w:r>
          </w:p>
        </w:tc>
        <w:tc>
          <w:tcPr>
            <w:tcW w:w="2448" w:type="dxa"/>
            <w:tcMar>
              <w:top w:w="80" w:type="dxa"/>
              <w:left w:w="120" w:type="dxa"/>
              <w:bottom w:w="80" w:type="dxa"/>
              <w:right w:w="120" w:type="dxa"/>
            </w:tcMar>
          </w:tcPr>
          <w:p w14:paraId="390D9058" w14:textId="77777777" w:rsidR="002A0FB3" w:rsidRDefault="007B5D96">
            <w:pPr>
              <w:pStyle w:val="TableText"/>
            </w:pPr>
            <w:r>
              <w:t>Admin Cabang</w:t>
            </w:r>
          </w:p>
        </w:tc>
      </w:tr>
      <w:tr w:rsidR="002A0FB3" w14:paraId="7F66462E" w14:textId="77777777">
        <w:trPr>
          <w:cantSplit/>
        </w:trPr>
        <w:tc>
          <w:tcPr>
            <w:tcW w:w="2088" w:type="dxa"/>
            <w:shd w:val="clear" w:color="auto" w:fill="F6F8FC"/>
            <w:tcMar>
              <w:top w:w="80" w:type="dxa"/>
              <w:left w:w="120" w:type="dxa"/>
              <w:bottom w:w="80" w:type="dxa"/>
              <w:right w:w="120" w:type="dxa"/>
            </w:tcMar>
          </w:tcPr>
          <w:p w14:paraId="0D244BF3" w14:textId="77777777" w:rsidR="002A0FB3" w:rsidRDefault="007B5D96">
            <w:pPr>
              <w:pStyle w:val="TableText"/>
            </w:pPr>
            <w:r>
              <w:t>Branch scope</w:t>
            </w:r>
          </w:p>
        </w:tc>
        <w:tc>
          <w:tcPr>
            <w:tcW w:w="4824" w:type="dxa"/>
            <w:shd w:val="clear" w:color="auto" w:fill="F6F8FC"/>
            <w:tcMar>
              <w:top w:w="80" w:type="dxa"/>
              <w:left w:w="120" w:type="dxa"/>
              <w:bottom w:w="80" w:type="dxa"/>
              <w:right w:w="120" w:type="dxa"/>
            </w:tcMar>
          </w:tcPr>
          <w:p w14:paraId="44824E84" w14:textId="77777777" w:rsidR="002A0FB3" w:rsidRDefault="007B5D96">
            <w:pPr>
              <w:pStyle w:val="TableText"/>
            </w:pPr>
            <w:r>
              <w:t>Mencegah agregasi data di luar kewenangan</w:t>
            </w:r>
          </w:p>
        </w:tc>
        <w:tc>
          <w:tcPr>
            <w:tcW w:w="2448" w:type="dxa"/>
            <w:shd w:val="clear" w:color="auto" w:fill="F6F8FC"/>
            <w:tcMar>
              <w:top w:w="80" w:type="dxa"/>
              <w:left w:w="120" w:type="dxa"/>
              <w:bottom w:w="80" w:type="dxa"/>
              <w:right w:w="120" w:type="dxa"/>
            </w:tcMar>
          </w:tcPr>
          <w:p w14:paraId="560B025B" w14:textId="77777777" w:rsidR="002A0FB3" w:rsidRDefault="007B5D96">
            <w:pPr>
              <w:pStyle w:val="TableText"/>
            </w:pPr>
            <w:r>
              <w:t>Superadmin</w:t>
            </w:r>
          </w:p>
        </w:tc>
      </w:tr>
      <w:tr w:rsidR="002A0FB3" w14:paraId="47561D87" w14:textId="77777777">
        <w:trPr>
          <w:cantSplit/>
        </w:trPr>
        <w:tc>
          <w:tcPr>
            <w:tcW w:w="2088" w:type="dxa"/>
            <w:tcMar>
              <w:top w:w="80" w:type="dxa"/>
              <w:left w:w="120" w:type="dxa"/>
              <w:bottom w:w="80" w:type="dxa"/>
              <w:right w:w="120" w:type="dxa"/>
            </w:tcMar>
          </w:tcPr>
          <w:p w14:paraId="119F4CD9" w14:textId="77777777" w:rsidR="002A0FB3" w:rsidRDefault="007B5D96">
            <w:pPr>
              <w:pStyle w:val="TableText"/>
            </w:pPr>
            <w:r>
              <w:t>Rekonsiliasi</w:t>
            </w:r>
          </w:p>
        </w:tc>
        <w:tc>
          <w:tcPr>
            <w:tcW w:w="4824" w:type="dxa"/>
            <w:tcMar>
              <w:top w:w="80" w:type="dxa"/>
              <w:left w:w="120" w:type="dxa"/>
              <w:bottom w:w="80" w:type="dxa"/>
              <w:right w:w="120" w:type="dxa"/>
            </w:tcMar>
          </w:tcPr>
          <w:p w14:paraId="2753D74F" w14:textId="77777777" w:rsidR="002A0FB3" w:rsidRDefault="007B5D96">
            <w:pPr>
              <w:pStyle w:val="TableText"/>
            </w:pPr>
            <w:r>
              <w:t>Membandingkan agregat dengan record transaksi</w:t>
            </w:r>
          </w:p>
        </w:tc>
        <w:tc>
          <w:tcPr>
            <w:tcW w:w="2448" w:type="dxa"/>
            <w:tcMar>
              <w:top w:w="80" w:type="dxa"/>
              <w:left w:w="120" w:type="dxa"/>
              <w:bottom w:w="80" w:type="dxa"/>
              <w:right w:w="120" w:type="dxa"/>
            </w:tcMar>
          </w:tcPr>
          <w:p w14:paraId="5677A732" w14:textId="77777777" w:rsidR="002A0FB3" w:rsidRDefault="007B5D96">
            <w:pPr>
              <w:pStyle w:val="TableText"/>
            </w:pPr>
            <w:r>
              <w:t>Admin Cabang</w:t>
            </w:r>
          </w:p>
        </w:tc>
      </w:tr>
      <w:tr w:rsidR="002A0FB3" w14:paraId="1BCBFA24" w14:textId="77777777">
        <w:trPr>
          <w:cantSplit/>
        </w:trPr>
        <w:tc>
          <w:tcPr>
            <w:tcW w:w="2088" w:type="dxa"/>
            <w:shd w:val="clear" w:color="auto" w:fill="F6F8FC"/>
            <w:tcMar>
              <w:top w:w="80" w:type="dxa"/>
              <w:left w:w="120" w:type="dxa"/>
              <w:bottom w:w="80" w:type="dxa"/>
              <w:right w:w="120" w:type="dxa"/>
            </w:tcMar>
          </w:tcPr>
          <w:p w14:paraId="4DB7A141" w14:textId="77777777" w:rsidR="002A0FB3" w:rsidRDefault="007B5D96">
            <w:pPr>
              <w:pStyle w:val="TableText"/>
            </w:pPr>
            <w:r>
              <w:t>Audit perubahan</w:t>
            </w:r>
          </w:p>
        </w:tc>
        <w:tc>
          <w:tcPr>
            <w:tcW w:w="4824" w:type="dxa"/>
            <w:shd w:val="clear" w:color="auto" w:fill="F6F8FC"/>
            <w:tcMar>
              <w:top w:w="80" w:type="dxa"/>
              <w:left w:w="120" w:type="dxa"/>
              <w:bottom w:w="80" w:type="dxa"/>
              <w:right w:w="120" w:type="dxa"/>
            </w:tcMar>
          </w:tcPr>
          <w:p w14:paraId="18B212F5" w14:textId="77777777" w:rsidR="002A0FB3" w:rsidRDefault="007B5D96">
            <w:pPr>
              <w:pStyle w:val="TableText"/>
            </w:pPr>
            <w:r>
              <w:t>Menjelaskan perubahan target/data sensitif</w:t>
            </w:r>
          </w:p>
        </w:tc>
        <w:tc>
          <w:tcPr>
            <w:tcW w:w="2448" w:type="dxa"/>
            <w:shd w:val="clear" w:color="auto" w:fill="F6F8FC"/>
            <w:tcMar>
              <w:top w:w="80" w:type="dxa"/>
              <w:left w:w="120" w:type="dxa"/>
              <w:bottom w:w="80" w:type="dxa"/>
              <w:right w:w="120" w:type="dxa"/>
            </w:tcMar>
          </w:tcPr>
          <w:p w14:paraId="028DFA67" w14:textId="77777777" w:rsidR="002A0FB3" w:rsidRDefault="007B5D96">
            <w:pPr>
              <w:pStyle w:val="TableText"/>
            </w:pPr>
            <w:r>
              <w:t>Superadmin</w:t>
            </w:r>
          </w:p>
        </w:tc>
      </w:tr>
    </w:tbl>
    <w:p w14:paraId="7B47FDCF" w14:textId="77777777" w:rsidR="002A0FB3" w:rsidRDefault="002A0FB3">
      <w:pPr>
        <w:spacing w:after="0"/>
      </w:pPr>
    </w:p>
    <w:p w14:paraId="13E0F107" w14:textId="77777777" w:rsidR="002A0FB3" w:rsidRDefault="007B5D96">
      <w:pPr>
        <w:pStyle w:val="Heading2"/>
      </w:pPr>
      <w:bookmarkStart w:id="30" w:name="_Toc238503927"/>
      <w:r>
        <w:lastRenderedPageBreak/>
        <w:t>4.5 Perancangan Enterprise Architecture (Overview)</w:t>
      </w:r>
      <w:bookmarkEnd w:id="30"/>
    </w:p>
    <w:p w14:paraId="378B52B7" w14:textId="77777777" w:rsidR="002A0FB3" w:rsidRDefault="007B5D96">
      <w:pPr>
        <w:pStyle w:val="Heading3"/>
      </w:pPr>
      <w:bookmarkStart w:id="31" w:name="_Toc238503928"/>
      <w:r>
        <w:t>4.5.1 Konteks Enterprise Architecture</w:t>
      </w:r>
      <w:bookmarkEnd w:id="31"/>
    </w:p>
    <w:p w14:paraId="76F100A8" w14:textId="77777777" w:rsidR="002A0FB3" w:rsidRDefault="007B5D96">
      <w:r>
        <w:t>Enterprise architecture menghubungkan tujuan bisnis dengan kemampuan, proses, aplikasi, data, dan teknologi. SIVMI CRM menggunakan pendekatan berlapis: presentasi Filament/Tailwind, interaksi Livewire, aplikasi Laravel, data Eloquent/MySQL, serta platform Docker dengan Redis, queue, scheduler, Nginx, dan WAHA.</w:t>
      </w:r>
    </w:p>
    <w:p w14:paraId="16B3267E" w14:textId="77777777" w:rsidR="002A0FB3" w:rsidRDefault="007B5D96">
      <w:pPr>
        <w:keepNext/>
        <w:jc w:val="center"/>
      </w:pPr>
      <w:r>
        <w:rPr>
          <w:noProof/>
        </w:rPr>
        <w:drawing>
          <wp:inline distT="0" distB="0" distL="0" distR="0" wp14:anchorId="5A29CCBD" wp14:editId="10A04CB3">
            <wp:extent cx="5669280" cy="3238240"/>
            <wp:effectExtent l="0" t="0" r="0" b="0"/>
            <wp:docPr id="5" name="Picture 5" descr="Gambar 4-4. Arsitektur layer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layer.png"/>
                    <pic:cNvPicPr/>
                  </pic:nvPicPr>
                  <pic:blipFill>
                    <a:blip r:embed="rId12"/>
                    <a:stretch>
                      <a:fillRect/>
                    </a:stretch>
                  </pic:blipFill>
                  <pic:spPr>
                    <a:xfrm>
                      <a:off x="0" y="0"/>
                      <a:ext cx="5669280" cy="3238240"/>
                    </a:xfrm>
                    <a:prstGeom prst="rect">
                      <a:avLst/>
                    </a:prstGeom>
                  </pic:spPr>
                </pic:pic>
              </a:graphicData>
            </a:graphic>
          </wp:inline>
        </w:drawing>
      </w:r>
    </w:p>
    <w:p w14:paraId="71D8742E" w14:textId="77777777" w:rsidR="002A0FB3" w:rsidRDefault="007B5D96">
      <w:pPr>
        <w:pStyle w:val="Caption"/>
        <w:jc w:val="center"/>
      </w:pPr>
      <w:r>
        <w:t>Gambar 4-4. Arsitektur layer SIVMI CRM</w:t>
      </w:r>
    </w:p>
    <w:p w14:paraId="17EE02B2" w14:textId="77777777" w:rsidR="002A0FB3" w:rsidRDefault="007B5D96">
      <w:pPr>
        <w:pStyle w:val="Heading3"/>
      </w:pPr>
      <w:bookmarkStart w:id="32" w:name="_Toc238503929"/>
      <w:r>
        <w:t>4.5.2 Prinsip Arsitektur Bisnis</w:t>
      </w:r>
      <w:bookmarkEnd w:id="32"/>
    </w:p>
    <w:p w14:paraId="20EA356A" w14:textId="77777777" w:rsidR="002A0FB3" w:rsidRDefault="007B5D96">
      <w:pPr>
        <w:pStyle w:val="Caption"/>
      </w:pPr>
      <w:r>
        <w:t>Tabel 4-14. Prinsip enterprise architecture</w:t>
      </w:r>
    </w:p>
    <w:tbl>
      <w:tblPr>
        <w:tblStyle w:val="TableGrid"/>
        <w:tblW w:w="9360" w:type="dxa"/>
        <w:tblInd w:w="120" w:type="dxa"/>
        <w:tblLayout w:type="fixed"/>
        <w:tblLook w:val="04A0" w:firstRow="1" w:lastRow="0" w:firstColumn="1" w:lastColumn="0" w:noHBand="0" w:noVBand="1"/>
      </w:tblPr>
      <w:tblGrid>
        <w:gridCol w:w="2880"/>
        <w:gridCol w:w="6480"/>
      </w:tblGrid>
      <w:tr w:rsidR="002A0FB3" w14:paraId="4B59E81C" w14:textId="77777777">
        <w:trPr>
          <w:cantSplit/>
          <w:tblHeader/>
        </w:trPr>
        <w:tc>
          <w:tcPr>
            <w:tcW w:w="2880" w:type="dxa"/>
            <w:shd w:val="clear" w:color="auto" w:fill="1476B8"/>
            <w:tcMar>
              <w:top w:w="80" w:type="dxa"/>
              <w:left w:w="120" w:type="dxa"/>
              <w:bottom w:w="80" w:type="dxa"/>
              <w:right w:w="120" w:type="dxa"/>
            </w:tcMar>
            <w:vAlign w:val="center"/>
          </w:tcPr>
          <w:p w14:paraId="540FF9AD" w14:textId="77777777" w:rsidR="002A0FB3" w:rsidRDefault="007B5D96">
            <w:pPr>
              <w:pStyle w:val="TableText"/>
              <w:jc w:val="center"/>
            </w:pPr>
            <w:r>
              <w:rPr>
                <w:b/>
                <w:color w:val="FFFFFF"/>
              </w:rPr>
              <w:t>Prinsip</w:t>
            </w:r>
          </w:p>
        </w:tc>
        <w:tc>
          <w:tcPr>
            <w:tcW w:w="6480" w:type="dxa"/>
            <w:shd w:val="clear" w:color="auto" w:fill="1476B8"/>
            <w:tcMar>
              <w:top w:w="80" w:type="dxa"/>
              <w:left w:w="120" w:type="dxa"/>
              <w:bottom w:w="80" w:type="dxa"/>
              <w:right w:w="120" w:type="dxa"/>
            </w:tcMar>
            <w:vAlign w:val="center"/>
          </w:tcPr>
          <w:p w14:paraId="03EA3758" w14:textId="77777777" w:rsidR="002A0FB3" w:rsidRDefault="007B5D96">
            <w:pPr>
              <w:pStyle w:val="TableText"/>
              <w:jc w:val="center"/>
            </w:pPr>
            <w:r>
              <w:rPr>
                <w:b/>
                <w:color w:val="FFFFFF"/>
              </w:rPr>
              <w:t>Konsekuensi desain</w:t>
            </w:r>
          </w:p>
        </w:tc>
      </w:tr>
      <w:tr w:rsidR="002A0FB3" w14:paraId="5E220DFB" w14:textId="77777777">
        <w:trPr>
          <w:cantSplit/>
        </w:trPr>
        <w:tc>
          <w:tcPr>
            <w:tcW w:w="2880" w:type="dxa"/>
            <w:tcMar>
              <w:top w:w="80" w:type="dxa"/>
              <w:left w:w="120" w:type="dxa"/>
              <w:bottom w:w="80" w:type="dxa"/>
              <w:right w:w="120" w:type="dxa"/>
            </w:tcMar>
          </w:tcPr>
          <w:p w14:paraId="532A5C67" w14:textId="77777777" w:rsidR="002A0FB3" w:rsidRDefault="007B5D96">
            <w:pPr>
              <w:pStyle w:val="TableText"/>
            </w:pPr>
            <w:r>
              <w:t>Satu sumber kebenaran</w:t>
            </w:r>
          </w:p>
        </w:tc>
        <w:tc>
          <w:tcPr>
            <w:tcW w:w="6480" w:type="dxa"/>
            <w:tcMar>
              <w:top w:w="80" w:type="dxa"/>
              <w:left w:w="120" w:type="dxa"/>
              <w:bottom w:w="80" w:type="dxa"/>
              <w:right w:w="120" w:type="dxa"/>
            </w:tcMar>
          </w:tcPr>
          <w:p w14:paraId="1B27BA48" w14:textId="77777777" w:rsidR="002A0FB3" w:rsidRDefault="007B5D96">
            <w:pPr>
              <w:pStyle w:val="TableText"/>
            </w:pPr>
            <w:r>
              <w:t>Lead, transaksi, target, dan komunikasi tidak dikelola sebagai spreadsheet terpisah setelah masuk sistem</w:t>
            </w:r>
          </w:p>
        </w:tc>
      </w:tr>
      <w:tr w:rsidR="002A0FB3" w14:paraId="7B05354D" w14:textId="77777777">
        <w:trPr>
          <w:cantSplit/>
        </w:trPr>
        <w:tc>
          <w:tcPr>
            <w:tcW w:w="2880" w:type="dxa"/>
            <w:shd w:val="clear" w:color="auto" w:fill="F6F8FC"/>
            <w:tcMar>
              <w:top w:w="80" w:type="dxa"/>
              <w:left w:w="120" w:type="dxa"/>
              <w:bottom w:w="80" w:type="dxa"/>
              <w:right w:w="120" w:type="dxa"/>
            </w:tcMar>
          </w:tcPr>
          <w:p w14:paraId="5B7F4E5E" w14:textId="77777777" w:rsidR="002A0FB3" w:rsidRDefault="007B5D96">
            <w:pPr>
              <w:pStyle w:val="TableText"/>
            </w:pPr>
            <w:r>
              <w:t>Cabang sebagai batas data</w:t>
            </w:r>
          </w:p>
        </w:tc>
        <w:tc>
          <w:tcPr>
            <w:tcW w:w="6480" w:type="dxa"/>
            <w:shd w:val="clear" w:color="auto" w:fill="F6F8FC"/>
            <w:tcMar>
              <w:top w:w="80" w:type="dxa"/>
              <w:left w:w="120" w:type="dxa"/>
              <w:bottom w:w="80" w:type="dxa"/>
              <w:right w:w="120" w:type="dxa"/>
            </w:tcMar>
          </w:tcPr>
          <w:p w14:paraId="3DEE537A" w14:textId="77777777" w:rsidR="002A0FB3" w:rsidRDefault="007B5D96">
            <w:pPr>
              <w:pStyle w:val="TableText"/>
            </w:pPr>
            <w:r>
              <w:t>Semua query operasional dan agregasi menerapkan branch scope</w:t>
            </w:r>
          </w:p>
        </w:tc>
      </w:tr>
      <w:tr w:rsidR="002A0FB3" w14:paraId="2D3E8B8A" w14:textId="77777777">
        <w:trPr>
          <w:cantSplit/>
        </w:trPr>
        <w:tc>
          <w:tcPr>
            <w:tcW w:w="2880" w:type="dxa"/>
            <w:tcMar>
              <w:top w:w="80" w:type="dxa"/>
              <w:left w:w="120" w:type="dxa"/>
              <w:bottom w:w="80" w:type="dxa"/>
              <w:right w:w="120" w:type="dxa"/>
            </w:tcMar>
          </w:tcPr>
          <w:p w14:paraId="11DABDD7" w14:textId="77777777" w:rsidR="002A0FB3" w:rsidRDefault="007B5D96">
            <w:pPr>
              <w:pStyle w:val="TableText"/>
            </w:pPr>
            <w:r>
              <w:t>Histori tidak ditimpa</w:t>
            </w:r>
          </w:p>
        </w:tc>
        <w:tc>
          <w:tcPr>
            <w:tcW w:w="6480" w:type="dxa"/>
            <w:tcMar>
              <w:top w:w="80" w:type="dxa"/>
              <w:left w:w="120" w:type="dxa"/>
              <w:bottom w:w="80" w:type="dxa"/>
              <w:right w:w="120" w:type="dxa"/>
            </w:tcMar>
          </w:tcPr>
          <w:p w14:paraId="0FB1A61E" w14:textId="77777777" w:rsidR="002A0FB3" w:rsidRDefault="007B5D96">
            <w:pPr>
              <w:pStyle w:val="TableText"/>
            </w:pPr>
            <w:r>
              <w:t>Follow-up, pesan, event webhook, dan audit disimpan sebagai rekaman berurutan</w:t>
            </w:r>
          </w:p>
        </w:tc>
      </w:tr>
      <w:tr w:rsidR="002A0FB3" w14:paraId="473B6BB0" w14:textId="77777777">
        <w:trPr>
          <w:cantSplit/>
        </w:trPr>
        <w:tc>
          <w:tcPr>
            <w:tcW w:w="2880" w:type="dxa"/>
            <w:shd w:val="clear" w:color="auto" w:fill="F6F8FC"/>
            <w:tcMar>
              <w:top w:w="80" w:type="dxa"/>
              <w:left w:w="120" w:type="dxa"/>
              <w:bottom w:w="80" w:type="dxa"/>
              <w:right w:w="120" w:type="dxa"/>
            </w:tcMar>
          </w:tcPr>
          <w:p w14:paraId="537C0147" w14:textId="77777777" w:rsidR="002A0FB3" w:rsidRDefault="007B5D96">
            <w:pPr>
              <w:pStyle w:val="TableText"/>
            </w:pPr>
            <w:r>
              <w:t>Konfigurasi sebelum hard-code</w:t>
            </w:r>
          </w:p>
        </w:tc>
        <w:tc>
          <w:tcPr>
            <w:tcW w:w="6480" w:type="dxa"/>
            <w:shd w:val="clear" w:color="auto" w:fill="F6F8FC"/>
            <w:tcMar>
              <w:top w:w="80" w:type="dxa"/>
              <w:left w:w="120" w:type="dxa"/>
              <w:bottom w:w="80" w:type="dxa"/>
              <w:right w:w="120" w:type="dxa"/>
            </w:tcMar>
          </w:tcPr>
          <w:p w14:paraId="5749D9F5" w14:textId="77777777" w:rsidR="002A0FB3" w:rsidRDefault="007B5D96">
            <w:pPr>
              <w:pStyle w:val="TableText"/>
            </w:pPr>
            <w:r>
              <w:t>Klasifikasi program dan pengaturan bisnis dikelola melalui menu Pengaturan bila tersedia</w:t>
            </w:r>
          </w:p>
        </w:tc>
      </w:tr>
      <w:tr w:rsidR="002A0FB3" w14:paraId="342F68A3" w14:textId="77777777">
        <w:trPr>
          <w:cantSplit/>
        </w:trPr>
        <w:tc>
          <w:tcPr>
            <w:tcW w:w="2880" w:type="dxa"/>
            <w:tcMar>
              <w:top w:w="80" w:type="dxa"/>
              <w:left w:w="120" w:type="dxa"/>
              <w:bottom w:w="80" w:type="dxa"/>
              <w:right w:w="120" w:type="dxa"/>
            </w:tcMar>
          </w:tcPr>
          <w:p w14:paraId="4D9F170D" w14:textId="77777777" w:rsidR="002A0FB3" w:rsidRDefault="007B5D96">
            <w:pPr>
              <w:pStyle w:val="TableText"/>
            </w:pPr>
            <w:r>
              <w:t>Otomasi dengan kontrol</w:t>
            </w:r>
          </w:p>
        </w:tc>
        <w:tc>
          <w:tcPr>
            <w:tcW w:w="6480" w:type="dxa"/>
            <w:tcMar>
              <w:top w:w="80" w:type="dxa"/>
              <w:left w:w="120" w:type="dxa"/>
              <w:bottom w:w="80" w:type="dxa"/>
              <w:right w:w="120" w:type="dxa"/>
            </w:tcMar>
          </w:tcPr>
          <w:p w14:paraId="6B443EF0" w14:textId="77777777" w:rsidR="002A0FB3" w:rsidRDefault="007B5D96">
            <w:pPr>
              <w:pStyle w:val="TableText"/>
            </w:pPr>
            <w:r>
              <w:t>Deduplikasi dan pembuatan lead otomatis tidak boleh menggabungkan konflik secara diam-diam</w:t>
            </w:r>
          </w:p>
        </w:tc>
      </w:tr>
      <w:tr w:rsidR="002A0FB3" w14:paraId="4976DA2B" w14:textId="77777777">
        <w:trPr>
          <w:cantSplit/>
        </w:trPr>
        <w:tc>
          <w:tcPr>
            <w:tcW w:w="2880" w:type="dxa"/>
            <w:shd w:val="clear" w:color="auto" w:fill="F6F8FC"/>
            <w:tcMar>
              <w:top w:w="80" w:type="dxa"/>
              <w:left w:w="120" w:type="dxa"/>
              <w:bottom w:w="80" w:type="dxa"/>
              <w:right w:w="120" w:type="dxa"/>
            </w:tcMar>
          </w:tcPr>
          <w:p w14:paraId="19CDFAFA" w14:textId="77777777" w:rsidR="002A0FB3" w:rsidRDefault="007B5D96">
            <w:pPr>
              <w:pStyle w:val="TableText"/>
            </w:pPr>
            <w:r>
              <w:t>Observabilitas</w:t>
            </w:r>
          </w:p>
        </w:tc>
        <w:tc>
          <w:tcPr>
            <w:tcW w:w="6480" w:type="dxa"/>
            <w:shd w:val="clear" w:color="auto" w:fill="F6F8FC"/>
            <w:tcMar>
              <w:top w:w="80" w:type="dxa"/>
              <w:left w:w="120" w:type="dxa"/>
              <w:bottom w:w="80" w:type="dxa"/>
              <w:right w:w="120" w:type="dxa"/>
            </w:tcMar>
          </w:tcPr>
          <w:p w14:paraId="0E22006C" w14:textId="77777777" w:rsidR="002A0FB3" w:rsidRDefault="007B5D96">
            <w:pPr>
              <w:pStyle w:val="TableText"/>
            </w:pPr>
            <w:r>
              <w:t>Error, retry, failed job, session WA, notifikasi, dan health harus dapat diperiksa</w:t>
            </w:r>
          </w:p>
        </w:tc>
      </w:tr>
      <w:tr w:rsidR="002A0FB3" w14:paraId="12A4221E" w14:textId="77777777">
        <w:trPr>
          <w:cantSplit/>
        </w:trPr>
        <w:tc>
          <w:tcPr>
            <w:tcW w:w="2880" w:type="dxa"/>
            <w:tcMar>
              <w:top w:w="80" w:type="dxa"/>
              <w:left w:w="120" w:type="dxa"/>
              <w:bottom w:w="80" w:type="dxa"/>
              <w:right w:w="120" w:type="dxa"/>
            </w:tcMar>
          </w:tcPr>
          <w:p w14:paraId="6F9C8088" w14:textId="77777777" w:rsidR="002A0FB3" w:rsidRDefault="007B5D96">
            <w:pPr>
              <w:pStyle w:val="TableText"/>
            </w:pPr>
            <w:r>
              <w:t>Reproducible deployment</w:t>
            </w:r>
          </w:p>
        </w:tc>
        <w:tc>
          <w:tcPr>
            <w:tcW w:w="6480" w:type="dxa"/>
            <w:tcMar>
              <w:top w:w="80" w:type="dxa"/>
              <w:left w:w="120" w:type="dxa"/>
              <w:bottom w:w="80" w:type="dxa"/>
              <w:right w:w="120" w:type="dxa"/>
            </w:tcMar>
          </w:tcPr>
          <w:p w14:paraId="61FBC43C" w14:textId="77777777" w:rsidR="002A0FB3" w:rsidRDefault="007B5D96">
            <w:pPr>
              <w:pStyle w:val="TableText"/>
            </w:pPr>
            <w:r>
              <w:t>Full Docker menjadi baseline pengembangan menuju VPS</w:t>
            </w:r>
          </w:p>
        </w:tc>
      </w:tr>
    </w:tbl>
    <w:p w14:paraId="3DBD9717" w14:textId="77777777" w:rsidR="002A0FB3" w:rsidRDefault="002A0FB3">
      <w:pPr>
        <w:spacing w:after="0"/>
      </w:pPr>
    </w:p>
    <w:p w14:paraId="2D5A1E0E" w14:textId="77777777" w:rsidR="002A0FB3" w:rsidRDefault="007B5D96">
      <w:pPr>
        <w:pStyle w:val="Heading3"/>
      </w:pPr>
      <w:bookmarkStart w:id="33" w:name="_Toc238503930"/>
      <w:r>
        <w:lastRenderedPageBreak/>
        <w:t>4.5.3 Peta Kapabilitas Bisnis</w:t>
      </w:r>
      <w:bookmarkEnd w:id="33"/>
    </w:p>
    <w:p w14:paraId="753FCA9C" w14:textId="77777777" w:rsidR="002A0FB3" w:rsidRDefault="007B5D96">
      <w:pPr>
        <w:pStyle w:val="Caption"/>
      </w:pPr>
      <w:r>
        <w:t>Tabel 4-15. Peta kapabilitas bisnis dan modul</w:t>
      </w:r>
    </w:p>
    <w:tbl>
      <w:tblPr>
        <w:tblStyle w:val="TableGrid"/>
        <w:tblW w:w="9360" w:type="dxa"/>
        <w:tblInd w:w="120" w:type="dxa"/>
        <w:tblLayout w:type="fixed"/>
        <w:tblLook w:val="04A0" w:firstRow="1" w:lastRow="0" w:firstColumn="1" w:lastColumn="0" w:noHBand="0" w:noVBand="1"/>
      </w:tblPr>
      <w:tblGrid>
        <w:gridCol w:w="2088"/>
        <w:gridCol w:w="4104"/>
        <w:gridCol w:w="3168"/>
      </w:tblGrid>
      <w:tr w:rsidR="002A0FB3" w14:paraId="52217D99" w14:textId="77777777">
        <w:trPr>
          <w:cantSplit/>
          <w:tblHeader/>
        </w:trPr>
        <w:tc>
          <w:tcPr>
            <w:tcW w:w="2088" w:type="dxa"/>
            <w:shd w:val="clear" w:color="auto" w:fill="1476B8"/>
            <w:tcMar>
              <w:top w:w="80" w:type="dxa"/>
              <w:left w:w="120" w:type="dxa"/>
              <w:bottom w:w="80" w:type="dxa"/>
              <w:right w:w="120" w:type="dxa"/>
            </w:tcMar>
            <w:vAlign w:val="center"/>
          </w:tcPr>
          <w:p w14:paraId="2B4CC679" w14:textId="77777777" w:rsidR="002A0FB3" w:rsidRDefault="007B5D96">
            <w:pPr>
              <w:pStyle w:val="TableText"/>
              <w:jc w:val="center"/>
            </w:pPr>
            <w:r>
              <w:rPr>
                <w:b/>
                <w:color w:val="FFFFFF"/>
              </w:rPr>
              <w:t>Domain</w:t>
            </w:r>
          </w:p>
        </w:tc>
        <w:tc>
          <w:tcPr>
            <w:tcW w:w="4104" w:type="dxa"/>
            <w:shd w:val="clear" w:color="auto" w:fill="1476B8"/>
            <w:tcMar>
              <w:top w:w="80" w:type="dxa"/>
              <w:left w:w="120" w:type="dxa"/>
              <w:bottom w:w="80" w:type="dxa"/>
              <w:right w:w="120" w:type="dxa"/>
            </w:tcMar>
            <w:vAlign w:val="center"/>
          </w:tcPr>
          <w:p w14:paraId="3B66D6EA" w14:textId="77777777" w:rsidR="002A0FB3" w:rsidRDefault="007B5D96">
            <w:pPr>
              <w:pStyle w:val="TableText"/>
              <w:jc w:val="center"/>
            </w:pPr>
            <w:r>
              <w:rPr>
                <w:b/>
                <w:color w:val="FFFFFF"/>
              </w:rPr>
              <w:t>Kapabilitas inti</w:t>
            </w:r>
          </w:p>
        </w:tc>
        <w:tc>
          <w:tcPr>
            <w:tcW w:w="3168" w:type="dxa"/>
            <w:shd w:val="clear" w:color="auto" w:fill="1476B8"/>
            <w:tcMar>
              <w:top w:w="80" w:type="dxa"/>
              <w:left w:w="120" w:type="dxa"/>
              <w:bottom w:w="80" w:type="dxa"/>
              <w:right w:w="120" w:type="dxa"/>
            </w:tcMar>
            <w:vAlign w:val="center"/>
          </w:tcPr>
          <w:p w14:paraId="734FA95E" w14:textId="77777777" w:rsidR="002A0FB3" w:rsidRDefault="007B5D96">
            <w:pPr>
              <w:pStyle w:val="TableText"/>
              <w:jc w:val="center"/>
            </w:pPr>
            <w:r>
              <w:rPr>
                <w:b/>
                <w:color w:val="FFFFFF"/>
              </w:rPr>
              <w:t>Modul pendukung</w:t>
            </w:r>
          </w:p>
        </w:tc>
      </w:tr>
      <w:tr w:rsidR="002A0FB3" w14:paraId="78B0C672" w14:textId="77777777">
        <w:trPr>
          <w:cantSplit/>
        </w:trPr>
        <w:tc>
          <w:tcPr>
            <w:tcW w:w="2088" w:type="dxa"/>
            <w:tcMar>
              <w:top w:w="80" w:type="dxa"/>
              <w:left w:w="120" w:type="dxa"/>
              <w:bottom w:w="80" w:type="dxa"/>
              <w:right w:w="120" w:type="dxa"/>
            </w:tcMar>
          </w:tcPr>
          <w:p w14:paraId="69DC398F" w14:textId="77777777" w:rsidR="002A0FB3" w:rsidRDefault="007B5D96">
            <w:pPr>
              <w:pStyle w:val="TableText"/>
            </w:pPr>
            <w:r>
              <w:t>Strategi &amp; kinerja</w:t>
            </w:r>
          </w:p>
        </w:tc>
        <w:tc>
          <w:tcPr>
            <w:tcW w:w="4104" w:type="dxa"/>
            <w:tcMar>
              <w:top w:w="80" w:type="dxa"/>
              <w:left w:w="120" w:type="dxa"/>
              <w:bottom w:w="80" w:type="dxa"/>
              <w:right w:w="120" w:type="dxa"/>
            </w:tcMar>
          </w:tcPr>
          <w:p w14:paraId="40992121" w14:textId="77777777" w:rsidR="002A0FB3" w:rsidRDefault="007B5D96">
            <w:pPr>
              <w:pStyle w:val="TableText"/>
            </w:pPr>
            <w:r>
              <w:t>Target cabang/user, KPI, analisis, ranking</w:t>
            </w:r>
          </w:p>
        </w:tc>
        <w:tc>
          <w:tcPr>
            <w:tcW w:w="3168" w:type="dxa"/>
            <w:tcMar>
              <w:top w:w="80" w:type="dxa"/>
              <w:left w:w="120" w:type="dxa"/>
              <w:bottom w:w="80" w:type="dxa"/>
              <w:right w:w="120" w:type="dxa"/>
            </w:tcMar>
          </w:tcPr>
          <w:p w14:paraId="4D98C455" w14:textId="77777777" w:rsidR="002A0FB3" w:rsidRDefault="007B5D96">
            <w:pPr>
              <w:pStyle w:val="TableText"/>
            </w:pPr>
            <w:r>
              <w:t>Dashboard, Target Kinerja, Laporan</w:t>
            </w:r>
          </w:p>
        </w:tc>
      </w:tr>
      <w:tr w:rsidR="002A0FB3" w14:paraId="31B04CC7" w14:textId="77777777">
        <w:trPr>
          <w:cantSplit/>
        </w:trPr>
        <w:tc>
          <w:tcPr>
            <w:tcW w:w="2088" w:type="dxa"/>
            <w:shd w:val="clear" w:color="auto" w:fill="F6F8FC"/>
            <w:tcMar>
              <w:top w:w="80" w:type="dxa"/>
              <w:left w:w="120" w:type="dxa"/>
              <w:bottom w:w="80" w:type="dxa"/>
              <w:right w:w="120" w:type="dxa"/>
            </w:tcMar>
          </w:tcPr>
          <w:p w14:paraId="30B9EDE3" w14:textId="77777777" w:rsidR="002A0FB3" w:rsidRDefault="007B5D96">
            <w:pPr>
              <w:pStyle w:val="TableText"/>
            </w:pPr>
            <w:r>
              <w:t>Akuisisi</w:t>
            </w:r>
          </w:p>
        </w:tc>
        <w:tc>
          <w:tcPr>
            <w:tcW w:w="4104" w:type="dxa"/>
            <w:shd w:val="clear" w:color="auto" w:fill="F6F8FC"/>
            <w:tcMar>
              <w:top w:w="80" w:type="dxa"/>
              <w:left w:w="120" w:type="dxa"/>
              <w:bottom w:w="80" w:type="dxa"/>
              <w:right w:w="120" w:type="dxa"/>
            </w:tcMar>
          </w:tcPr>
          <w:p w14:paraId="67E7FBA6" w14:textId="77777777" w:rsidR="002A0FB3" w:rsidRDefault="007B5D96">
            <w:pPr>
              <w:pStyle w:val="TableText"/>
            </w:pPr>
            <w:r>
              <w:t>Capture, import/export, sumber, sekolah, minat</w:t>
            </w:r>
          </w:p>
        </w:tc>
        <w:tc>
          <w:tcPr>
            <w:tcW w:w="3168" w:type="dxa"/>
            <w:shd w:val="clear" w:color="auto" w:fill="F6F8FC"/>
            <w:tcMar>
              <w:top w:w="80" w:type="dxa"/>
              <w:left w:w="120" w:type="dxa"/>
              <w:bottom w:w="80" w:type="dxa"/>
              <w:right w:w="120" w:type="dxa"/>
            </w:tcMar>
          </w:tcPr>
          <w:p w14:paraId="49ADF582" w14:textId="77777777" w:rsidR="002A0FB3" w:rsidRDefault="007B5D96">
            <w:pPr>
              <w:pStyle w:val="TableText"/>
            </w:pPr>
            <w:r>
              <w:t>Leads, Sekolah, Program Bimbel</w:t>
            </w:r>
          </w:p>
        </w:tc>
      </w:tr>
      <w:tr w:rsidR="002A0FB3" w14:paraId="50A317D2" w14:textId="77777777">
        <w:trPr>
          <w:cantSplit/>
        </w:trPr>
        <w:tc>
          <w:tcPr>
            <w:tcW w:w="2088" w:type="dxa"/>
            <w:tcMar>
              <w:top w:w="80" w:type="dxa"/>
              <w:left w:w="120" w:type="dxa"/>
              <w:bottom w:w="80" w:type="dxa"/>
              <w:right w:w="120" w:type="dxa"/>
            </w:tcMar>
          </w:tcPr>
          <w:p w14:paraId="537E2BE2" w14:textId="77777777" w:rsidR="002A0FB3" w:rsidRDefault="007B5D96">
            <w:pPr>
              <w:pStyle w:val="TableText"/>
            </w:pPr>
            <w:r>
              <w:t>Engagement</w:t>
            </w:r>
          </w:p>
        </w:tc>
        <w:tc>
          <w:tcPr>
            <w:tcW w:w="4104" w:type="dxa"/>
            <w:tcMar>
              <w:top w:w="80" w:type="dxa"/>
              <w:left w:w="120" w:type="dxa"/>
              <w:bottom w:w="80" w:type="dxa"/>
              <w:right w:w="120" w:type="dxa"/>
            </w:tcMar>
          </w:tcPr>
          <w:p w14:paraId="2A6662C8" w14:textId="77777777" w:rsidR="002A0FB3" w:rsidRDefault="007B5D96">
            <w:pPr>
              <w:pStyle w:val="TableText"/>
            </w:pPr>
            <w:r>
              <w:t>Follow-up, reminder, chat dua arah, notifikasi</w:t>
            </w:r>
          </w:p>
        </w:tc>
        <w:tc>
          <w:tcPr>
            <w:tcW w:w="3168" w:type="dxa"/>
            <w:tcMar>
              <w:top w:w="80" w:type="dxa"/>
              <w:left w:w="120" w:type="dxa"/>
              <w:bottom w:w="80" w:type="dxa"/>
              <w:right w:w="120" w:type="dxa"/>
            </w:tcMar>
          </w:tcPr>
          <w:p w14:paraId="34E858CA" w14:textId="77777777" w:rsidR="002A0FB3" w:rsidRDefault="007B5D96">
            <w:pPr>
              <w:pStyle w:val="TableText"/>
            </w:pPr>
            <w:r>
              <w:t>Follow-up, Inbox WhatsApp, Notifikasi</w:t>
            </w:r>
          </w:p>
        </w:tc>
      </w:tr>
      <w:tr w:rsidR="002A0FB3" w14:paraId="2478EE30" w14:textId="77777777">
        <w:trPr>
          <w:cantSplit/>
        </w:trPr>
        <w:tc>
          <w:tcPr>
            <w:tcW w:w="2088" w:type="dxa"/>
            <w:shd w:val="clear" w:color="auto" w:fill="F6F8FC"/>
            <w:tcMar>
              <w:top w:w="80" w:type="dxa"/>
              <w:left w:w="120" w:type="dxa"/>
              <w:bottom w:w="80" w:type="dxa"/>
              <w:right w:w="120" w:type="dxa"/>
            </w:tcMar>
          </w:tcPr>
          <w:p w14:paraId="1BD5B659" w14:textId="77777777" w:rsidR="002A0FB3" w:rsidRDefault="007B5D96">
            <w:pPr>
              <w:pStyle w:val="TableText"/>
            </w:pPr>
            <w:r>
              <w:t>Konversi</w:t>
            </w:r>
          </w:p>
        </w:tc>
        <w:tc>
          <w:tcPr>
            <w:tcW w:w="4104" w:type="dxa"/>
            <w:shd w:val="clear" w:color="auto" w:fill="F6F8FC"/>
            <w:tcMar>
              <w:top w:w="80" w:type="dxa"/>
              <w:left w:w="120" w:type="dxa"/>
              <w:bottom w:w="80" w:type="dxa"/>
              <w:right w:w="120" w:type="dxa"/>
            </w:tcMar>
          </w:tcPr>
          <w:p w14:paraId="70C12CC0" w14:textId="77777777" w:rsidR="002A0FB3" w:rsidRDefault="007B5D96">
            <w:pPr>
              <w:pStyle w:val="TableText"/>
            </w:pPr>
            <w:r>
              <w:t>Pendaftaran, program, kelas/angkatan</w:t>
            </w:r>
          </w:p>
        </w:tc>
        <w:tc>
          <w:tcPr>
            <w:tcW w:w="3168" w:type="dxa"/>
            <w:shd w:val="clear" w:color="auto" w:fill="F6F8FC"/>
            <w:tcMar>
              <w:top w:w="80" w:type="dxa"/>
              <w:left w:w="120" w:type="dxa"/>
              <w:bottom w:w="80" w:type="dxa"/>
              <w:right w:w="120" w:type="dxa"/>
            </w:tcMar>
          </w:tcPr>
          <w:p w14:paraId="3DDEB956" w14:textId="77777777" w:rsidR="002A0FB3" w:rsidRDefault="007B5D96">
            <w:pPr>
              <w:pStyle w:val="TableText"/>
            </w:pPr>
            <w:r>
              <w:t>Pendaftaran, Program Bimbel</w:t>
            </w:r>
          </w:p>
        </w:tc>
      </w:tr>
      <w:tr w:rsidR="002A0FB3" w14:paraId="7CECA5A7" w14:textId="77777777">
        <w:trPr>
          <w:cantSplit/>
        </w:trPr>
        <w:tc>
          <w:tcPr>
            <w:tcW w:w="2088" w:type="dxa"/>
            <w:tcMar>
              <w:top w:w="80" w:type="dxa"/>
              <w:left w:w="120" w:type="dxa"/>
              <w:bottom w:w="80" w:type="dxa"/>
              <w:right w:w="120" w:type="dxa"/>
            </w:tcMar>
          </w:tcPr>
          <w:p w14:paraId="4E566806" w14:textId="77777777" w:rsidR="002A0FB3" w:rsidRDefault="007B5D96">
            <w:pPr>
              <w:pStyle w:val="TableText"/>
            </w:pPr>
            <w:r>
              <w:t>Revenue</w:t>
            </w:r>
          </w:p>
        </w:tc>
        <w:tc>
          <w:tcPr>
            <w:tcW w:w="4104" w:type="dxa"/>
            <w:tcMar>
              <w:top w:w="80" w:type="dxa"/>
              <w:left w:w="120" w:type="dxa"/>
              <w:bottom w:w="80" w:type="dxa"/>
              <w:right w:w="120" w:type="dxa"/>
            </w:tcMar>
          </w:tcPr>
          <w:p w14:paraId="63E19E0C" w14:textId="77777777" w:rsidR="002A0FB3" w:rsidRDefault="007B5D96">
            <w:pPr>
              <w:pStyle w:val="TableText"/>
            </w:pPr>
            <w:r>
              <w:t>Pencatatan dan verifikasi pembayaran</w:t>
            </w:r>
          </w:p>
        </w:tc>
        <w:tc>
          <w:tcPr>
            <w:tcW w:w="3168" w:type="dxa"/>
            <w:tcMar>
              <w:top w:w="80" w:type="dxa"/>
              <w:left w:w="120" w:type="dxa"/>
              <w:bottom w:w="80" w:type="dxa"/>
              <w:right w:w="120" w:type="dxa"/>
            </w:tcMar>
          </w:tcPr>
          <w:p w14:paraId="61791377" w14:textId="77777777" w:rsidR="002A0FB3" w:rsidRDefault="007B5D96">
            <w:pPr>
              <w:pStyle w:val="TableText"/>
            </w:pPr>
            <w:r>
              <w:t>Pembayaran, Dashboard, Laporan</w:t>
            </w:r>
          </w:p>
        </w:tc>
      </w:tr>
      <w:tr w:rsidR="002A0FB3" w14:paraId="0857E1EE" w14:textId="77777777">
        <w:trPr>
          <w:cantSplit/>
        </w:trPr>
        <w:tc>
          <w:tcPr>
            <w:tcW w:w="2088" w:type="dxa"/>
            <w:shd w:val="clear" w:color="auto" w:fill="F6F8FC"/>
            <w:tcMar>
              <w:top w:w="80" w:type="dxa"/>
              <w:left w:w="120" w:type="dxa"/>
              <w:bottom w:w="80" w:type="dxa"/>
              <w:right w:w="120" w:type="dxa"/>
            </w:tcMar>
          </w:tcPr>
          <w:p w14:paraId="1D9BE750" w14:textId="77777777" w:rsidR="002A0FB3" w:rsidRDefault="007B5D96">
            <w:pPr>
              <w:pStyle w:val="TableText"/>
            </w:pPr>
            <w:r>
              <w:t>Governance</w:t>
            </w:r>
          </w:p>
        </w:tc>
        <w:tc>
          <w:tcPr>
            <w:tcW w:w="4104" w:type="dxa"/>
            <w:shd w:val="clear" w:color="auto" w:fill="F6F8FC"/>
            <w:tcMar>
              <w:top w:w="80" w:type="dxa"/>
              <w:left w:w="120" w:type="dxa"/>
              <w:bottom w:w="80" w:type="dxa"/>
              <w:right w:w="120" w:type="dxa"/>
            </w:tcMar>
          </w:tcPr>
          <w:p w14:paraId="0105B46B" w14:textId="77777777" w:rsidR="002A0FB3" w:rsidRDefault="007B5D96">
            <w:pPr>
              <w:pStyle w:val="TableText"/>
            </w:pPr>
            <w:r>
              <w:t>RBAC, cabang, pengguna, audit, pengaturan</w:t>
            </w:r>
          </w:p>
        </w:tc>
        <w:tc>
          <w:tcPr>
            <w:tcW w:w="3168" w:type="dxa"/>
            <w:shd w:val="clear" w:color="auto" w:fill="F6F8FC"/>
            <w:tcMar>
              <w:top w:w="80" w:type="dxa"/>
              <w:left w:w="120" w:type="dxa"/>
              <w:bottom w:w="80" w:type="dxa"/>
              <w:right w:w="120" w:type="dxa"/>
            </w:tcMar>
          </w:tcPr>
          <w:p w14:paraId="52E723DE" w14:textId="77777777" w:rsidR="002A0FB3" w:rsidRDefault="007B5D96">
            <w:pPr>
              <w:pStyle w:val="TableText"/>
            </w:pPr>
            <w:r>
              <w:t>Cabang, Pengguna, Pengaturan, Audit</w:t>
            </w:r>
          </w:p>
        </w:tc>
      </w:tr>
      <w:tr w:rsidR="002A0FB3" w14:paraId="31F67B1A" w14:textId="77777777">
        <w:trPr>
          <w:cantSplit/>
        </w:trPr>
        <w:tc>
          <w:tcPr>
            <w:tcW w:w="2088" w:type="dxa"/>
            <w:tcMar>
              <w:top w:w="80" w:type="dxa"/>
              <w:left w:w="120" w:type="dxa"/>
              <w:bottom w:w="80" w:type="dxa"/>
              <w:right w:w="120" w:type="dxa"/>
            </w:tcMar>
          </w:tcPr>
          <w:p w14:paraId="2E832414" w14:textId="77777777" w:rsidR="002A0FB3" w:rsidRDefault="007B5D96">
            <w:pPr>
              <w:pStyle w:val="TableText"/>
            </w:pPr>
            <w:r>
              <w:t>Platform</w:t>
            </w:r>
          </w:p>
        </w:tc>
        <w:tc>
          <w:tcPr>
            <w:tcW w:w="4104" w:type="dxa"/>
            <w:tcMar>
              <w:top w:w="80" w:type="dxa"/>
              <w:left w:w="120" w:type="dxa"/>
              <w:bottom w:w="80" w:type="dxa"/>
              <w:right w:w="120" w:type="dxa"/>
            </w:tcMar>
          </w:tcPr>
          <w:p w14:paraId="780BEB14" w14:textId="77777777" w:rsidR="002A0FB3" w:rsidRDefault="007B5D96">
            <w:pPr>
              <w:pStyle w:val="TableText"/>
            </w:pPr>
            <w:r>
              <w:t>Session WA, webhook, queue, scheduler, health</w:t>
            </w:r>
          </w:p>
        </w:tc>
        <w:tc>
          <w:tcPr>
            <w:tcW w:w="3168" w:type="dxa"/>
            <w:tcMar>
              <w:top w:w="80" w:type="dxa"/>
              <w:left w:w="120" w:type="dxa"/>
              <w:bottom w:w="80" w:type="dxa"/>
              <w:right w:w="120" w:type="dxa"/>
            </w:tcMar>
          </w:tcPr>
          <w:p w14:paraId="7C4659F8" w14:textId="77777777" w:rsidR="002A0FB3" w:rsidRDefault="007B5D96">
            <w:pPr>
              <w:pStyle w:val="TableText"/>
            </w:pPr>
            <w:r>
              <w:t>Koneksi WhatsApp, Docker services</w:t>
            </w:r>
          </w:p>
        </w:tc>
      </w:tr>
    </w:tbl>
    <w:p w14:paraId="57DD5F99" w14:textId="77777777" w:rsidR="002A0FB3" w:rsidRDefault="002A0FB3">
      <w:pPr>
        <w:spacing w:after="0"/>
      </w:pPr>
    </w:p>
    <w:p w14:paraId="62A9518A" w14:textId="77777777" w:rsidR="002A0FB3" w:rsidRDefault="007B5D96">
      <w:pPr>
        <w:pStyle w:val="Heading3"/>
      </w:pPr>
      <w:bookmarkStart w:id="34" w:name="_Toc238503931"/>
      <w:r>
        <w:t>4.5.4 Peta Modul Aplikasi</w:t>
      </w:r>
      <w:bookmarkEnd w:id="34"/>
    </w:p>
    <w:p w14:paraId="14A9F6A0" w14:textId="77777777" w:rsidR="002A0FB3" w:rsidRDefault="007B5D96">
      <w:pPr>
        <w:keepNext/>
        <w:jc w:val="center"/>
      </w:pPr>
      <w:r>
        <w:rPr>
          <w:noProof/>
        </w:rPr>
        <w:drawing>
          <wp:inline distT="0" distB="0" distL="0" distR="0" wp14:anchorId="70AB20ED" wp14:editId="701B2340">
            <wp:extent cx="5669280" cy="3612687"/>
            <wp:effectExtent l="0" t="0" r="0" b="0"/>
            <wp:docPr id="6" name="Picture 6" descr="Gambar 4-5. Sitemap panel administr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3"/>
                    <a:stretch>
                      <a:fillRect/>
                    </a:stretch>
                  </pic:blipFill>
                  <pic:spPr>
                    <a:xfrm>
                      <a:off x="0" y="0"/>
                      <a:ext cx="5669280" cy="3612687"/>
                    </a:xfrm>
                    <a:prstGeom prst="rect">
                      <a:avLst/>
                    </a:prstGeom>
                  </pic:spPr>
                </pic:pic>
              </a:graphicData>
            </a:graphic>
          </wp:inline>
        </w:drawing>
      </w:r>
    </w:p>
    <w:p w14:paraId="57670348" w14:textId="77777777" w:rsidR="002A0FB3" w:rsidRDefault="007B5D96">
      <w:pPr>
        <w:pStyle w:val="Caption"/>
        <w:jc w:val="center"/>
      </w:pPr>
      <w:r>
        <w:t>Gambar 4-5. Sitemap panel administrasi SIVMI CRM</w:t>
      </w:r>
    </w:p>
    <w:p w14:paraId="25F5D2F9" w14:textId="77777777" w:rsidR="002A0FB3" w:rsidRDefault="007B5D96">
      <w:r>
        <w:t>Menu operasional SIVMI CRM memuat Dashboard, Leads, Follow-up, Inbox WhatsApp, Target Kinerja, dan Laporan. Kelompok Master Data memuat Cabang, Sekolah, Pengguna, Pendaftaran, Pembayaran, Program Bimbel, Pengaturan, Audit Aktivitas, serta Koneksi WhatsApp sesuai kewenangan role.</w:t>
      </w:r>
    </w:p>
    <w:p w14:paraId="62AB70EC" w14:textId="77777777" w:rsidR="002A0FB3" w:rsidRDefault="007B5D96">
      <w:pPr>
        <w:pStyle w:val="Heading3"/>
      </w:pPr>
      <w:bookmarkStart w:id="35" w:name="_Toc238503932"/>
      <w:r>
        <w:lastRenderedPageBreak/>
        <w:t>4.5.5 Traceability Sasaran ke Teknologi</w:t>
      </w:r>
      <w:bookmarkEnd w:id="35"/>
    </w:p>
    <w:p w14:paraId="6617FF19" w14:textId="77777777" w:rsidR="002A0FB3" w:rsidRDefault="007B5D96">
      <w:pPr>
        <w:pStyle w:val="Caption"/>
      </w:pPr>
      <w:r>
        <w:t>Tabel 4-16. Traceability bisnis-aplikasi-teknologi</w:t>
      </w:r>
    </w:p>
    <w:tbl>
      <w:tblPr>
        <w:tblStyle w:val="TableGrid"/>
        <w:tblW w:w="9360" w:type="dxa"/>
        <w:tblInd w:w="120" w:type="dxa"/>
        <w:tblLayout w:type="fixed"/>
        <w:tblLook w:val="04A0" w:firstRow="1" w:lastRow="0" w:firstColumn="1" w:lastColumn="0" w:noHBand="0" w:noVBand="1"/>
      </w:tblPr>
      <w:tblGrid>
        <w:gridCol w:w="2088"/>
        <w:gridCol w:w="2304"/>
        <w:gridCol w:w="2520"/>
        <w:gridCol w:w="2448"/>
      </w:tblGrid>
      <w:tr w:rsidR="002A0FB3" w14:paraId="75E55CB7" w14:textId="77777777">
        <w:trPr>
          <w:cantSplit/>
          <w:tblHeader/>
        </w:trPr>
        <w:tc>
          <w:tcPr>
            <w:tcW w:w="2088" w:type="dxa"/>
            <w:shd w:val="clear" w:color="auto" w:fill="1476B8"/>
            <w:tcMar>
              <w:top w:w="80" w:type="dxa"/>
              <w:left w:w="120" w:type="dxa"/>
              <w:bottom w:w="80" w:type="dxa"/>
              <w:right w:w="120" w:type="dxa"/>
            </w:tcMar>
            <w:vAlign w:val="center"/>
          </w:tcPr>
          <w:p w14:paraId="41A25B77" w14:textId="77777777" w:rsidR="002A0FB3" w:rsidRDefault="007B5D96">
            <w:pPr>
              <w:pStyle w:val="TableText"/>
              <w:jc w:val="center"/>
            </w:pPr>
            <w:r>
              <w:rPr>
                <w:b/>
                <w:color w:val="FFFFFF"/>
              </w:rPr>
              <w:t>Sasaran bisnis</w:t>
            </w:r>
          </w:p>
        </w:tc>
        <w:tc>
          <w:tcPr>
            <w:tcW w:w="2304" w:type="dxa"/>
            <w:shd w:val="clear" w:color="auto" w:fill="1476B8"/>
            <w:tcMar>
              <w:top w:w="80" w:type="dxa"/>
              <w:left w:w="120" w:type="dxa"/>
              <w:bottom w:w="80" w:type="dxa"/>
              <w:right w:w="120" w:type="dxa"/>
            </w:tcMar>
            <w:vAlign w:val="center"/>
          </w:tcPr>
          <w:p w14:paraId="0C9BC7F7" w14:textId="77777777" w:rsidR="002A0FB3" w:rsidRDefault="007B5D96">
            <w:pPr>
              <w:pStyle w:val="TableText"/>
              <w:jc w:val="center"/>
            </w:pPr>
            <w:r>
              <w:rPr>
                <w:b/>
                <w:color w:val="FFFFFF"/>
              </w:rPr>
              <w:t>Kapabilitas</w:t>
            </w:r>
          </w:p>
        </w:tc>
        <w:tc>
          <w:tcPr>
            <w:tcW w:w="2520" w:type="dxa"/>
            <w:shd w:val="clear" w:color="auto" w:fill="1476B8"/>
            <w:tcMar>
              <w:top w:w="80" w:type="dxa"/>
              <w:left w:w="120" w:type="dxa"/>
              <w:bottom w:w="80" w:type="dxa"/>
              <w:right w:w="120" w:type="dxa"/>
            </w:tcMar>
            <w:vAlign w:val="center"/>
          </w:tcPr>
          <w:p w14:paraId="4F52F924" w14:textId="77777777" w:rsidR="002A0FB3" w:rsidRDefault="007B5D96">
            <w:pPr>
              <w:pStyle w:val="TableText"/>
              <w:jc w:val="center"/>
            </w:pPr>
            <w:r>
              <w:rPr>
                <w:b/>
                <w:color w:val="FFFFFF"/>
              </w:rPr>
              <w:t>Data</w:t>
            </w:r>
          </w:p>
        </w:tc>
        <w:tc>
          <w:tcPr>
            <w:tcW w:w="2448" w:type="dxa"/>
            <w:shd w:val="clear" w:color="auto" w:fill="1476B8"/>
            <w:tcMar>
              <w:top w:w="80" w:type="dxa"/>
              <w:left w:w="120" w:type="dxa"/>
              <w:bottom w:w="80" w:type="dxa"/>
              <w:right w:w="120" w:type="dxa"/>
            </w:tcMar>
            <w:vAlign w:val="center"/>
          </w:tcPr>
          <w:p w14:paraId="3D2CAC93" w14:textId="77777777" w:rsidR="002A0FB3" w:rsidRDefault="007B5D96">
            <w:pPr>
              <w:pStyle w:val="TableText"/>
              <w:jc w:val="center"/>
            </w:pPr>
            <w:r>
              <w:rPr>
                <w:b/>
                <w:color w:val="FFFFFF"/>
              </w:rPr>
              <w:t>Komponen</w:t>
            </w:r>
          </w:p>
        </w:tc>
      </w:tr>
      <w:tr w:rsidR="002A0FB3" w14:paraId="0817C2F1" w14:textId="77777777">
        <w:trPr>
          <w:cantSplit/>
        </w:trPr>
        <w:tc>
          <w:tcPr>
            <w:tcW w:w="2088" w:type="dxa"/>
            <w:tcMar>
              <w:top w:w="80" w:type="dxa"/>
              <w:left w:w="120" w:type="dxa"/>
              <w:bottom w:w="80" w:type="dxa"/>
              <w:right w:w="120" w:type="dxa"/>
            </w:tcMar>
          </w:tcPr>
          <w:p w14:paraId="7B22C619" w14:textId="77777777" w:rsidR="002A0FB3" w:rsidRDefault="007B5D96">
            <w:pPr>
              <w:pStyle w:val="TableText"/>
            </w:pPr>
            <w:r>
              <w:t>Respons lead lebih cepat</w:t>
            </w:r>
          </w:p>
        </w:tc>
        <w:tc>
          <w:tcPr>
            <w:tcW w:w="2304" w:type="dxa"/>
            <w:tcMar>
              <w:top w:w="80" w:type="dxa"/>
              <w:left w:w="120" w:type="dxa"/>
              <w:bottom w:w="80" w:type="dxa"/>
              <w:right w:w="120" w:type="dxa"/>
            </w:tcMar>
          </w:tcPr>
          <w:p w14:paraId="0016A366" w14:textId="77777777" w:rsidR="002A0FB3" w:rsidRDefault="007B5D96">
            <w:pPr>
              <w:pStyle w:val="TableText"/>
            </w:pPr>
            <w:r>
              <w:t>Inbox, follow-up, reminder</w:t>
            </w:r>
          </w:p>
        </w:tc>
        <w:tc>
          <w:tcPr>
            <w:tcW w:w="2520" w:type="dxa"/>
            <w:tcMar>
              <w:top w:w="80" w:type="dxa"/>
              <w:left w:w="120" w:type="dxa"/>
              <w:bottom w:w="80" w:type="dxa"/>
              <w:right w:w="120" w:type="dxa"/>
            </w:tcMar>
          </w:tcPr>
          <w:p w14:paraId="7F872C55" w14:textId="77777777" w:rsidR="002A0FB3" w:rsidRDefault="007B5D96">
            <w:pPr>
              <w:pStyle w:val="TableText"/>
            </w:pPr>
            <w:r>
              <w:t>conversation, message, followup</w:t>
            </w:r>
          </w:p>
        </w:tc>
        <w:tc>
          <w:tcPr>
            <w:tcW w:w="2448" w:type="dxa"/>
            <w:tcMar>
              <w:top w:w="80" w:type="dxa"/>
              <w:left w:w="120" w:type="dxa"/>
              <w:bottom w:w="80" w:type="dxa"/>
              <w:right w:w="120" w:type="dxa"/>
            </w:tcMar>
          </w:tcPr>
          <w:p w14:paraId="7FBCC67E" w14:textId="77777777" w:rsidR="002A0FB3" w:rsidRDefault="007B5D96">
            <w:pPr>
              <w:pStyle w:val="TableText"/>
            </w:pPr>
            <w:r>
              <w:t>WAHA, queue, Livewire</w:t>
            </w:r>
          </w:p>
        </w:tc>
      </w:tr>
      <w:tr w:rsidR="002A0FB3" w14:paraId="7F2E753F" w14:textId="77777777">
        <w:trPr>
          <w:cantSplit/>
        </w:trPr>
        <w:tc>
          <w:tcPr>
            <w:tcW w:w="2088" w:type="dxa"/>
            <w:shd w:val="clear" w:color="auto" w:fill="F6F8FC"/>
            <w:tcMar>
              <w:top w:w="80" w:type="dxa"/>
              <w:left w:w="120" w:type="dxa"/>
              <w:bottom w:w="80" w:type="dxa"/>
              <w:right w:w="120" w:type="dxa"/>
            </w:tcMar>
          </w:tcPr>
          <w:p w14:paraId="129E5213" w14:textId="77777777" w:rsidR="002A0FB3" w:rsidRDefault="007B5D96">
            <w:pPr>
              <w:pStyle w:val="TableText"/>
            </w:pPr>
            <w:r>
              <w:t>Konversi terukur</w:t>
            </w:r>
          </w:p>
        </w:tc>
        <w:tc>
          <w:tcPr>
            <w:tcW w:w="2304" w:type="dxa"/>
            <w:shd w:val="clear" w:color="auto" w:fill="F6F8FC"/>
            <w:tcMar>
              <w:top w:w="80" w:type="dxa"/>
              <w:left w:w="120" w:type="dxa"/>
              <w:bottom w:w="80" w:type="dxa"/>
              <w:right w:w="120" w:type="dxa"/>
            </w:tcMar>
          </w:tcPr>
          <w:p w14:paraId="5EBF510E" w14:textId="77777777" w:rsidR="002A0FB3" w:rsidRDefault="007B5D96">
            <w:pPr>
              <w:pStyle w:val="TableText"/>
            </w:pPr>
            <w:r>
              <w:t>Pipeline dan pendaftaran</w:t>
            </w:r>
          </w:p>
        </w:tc>
        <w:tc>
          <w:tcPr>
            <w:tcW w:w="2520" w:type="dxa"/>
            <w:shd w:val="clear" w:color="auto" w:fill="F6F8FC"/>
            <w:tcMar>
              <w:top w:w="80" w:type="dxa"/>
              <w:left w:w="120" w:type="dxa"/>
              <w:bottom w:w="80" w:type="dxa"/>
              <w:right w:w="120" w:type="dxa"/>
            </w:tcMar>
          </w:tcPr>
          <w:p w14:paraId="6C958217" w14:textId="77777777" w:rsidR="002A0FB3" w:rsidRDefault="007B5D96">
            <w:pPr>
              <w:pStyle w:val="TableText"/>
            </w:pPr>
            <w:r>
              <w:t>lead, pendaftaran, program</w:t>
            </w:r>
          </w:p>
        </w:tc>
        <w:tc>
          <w:tcPr>
            <w:tcW w:w="2448" w:type="dxa"/>
            <w:shd w:val="clear" w:color="auto" w:fill="F6F8FC"/>
            <w:tcMar>
              <w:top w:w="80" w:type="dxa"/>
              <w:left w:w="120" w:type="dxa"/>
              <w:bottom w:w="80" w:type="dxa"/>
              <w:right w:w="120" w:type="dxa"/>
            </w:tcMar>
          </w:tcPr>
          <w:p w14:paraId="3EAC9DCC" w14:textId="77777777" w:rsidR="002A0FB3" w:rsidRDefault="007B5D96">
            <w:pPr>
              <w:pStyle w:val="TableText"/>
            </w:pPr>
            <w:r>
              <w:t>Filament resources, Eloquent</w:t>
            </w:r>
          </w:p>
        </w:tc>
      </w:tr>
      <w:tr w:rsidR="002A0FB3" w14:paraId="119C5A14" w14:textId="77777777">
        <w:trPr>
          <w:cantSplit/>
        </w:trPr>
        <w:tc>
          <w:tcPr>
            <w:tcW w:w="2088" w:type="dxa"/>
            <w:tcMar>
              <w:top w:w="80" w:type="dxa"/>
              <w:left w:w="120" w:type="dxa"/>
              <w:bottom w:w="80" w:type="dxa"/>
              <w:right w:w="120" w:type="dxa"/>
            </w:tcMar>
          </w:tcPr>
          <w:p w14:paraId="3454DF6F" w14:textId="77777777" w:rsidR="002A0FB3" w:rsidRDefault="007B5D96">
            <w:pPr>
              <w:pStyle w:val="TableText"/>
            </w:pPr>
            <w:r>
              <w:t>Omzet akurat</w:t>
            </w:r>
          </w:p>
        </w:tc>
        <w:tc>
          <w:tcPr>
            <w:tcW w:w="2304" w:type="dxa"/>
            <w:tcMar>
              <w:top w:w="80" w:type="dxa"/>
              <w:left w:w="120" w:type="dxa"/>
              <w:bottom w:w="80" w:type="dxa"/>
              <w:right w:w="120" w:type="dxa"/>
            </w:tcMar>
          </w:tcPr>
          <w:p w14:paraId="370C6E61" w14:textId="77777777" w:rsidR="002A0FB3" w:rsidRDefault="007B5D96">
            <w:pPr>
              <w:pStyle w:val="TableText"/>
            </w:pPr>
            <w:r>
              <w:t>Pembayaran dan laporan</w:t>
            </w:r>
          </w:p>
        </w:tc>
        <w:tc>
          <w:tcPr>
            <w:tcW w:w="2520" w:type="dxa"/>
            <w:tcMar>
              <w:top w:w="80" w:type="dxa"/>
              <w:left w:w="120" w:type="dxa"/>
              <w:bottom w:w="80" w:type="dxa"/>
              <w:right w:w="120" w:type="dxa"/>
            </w:tcMar>
          </w:tcPr>
          <w:p w14:paraId="72F35CE5" w14:textId="77777777" w:rsidR="002A0FB3" w:rsidRDefault="007B5D96">
            <w:pPr>
              <w:pStyle w:val="TableText"/>
            </w:pPr>
            <w:r>
              <w:t>pembayaran, pendaftaran</w:t>
            </w:r>
          </w:p>
        </w:tc>
        <w:tc>
          <w:tcPr>
            <w:tcW w:w="2448" w:type="dxa"/>
            <w:tcMar>
              <w:top w:w="80" w:type="dxa"/>
              <w:left w:w="120" w:type="dxa"/>
              <w:bottom w:w="80" w:type="dxa"/>
              <w:right w:w="120" w:type="dxa"/>
            </w:tcMar>
          </w:tcPr>
          <w:p w14:paraId="7D3FBF57" w14:textId="77777777" w:rsidR="002A0FB3" w:rsidRDefault="007B5D96">
            <w:pPr>
              <w:pStyle w:val="TableText"/>
            </w:pPr>
            <w:r>
              <w:t>MySQL, dashboard query</w:t>
            </w:r>
          </w:p>
        </w:tc>
      </w:tr>
      <w:tr w:rsidR="002A0FB3" w14:paraId="618A358C" w14:textId="77777777">
        <w:trPr>
          <w:cantSplit/>
        </w:trPr>
        <w:tc>
          <w:tcPr>
            <w:tcW w:w="2088" w:type="dxa"/>
            <w:shd w:val="clear" w:color="auto" w:fill="F6F8FC"/>
            <w:tcMar>
              <w:top w:w="80" w:type="dxa"/>
              <w:left w:w="120" w:type="dxa"/>
              <w:bottom w:w="80" w:type="dxa"/>
              <w:right w:w="120" w:type="dxa"/>
            </w:tcMar>
          </w:tcPr>
          <w:p w14:paraId="36387347" w14:textId="77777777" w:rsidR="002A0FB3" w:rsidRDefault="007B5D96">
            <w:pPr>
              <w:pStyle w:val="TableText"/>
            </w:pPr>
            <w:r>
              <w:t>Data cabang aman</w:t>
            </w:r>
          </w:p>
        </w:tc>
        <w:tc>
          <w:tcPr>
            <w:tcW w:w="2304" w:type="dxa"/>
            <w:shd w:val="clear" w:color="auto" w:fill="F6F8FC"/>
            <w:tcMar>
              <w:top w:w="80" w:type="dxa"/>
              <w:left w:w="120" w:type="dxa"/>
              <w:bottom w:w="80" w:type="dxa"/>
              <w:right w:w="120" w:type="dxa"/>
            </w:tcMar>
          </w:tcPr>
          <w:p w14:paraId="2EAB459C" w14:textId="77777777" w:rsidR="002A0FB3" w:rsidRDefault="007B5D96">
            <w:pPr>
              <w:pStyle w:val="TableText"/>
            </w:pPr>
            <w:r>
              <w:t>RBAC dan branch scope</w:t>
            </w:r>
          </w:p>
        </w:tc>
        <w:tc>
          <w:tcPr>
            <w:tcW w:w="2520" w:type="dxa"/>
            <w:shd w:val="clear" w:color="auto" w:fill="F6F8FC"/>
            <w:tcMar>
              <w:top w:w="80" w:type="dxa"/>
              <w:left w:w="120" w:type="dxa"/>
              <w:bottom w:w="80" w:type="dxa"/>
              <w:right w:w="120" w:type="dxa"/>
            </w:tcMar>
          </w:tcPr>
          <w:p w14:paraId="7B9A2AD7" w14:textId="77777777" w:rsidR="002A0FB3" w:rsidRDefault="007B5D96">
            <w:pPr>
              <w:pStyle w:val="TableText"/>
            </w:pPr>
            <w:r>
              <w:t>user, cabang, seluruh FK</w:t>
            </w:r>
          </w:p>
        </w:tc>
        <w:tc>
          <w:tcPr>
            <w:tcW w:w="2448" w:type="dxa"/>
            <w:shd w:val="clear" w:color="auto" w:fill="F6F8FC"/>
            <w:tcMar>
              <w:top w:w="80" w:type="dxa"/>
              <w:left w:w="120" w:type="dxa"/>
              <w:bottom w:w="80" w:type="dxa"/>
              <w:right w:w="120" w:type="dxa"/>
            </w:tcMar>
          </w:tcPr>
          <w:p w14:paraId="646A6AA5" w14:textId="77777777" w:rsidR="002A0FB3" w:rsidRDefault="007B5D96">
            <w:pPr>
              <w:pStyle w:val="TableText"/>
            </w:pPr>
            <w:r>
              <w:t>Authorization, scoped query</w:t>
            </w:r>
          </w:p>
        </w:tc>
      </w:tr>
      <w:tr w:rsidR="002A0FB3" w14:paraId="117FCF7F" w14:textId="77777777">
        <w:trPr>
          <w:cantSplit/>
        </w:trPr>
        <w:tc>
          <w:tcPr>
            <w:tcW w:w="2088" w:type="dxa"/>
            <w:tcMar>
              <w:top w:w="80" w:type="dxa"/>
              <w:left w:w="120" w:type="dxa"/>
              <w:bottom w:w="80" w:type="dxa"/>
              <w:right w:w="120" w:type="dxa"/>
            </w:tcMar>
          </w:tcPr>
          <w:p w14:paraId="0E35347F" w14:textId="77777777" w:rsidR="002A0FB3" w:rsidRDefault="007B5D96">
            <w:pPr>
              <w:pStyle w:val="TableText"/>
            </w:pPr>
            <w:r>
              <w:t>Operasi dapat diaudit</w:t>
            </w:r>
          </w:p>
        </w:tc>
        <w:tc>
          <w:tcPr>
            <w:tcW w:w="2304" w:type="dxa"/>
            <w:tcMar>
              <w:top w:w="80" w:type="dxa"/>
              <w:left w:w="120" w:type="dxa"/>
              <w:bottom w:w="80" w:type="dxa"/>
              <w:right w:w="120" w:type="dxa"/>
            </w:tcMar>
          </w:tcPr>
          <w:p w14:paraId="2A2BB08C" w14:textId="77777777" w:rsidR="002A0FB3" w:rsidRDefault="007B5D96">
            <w:pPr>
              <w:pStyle w:val="TableText"/>
            </w:pPr>
            <w:r>
              <w:t>Audit dan event</w:t>
            </w:r>
          </w:p>
        </w:tc>
        <w:tc>
          <w:tcPr>
            <w:tcW w:w="2520" w:type="dxa"/>
            <w:tcMar>
              <w:top w:w="80" w:type="dxa"/>
              <w:left w:w="120" w:type="dxa"/>
              <w:bottom w:w="80" w:type="dxa"/>
              <w:right w:w="120" w:type="dxa"/>
            </w:tcMar>
          </w:tcPr>
          <w:p w14:paraId="6920BE7A" w14:textId="77777777" w:rsidR="002A0FB3" w:rsidRDefault="007B5D96">
            <w:pPr>
              <w:pStyle w:val="TableText"/>
            </w:pPr>
            <w:r>
              <w:t>activity_logs, webhook_events</w:t>
            </w:r>
          </w:p>
        </w:tc>
        <w:tc>
          <w:tcPr>
            <w:tcW w:w="2448" w:type="dxa"/>
            <w:tcMar>
              <w:top w:w="80" w:type="dxa"/>
              <w:left w:w="120" w:type="dxa"/>
              <w:bottom w:w="80" w:type="dxa"/>
              <w:right w:w="120" w:type="dxa"/>
            </w:tcMar>
          </w:tcPr>
          <w:p w14:paraId="2838436F" w14:textId="77777777" w:rsidR="002A0FB3" w:rsidRDefault="007B5D96">
            <w:pPr>
              <w:pStyle w:val="TableText"/>
            </w:pPr>
            <w:r>
              <w:t>Observer, log, queue</w:t>
            </w:r>
          </w:p>
        </w:tc>
      </w:tr>
      <w:tr w:rsidR="002A0FB3" w14:paraId="44BE7C9F" w14:textId="77777777">
        <w:trPr>
          <w:cantSplit/>
        </w:trPr>
        <w:tc>
          <w:tcPr>
            <w:tcW w:w="2088" w:type="dxa"/>
            <w:shd w:val="clear" w:color="auto" w:fill="F6F8FC"/>
            <w:tcMar>
              <w:top w:w="80" w:type="dxa"/>
              <w:left w:w="120" w:type="dxa"/>
              <w:bottom w:w="80" w:type="dxa"/>
              <w:right w:w="120" w:type="dxa"/>
            </w:tcMar>
          </w:tcPr>
          <w:p w14:paraId="6F47EA44" w14:textId="77777777" w:rsidR="002A0FB3" w:rsidRDefault="007B5D96">
            <w:pPr>
              <w:pStyle w:val="TableText"/>
            </w:pPr>
            <w:r>
              <w:t>Deployment konsisten</w:t>
            </w:r>
          </w:p>
        </w:tc>
        <w:tc>
          <w:tcPr>
            <w:tcW w:w="2304" w:type="dxa"/>
            <w:shd w:val="clear" w:color="auto" w:fill="F6F8FC"/>
            <w:tcMar>
              <w:top w:w="80" w:type="dxa"/>
              <w:left w:w="120" w:type="dxa"/>
              <w:bottom w:w="80" w:type="dxa"/>
              <w:right w:w="120" w:type="dxa"/>
            </w:tcMar>
          </w:tcPr>
          <w:p w14:paraId="34F31635" w14:textId="77777777" w:rsidR="002A0FB3" w:rsidRDefault="007B5D96">
            <w:pPr>
              <w:pStyle w:val="TableText"/>
            </w:pPr>
            <w:r>
              <w:t>Container orchestration</w:t>
            </w:r>
          </w:p>
        </w:tc>
        <w:tc>
          <w:tcPr>
            <w:tcW w:w="2520" w:type="dxa"/>
            <w:shd w:val="clear" w:color="auto" w:fill="F6F8FC"/>
            <w:tcMar>
              <w:top w:w="80" w:type="dxa"/>
              <w:left w:w="120" w:type="dxa"/>
              <w:bottom w:w="80" w:type="dxa"/>
              <w:right w:w="120" w:type="dxa"/>
            </w:tcMar>
          </w:tcPr>
          <w:p w14:paraId="6CA7D17C" w14:textId="77777777" w:rsidR="002A0FB3" w:rsidRDefault="007B5D96">
            <w:pPr>
              <w:pStyle w:val="TableText"/>
            </w:pPr>
            <w:r>
              <w:t>volume/config</w:t>
            </w:r>
          </w:p>
        </w:tc>
        <w:tc>
          <w:tcPr>
            <w:tcW w:w="2448" w:type="dxa"/>
            <w:shd w:val="clear" w:color="auto" w:fill="F6F8FC"/>
            <w:tcMar>
              <w:top w:w="80" w:type="dxa"/>
              <w:left w:w="120" w:type="dxa"/>
              <w:bottom w:w="80" w:type="dxa"/>
              <w:right w:w="120" w:type="dxa"/>
            </w:tcMar>
          </w:tcPr>
          <w:p w14:paraId="7D1C60E7" w14:textId="77777777" w:rsidR="002A0FB3" w:rsidRDefault="007B5D96">
            <w:pPr>
              <w:pStyle w:val="TableText"/>
            </w:pPr>
            <w:r>
              <w:t>Docker Compose, Nginx, Redis</w:t>
            </w:r>
          </w:p>
        </w:tc>
      </w:tr>
    </w:tbl>
    <w:p w14:paraId="5ABFBF98" w14:textId="77777777" w:rsidR="002A0FB3" w:rsidRDefault="002A0FB3">
      <w:pPr>
        <w:spacing w:after="0"/>
      </w:pPr>
    </w:p>
    <w:p w14:paraId="09261046" w14:textId="77777777" w:rsidR="002A0FB3" w:rsidRDefault="007B5D96">
      <w:pPr>
        <w:pStyle w:val="Heading3"/>
      </w:pPr>
      <w:bookmarkStart w:id="36" w:name="_Toc238503933"/>
      <w:r>
        <w:t>4.5.6 Kondisi As-Built dan Target</w:t>
      </w:r>
      <w:bookmarkEnd w:id="36"/>
    </w:p>
    <w:p w14:paraId="144B100B" w14:textId="77777777" w:rsidR="002A0FB3" w:rsidRDefault="007B5D96">
      <w:pPr>
        <w:pStyle w:val="Caption"/>
      </w:pPr>
      <w:r>
        <w:t>Tabel 4-17. Baseline dan target arsitektur bisnis</w:t>
      </w:r>
    </w:p>
    <w:tbl>
      <w:tblPr>
        <w:tblStyle w:val="TableGrid"/>
        <w:tblW w:w="9360" w:type="dxa"/>
        <w:tblInd w:w="120" w:type="dxa"/>
        <w:tblLayout w:type="fixed"/>
        <w:tblLook w:val="04A0" w:firstRow="1" w:lastRow="0" w:firstColumn="1" w:lastColumn="0" w:noHBand="0" w:noVBand="1"/>
      </w:tblPr>
      <w:tblGrid>
        <w:gridCol w:w="1800"/>
        <w:gridCol w:w="3672"/>
        <w:gridCol w:w="3888"/>
      </w:tblGrid>
      <w:tr w:rsidR="002A0FB3" w14:paraId="6AD754A4" w14:textId="77777777">
        <w:trPr>
          <w:cantSplit/>
          <w:tblHeader/>
        </w:trPr>
        <w:tc>
          <w:tcPr>
            <w:tcW w:w="1800" w:type="dxa"/>
            <w:shd w:val="clear" w:color="auto" w:fill="1476B8"/>
            <w:tcMar>
              <w:top w:w="80" w:type="dxa"/>
              <w:left w:w="120" w:type="dxa"/>
              <w:bottom w:w="80" w:type="dxa"/>
              <w:right w:w="120" w:type="dxa"/>
            </w:tcMar>
            <w:vAlign w:val="center"/>
          </w:tcPr>
          <w:p w14:paraId="1EB33BD5" w14:textId="77777777" w:rsidR="002A0FB3" w:rsidRDefault="007B5D96">
            <w:pPr>
              <w:pStyle w:val="TableText"/>
              <w:jc w:val="center"/>
            </w:pPr>
            <w:r>
              <w:rPr>
                <w:b/>
                <w:color w:val="FFFFFF"/>
              </w:rPr>
              <w:t>Area</w:t>
            </w:r>
          </w:p>
        </w:tc>
        <w:tc>
          <w:tcPr>
            <w:tcW w:w="3672" w:type="dxa"/>
            <w:shd w:val="clear" w:color="auto" w:fill="1476B8"/>
            <w:tcMar>
              <w:top w:w="80" w:type="dxa"/>
              <w:left w:w="120" w:type="dxa"/>
              <w:bottom w:w="80" w:type="dxa"/>
              <w:right w:w="120" w:type="dxa"/>
            </w:tcMar>
            <w:vAlign w:val="center"/>
          </w:tcPr>
          <w:p w14:paraId="5D0B18F1" w14:textId="77777777" w:rsidR="002A0FB3" w:rsidRDefault="007B5D96">
            <w:pPr>
              <w:pStyle w:val="TableText"/>
              <w:jc w:val="center"/>
            </w:pPr>
            <w:r>
              <w:rPr>
                <w:b/>
                <w:color w:val="FFFFFF"/>
              </w:rPr>
              <w:t>As-built</w:t>
            </w:r>
          </w:p>
        </w:tc>
        <w:tc>
          <w:tcPr>
            <w:tcW w:w="3888" w:type="dxa"/>
            <w:shd w:val="clear" w:color="auto" w:fill="1476B8"/>
            <w:tcMar>
              <w:top w:w="80" w:type="dxa"/>
              <w:left w:w="120" w:type="dxa"/>
              <w:bottom w:w="80" w:type="dxa"/>
              <w:right w:w="120" w:type="dxa"/>
            </w:tcMar>
            <w:vAlign w:val="center"/>
          </w:tcPr>
          <w:p w14:paraId="0DC8C918" w14:textId="77777777" w:rsidR="002A0FB3" w:rsidRDefault="007B5D96">
            <w:pPr>
              <w:pStyle w:val="TableText"/>
              <w:jc w:val="center"/>
            </w:pPr>
            <w:r>
              <w:rPr>
                <w:b/>
                <w:color w:val="FFFFFF"/>
              </w:rPr>
              <w:t>Target pengembangan</w:t>
            </w:r>
          </w:p>
        </w:tc>
      </w:tr>
      <w:tr w:rsidR="002A0FB3" w14:paraId="1BEF697F" w14:textId="77777777">
        <w:trPr>
          <w:cantSplit/>
        </w:trPr>
        <w:tc>
          <w:tcPr>
            <w:tcW w:w="1800" w:type="dxa"/>
            <w:tcMar>
              <w:top w:w="80" w:type="dxa"/>
              <w:left w:w="120" w:type="dxa"/>
              <w:bottom w:w="80" w:type="dxa"/>
              <w:right w:w="120" w:type="dxa"/>
            </w:tcMar>
          </w:tcPr>
          <w:p w14:paraId="61D6F6E3" w14:textId="77777777" w:rsidR="002A0FB3" w:rsidRDefault="007B5D96">
            <w:pPr>
              <w:pStyle w:val="TableText"/>
            </w:pPr>
            <w:r>
              <w:t>Deployment</w:t>
            </w:r>
          </w:p>
        </w:tc>
        <w:tc>
          <w:tcPr>
            <w:tcW w:w="3672" w:type="dxa"/>
            <w:tcMar>
              <w:top w:w="80" w:type="dxa"/>
              <w:left w:w="120" w:type="dxa"/>
              <w:bottom w:w="80" w:type="dxa"/>
              <w:right w:w="120" w:type="dxa"/>
            </w:tcMar>
          </w:tcPr>
          <w:p w14:paraId="0ECA3E1B" w14:textId="77777777" w:rsidR="002A0FB3" w:rsidRDefault="007B5D96">
            <w:pPr>
              <w:pStyle w:val="TableText"/>
            </w:pPr>
            <w:r>
              <w:t>Full Docker lokal; siap diarahkan ke VPS</w:t>
            </w:r>
          </w:p>
        </w:tc>
        <w:tc>
          <w:tcPr>
            <w:tcW w:w="3888" w:type="dxa"/>
            <w:tcMar>
              <w:top w:w="80" w:type="dxa"/>
              <w:left w:w="120" w:type="dxa"/>
              <w:bottom w:w="80" w:type="dxa"/>
              <w:right w:w="120" w:type="dxa"/>
            </w:tcMar>
          </w:tcPr>
          <w:p w14:paraId="7FBD4AE7" w14:textId="77777777" w:rsidR="002A0FB3" w:rsidRDefault="007B5D96">
            <w:pPr>
              <w:pStyle w:val="TableText"/>
            </w:pPr>
            <w:r>
              <w:t>CI/CD, secret manager, HTTPS, backup dan monitoring terkelola</w:t>
            </w:r>
          </w:p>
        </w:tc>
      </w:tr>
      <w:tr w:rsidR="002A0FB3" w14:paraId="78569FC5" w14:textId="77777777">
        <w:trPr>
          <w:cantSplit/>
        </w:trPr>
        <w:tc>
          <w:tcPr>
            <w:tcW w:w="1800" w:type="dxa"/>
            <w:shd w:val="clear" w:color="auto" w:fill="F6F8FC"/>
            <w:tcMar>
              <w:top w:w="80" w:type="dxa"/>
              <w:left w:w="120" w:type="dxa"/>
              <w:bottom w:w="80" w:type="dxa"/>
              <w:right w:w="120" w:type="dxa"/>
            </w:tcMar>
          </w:tcPr>
          <w:p w14:paraId="4AAEDE11" w14:textId="77777777" w:rsidR="002A0FB3" w:rsidRDefault="007B5D96">
            <w:pPr>
              <w:pStyle w:val="TableText"/>
            </w:pPr>
            <w:r>
              <w:t>WhatsApp</w:t>
            </w:r>
          </w:p>
        </w:tc>
        <w:tc>
          <w:tcPr>
            <w:tcW w:w="3672" w:type="dxa"/>
            <w:shd w:val="clear" w:color="auto" w:fill="F6F8FC"/>
            <w:tcMar>
              <w:top w:w="80" w:type="dxa"/>
              <w:left w:w="120" w:type="dxa"/>
              <w:bottom w:w="80" w:type="dxa"/>
              <w:right w:w="120" w:type="dxa"/>
            </w:tcMar>
          </w:tcPr>
          <w:p w14:paraId="3189FD1B" w14:textId="77777777" w:rsidR="002A0FB3" w:rsidRDefault="007B5D96">
            <w:pPr>
              <w:pStyle w:val="TableText"/>
            </w:pPr>
            <w:r>
              <w:t>WAHA CORE/GOWS, session per user, webhook, chat</w:t>
            </w:r>
          </w:p>
        </w:tc>
        <w:tc>
          <w:tcPr>
            <w:tcW w:w="3888" w:type="dxa"/>
            <w:shd w:val="clear" w:color="auto" w:fill="F6F8FC"/>
            <w:tcMar>
              <w:top w:w="80" w:type="dxa"/>
              <w:left w:w="120" w:type="dxa"/>
              <w:bottom w:w="80" w:type="dxa"/>
              <w:right w:w="120" w:type="dxa"/>
            </w:tcMar>
          </w:tcPr>
          <w:p w14:paraId="15BFC0DD" w14:textId="77777777" w:rsidR="002A0FB3" w:rsidRDefault="007B5D96">
            <w:pPr>
              <w:pStyle w:val="TableText"/>
            </w:pPr>
            <w:r>
              <w:t>Hardening endpoint, observability, SLA, pengelolaan kapasitas session</w:t>
            </w:r>
          </w:p>
        </w:tc>
      </w:tr>
      <w:tr w:rsidR="002A0FB3" w14:paraId="5B4A7FCA" w14:textId="77777777">
        <w:trPr>
          <w:cantSplit/>
        </w:trPr>
        <w:tc>
          <w:tcPr>
            <w:tcW w:w="1800" w:type="dxa"/>
            <w:tcMar>
              <w:top w:w="80" w:type="dxa"/>
              <w:left w:w="120" w:type="dxa"/>
              <w:bottom w:w="80" w:type="dxa"/>
              <w:right w:w="120" w:type="dxa"/>
            </w:tcMar>
          </w:tcPr>
          <w:p w14:paraId="2E3C3F54" w14:textId="77777777" w:rsidR="002A0FB3" w:rsidRDefault="007B5D96">
            <w:pPr>
              <w:pStyle w:val="TableText"/>
            </w:pPr>
            <w:r>
              <w:t>KPI</w:t>
            </w:r>
          </w:p>
        </w:tc>
        <w:tc>
          <w:tcPr>
            <w:tcW w:w="3672" w:type="dxa"/>
            <w:tcMar>
              <w:top w:w="80" w:type="dxa"/>
              <w:left w:w="120" w:type="dxa"/>
              <w:bottom w:w="80" w:type="dxa"/>
              <w:right w:w="120" w:type="dxa"/>
            </w:tcMar>
          </w:tcPr>
          <w:p w14:paraId="58564F9B" w14:textId="77777777" w:rsidR="002A0FB3" w:rsidRDefault="007B5D96">
            <w:pPr>
              <w:pStyle w:val="TableText"/>
            </w:pPr>
            <w:r>
              <w:t>Dashboard/laporan terfilter dan KPI dimensional</w:t>
            </w:r>
          </w:p>
        </w:tc>
        <w:tc>
          <w:tcPr>
            <w:tcW w:w="3888" w:type="dxa"/>
            <w:tcMar>
              <w:top w:w="80" w:type="dxa"/>
              <w:left w:w="120" w:type="dxa"/>
              <w:bottom w:w="80" w:type="dxa"/>
              <w:right w:w="120" w:type="dxa"/>
            </w:tcMar>
          </w:tcPr>
          <w:p w14:paraId="0238E233" w14:textId="77777777" w:rsidR="002A0FB3" w:rsidRDefault="007B5D96">
            <w:pPr>
              <w:pStyle w:val="TableText"/>
            </w:pPr>
            <w:r>
              <w:t>Kamus KPI disahkan, rekonsiliasi berkala, target historis terkunci</w:t>
            </w:r>
          </w:p>
        </w:tc>
      </w:tr>
      <w:tr w:rsidR="002A0FB3" w14:paraId="76A590D7" w14:textId="77777777">
        <w:trPr>
          <w:cantSplit/>
        </w:trPr>
        <w:tc>
          <w:tcPr>
            <w:tcW w:w="1800" w:type="dxa"/>
            <w:shd w:val="clear" w:color="auto" w:fill="F6F8FC"/>
            <w:tcMar>
              <w:top w:w="80" w:type="dxa"/>
              <w:left w:w="120" w:type="dxa"/>
              <w:bottom w:w="80" w:type="dxa"/>
              <w:right w:w="120" w:type="dxa"/>
            </w:tcMar>
          </w:tcPr>
          <w:p w14:paraId="54154A3E" w14:textId="77777777" w:rsidR="002A0FB3" w:rsidRDefault="007B5D96">
            <w:pPr>
              <w:pStyle w:val="TableText"/>
            </w:pPr>
            <w:r>
              <w:t>Notifikasi</w:t>
            </w:r>
          </w:p>
        </w:tc>
        <w:tc>
          <w:tcPr>
            <w:tcW w:w="3672" w:type="dxa"/>
            <w:shd w:val="clear" w:color="auto" w:fill="F6F8FC"/>
            <w:tcMar>
              <w:top w:w="80" w:type="dxa"/>
              <w:left w:w="120" w:type="dxa"/>
              <w:bottom w:w="80" w:type="dxa"/>
              <w:right w:w="120" w:type="dxa"/>
            </w:tcMar>
          </w:tcPr>
          <w:p w14:paraId="4FCDFF8B" w14:textId="77777777" w:rsidR="002A0FB3" w:rsidRDefault="007B5D96">
            <w:pPr>
              <w:pStyle w:val="TableText"/>
            </w:pPr>
            <w:r>
              <w:t>Database notification untuk peristiwa operasional</w:t>
            </w:r>
          </w:p>
        </w:tc>
        <w:tc>
          <w:tcPr>
            <w:tcW w:w="3888" w:type="dxa"/>
            <w:shd w:val="clear" w:color="auto" w:fill="F6F8FC"/>
            <w:tcMar>
              <w:top w:w="80" w:type="dxa"/>
              <w:left w:w="120" w:type="dxa"/>
              <w:bottom w:w="80" w:type="dxa"/>
              <w:right w:w="120" w:type="dxa"/>
            </w:tcMar>
          </w:tcPr>
          <w:p w14:paraId="2CD15B3A" w14:textId="77777777" w:rsidR="002A0FB3" w:rsidRDefault="007B5D96">
            <w:pPr>
              <w:pStyle w:val="TableText"/>
            </w:pPr>
            <w:r>
              <w:t>Preferensi, escalation matrix, kanal tambahan bila diperlukan</w:t>
            </w:r>
          </w:p>
        </w:tc>
      </w:tr>
      <w:tr w:rsidR="002A0FB3" w14:paraId="7454532A" w14:textId="77777777">
        <w:trPr>
          <w:cantSplit/>
        </w:trPr>
        <w:tc>
          <w:tcPr>
            <w:tcW w:w="1800" w:type="dxa"/>
            <w:tcMar>
              <w:top w:w="80" w:type="dxa"/>
              <w:left w:w="120" w:type="dxa"/>
              <w:bottom w:w="80" w:type="dxa"/>
              <w:right w:w="120" w:type="dxa"/>
            </w:tcMar>
          </w:tcPr>
          <w:p w14:paraId="48B280F7" w14:textId="77777777" w:rsidR="002A0FB3" w:rsidRDefault="007B5D96">
            <w:pPr>
              <w:pStyle w:val="TableText"/>
            </w:pPr>
            <w:r>
              <w:t>Audit</w:t>
            </w:r>
          </w:p>
        </w:tc>
        <w:tc>
          <w:tcPr>
            <w:tcW w:w="3672" w:type="dxa"/>
            <w:tcMar>
              <w:top w:w="80" w:type="dxa"/>
              <w:left w:w="120" w:type="dxa"/>
              <w:bottom w:w="80" w:type="dxa"/>
              <w:right w:w="120" w:type="dxa"/>
            </w:tcMar>
          </w:tcPr>
          <w:p w14:paraId="030A5D20" w14:textId="77777777" w:rsidR="002A0FB3" w:rsidRDefault="007B5D96">
            <w:pPr>
              <w:pStyle w:val="TableText"/>
            </w:pPr>
            <w:r>
              <w:t>Activity log dan webhook event</w:t>
            </w:r>
          </w:p>
        </w:tc>
        <w:tc>
          <w:tcPr>
            <w:tcW w:w="3888" w:type="dxa"/>
            <w:tcMar>
              <w:top w:w="80" w:type="dxa"/>
              <w:left w:w="120" w:type="dxa"/>
              <w:bottom w:w="80" w:type="dxa"/>
              <w:right w:w="120" w:type="dxa"/>
            </w:tcMar>
          </w:tcPr>
          <w:p w14:paraId="3FA33C7D" w14:textId="77777777" w:rsidR="002A0FB3" w:rsidRDefault="007B5D96">
            <w:pPr>
              <w:pStyle w:val="TableText"/>
            </w:pPr>
            <w:r>
              <w:t>Retensi, review terjadwal, ekspor insiden, alert anomali</w:t>
            </w:r>
          </w:p>
        </w:tc>
      </w:tr>
      <w:tr w:rsidR="002A0FB3" w14:paraId="5904E2B7" w14:textId="77777777">
        <w:trPr>
          <w:cantSplit/>
        </w:trPr>
        <w:tc>
          <w:tcPr>
            <w:tcW w:w="1800" w:type="dxa"/>
            <w:shd w:val="clear" w:color="auto" w:fill="F6F8FC"/>
            <w:tcMar>
              <w:top w:w="80" w:type="dxa"/>
              <w:left w:w="120" w:type="dxa"/>
              <w:bottom w:w="80" w:type="dxa"/>
              <w:right w:w="120" w:type="dxa"/>
            </w:tcMar>
          </w:tcPr>
          <w:p w14:paraId="6207553D" w14:textId="77777777" w:rsidR="002A0FB3" w:rsidRDefault="007B5D96">
            <w:pPr>
              <w:pStyle w:val="TableText"/>
            </w:pPr>
            <w:r>
              <w:t>Data sekolah</w:t>
            </w:r>
          </w:p>
        </w:tc>
        <w:tc>
          <w:tcPr>
            <w:tcW w:w="3672" w:type="dxa"/>
            <w:shd w:val="clear" w:color="auto" w:fill="F6F8FC"/>
            <w:tcMar>
              <w:top w:w="80" w:type="dxa"/>
              <w:left w:w="120" w:type="dxa"/>
              <w:bottom w:w="80" w:type="dxa"/>
              <w:right w:w="120" w:type="dxa"/>
            </w:tcMar>
          </w:tcPr>
          <w:p w14:paraId="4E5DDD0D" w14:textId="77777777" w:rsidR="002A0FB3" w:rsidRDefault="007B5D96">
            <w:pPr>
              <w:pStyle w:val="TableText"/>
            </w:pPr>
            <w:r>
              <w:t>NPSN opsional, prefix, Grade A-E</w:t>
            </w:r>
          </w:p>
        </w:tc>
        <w:tc>
          <w:tcPr>
            <w:tcW w:w="3888" w:type="dxa"/>
            <w:shd w:val="clear" w:color="auto" w:fill="F6F8FC"/>
            <w:tcMar>
              <w:top w:w="80" w:type="dxa"/>
              <w:left w:w="120" w:type="dxa"/>
              <w:bottom w:w="80" w:type="dxa"/>
              <w:right w:w="120" w:type="dxa"/>
            </w:tcMar>
          </w:tcPr>
          <w:p w14:paraId="01F6180A" w14:textId="77777777" w:rsidR="002A0FB3" w:rsidRDefault="007B5D96">
            <w:pPr>
              <w:pStyle w:val="TableText"/>
            </w:pPr>
            <w:r>
              <w:t>Referensi wilayah baku dan definisi resmi Grade D-E</w:t>
            </w:r>
          </w:p>
        </w:tc>
      </w:tr>
    </w:tbl>
    <w:p w14:paraId="2B7A7155" w14:textId="77777777" w:rsidR="002A0FB3" w:rsidRDefault="002A0FB3">
      <w:pPr>
        <w:spacing w:after="0"/>
      </w:pPr>
    </w:p>
    <w:p w14:paraId="135A951C" w14:textId="77777777" w:rsidR="002A0FB3" w:rsidRDefault="007B5D96">
      <w:pPr>
        <w:pStyle w:val="Heading2"/>
      </w:pPr>
      <w:bookmarkStart w:id="37" w:name="_Toc238503934"/>
      <w:r>
        <w:t>4.6 Matriks Sasaran, Target Terukur (Objective), dan Indikator Kinerja (KPI)</w:t>
      </w:r>
      <w:bookmarkEnd w:id="37"/>
    </w:p>
    <w:p w14:paraId="151714BD" w14:textId="77777777" w:rsidR="002A0FB3" w:rsidRDefault="007B5D96">
      <w:pPr>
        <w:pStyle w:val="Heading3"/>
      </w:pPr>
      <w:bookmarkStart w:id="38" w:name="_Toc238503935"/>
      <w:r>
        <w:t>4.6.1 Prinsip Penetapan Sasaran</w:t>
      </w:r>
      <w:bookmarkEnd w:id="38"/>
    </w:p>
    <w:p w14:paraId="318347AA" w14:textId="77777777" w:rsidR="002A0FB3" w:rsidRDefault="007B5D96">
      <w:r>
        <w:t>Setiap sasaran harus memiliki baseline, target, periode, pemilik, sumber data, frekuensi review, dan ambang eskalasi. Nilai target demo dari seeder tidak boleh dianggap target produksi. Target produksi ditetapkan per cabang/periode dan dapat dialokasikan ke pengguna.</w:t>
      </w:r>
    </w:p>
    <w:p w14:paraId="146116A8" w14:textId="77777777" w:rsidR="002A0FB3" w:rsidRDefault="007B5D96">
      <w:pPr>
        <w:pStyle w:val="Caption"/>
      </w:pPr>
      <w:r>
        <w:t>Tabel 4-18. Matriks sasaran, objective, dan KPI</w:t>
      </w:r>
    </w:p>
    <w:tbl>
      <w:tblPr>
        <w:tblStyle w:val="TableGrid"/>
        <w:tblW w:w="9360" w:type="dxa"/>
        <w:tblInd w:w="120" w:type="dxa"/>
        <w:tblLayout w:type="fixed"/>
        <w:tblLook w:val="04A0" w:firstRow="1" w:lastRow="0" w:firstColumn="1" w:lastColumn="0" w:noHBand="0" w:noVBand="1"/>
      </w:tblPr>
      <w:tblGrid>
        <w:gridCol w:w="1800"/>
        <w:gridCol w:w="2376"/>
        <w:gridCol w:w="2520"/>
        <w:gridCol w:w="1656"/>
        <w:gridCol w:w="1008"/>
      </w:tblGrid>
      <w:tr w:rsidR="002A0FB3" w14:paraId="705D1504" w14:textId="77777777">
        <w:trPr>
          <w:cantSplit/>
          <w:tblHeader/>
        </w:trPr>
        <w:tc>
          <w:tcPr>
            <w:tcW w:w="1800" w:type="dxa"/>
            <w:shd w:val="clear" w:color="auto" w:fill="1476B8"/>
            <w:tcMar>
              <w:top w:w="80" w:type="dxa"/>
              <w:left w:w="120" w:type="dxa"/>
              <w:bottom w:w="80" w:type="dxa"/>
              <w:right w:w="120" w:type="dxa"/>
            </w:tcMar>
            <w:vAlign w:val="center"/>
          </w:tcPr>
          <w:p w14:paraId="6BAEF2F6" w14:textId="77777777" w:rsidR="002A0FB3" w:rsidRDefault="007B5D96">
            <w:pPr>
              <w:pStyle w:val="TableText"/>
              <w:jc w:val="center"/>
            </w:pPr>
            <w:r>
              <w:rPr>
                <w:b/>
                <w:color w:val="FFFFFF"/>
              </w:rPr>
              <w:t>Sasaran</w:t>
            </w:r>
          </w:p>
        </w:tc>
        <w:tc>
          <w:tcPr>
            <w:tcW w:w="2376" w:type="dxa"/>
            <w:shd w:val="clear" w:color="auto" w:fill="1476B8"/>
            <w:tcMar>
              <w:top w:w="80" w:type="dxa"/>
              <w:left w:w="120" w:type="dxa"/>
              <w:bottom w:w="80" w:type="dxa"/>
              <w:right w:w="120" w:type="dxa"/>
            </w:tcMar>
            <w:vAlign w:val="center"/>
          </w:tcPr>
          <w:p w14:paraId="31ABAF98" w14:textId="77777777" w:rsidR="002A0FB3" w:rsidRDefault="007B5D96">
            <w:pPr>
              <w:pStyle w:val="TableText"/>
              <w:jc w:val="center"/>
            </w:pPr>
            <w:r>
              <w:rPr>
                <w:b/>
                <w:color w:val="FFFFFF"/>
              </w:rPr>
              <w:t>Objective terukur</w:t>
            </w:r>
          </w:p>
        </w:tc>
        <w:tc>
          <w:tcPr>
            <w:tcW w:w="2520" w:type="dxa"/>
            <w:shd w:val="clear" w:color="auto" w:fill="1476B8"/>
            <w:tcMar>
              <w:top w:w="80" w:type="dxa"/>
              <w:left w:w="120" w:type="dxa"/>
              <w:bottom w:w="80" w:type="dxa"/>
              <w:right w:w="120" w:type="dxa"/>
            </w:tcMar>
            <w:vAlign w:val="center"/>
          </w:tcPr>
          <w:p w14:paraId="227C272C" w14:textId="77777777" w:rsidR="002A0FB3" w:rsidRDefault="007B5D96">
            <w:pPr>
              <w:pStyle w:val="TableText"/>
              <w:jc w:val="center"/>
            </w:pPr>
            <w:r>
              <w:rPr>
                <w:b/>
                <w:color w:val="FFFFFF"/>
              </w:rPr>
              <w:t>KPI</w:t>
            </w:r>
          </w:p>
        </w:tc>
        <w:tc>
          <w:tcPr>
            <w:tcW w:w="1656" w:type="dxa"/>
            <w:shd w:val="clear" w:color="auto" w:fill="1476B8"/>
            <w:tcMar>
              <w:top w:w="80" w:type="dxa"/>
              <w:left w:w="120" w:type="dxa"/>
              <w:bottom w:w="80" w:type="dxa"/>
              <w:right w:w="120" w:type="dxa"/>
            </w:tcMar>
            <w:vAlign w:val="center"/>
          </w:tcPr>
          <w:p w14:paraId="0FF78B5E" w14:textId="77777777" w:rsidR="002A0FB3" w:rsidRDefault="007B5D96">
            <w:pPr>
              <w:pStyle w:val="TableText"/>
              <w:jc w:val="center"/>
            </w:pPr>
            <w:r>
              <w:rPr>
                <w:b/>
                <w:color w:val="FFFFFF"/>
              </w:rPr>
              <w:t>Pemilik</w:t>
            </w:r>
          </w:p>
        </w:tc>
        <w:tc>
          <w:tcPr>
            <w:tcW w:w="1008" w:type="dxa"/>
            <w:shd w:val="clear" w:color="auto" w:fill="1476B8"/>
            <w:tcMar>
              <w:top w:w="80" w:type="dxa"/>
              <w:left w:w="120" w:type="dxa"/>
              <w:bottom w:w="80" w:type="dxa"/>
              <w:right w:w="120" w:type="dxa"/>
            </w:tcMar>
            <w:vAlign w:val="center"/>
          </w:tcPr>
          <w:p w14:paraId="26AA5A75" w14:textId="77777777" w:rsidR="002A0FB3" w:rsidRDefault="007B5D96">
            <w:pPr>
              <w:pStyle w:val="TableText"/>
              <w:jc w:val="center"/>
            </w:pPr>
            <w:r>
              <w:rPr>
                <w:b/>
                <w:color w:val="FFFFFF"/>
              </w:rPr>
              <w:t>Review</w:t>
            </w:r>
          </w:p>
        </w:tc>
      </w:tr>
      <w:tr w:rsidR="002A0FB3" w14:paraId="51851D99" w14:textId="77777777">
        <w:trPr>
          <w:cantSplit/>
        </w:trPr>
        <w:tc>
          <w:tcPr>
            <w:tcW w:w="1800" w:type="dxa"/>
            <w:tcMar>
              <w:top w:w="80" w:type="dxa"/>
              <w:left w:w="120" w:type="dxa"/>
              <w:bottom w:w="80" w:type="dxa"/>
              <w:right w:w="120" w:type="dxa"/>
            </w:tcMar>
          </w:tcPr>
          <w:p w14:paraId="3DFC247A" w14:textId="77777777" w:rsidR="002A0FB3" w:rsidRDefault="007B5D96">
            <w:pPr>
              <w:pStyle w:val="TableText"/>
            </w:pPr>
            <w:r>
              <w:t>Percepat respons</w:t>
            </w:r>
          </w:p>
        </w:tc>
        <w:tc>
          <w:tcPr>
            <w:tcW w:w="2376" w:type="dxa"/>
            <w:tcMar>
              <w:top w:w="80" w:type="dxa"/>
              <w:left w:w="120" w:type="dxa"/>
              <w:bottom w:w="80" w:type="dxa"/>
              <w:right w:w="120" w:type="dxa"/>
            </w:tcMar>
          </w:tcPr>
          <w:p w14:paraId="0D103710" w14:textId="77777777" w:rsidR="002A0FB3" w:rsidRDefault="007B5D96">
            <w:pPr>
              <w:pStyle w:val="TableText"/>
            </w:pPr>
            <w:r>
              <w:t>Lead baru ditangani dalam SLA</w:t>
            </w:r>
          </w:p>
        </w:tc>
        <w:tc>
          <w:tcPr>
            <w:tcW w:w="2520" w:type="dxa"/>
            <w:tcMar>
              <w:top w:w="80" w:type="dxa"/>
              <w:left w:w="120" w:type="dxa"/>
              <w:bottom w:w="80" w:type="dxa"/>
              <w:right w:w="120" w:type="dxa"/>
            </w:tcMar>
          </w:tcPr>
          <w:p w14:paraId="421D1304" w14:textId="77777777" w:rsidR="002A0FB3" w:rsidRDefault="007B5D96">
            <w:pPr>
              <w:pStyle w:val="TableText"/>
            </w:pPr>
            <w:r>
              <w:t>Median waktu respons; lead belum ditangani</w:t>
            </w:r>
          </w:p>
        </w:tc>
        <w:tc>
          <w:tcPr>
            <w:tcW w:w="1656" w:type="dxa"/>
            <w:tcMar>
              <w:top w:w="80" w:type="dxa"/>
              <w:left w:w="120" w:type="dxa"/>
              <w:bottom w:w="80" w:type="dxa"/>
              <w:right w:w="120" w:type="dxa"/>
            </w:tcMar>
          </w:tcPr>
          <w:p w14:paraId="706F4EC0" w14:textId="77777777" w:rsidR="002A0FB3" w:rsidRDefault="007B5D96">
            <w:pPr>
              <w:pStyle w:val="TableText"/>
            </w:pPr>
            <w:r>
              <w:t>Admin Cabang</w:t>
            </w:r>
          </w:p>
        </w:tc>
        <w:tc>
          <w:tcPr>
            <w:tcW w:w="1008" w:type="dxa"/>
            <w:tcMar>
              <w:top w:w="80" w:type="dxa"/>
              <w:left w:w="120" w:type="dxa"/>
              <w:bottom w:w="80" w:type="dxa"/>
              <w:right w:w="120" w:type="dxa"/>
            </w:tcMar>
          </w:tcPr>
          <w:p w14:paraId="792D14D5" w14:textId="77777777" w:rsidR="002A0FB3" w:rsidRDefault="007B5D96">
            <w:pPr>
              <w:pStyle w:val="TableText"/>
            </w:pPr>
            <w:r>
              <w:t>Harian</w:t>
            </w:r>
          </w:p>
        </w:tc>
      </w:tr>
      <w:tr w:rsidR="002A0FB3" w14:paraId="38717C0A" w14:textId="77777777">
        <w:trPr>
          <w:cantSplit/>
        </w:trPr>
        <w:tc>
          <w:tcPr>
            <w:tcW w:w="1800" w:type="dxa"/>
            <w:shd w:val="clear" w:color="auto" w:fill="F6F8FC"/>
            <w:tcMar>
              <w:top w:w="80" w:type="dxa"/>
              <w:left w:w="120" w:type="dxa"/>
              <w:bottom w:w="80" w:type="dxa"/>
              <w:right w:w="120" w:type="dxa"/>
            </w:tcMar>
          </w:tcPr>
          <w:p w14:paraId="7ACD57E9" w14:textId="77777777" w:rsidR="002A0FB3" w:rsidRDefault="007B5D96">
            <w:pPr>
              <w:pStyle w:val="TableText"/>
            </w:pPr>
            <w:r>
              <w:lastRenderedPageBreak/>
              <w:t>Tingkatkan engagement</w:t>
            </w:r>
          </w:p>
        </w:tc>
        <w:tc>
          <w:tcPr>
            <w:tcW w:w="2376" w:type="dxa"/>
            <w:shd w:val="clear" w:color="auto" w:fill="F6F8FC"/>
            <w:tcMar>
              <w:top w:w="80" w:type="dxa"/>
              <w:left w:w="120" w:type="dxa"/>
              <w:bottom w:w="80" w:type="dxa"/>
              <w:right w:w="120" w:type="dxa"/>
            </w:tcMar>
          </w:tcPr>
          <w:p w14:paraId="32B283FA" w14:textId="77777777" w:rsidR="002A0FB3" w:rsidRDefault="007B5D96">
            <w:pPr>
              <w:pStyle w:val="TableText"/>
            </w:pPr>
            <w:r>
              <w:t>Follow-up tepat waktu</w:t>
            </w:r>
          </w:p>
        </w:tc>
        <w:tc>
          <w:tcPr>
            <w:tcW w:w="2520" w:type="dxa"/>
            <w:shd w:val="clear" w:color="auto" w:fill="F6F8FC"/>
            <w:tcMar>
              <w:top w:w="80" w:type="dxa"/>
              <w:left w:w="120" w:type="dxa"/>
              <w:bottom w:w="80" w:type="dxa"/>
              <w:right w:w="120" w:type="dxa"/>
            </w:tcMar>
          </w:tcPr>
          <w:p w14:paraId="057DCAE4" w14:textId="77777777" w:rsidR="002A0FB3" w:rsidRDefault="007B5D96">
            <w:pPr>
              <w:pStyle w:val="TableText"/>
            </w:pPr>
            <w:r>
              <w:t>% follow-up on-time; overdue</w:t>
            </w:r>
          </w:p>
        </w:tc>
        <w:tc>
          <w:tcPr>
            <w:tcW w:w="1656" w:type="dxa"/>
            <w:shd w:val="clear" w:color="auto" w:fill="F6F8FC"/>
            <w:tcMar>
              <w:top w:w="80" w:type="dxa"/>
              <w:left w:w="120" w:type="dxa"/>
              <w:bottom w:w="80" w:type="dxa"/>
              <w:right w:w="120" w:type="dxa"/>
            </w:tcMar>
          </w:tcPr>
          <w:p w14:paraId="45DD41BA" w14:textId="77777777" w:rsidR="002A0FB3" w:rsidRDefault="007B5D96">
            <w:pPr>
              <w:pStyle w:val="TableText"/>
            </w:pPr>
            <w:r>
              <w:t>Admin Cabang</w:t>
            </w:r>
          </w:p>
        </w:tc>
        <w:tc>
          <w:tcPr>
            <w:tcW w:w="1008" w:type="dxa"/>
            <w:shd w:val="clear" w:color="auto" w:fill="F6F8FC"/>
            <w:tcMar>
              <w:top w:w="80" w:type="dxa"/>
              <w:left w:w="120" w:type="dxa"/>
              <w:bottom w:w="80" w:type="dxa"/>
              <w:right w:w="120" w:type="dxa"/>
            </w:tcMar>
          </w:tcPr>
          <w:p w14:paraId="542F5F8D" w14:textId="77777777" w:rsidR="002A0FB3" w:rsidRDefault="007B5D96">
            <w:pPr>
              <w:pStyle w:val="TableText"/>
            </w:pPr>
            <w:r>
              <w:t>Harian/mingguan</w:t>
            </w:r>
          </w:p>
        </w:tc>
      </w:tr>
      <w:tr w:rsidR="002A0FB3" w14:paraId="2F0DB41F" w14:textId="77777777">
        <w:trPr>
          <w:cantSplit/>
        </w:trPr>
        <w:tc>
          <w:tcPr>
            <w:tcW w:w="1800" w:type="dxa"/>
            <w:tcMar>
              <w:top w:w="80" w:type="dxa"/>
              <w:left w:w="120" w:type="dxa"/>
              <w:bottom w:w="80" w:type="dxa"/>
              <w:right w:w="120" w:type="dxa"/>
            </w:tcMar>
          </w:tcPr>
          <w:p w14:paraId="74B060F9" w14:textId="77777777" w:rsidR="002A0FB3" w:rsidRDefault="007B5D96">
            <w:pPr>
              <w:pStyle w:val="TableText"/>
            </w:pPr>
            <w:r>
              <w:t>Naikkan konversi</w:t>
            </w:r>
          </w:p>
        </w:tc>
        <w:tc>
          <w:tcPr>
            <w:tcW w:w="2376" w:type="dxa"/>
            <w:tcMar>
              <w:top w:w="80" w:type="dxa"/>
              <w:left w:w="120" w:type="dxa"/>
              <w:bottom w:w="80" w:type="dxa"/>
              <w:right w:w="120" w:type="dxa"/>
            </w:tcMar>
          </w:tcPr>
          <w:p w14:paraId="2D852C64" w14:textId="77777777" w:rsidR="002A0FB3" w:rsidRDefault="007B5D96">
            <w:pPr>
              <w:pStyle w:val="TableText"/>
            </w:pPr>
            <w:r>
              <w:t>Lebih banyak lead menjadi pendaftar</w:t>
            </w:r>
          </w:p>
        </w:tc>
        <w:tc>
          <w:tcPr>
            <w:tcW w:w="2520" w:type="dxa"/>
            <w:tcMar>
              <w:top w:w="80" w:type="dxa"/>
              <w:left w:w="120" w:type="dxa"/>
              <w:bottom w:w="80" w:type="dxa"/>
              <w:right w:w="120" w:type="dxa"/>
            </w:tcMar>
          </w:tcPr>
          <w:p w14:paraId="6904BC96" w14:textId="77777777" w:rsidR="002A0FB3" w:rsidRDefault="007B5D96">
            <w:pPr>
              <w:pStyle w:val="TableText"/>
            </w:pPr>
            <w:r>
              <w:t>Conversion rate; pendaftaran</w:t>
            </w:r>
          </w:p>
        </w:tc>
        <w:tc>
          <w:tcPr>
            <w:tcW w:w="1656" w:type="dxa"/>
            <w:tcMar>
              <w:top w:w="80" w:type="dxa"/>
              <w:left w:w="120" w:type="dxa"/>
              <w:bottom w:w="80" w:type="dxa"/>
              <w:right w:w="120" w:type="dxa"/>
            </w:tcMar>
          </w:tcPr>
          <w:p w14:paraId="75C3B289" w14:textId="77777777" w:rsidR="002A0FB3" w:rsidRDefault="007B5D96">
            <w:pPr>
              <w:pStyle w:val="TableText"/>
            </w:pPr>
            <w:r>
              <w:t>Admin Cabang</w:t>
            </w:r>
          </w:p>
        </w:tc>
        <w:tc>
          <w:tcPr>
            <w:tcW w:w="1008" w:type="dxa"/>
            <w:tcMar>
              <w:top w:w="80" w:type="dxa"/>
              <w:left w:w="120" w:type="dxa"/>
              <w:bottom w:w="80" w:type="dxa"/>
              <w:right w:w="120" w:type="dxa"/>
            </w:tcMar>
          </w:tcPr>
          <w:p w14:paraId="6FA52F1F" w14:textId="77777777" w:rsidR="002A0FB3" w:rsidRDefault="007B5D96">
            <w:pPr>
              <w:pStyle w:val="TableText"/>
            </w:pPr>
            <w:r>
              <w:t>Mingguan/bulanan</w:t>
            </w:r>
          </w:p>
        </w:tc>
      </w:tr>
      <w:tr w:rsidR="002A0FB3" w14:paraId="799075D0" w14:textId="77777777">
        <w:trPr>
          <w:cantSplit/>
        </w:trPr>
        <w:tc>
          <w:tcPr>
            <w:tcW w:w="1800" w:type="dxa"/>
            <w:shd w:val="clear" w:color="auto" w:fill="F6F8FC"/>
            <w:tcMar>
              <w:top w:w="80" w:type="dxa"/>
              <w:left w:w="120" w:type="dxa"/>
              <w:bottom w:w="80" w:type="dxa"/>
              <w:right w:w="120" w:type="dxa"/>
            </w:tcMar>
          </w:tcPr>
          <w:p w14:paraId="3BC3C67B" w14:textId="77777777" w:rsidR="002A0FB3" w:rsidRDefault="007B5D96">
            <w:pPr>
              <w:pStyle w:val="TableText"/>
            </w:pPr>
            <w:r>
              <w:t>Capai target siswa</w:t>
            </w:r>
          </w:p>
        </w:tc>
        <w:tc>
          <w:tcPr>
            <w:tcW w:w="2376" w:type="dxa"/>
            <w:shd w:val="clear" w:color="auto" w:fill="F6F8FC"/>
            <w:tcMar>
              <w:top w:w="80" w:type="dxa"/>
              <w:left w:w="120" w:type="dxa"/>
              <w:bottom w:w="80" w:type="dxa"/>
              <w:right w:w="120" w:type="dxa"/>
            </w:tcMar>
          </w:tcPr>
          <w:p w14:paraId="60A21F85" w14:textId="77777777" w:rsidR="002A0FB3" w:rsidRDefault="007B5D96">
            <w:pPr>
              <w:pStyle w:val="TableText"/>
            </w:pPr>
            <w:r>
              <w:t>Aktual memenuhi target periode</w:t>
            </w:r>
          </w:p>
        </w:tc>
        <w:tc>
          <w:tcPr>
            <w:tcW w:w="2520" w:type="dxa"/>
            <w:shd w:val="clear" w:color="auto" w:fill="F6F8FC"/>
            <w:tcMar>
              <w:top w:w="80" w:type="dxa"/>
              <w:left w:w="120" w:type="dxa"/>
              <w:bottom w:w="80" w:type="dxa"/>
              <w:right w:w="120" w:type="dxa"/>
            </w:tcMar>
          </w:tcPr>
          <w:p w14:paraId="46A00C0E" w14:textId="77777777" w:rsidR="002A0FB3" w:rsidRDefault="007B5D96">
            <w:pPr>
              <w:pStyle w:val="TableText"/>
            </w:pPr>
            <w:r>
              <w:t>% target siswa</w:t>
            </w:r>
          </w:p>
        </w:tc>
        <w:tc>
          <w:tcPr>
            <w:tcW w:w="1656" w:type="dxa"/>
            <w:shd w:val="clear" w:color="auto" w:fill="F6F8FC"/>
            <w:tcMar>
              <w:top w:w="80" w:type="dxa"/>
              <w:left w:w="120" w:type="dxa"/>
              <w:bottom w:w="80" w:type="dxa"/>
              <w:right w:w="120" w:type="dxa"/>
            </w:tcMar>
          </w:tcPr>
          <w:p w14:paraId="04FB4DA8" w14:textId="77777777" w:rsidR="002A0FB3" w:rsidRDefault="007B5D96">
            <w:pPr>
              <w:pStyle w:val="TableText"/>
            </w:pPr>
            <w:r>
              <w:t>Admin Cabang</w:t>
            </w:r>
          </w:p>
        </w:tc>
        <w:tc>
          <w:tcPr>
            <w:tcW w:w="1008" w:type="dxa"/>
            <w:shd w:val="clear" w:color="auto" w:fill="F6F8FC"/>
            <w:tcMar>
              <w:top w:w="80" w:type="dxa"/>
              <w:left w:w="120" w:type="dxa"/>
              <w:bottom w:w="80" w:type="dxa"/>
              <w:right w:w="120" w:type="dxa"/>
            </w:tcMar>
          </w:tcPr>
          <w:p w14:paraId="37DECDF8" w14:textId="77777777" w:rsidR="002A0FB3" w:rsidRDefault="007B5D96">
            <w:pPr>
              <w:pStyle w:val="TableText"/>
            </w:pPr>
            <w:r>
              <w:t>Bulanan</w:t>
            </w:r>
          </w:p>
        </w:tc>
      </w:tr>
      <w:tr w:rsidR="002A0FB3" w14:paraId="2689F448" w14:textId="77777777">
        <w:trPr>
          <w:cantSplit/>
        </w:trPr>
        <w:tc>
          <w:tcPr>
            <w:tcW w:w="1800" w:type="dxa"/>
            <w:tcMar>
              <w:top w:w="80" w:type="dxa"/>
              <w:left w:w="120" w:type="dxa"/>
              <w:bottom w:w="80" w:type="dxa"/>
              <w:right w:w="120" w:type="dxa"/>
            </w:tcMar>
          </w:tcPr>
          <w:p w14:paraId="36049AC8" w14:textId="77777777" w:rsidR="002A0FB3" w:rsidRDefault="007B5D96">
            <w:pPr>
              <w:pStyle w:val="TableText"/>
            </w:pPr>
            <w:r>
              <w:t>Capai target omzet</w:t>
            </w:r>
          </w:p>
        </w:tc>
        <w:tc>
          <w:tcPr>
            <w:tcW w:w="2376" w:type="dxa"/>
            <w:tcMar>
              <w:top w:w="80" w:type="dxa"/>
              <w:left w:w="120" w:type="dxa"/>
              <w:bottom w:w="80" w:type="dxa"/>
              <w:right w:w="120" w:type="dxa"/>
            </w:tcMar>
          </w:tcPr>
          <w:p w14:paraId="69B2CBFC" w14:textId="77777777" w:rsidR="002A0FB3" w:rsidRDefault="007B5D96">
            <w:pPr>
              <w:pStyle w:val="TableText"/>
            </w:pPr>
            <w:r>
              <w:t>Pembayaran sah memenuhi target</w:t>
            </w:r>
          </w:p>
        </w:tc>
        <w:tc>
          <w:tcPr>
            <w:tcW w:w="2520" w:type="dxa"/>
            <w:tcMar>
              <w:top w:w="80" w:type="dxa"/>
              <w:left w:w="120" w:type="dxa"/>
              <w:bottom w:w="80" w:type="dxa"/>
              <w:right w:w="120" w:type="dxa"/>
            </w:tcMar>
          </w:tcPr>
          <w:p w14:paraId="0B4880E1" w14:textId="77777777" w:rsidR="002A0FB3" w:rsidRDefault="007B5D96">
            <w:pPr>
              <w:pStyle w:val="TableText"/>
            </w:pPr>
            <w:r>
              <w:t>% target omzet; omzet</w:t>
            </w:r>
          </w:p>
        </w:tc>
        <w:tc>
          <w:tcPr>
            <w:tcW w:w="1656" w:type="dxa"/>
            <w:tcMar>
              <w:top w:w="80" w:type="dxa"/>
              <w:left w:w="120" w:type="dxa"/>
              <w:bottom w:w="80" w:type="dxa"/>
              <w:right w:w="120" w:type="dxa"/>
            </w:tcMar>
          </w:tcPr>
          <w:p w14:paraId="7784F4A7" w14:textId="77777777" w:rsidR="002A0FB3" w:rsidRDefault="007B5D96">
            <w:pPr>
              <w:pStyle w:val="TableText"/>
            </w:pPr>
            <w:r>
              <w:t>Direksi/Admin</w:t>
            </w:r>
          </w:p>
        </w:tc>
        <w:tc>
          <w:tcPr>
            <w:tcW w:w="1008" w:type="dxa"/>
            <w:tcMar>
              <w:top w:w="80" w:type="dxa"/>
              <w:left w:w="120" w:type="dxa"/>
              <w:bottom w:w="80" w:type="dxa"/>
              <w:right w:w="120" w:type="dxa"/>
            </w:tcMar>
          </w:tcPr>
          <w:p w14:paraId="42AA9E5B" w14:textId="77777777" w:rsidR="002A0FB3" w:rsidRDefault="007B5D96">
            <w:pPr>
              <w:pStyle w:val="TableText"/>
            </w:pPr>
            <w:r>
              <w:t>Bulanan</w:t>
            </w:r>
          </w:p>
        </w:tc>
      </w:tr>
      <w:tr w:rsidR="002A0FB3" w14:paraId="2BF134B1" w14:textId="77777777">
        <w:trPr>
          <w:cantSplit/>
        </w:trPr>
        <w:tc>
          <w:tcPr>
            <w:tcW w:w="1800" w:type="dxa"/>
            <w:shd w:val="clear" w:color="auto" w:fill="F6F8FC"/>
            <w:tcMar>
              <w:top w:w="80" w:type="dxa"/>
              <w:left w:w="120" w:type="dxa"/>
              <w:bottom w:w="80" w:type="dxa"/>
              <w:right w:w="120" w:type="dxa"/>
            </w:tcMar>
          </w:tcPr>
          <w:p w14:paraId="156D453A" w14:textId="77777777" w:rsidR="002A0FB3" w:rsidRDefault="007B5D96">
            <w:pPr>
              <w:pStyle w:val="TableText"/>
            </w:pPr>
            <w:r>
              <w:t>Optimalkan kanal</w:t>
            </w:r>
          </w:p>
        </w:tc>
        <w:tc>
          <w:tcPr>
            <w:tcW w:w="2376" w:type="dxa"/>
            <w:shd w:val="clear" w:color="auto" w:fill="F6F8FC"/>
            <w:tcMar>
              <w:top w:w="80" w:type="dxa"/>
              <w:left w:w="120" w:type="dxa"/>
              <w:bottom w:w="80" w:type="dxa"/>
              <w:right w:w="120" w:type="dxa"/>
            </w:tcMar>
          </w:tcPr>
          <w:p w14:paraId="1C057819" w14:textId="77777777" w:rsidR="002A0FB3" w:rsidRDefault="007B5D96">
            <w:pPr>
              <w:pStyle w:val="TableText"/>
            </w:pPr>
            <w:r>
              <w:t>Fokus pada sumber berkualitas</w:t>
            </w:r>
          </w:p>
        </w:tc>
        <w:tc>
          <w:tcPr>
            <w:tcW w:w="2520" w:type="dxa"/>
            <w:shd w:val="clear" w:color="auto" w:fill="F6F8FC"/>
            <w:tcMar>
              <w:top w:w="80" w:type="dxa"/>
              <w:left w:w="120" w:type="dxa"/>
              <w:bottom w:w="80" w:type="dxa"/>
              <w:right w:w="120" w:type="dxa"/>
            </w:tcMar>
          </w:tcPr>
          <w:p w14:paraId="18DD0923" w14:textId="77777777" w:rsidR="002A0FB3" w:rsidRDefault="007B5D96">
            <w:pPr>
              <w:pStyle w:val="TableText"/>
            </w:pPr>
            <w:r>
              <w:t>Lead dan konversi per sumber</w:t>
            </w:r>
          </w:p>
        </w:tc>
        <w:tc>
          <w:tcPr>
            <w:tcW w:w="1656" w:type="dxa"/>
            <w:shd w:val="clear" w:color="auto" w:fill="F6F8FC"/>
            <w:tcMar>
              <w:top w:w="80" w:type="dxa"/>
              <w:left w:w="120" w:type="dxa"/>
              <w:bottom w:w="80" w:type="dxa"/>
              <w:right w:w="120" w:type="dxa"/>
            </w:tcMar>
          </w:tcPr>
          <w:p w14:paraId="72B44413" w14:textId="77777777" w:rsidR="002A0FB3" w:rsidRDefault="007B5D96">
            <w:pPr>
              <w:pStyle w:val="TableText"/>
            </w:pPr>
            <w:r>
              <w:t>Direksi/Marketing</w:t>
            </w:r>
          </w:p>
        </w:tc>
        <w:tc>
          <w:tcPr>
            <w:tcW w:w="1008" w:type="dxa"/>
            <w:shd w:val="clear" w:color="auto" w:fill="F6F8FC"/>
            <w:tcMar>
              <w:top w:w="80" w:type="dxa"/>
              <w:left w:w="120" w:type="dxa"/>
              <w:bottom w:w="80" w:type="dxa"/>
              <w:right w:w="120" w:type="dxa"/>
            </w:tcMar>
          </w:tcPr>
          <w:p w14:paraId="08A48E3B" w14:textId="77777777" w:rsidR="002A0FB3" w:rsidRDefault="007B5D96">
            <w:pPr>
              <w:pStyle w:val="TableText"/>
            </w:pPr>
            <w:r>
              <w:t>Bulanan</w:t>
            </w:r>
          </w:p>
        </w:tc>
      </w:tr>
      <w:tr w:rsidR="002A0FB3" w14:paraId="138FB7C7" w14:textId="77777777">
        <w:trPr>
          <w:cantSplit/>
        </w:trPr>
        <w:tc>
          <w:tcPr>
            <w:tcW w:w="1800" w:type="dxa"/>
            <w:tcMar>
              <w:top w:w="80" w:type="dxa"/>
              <w:left w:w="120" w:type="dxa"/>
              <w:bottom w:w="80" w:type="dxa"/>
              <w:right w:w="120" w:type="dxa"/>
            </w:tcMar>
          </w:tcPr>
          <w:p w14:paraId="5F7F3A2C" w14:textId="77777777" w:rsidR="002A0FB3" w:rsidRDefault="007B5D96">
            <w:pPr>
              <w:pStyle w:val="TableText"/>
            </w:pPr>
            <w:r>
              <w:t>Optimalkan produk</w:t>
            </w:r>
          </w:p>
        </w:tc>
        <w:tc>
          <w:tcPr>
            <w:tcW w:w="2376" w:type="dxa"/>
            <w:tcMar>
              <w:top w:w="80" w:type="dxa"/>
              <w:left w:w="120" w:type="dxa"/>
              <w:bottom w:w="80" w:type="dxa"/>
              <w:right w:w="120" w:type="dxa"/>
            </w:tcMar>
          </w:tcPr>
          <w:p w14:paraId="2EE79BF4" w14:textId="77777777" w:rsidR="002A0FB3" w:rsidRDefault="007B5D96">
            <w:pPr>
              <w:pStyle w:val="TableText"/>
            </w:pPr>
            <w:r>
              <w:t>Program sesuai permintaan</w:t>
            </w:r>
          </w:p>
        </w:tc>
        <w:tc>
          <w:tcPr>
            <w:tcW w:w="2520" w:type="dxa"/>
            <w:tcMar>
              <w:top w:w="80" w:type="dxa"/>
              <w:left w:w="120" w:type="dxa"/>
              <w:bottom w:w="80" w:type="dxa"/>
              <w:right w:w="120" w:type="dxa"/>
            </w:tcMar>
          </w:tcPr>
          <w:p w14:paraId="06569DAF" w14:textId="77777777" w:rsidR="002A0FB3" w:rsidRDefault="007B5D96">
            <w:pPr>
              <w:pStyle w:val="TableText"/>
            </w:pPr>
            <w:r>
              <w:t>Lead/daftar/omzet per klasifikasi</w:t>
            </w:r>
          </w:p>
        </w:tc>
        <w:tc>
          <w:tcPr>
            <w:tcW w:w="1656" w:type="dxa"/>
            <w:tcMar>
              <w:top w:w="80" w:type="dxa"/>
              <w:left w:w="120" w:type="dxa"/>
              <w:bottom w:w="80" w:type="dxa"/>
              <w:right w:w="120" w:type="dxa"/>
            </w:tcMar>
          </w:tcPr>
          <w:p w14:paraId="43EC0556" w14:textId="77777777" w:rsidR="002A0FB3" w:rsidRDefault="007B5D96">
            <w:pPr>
              <w:pStyle w:val="TableText"/>
            </w:pPr>
            <w:r>
              <w:t>Direksi</w:t>
            </w:r>
          </w:p>
        </w:tc>
        <w:tc>
          <w:tcPr>
            <w:tcW w:w="1008" w:type="dxa"/>
            <w:tcMar>
              <w:top w:w="80" w:type="dxa"/>
              <w:left w:w="120" w:type="dxa"/>
              <w:bottom w:w="80" w:type="dxa"/>
              <w:right w:w="120" w:type="dxa"/>
            </w:tcMar>
          </w:tcPr>
          <w:p w14:paraId="50958803" w14:textId="77777777" w:rsidR="002A0FB3" w:rsidRDefault="007B5D96">
            <w:pPr>
              <w:pStyle w:val="TableText"/>
            </w:pPr>
            <w:r>
              <w:t>Bulanan/kuartal</w:t>
            </w:r>
          </w:p>
        </w:tc>
      </w:tr>
      <w:tr w:rsidR="002A0FB3" w14:paraId="4497995B" w14:textId="77777777">
        <w:trPr>
          <w:cantSplit/>
        </w:trPr>
        <w:tc>
          <w:tcPr>
            <w:tcW w:w="1800" w:type="dxa"/>
            <w:shd w:val="clear" w:color="auto" w:fill="F6F8FC"/>
            <w:tcMar>
              <w:top w:w="80" w:type="dxa"/>
              <w:left w:w="120" w:type="dxa"/>
              <w:bottom w:w="80" w:type="dxa"/>
              <w:right w:w="120" w:type="dxa"/>
            </w:tcMar>
          </w:tcPr>
          <w:p w14:paraId="0B8A1B39" w14:textId="77777777" w:rsidR="002A0FB3" w:rsidRDefault="007B5D96">
            <w:pPr>
              <w:pStyle w:val="TableText"/>
            </w:pPr>
            <w:r>
              <w:t>Perkuat pasar sekolah</w:t>
            </w:r>
          </w:p>
        </w:tc>
        <w:tc>
          <w:tcPr>
            <w:tcW w:w="2376" w:type="dxa"/>
            <w:shd w:val="clear" w:color="auto" w:fill="F6F8FC"/>
            <w:tcMar>
              <w:top w:w="80" w:type="dxa"/>
              <w:left w:w="120" w:type="dxa"/>
              <w:bottom w:w="80" w:type="dxa"/>
              <w:right w:w="120" w:type="dxa"/>
            </w:tcMar>
          </w:tcPr>
          <w:p w14:paraId="4C430996" w14:textId="77777777" w:rsidR="002A0FB3" w:rsidRDefault="007B5D96">
            <w:pPr>
              <w:pStyle w:val="TableText"/>
            </w:pPr>
            <w:r>
              <w:t>Prioritaskan sekolah/wilayah potensial</w:t>
            </w:r>
          </w:p>
        </w:tc>
        <w:tc>
          <w:tcPr>
            <w:tcW w:w="2520" w:type="dxa"/>
            <w:shd w:val="clear" w:color="auto" w:fill="F6F8FC"/>
            <w:tcMar>
              <w:top w:w="80" w:type="dxa"/>
              <w:left w:w="120" w:type="dxa"/>
              <w:bottom w:w="80" w:type="dxa"/>
              <w:right w:w="120" w:type="dxa"/>
            </w:tcMar>
          </w:tcPr>
          <w:p w14:paraId="42D39BF4" w14:textId="77777777" w:rsidR="002A0FB3" w:rsidRDefault="007B5D96">
            <w:pPr>
              <w:pStyle w:val="TableText"/>
            </w:pPr>
            <w:r>
              <w:t>Top school/city; konversi per sekolah</w:t>
            </w:r>
          </w:p>
        </w:tc>
        <w:tc>
          <w:tcPr>
            <w:tcW w:w="1656" w:type="dxa"/>
            <w:shd w:val="clear" w:color="auto" w:fill="F6F8FC"/>
            <w:tcMar>
              <w:top w:w="80" w:type="dxa"/>
              <w:left w:w="120" w:type="dxa"/>
              <w:bottom w:w="80" w:type="dxa"/>
              <w:right w:w="120" w:type="dxa"/>
            </w:tcMar>
          </w:tcPr>
          <w:p w14:paraId="4B12BF06" w14:textId="77777777" w:rsidR="002A0FB3" w:rsidRDefault="007B5D96">
            <w:pPr>
              <w:pStyle w:val="TableText"/>
            </w:pPr>
            <w:r>
              <w:t>Admin Cabang</w:t>
            </w:r>
          </w:p>
        </w:tc>
        <w:tc>
          <w:tcPr>
            <w:tcW w:w="1008" w:type="dxa"/>
            <w:shd w:val="clear" w:color="auto" w:fill="F6F8FC"/>
            <w:tcMar>
              <w:top w:w="80" w:type="dxa"/>
              <w:left w:w="120" w:type="dxa"/>
              <w:bottom w:w="80" w:type="dxa"/>
              <w:right w:w="120" w:type="dxa"/>
            </w:tcMar>
          </w:tcPr>
          <w:p w14:paraId="29372BC9" w14:textId="77777777" w:rsidR="002A0FB3" w:rsidRDefault="007B5D96">
            <w:pPr>
              <w:pStyle w:val="TableText"/>
            </w:pPr>
            <w:r>
              <w:t>Bulanan</w:t>
            </w:r>
          </w:p>
        </w:tc>
      </w:tr>
      <w:tr w:rsidR="002A0FB3" w14:paraId="5CEE9FD1" w14:textId="77777777">
        <w:trPr>
          <w:cantSplit/>
        </w:trPr>
        <w:tc>
          <w:tcPr>
            <w:tcW w:w="1800" w:type="dxa"/>
            <w:tcMar>
              <w:top w:w="80" w:type="dxa"/>
              <w:left w:w="120" w:type="dxa"/>
              <w:bottom w:w="80" w:type="dxa"/>
              <w:right w:w="120" w:type="dxa"/>
            </w:tcMar>
          </w:tcPr>
          <w:p w14:paraId="06E32203" w14:textId="77777777" w:rsidR="002A0FB3" w:rsidRDefault="007B5D96">
            <w:pPr>
              <w:pStyle w:val="TableText"/>
            </w:pPr>
            <w:r>
              <w:t>Jaga kualitas data</w:t>
            </w:r>
          </w:p>
        </w:tc>
        <w:tc>
          <w:tcPr>
            <w:tcW w:w="2376" w:type="dxa"/>
            <w:tcMar>
              <w:top w:w="80" w:type="dxa"/>
              <w:left w:w="120" w:type="dxa"/>
              <w:bottom w:w="80" w:type="dxa"/>
              <w:right w:w="120" w:type="dxa"/>
            </w:tcMar>
          </w:tcPr>
          <w:p w14:paraId="529C7A6C" w14:textId="77777777" w:rsidR="002A0FB3" w:rsidRDefault="007B5D96">
            <w:pPr>
              <w:pStyle w:val="TableText"/>
            </w:pPr>
            <w:r>
              <w:t>Minimalkan konflik/duplikasi</w:t>
            </w:r>
          </w:p>
        </w:tc>
        <w:tc>
          <w:tcPr>
            <w:tcW w:w="2520" w:type="dxa"/>
            <w:tcMar>
              <w:top w:w="80" w:type="dxa"/>
              <w:left w:w="120" w:type="dxa"/>
              <w:bottom w:w="80" w:type="dxa"/>
              <w:right w:w="120" w:type="dxa"/>
            </w:tcMar>
          </w:tcPr>
          <w:p w14:paraId="581156F4" w14:textId="77777777" w:rsidR="002A0FB3" w:rsidRDefault="007B5D96">
            <w:pPr>
              <w:pStyle w:val="TableText"/>
            </w:pPr>
            <w:r>
              <w:t>% conflict/unresolved; data wajib lengkap</w:t>
            </w:r>
          </w:p>
        </w:tc>
        <w:tc>
          <w:tcPr>
            <w:tcW w:w="1656" w:type="dxa"/>
            <w:tcMar>
              <w:top w:w="80" w:type="dxa"/>
              <w:left w:w="120" w:type="dxa"/>
              <w:bottom w:w="80" w:type="dxa"/>
              <w:right w:w="120" w:type="dxa"/>
            </w:tcMar>
          </w:tcPr>
          <w:p w14:paraId="2C41A0B0" w14:textId="77777777" w:rsidR="002A0FB3" w:rsidRDefault="007B5D96">
            <w:pPr>
              <w:pStyle w:val="TableText"/>
            </w:pPr>
            <w:r>
              <w:t>Superadmin</w:t>
            </w:r>
          </w:p>
        </w:tc>
        <w:tc>
          <w:tcPr>
            <w:tcW w:w="1008" w:type="dxa"/>
            <w:tcMar>
              <w:top w:w="80" w:type="dxa"/>
              <w:left w:w="120" w:type="dxa"/>
              <w:bottom w:w="80" w:type="dxa"/>
              <w:right w:w="120" w:type="dxa"/>
            </w:tcMar>
          </w:tcPr>
          <w:p w14:paraId="6CBE55CE" w14:textId="77777777" w:rsidR="002A0FB3" w:rsidRDefault="007B5D96">
            <w:pPr>
              <w:pStyle w:val="TableText"/>
            </w:pPr>
            <w:r>
              <w:t>Mingguan</w:t>
            </w:r>
          </w:p>
        </w:tc>
      </w:tr>
      <w:tr w:rsidR="002A0FB3" w14:paraId="03E969B7" w14:textId="77777777">
        <w:trPr>
          <w:cantSplit/>
        </w:trPr>
        <w:tc>
          <w:tcPr>
            <w:tcW w:w="1800" w:type="dxa"/>
            <w:shd w:val="clear" w:color="auto" w:fill="F6F8FC"/>
            <w:tcMar>
              <w:top w:w="80" w:type="dxa"/>
              <w:left w:w="120" w:type="dxa"/>
              <w:bottom w:w="80" w:type="dxa"/>
              <w:right w:w="120" w:type="dxa"/>
            </w:tcMar>
          </w:tcPr>
          <w:p w14:paraId="497608FD" w14:textId="77777777" w:rsidR="002A0FB3" w:rsidRDefault="007B5D96">
            <w:pPr>
              <w:pStyle w:val="TableText"/>
            </w:pPr>
            <w:r>
              <w:t>Jaga keandalan WA</w:t>
            </w:r>
          </w:p>
        </w:tc>
        <w:tc>
          <w:tcPr>
            <w:tcW w:w="2376" w:type="dxa"/>
            <w:shd w:val="clear" w:color="auto" w:fill="F6F8FC"/>
            <w:tcMar>
              <w:top w:w="80" w:type="dxa"/>
              <w:left w:w="120" w:type="dxa"/>
              <w:bottom w:w="80" w:type="dxa"/>
              <w:right w:w="120" w:type="dxa"/>
            </w:tcMar>
          </w:tcPr>
          <w:p w14:paraId="5043B99C" w14:textId="77777777" w:rsidR="002A0FB3" w:rsidRDefault="007B5D96">
            <w:pPr>
              <w:pStyle w:val="TableText"/>
            </w:pPr>
            <w:r>
              <w:t>Session dan webhook tersedia</w:t>
            </w:r>
          </w:p>
        </w:tc>
        <w:tc>
          <w:tcPr>
            <w:tcW w:w="2520" w:type="dxa"/>
            <w:shd w:val="clear" w:color="auto" w:fill="F6F8FC"/>
            <w:tcMar>
              <w:top w:w="80" w:type="dxa"/>
              <w:left w:w="120" w:type="dxa"/>
              <w:bottom w:w="80" w:type="dxa"/>
              <w:right w:w="120" w:type="dxa"/>
            </w:tcMar>
          </w:tcPr>
          <w:p w14:paraId="51347E7F" w14:textId="77777777" w:rsidR="002A0FB3" w:rsidRDefault="007B5D96">
            <w:pPr>
              <w:pStyle w:val="TableText"/>
            </w:pPr>
            <w:r>
              <w:t>Working session; failed event/message</w:t>
            </w:r>
          </w:p>
        </w:tc>
        <w:tc>
          <w:tcPr>
            <w:tcW w:w="1656" w:type="dxa"/>
            <w:shd w:val="clear" w:color="auto" w:fill="F6F8FC"/>
            <w:tcMar>
              <w:top w:w="80" w:type="dxa"/>
              <w:left w:w="120" w:type="dxa"/>
              <w:bottom w:w="80" w:type="dxa"/>
              <w:right w:w="120" w:type="dxa"/>
            </w:tcMar>
          </w:tcPr>
          <w:p w14:paraId="65E5AC65" w14:textId="77777777" w:rsidR="002A0FB3" w:rsidRDefault="007B5D96">
            <w:pPr>
              <w:pStyle w:val="TableText"/>
            </w:pPr>
            <w:r>
              <w:t>Superadmin</w:t>
            </w:r>
          </w:p>
        </w:tc>
        <w:tc>
          <w:tcPr>
            <w:tcW w:w="1008" w:type="dxa"/>
            <w:shd w:val="clear" w:color="auto" w:fill="F6F8FC"/>
            <w:tcMar>
              <w:top w:w="80" w:type="dxa"/>
              <w:left w:w="120" w:type="dxa"/>
              <w:bottom w:w="80" w:type="dxa"/>
              <w:right w:w="120" w:type="dxa"/>
            </w:tcMar>
          </w:tcPr>
          <w:p w14:paraId="37138BDD" w14:textId="77777777" w:rsidR="002A0FB3" w:rsidRDefault="007B5D96">
            <w:pPr>
              <w:pStyle w:val="TableText"/>
            </w:pPr>
            <w:r>
              <w:t>Harian</w:t>
            </w:r>
          </w:p>
        </w:tc>
      </w:tr>
    </w:tbl>
    <w:p w14:paraId="2C894F73" w14:textId="77777777" w:rsidR="002A0FB3" w:rsidRDefault="002A0FB3">
      <w:pPr>
        <w:spacing w:after="0"/>
      </w:pPr>
    </w:p>
    <w:p w14:paraId="2AB9AA92" w14:textId="77777777" w:rsidR="002A0FB3" w:rsidRDefault="007B5D96">
      <w:pPr>
        <w:pStyle w:val="Heading3"/>
      </w:pPr>
      <w:bookmarkStart w:id="39" w:name="_Toc238503936"/>
      <w:r>
        <w:t>4.6.2 Contoh Kontrak KPI</w:t>
      </w:r>
      <w:bookmarkEnd w:id="39"/>
    </w:p>
    <w:p w14:paraId="2FD17AEE" w14:textId="77777777" w:rsidR="002A0FB3" w:rsidRDefault="007B5D96">
      <w:pPr>
        <w:pStyle w:val="Caption"/>
      </w:pPr>
      <w:r>
        <w:t>Tabel 4-19. Contoh kontrak definisi KPI</w:t>
      </w:r>
    </w:p>
    <w:tbl>
      <w:tblPr>
        <w:tblStyle w:val="TableGrid"/>
        <w:tblW w:w="9360" w:type="dxa"/>
        <w:tblInd w:w="120" w:type="dxa"/>
        <w:tblLayout w:type="fixed"/>
        <w:tblLook w:val="04A0" w:firstRow="1" w:lastRow="0" w:firstColumn="1" w:lastColumn="0" w:noHBand="0" w:noVBand="1"/>
      </w:tblPr>
      <w:tblGrid>
        <w:gridCol w:w="2088"/>
        <w:gridCol w:w="7272"/>
      </w:tblGrid>
      <w:tr w:rsidR="002A0FB3" w14:paraId="12874EBA" w14:textId="77777777">
        <w:trPr>
          <w:cantSplit/>
          <w:tblHeader/>
        </w:trPr>
        <w:tc>
          <w:tcPr>
            <w:tcW w:w="2088" w:type="dxa"/>
            <w:shd w:val="clear" w:color="auto" w:fill="1476B8"/>
            <w:tcMar>
              <w:top w:w="80" w:type="dxa"/>
              <w:left w:w="120" w:type="dxa"/>
              <w:bottom w:w="80" w:type="dxa"/>
              <w:right w:w="120" w:type="dxa"/>
            </w:tcMar>
            <w:vAlign w:val="center"/>
          </w:tcPr>
          <w:p w14:paraId="1265D8C7" w14:textId="77777777" w:rsidR="002A0FB3" w:rsidRDefault="007B5D96">
            <w:pPr>
              <w:pStyle w:val="TableText"/>
              <w:jc w:val="center"/>
            </w:pPr>
            <w:r>
              <w:rPr>
                <w:b/>
                <w:color w:val="FFFFFF"/>
              </w:rPr>
              <w:t>Elemen</w:t>
            </w:r>
          </w:p>
        </w:tc>
        <w:tc>
          <w:tcPr>
            <w:tcW w:w="7272" w:type="dxa"/>
            <w:shd w:val="clear" w:color="auto" w:fill="1476B8"/>
            <w:tcMar>
              <w:top w:w="80" w:type="dxa"/>
              <w:left w:w="120" w:type="dxa"/>
              <w:bottom w:w="80" w:type="dxa"/>
              <w:right w:w="120" w:type="dxa"/>
            </w:tcMar>
            <w:vAlign w:val="center"/>
          </w:tcPr>
          <w:p w14:paraId="6839F560" w14:textId="77777777" w:rsidR="002A0FB3" w:rsidRDefault="007B5D96">
            <w:pPr>
              <w:pStyle w:val="TableText"/>
              <w:jc w:val="center"/>
            </w:pPr>
            <w:r>
              <w:rPr>
                <w:b/>
                <w:color w:val="FFFFFF"/>
              </w:rPr>
              <w:t>Contoh: pencapaian target omzet</w:t>
            </w:r>
          </w:p>
        </w:tc>
      </w:tr>
      <w:tr w:rsidR="002A0FB3" w14:paraId="39888634" w14:textId="77777777">
        <w:trPr>
          <w:cantSplit/>
        </w:trPr>
        <w:tc>
          <w:tcPr>
            <w:tcW w:w="2088" w:type="dxa"/>
            <w:tcMar>
              <w:top w:w="80" w:type="dxa"/>
              <w:left w:w="120" w:type="dxa"/>
              <w:bottom w:w="80" w:type="dxa"/>
              <w:right w:w="120" w:type="dxa"/>
            </w:tcMar>
          </w:tcPr>
          <w:p w14:paraId="6BE3E9CB" w14:textId="77777777" w:rsidR="002A0FB3" w:rsidRDefault="007B5D96">
            <w:pPr>
              <w:pStyle w:val="TableText"/>
            </w:pPr>
            <w:r>
              <w:t>Definisi</w:t>
            </w:r>
          </w:p>
        </w:tc>
        <w:tc>
          <w:tcPr>
            <w:tcW w:w="7272" w:type="dxa"/>
            <w:tcMar>
              <w:top w:w="80" w:type="dxa"/>
              <w:left w:w="120" w:type="dxa"/>
              <w:bottom w:w="80" w:type="dxa"/>
              <w:right w:w="120" w:type="dxa"/>
            </w:tcMar>
          </w:tcPr>
          <w:p w14:paraId="218D01BD" w14:textId="77777777" w:rsidR="002A0FB3" w:rsidRDefault="007B5D96">
            <w:pPr>
              <w:pStyle w:val="TableText"/>
            </w:pPr>
            <w:r>
              <w:t>Persentase omzet sah terhadap target omzet pada scope dan periode yang sama</w:t>
            </w:r>
          </w:p>
        </w:tc>
      </w:tr>
      <w:tr w:rsidR="002A0FB3" w14:paraId="64A6222D" w14:textId="77777777">
        <w:trPr>
          <w:cantSplit/>
        </w:trPr>
        <w:tc>
          <w:tcPr>
            <w:tcW w:w="2088" w:type="dxa"/>
            <w:shd w:val="clear" w:color="auto" w:fill="F6F8FC"/>
            <w:tcMar>
              <w:top w:w="80" w:type="dxa"/>
              <w:left w:w="120" w:type="dxa"/>
              <w:bottom w:w="80" w:type="dxa"/>
              <w:right w:w="120" w:type="dxa"/>
            </w:tcMar>
          </w:tcPr>
          <w:p w14:paraId="45914ADD" w14:textId="77777777" w:rsidR="002A0FB3" w:rsidRDefault="007B5D96">
            <w:pPr>
              <w:pStyle w:val="TableText"/>
            </w:pPr>
            <w:r>
              <w:t>Formula</w:t>
            </w:r>
          </w:p>
        </w:tc>
        <w:tc>
          <w:tcPr>
            <w:tcW w:w="7272" w:type="dxa"/>
            <w:shd w:val="clear" w:color="auto" w:fill="F6F8FC"/>
            <w:tcMar>
              <w:top w:w="80" w:type="dxa"/>
              <w:left w:w="120" w:type="dxa"/>
              <w:bottom w:w="80" w:type="dxa"/>
              <w:right w:w="120" w:type="dxa"/>
            </w:tcMar>
          </w:tcPr>
          <w:p w14:paraId="71F1CF2F" w14:textId="77777777" w:rsidR="002A0FB3" w:rsidRDefault="007B5D96">
            <w:pPr>
              <w:pStyle w:val="TableText"/>
            </w:pPr>
            <w:r>
              <w:t>SUM pembayaran nominal berstatus Lunas/Terverifikasi / SUM target omzet x 100%</w:t>
            </w:r>
          </w:p>
        </w:tc>
      </w:tr>
      <w:tr w:rsidR="002A0FB3" w14:paraId="01CF6EF4" w14:textId="77777777">
        <w:trPr>
          <w:cantSplit/>
        </w:trPr>
        <w:tc>
          <w:tcPr>
            <w:tcW w:w="2088" w:type="dxa"/>
            <w:tcMar>
              <w:top w:w="80" w:type="dxa"/>
              <w:left w:w="120" w:type="dxa"/>
              <w:bottom w:w="80" w:type="dxa"/>
              <w:right w:w="120" w:type="dxa"/>
            </w:tcMar>
          </w:tcPr>
          <w:p w14:paraId="547A0BF6" w14:textId="77777777" w:rsidR="002A0FB3" w:rsidRDefault="007B5D96">
            <w:pPr>
              <w:pStyle w:val="TableText"/>
            </w:pPr>
            <w:r>
              <w:t>Dimensi</w:t>
            </w:r>
          </w:p>
        </w:tc>
        <w:tc>
          <w:tcPr>
            <w:tcW w:w="7272" w:type="dxa"/>
            <w:tcMar>
              <w:top w:w="80" w:type="dxa"/>
              <w:left w:w="120" w:type="dxa"/>
              <w:bottom w:w="80" w:type="dxa"/>
              <w:right w:w="120" w:type="dxa"/>
            </w:tcMar>
          </w:tcPr>
          <w:p w14:paraId="6929C09E" w14:textId="77777777" w:rsidR="002A0FB3" w:rsidRDefault="007B5D96">
            <w:pPr>
              <w:pStyle w:val="TableText"/>
            </w:pPr>
            <w:r>
              <w:t>Cabang, tahun, bulan/Semua bulan, pengguna bila dialokasikan</w:t>
            </w:r>
          </w:p>
        </w:tc>
      </w:tr>
      <w:tr w:rsidR="002A0FB3" w14:paraId="36266A43" w14:textId="77777777">
        <w:trPr>
          <w:cantSplit/>
        </w:trPr>
        <w:tc>
          <w:tcPr>
            <w:tcW w:w="2088" w:type="dxa"/>
            <w:shd w:val="clear" w:color="auto" w:fill="F6F8FC"/>
            <w:tcMar>
              <w:top w:w="80" w:type="dxa"/>
              <w:left w:w="120" w:type="dxa"/>
              <w:bottom w:w="80" w:type="dxa"/>
              <w:right w:w="120" w:type="dxa"/>
            </w:tcMar>
          </w:tcPr>
          <w:p w14:paraId="0DE03C4B" w14:textId="77777777" w:rsidR="002A0FB3" w:rsidRDefault="007B5D96">
            <w:pPr>
              <w:pStyle w:val="TableText"/>
            </w:pPr>
            <w:r>
              <w:t>Sumber</w:t>
            </w:r>
          </w:p>
        </w:tc>
        <w:tc>
          <w:tcPr>
            <w:tcW w:w="7272" w:type="dxa"/>
            <w:shd w:val="clear" w:color="auto" w:fill="F6F8FC"/>
            <w:tcMar>
              <w:top w:w="80" w:type="dxa"/>
              <w:left w:w="120" w:type="dxa"/>
              <w:bottom w:w="80" w:type="dxa"/>
              <w:right w:w="120" w:type="dxa"/>
            </w:tcMar>
          </w:tcPr>
          <w:p w14:paraId="6E75BED2" w14:textId="77777777" w:rsidR="002A0FB3" w:rsidRDefault="007B5D96">
            <w:pPr>
              <w:pStyle w:val="TableText"/>
            </w:pPr>
            <w:r>
              <w:t>pembayaran, pendaftaran, target_kinerja_cabang, target_kinerja_user</w:t>
            </w:r>
          </w:p>
        </w:tc>
      </w:tr>
      <w:tr w:rsidR="002A0FB3" w14:paraId="1563F735" w14:textId="77777777">
        <w:trPr>
          <w:cantSplit/>
        </w:trPr>
        <w:tc>
          <w:tcPr>
            <w:tcW w:w="2088" w:type="dxa"/>
            <w:tcMar>
              <w:top w:w="80" w:type="dxa"/>
              <w:left w:w="120" w:type="dxa"/>
              <w:bottom w:w="80" w:type="dxa"/>
              <w:right w:w="120" w:type="dxa"/>
            </w:tcMar>
          </w:tcPr>
          <w:p w14:paraId="7AC75C6F" w14:textId="77777777" w:rsidR="002A0FB3" w:rsidRDefault="007B5D96">
            <w:pPr>
              <w:pStyle w:val="TableText"/>
            </w:pPr>
            <w:r>
              <w:t>Pemilik</w:t>
            </w:r>
          </w:p>
        </w:tc>
        <w:tc>
          <w:tcPr>
            <w:tcW w:w="7272" w:type="dxa"/>
            <w:tcMar>
              <w:top w:w="80" w:type="dxa"/>
              <w:left w:w="120" w:type="dxa"/>
              <w:bottom w:w="80" w:type="dxa"/>
              <w:right w:w="120" w:type="dxa"/>
            </w:tcMar>
          </w:tcPr>
          <w:p w14:paraId="4D321532" w14:textId="77777777" w:rsidR="002A0FB3" w:rsidRDefault="007B5D96">
            <w:pPr>
              <w:pStyle w:val="TableText"/>
            </w:pPr>
            <w:r>
              <w:t>Admin Cabang untuk operasional; Direksi untuk target dan evaluasi</w:t>
            </w:r>
          </w:p>
        </w:tc>
      </w:tr>
      <w:tr w:rsidR="002A0FB3" w14:paraId="54555BC1" w14:textId="77777777">
        <w:trPr>
          <w:cantSplit/>
        </w:trPr>
        <w:tc>
          <w:tcPr>
            <w:tcW w:w="2088" w:type="dxa"/>
            <w:shd w:val="clear" w:color="auto" w:fill="F6F8FC"/>
            <w:tcMar>
              <w:top w:w="80" w:type="dxa"/>
              <w:left w:w="120" w:type="dxa"/>
              <w:bottom w:w="80" w:type="dxa"/>
              <w:right w:w="120" w:type="dxa"/>
            </w:tcMar>
          </w:tcPr>
          <w:p w14:paraId="370F7024" w14:textId="77777777" w:rsidR="002A0FB3" w:rsidRDefault="007B5D96">
            <w:pPr>
              <w:pStyle w:val="TableText"/>
            </w:pPr>
            <w:r>
              <w:t>Frekuensi</w:t>
            </w:r>
          </w:p>
        </w:tc>
        <w:tc>
          <w:tcPr>
            <w:tcW w:w="7272" w:type="dxa"/>
            <w:shd w:val="clear" w:color="auto" w:fill="F6F8FC"/>
            <w:tcMar>
              <w:top w:w="80" w:type="dxa"/>
              <w:left w:w="120" w:type="dxa"/>
              <w:bottom w:w="80" w:type="dxa"/>
              <w:right w:w="120" w:type="dxa"/>
            </w:tcMar>
          </w:tcPr>
          <w:p w14:paraId="664DDE48" w14:textId="77777777" w:rsidR="002A0FB3" w:rsidRDefault="007B5D96">
            <w:pPr>
              <w:pStyle w:val="TableText"/>
            </w:pPr>
            <w:r>
              <w:t>Real-time pada dashboard; review formal bulanan</w:t>
            </w:r>
          </w:p>
        </w:tc>
      </w:tr>
      <w:tr w:rsidR="002A0FB3" w14:paraId="1C7A25A4" w14:textId="77777777">
        <w:trPr>
          <w:cantSplit/>
        </w:trPr>
        <w:tc>
          <w:tcPr>
            <w:tcW w:w="2088" w:type="dxa"/>
            <w:tcMar>
              <w:top w:w="80" w:type="dxa"/>
              <w:left w:w="120" w:type="dxa"/>
              <w:bottom w:w="80" w:type="dxa"/>
              <w:right w:w="120" w:type="dxa"/>
            </w:tcMar>
          </w:tcPr>
          <w:p w14:paraId="69ADCEA8" w14:textId="77777777" w:rsidR="002A0FB3" w:rsidRDefault="007B5D96">
            <w:pPr>
              <w:pStyle w:val="TableText"/>
            </w:pPr>
            <w:r>
              <w:t>Pengecualian</w:t>
            </w:r>
          </w:p>
        </w:tc>
        <w:tc>
          <w:tcPr>
            <w:tcW w:w="7272" w:type="dxa"/>
            <w:tcMar>
              <w:top w:w="80" w:type="dxa"/>
              <w:left w:w="120" w:type="dxa"/>
              <w:bottom w:w="80" w:type="dxa"/>
              <w:right w:w="120" w:type="dxa"/>
            </w:tcMar>
          </w:tcPr>
          <w:p w14:paraId="4BDDF12D" w14:textId="77777777" w:rsidR="002A0FB3" w:rsidRDefault="007B5D96">
            <w:pPr>
              <w:pStyle w:val="TableText"/>
            </w:pPr>
            <w:r>
              <w:t>Pembayaran Pending/Gagal/Tidak terverifikasi tidak dihitung</w:t>
            </w:r>
          </w:p>
        </w:tc>
      </w:tr>
    </w:tbl>
    <w:p w14:paraId="1502B356" w14:textId="77777777" w:rsidR="002A0FB3" w:rsidRDefault="002A0FB3">
      <w:pPr>
        <w:spacing w:after="0"/>
      </w:pPr>
    </w:p>
    <w:p w14:paraId="23A6AAE8" w14:textId="77777777" w:rsidR="002A0FB3" w:rsidRDefault="007B5D96">
      <w:pPr>
        <w:pStyle w:val="Heading3"/>
      </w:pPr>
      <w:bookmarkStart w:id="40" w:name="_Toc238503937"/>
      <w:r>
        <w:t>4.6.3 Siklus Review Kinerja</w:t>
      </w:r>
      <w:bookmarkEnd w:id="40"/>
    </w:p>
    <w:p w14:paraId="4BF756C1" w14:textId="77777777" w:rsidR="002A0FB3" w:rsidRDefault="007B5D96">
      <w:pPr>
        <w:spacing w:after="40"/>
        <w:ind w:left="504" w:hanging="360"/>
      </w:pPr>
      <w:r>
        <w:t>1.  Awal periode: Direksi/Admin menetapkan target cabang dan alokasi pengguna.</w:t>
      </w:r>
    </w:p>
    <w:p w14:paraId="6AC80719" w14:textId="77777777" w:rsidR="002A0FB3" w:rsidRDefault="007B5D96">
      <w:pPr>
        <w:spacing w:after="40"/>
        <w:ind w:left="504" w:hanging="360"/>
      </w:pPr>
      <w:r>
        <w:t>2.  Harian: Staff dan Admin memantau lead baru, follow-up jatuh tempo, chat belum dibaca, serta pembayaran tertunda.</w:t>
      </w:r>
    </w:p>
    <w:p w14:paraId="16C533E2" w14:textId="77777777" w:rsidR="002A0FB3" w:rsidRDefault="007B5D96">
      <w:pPr>
        <w:spacing w:after="40"/>
        <w:ind w:left="504" w:hanging="360"/>
      </w:pPr>
      <w:r>
        <w:t>3.  Mingguan: Admin meninjau funnel, sumber lead, ranking, konflik data, dan tindakan korektif.</w:t>
      </w:r>
    </w:p>
    <w:p w14:paraId="26642ADD" w14:textId="77777777" w:rsidR="002A0FB3" w:rsidRDefault="007B5D96">
      <w:pPr>
        <w:spacing w:after="40"/>
        <w:ind w:left="504" w:hanging="360"/>
      </w:pPr>
      <w:r>
        <w:lastRenderedPageBreak/>
        <w:t>4.  Bulanan: Direksi merekonsiliasi siswa/omzet, membandingkan cabang dan program, lalu mengesahkan evaluasi.</w:t>
      </w:r>
    </w:p>
    <w:p w14:paraId="6BCD17E1" w14:textId="77777777" w:rsidR="002A0FB3" w:rsidRDefault="007B5D96">
      <w:pPr>
        <w:spacing w:after="40"/>
        <w:ind w:left="504" w:hanging="360"/>
      </w:pPr>
      <w:r>
        <w:t>5.  Setelah review: perubahan target/kebijakan dicatat, dikomunikasikan, dan diaudit.</w:t>
      </w:r>
    </w:p>
    <w:p w14:paraId="361A0A66" w14:textId="77777777" w:rsidR="002A0FB3" w:rsidRDefault="007B5D96">
      <w:pPr>
        <w:pStyle w:val="Heading2"/>
      </w:pPr>
      <w:bookmarkStart w:id="41" w:name="_Toc238503938"/>
      <w:r>
        <w:t>4.7 Aturan Bisnis</w:t>
      </w:r>
      <w:bookmarkEnd w:id="41"/>
    </w:p>
    <w:p w14:paraId="200DC80B" w14:textId="77777777" w:rsidR="002A0FB3" w:rsidRDefault="007B5D96">
      <w:pPr>
        <w:pStyle w:val="Heading3"/>
      </w:pPr>
      <w:bookmarkStart w:id="42" w:name="_Toc238503939"/>
      <w:r>
        <w:t>4.7.1 Akses, Role, dan Cabang</w:t>
      </w:r>
      <w:bookmarkEnd w:id="42"/>
    </w:p>
    <w:p w14:paraId="4BC0116E" w14:textId="77777777" w:rsidR="002A0FB3" w:rsidRDefault="007B5D96">
      <w:pPr>
        <w:pStyle w:val="Caption"/>
      </w:pPr>
      <w:r>
        <w:t>Tabel 4-20. Aturan akses dan cabang</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734D8626" w14:textId="77777777">
        <w:trPr>
          <w:cantSplit/>
          <w:tblHeader/>
        </w:trPr>
        <w:tc>
          <w:tcPr>
            <w:tcW w:w="1296" w:type="dxa"/>
            <w:shd w:val="clear" w:color="auto" w:fill="1476B8"/>
            <w:tcMar>
              <w:top w:w="80" w:type="dxa"/>
              <w:left w:w="120" w:type="dxa"/>
              <w:bottom w:w="80" w:type="dxa"/>
              <w:right w:w="120" w:type="dxa"/>
            </w:tcMar>
            <w:vAlign w:val="center"/>
          </w:tcPr>
          <w:p w14:paraId="22699516" w14:textId="77777777" w:rsidR="002A0FB3" w:rsidRDefault="007B5D96">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47892497" w14:textId="77777777" w:rsidR="002A0FB3" w:rsidRDefault="007B5D96">
            <w:pPr>
              <w:pStyle w:val="TableText"/>
              <w:jc w:val="center"/>
            </w:pPr>
            <w:r>
              <w:rPr>
                <w:b/>
                <w:color w:val="FFFFFF"/>
              </w:rPr>
              <w:t>Aturan bisnis</w:t>
            </w:r>
          </w:p>
        </w:tc>
      </w:tr>
      <w:tr w:rsidR="002A0FB3" w14:paraId="2AE65DF7" w14:textId="77777777">
        <w:trPr>
          <w:cantSplit/>
        </w:trPr>
        <w:tc>
          <w:tcPr>
            <w:tcW w:w="1296" w:type="dxa"/>
            <w:tcMar>
              <w:top w:w="80" w:type="dxa"/>
              <w:left w:w="120" w:type="dxa"/>
              <w:bottom w:w="80" w:type="dxa"/>
              <w:right w:w="120" w:type="dxa"/>
            </w:tcMar>
          </w:tcPr>
          <w:p w14:paraId="00206315" w14:textId="77777777" w:rsidR="002A0FB3" w:rsidRDefault="007B5D96">
            <w:pPr>
              <w:pStyle w:val="TableText"/>
            </w:pPr>
            <w:r>
              <w:t>BR-001</w:t>
            </w:r>
          </w:p>
        </w:tc>
        <w:tc>
          <w:tcPr>
            <w:tcW w:w="8064" w:type="dxa"/>
            <w:tcMar>
              <w:top w:w="80" w:type="dxa"/>
              <w:left w:w="120" w:type="dxa"/>
              <w:bottom w:w="80" w:type="dxa"/>
              <w:right w:w="120" w:type="dxa"/>
            </w:tcMar>
          </w:tcPr>
          <w:p w14:paraId="7585D918" w14:textId="77777777" w:rsidR="002A0FB3" w:rsidRDefault="007B5D96">
            <w:pPr>
              <w:pStyle w:val="TableText"/>
            </w:pPr>
            <w:r>
              <w:t>Pengguna harus aktif dan memiliki role yang valid untuk mengakses panel.</w:t>
            </w:r>
          </w:p>
        </w:tc>
      </w:tr>
      <w:tr w:rsidR="002A0FB3" w14:paraId="52627107" w14:textId="77777777">
        <w:trPr>
          <w:cantSplit/>
        </w:trPr>
        <w:tc>
          <w:tcPr>
            <w:tcW w:w="1296" w:type="dxa"/>
            <w:shd w:val="clear" w:color="auto" w:fill="F6F8FC"/>
            <w:tcMar>
              <w:top w:w="80" w:type="dxa"/>
              <w:left w:w="120" w:type="dxa"/>
              <w:bottom w:w="80" w:type="dxa"/>
              <w:right w:w="120" w:type="dxa"/>
            </w:tcMar>
          </w:tcPr>
          <w:p w14:paraId="62AF9256" w14:textId="77777777" w:rsidR="002A0FB3" w:rsidRDefault="007B5D96">
            <w:pPr>
              <w:pStyle w:val="TableText"/>
            </w:pPr>
            <w:r>
              <w:t>BR-002</w:t>
            </w:r>
          </w:p>
        </w:tc>
        <w:tc>
          <w:tcPr>
            <w:tcW w:w="8064" w:type="dxa"/>
            <w:shd w:val="clear" w:color="auto" w:fill="F6F8FC"/>
            <w:tcMar>
              <w:top w:w="80" w:type="dxa"/>
              <w:left w:w="120" w:type="dxa"/>
              <w:bottom w:w="80" w:type="dxa"/>
              <w:right w:w="120" w:type="dxa"/>
            </w:tcMar>
          </w:tcPr>
          <w:p w14:paraId="048DE3A2" w14:textId="77777777" w:rsidR="002A0FB3" w:rsidRDefault="007B5D96">
            <w:pPr>
              <w:pStyle w:val="TableText"/>
            </w:pPr>
            <w:r>
              <w:t>Superadmin dan Direksi memiliki akses lintas cabang sesuai kebijakan resource; Admin Cabang dan Staff dibatasi ke cabangnya.</w:t>
            </w:r>
          </w:p>
        </w:tc>
      </w:tr>
      <w:tr w:rsidR="002A0FB3" w14:paraId="25ADD16E" w14:textId="77777777">
        <w:trPr>
          <w:cantSplit/>
        </w:trPr>
        <w:tc>
          <w:tcPr>
            <w:tcW w:w="1296" w:type="dxa"/>
            <w:tcMar>
              <w:top w:w="80" w:type="dxa"/>
              <w:left w:w="120" w:type="dxa"/>
              <w:bottom w:w="80" w:type="dxa"/>
              <w:right w:w="120" w:type="dxa"/>
            </w:tcMar>
          </w:tcPr>
          <w:p w14:paraId="2596F5B5" w14:textId="77777777" w:rsidR="002A0FB3" w:rsidRDefault="007B5D96">
            <w:pPr>
              <w:pStyle w:val="TableText"/>
            </w:pPr>
            <w:r>
              <w:t>BR-003</w:t>
            </w:r>
          </w:p>
        </w:tc>
        <w:tc>
          <w:tcPr>
            <w:tcW w:w="8064" w:type="dxa"/>
            <w:tcMar>
              <w:top w:w="80" w:type="dxa"/>
              <w:left w:w="120" w:type="dxa"/>
              <w:bottom w:w="80" w:type="dxa"/>
              <w:right w:w="120" w:type="dxa"/>
            </w:tcMar>
          </w:tcPr>
          <w:p w14:paraId="2B5CE444" w14:textId="77777777" w:rsidR="002A0FB3" w:rsidRDefault="007B5D96">
            <w:pPr>
              <w:pStyle w:val="TableText"/>
            </w:pPr>
            <w:r>
              <w:t>Pengguna non-global tidak boleh memilih cabang lain melalui filter, form, import, URL, atau request yang dimanipulasi.</w:t>
            </w:r>
          </w:p>
        </w:tc>
      </w:tr>
      <w:tr w:rsidR="002A0FB3" w14:paraId="17D558D5" w14:textId="77777777">
        <w:trPr>
          <w:cantSplit/>
        </w:trPr>
        <w:tc>
          <w:tcPr>
            <w:tcW w:w="1296" w:type="dxa"/>
            <w:shd w:val="clear" w:color="auto" w:fill="F6F8FC"/>
            <w:tcMar>
              <w:top w:w="80" w:type="dxa"/>
              <w:left w:w="120" w:type="dxa"/>
              <w:bottom w:w="80" w:type="dxa"/>
              <w:right w:w="120" w:type="dxa"/>
            </w:tcMar>
          </w:tcPr>
          <w:p w14:paraId="184842CD" w14:textId="77777777" w:rsidR="002A0FB3" w:rsidRDefault="007B5D96">
            <w:pPr>
              <w:pStyle w:val="TableText"/>
            </w:pPr>
            <w:r>
              <w:t>BR-004</w:t>
            </w:r>
          </w:p>
        </w:tc>
        <w:tc>
          <w:tcPr>
            <w:tcW w:w="8064" w:type="dxa"/>
            <w:shd w:val="clear" w:color="auto" w:fill="F6F8FC"/>
            <w:tcMar>
              <w:top w:w="80" w:type="dxa"/>
              <w:left w:w="120" w:type="dxa"/>
              <w:bottom w:w="80" w:type="dxa"/>
              <w:right w:w="120" w:type="dxa"/>
            </w:tcMar>
          </w:tcPr>
          <w:p w14:paraId="27378425" w14:textId="77777777" w:rsidR="002A0FB3" w:rsidRDefault="007B5D96">
            <w:pPr>
              <w:pStyle w:val="TableText"/>
            </w:pPr>
            <w:r>
              <w:t>PIC lead harus berasal dari cabang yang sama dengan lead, kecuali proses migrasi resmi yang diaudit.</w:t>
            </w:r>
          </w:p>
        </w:tc>
      </w:tr>
      <w:tr w:rsidR="002A0FB3" w14:paraId="5DA658DD" w14:textId="77777777">
        <w:trPr>
          <w:cantSplit/>
        </w:trPr>
        <w:tc>
          <w:tcPr>
            <w:tcW w:w="1296" w:type="dxa"/>
            <w:tcMar>
              <w:top w:w="80" w:type="dxa"/>
              <w:left w:w="120" w:type="dxa"/>
              <w:bottom w:w="80" w:type="dxa"/>
              <w:right w:w="120" w:type="dxa"/>
            </w:tcMar>
          </w:tcPr>
          <w:p w14:paraId="6EBDB19A" w14:textId="77777777" w:rsidR="002A0FB3" w:rsidRDefault="007B5D96">
            <w:pPr>
              <w:pStyle w:val="TableText"/>
            </w:pPr>
            <w:r>
              <w:t>BR-005</w:t>
            </w:r>
          </w:p>
        </w:tc>
        <w:tc>
          <w:tcPr>
            <w:tcW w:w="8064" w:type="dxa"/>
            <w:tcMar>
              <w:top w:w="80" w:type="dxa"/>
              <w:left w:w="120" w:type="dxa"/>
              <w:bottom w:w="80" w:type="dxa"/>
              <w:right w:w="120" w:type="dxa"/>
            </w:tcMar>
          </w:tcPr>
          <w:p w14:paraId="7E53530F" w14:textId="77777777" w:rsidR="002A0FB3" w:rsidRDefault="007B5D96">
            <w:pPr>
              <w:pStyle w:val="TableText"/>
            </w:pPr>
            <w:r>
              <w:t>Aksi create, edit, delete, import, export, dan konfigurasi mengikuti otorisasi resource serta role.</w:t>
            </w:r>
          </w:p>
        </w:tc>
      </w:tr>
    </w:tbl>
    <w:p w14:paraId="51ABFE36" w14:textId="77777777" w:rsidR="002A0FB3" w:rsidRDefault="002A0FB3">
      <w:pPr>
        <w:spacing w:after="0"/>
      </w:pPr>
    </w:p>
    <w:p w14:paraId="4E4434FC" w14:textId="77777777" w:rsidR="002A0FB3" w:rsidRDefault="007B5D96">
      <w:pPr>
        <w:pStyle w:val="Heading3"/>
      </w:pPr>
      <w:bookmarkStart w:id="43" w:name="_Toc238503940"/>
      <w:r>
        <w:t>4.7.2 Lead dan Follow-up</w:t>
      </w:r>
      <w:bookmarkEnd w:id="43"/>
    </w:p>
    <w:p w14:paraId="29B17972" w14:textId="77777777" w:rsidR="002A0FB3" w:rsidRDefault="007B5D96">
      <w:pPr>
        <w:pStyle w:val="Caption"/>
      </w:pPr>
      <w:r>
        <w:t>Tabel 4-21. Aturan lead dan follow-up</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3EB9E50A" w14:textId="77777777">
        <w:trPr>
          <w:cantSplit/>
          <w:tblHeader/>
        </w:trPr>
        <w:tc>
          <w:tcPr>
            <w:tcW w:w="1296" w:type="dxa"/>
            <w:shd w:val="clear" w:color="auto" w:fill="1476B8"/>
            <w:tcMar>
              <w:top w:w="80" w:type="dxa"/>
              <w:left w:w="120" w:type="dxa"/>
              <w:bottom w:w="80" w:type="dxa"/>
              <w:right w:w="120" w:type="dxa"/>
            </w:tcMar>
            <w:vAlign w:val="center"/>
          </w:tcPr>
          <w:p w14:paraId="188CD259" w14:textId="77777777" w:rsidR="002A0FB3" w:rsidRDefault="007B5D96">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6D6E6231" w14:textId="77777777" w:rsidR="002A0FB3" w:rsidRDefault="007B5D96">
            <w:pPr>
              <w:pStyle w:val="TableText"/>
              <w:jc w:val="center"/>
            </w:pPr>
            <w:r>
              <w:rPr>
                <w:b/>
                <w:color w:val="FFFFFF"/>
              </w:rPr>
              <w:t>Aturan bisnis</w:t>
            </w:r>
          </w:p>
        </w:tc>
      </w:tr>
      <w:tr w:rsidR="002A0FB3" w14:paraId="79AD5E78" w14:textId="77777777">
        <w:trPr>
          <w:cantSplit/>
        </w:trPr>
        <w:tc>
          <w:tcPr>
            <w:tcW w:w="1296" w:type="dxa"/>
            <w:tcMar>
              <w:top w:w="80" w:type="dxa"/>
              <w:left w:w="120" w:type="dxa"/>
              <w:bottom w:w="80" w:type="dxa"/>
              <w:right w:w="120" w:type="dxa"/>
            </w:tcMar>
          </w:tcPr>
          <w:p w14:paraId="7C94988E" w14:textId="77777777" w:rsidR="002A0FB3" w:rsidRDefault="007B5D96">
            <w:pPr>
              <w:pStyle w:val="TableText"/>
            </w:pPr>
            <w:r>
              <w:t>BR-006</w:t>
            </w:r>
          </w:p>
        </w:tc>
        <w:tc>
          <w:tcPr>
            <w:tcW w:w="8064" w:type="dxa"/>
            <w:tcMar>
              <w:top w:w="80" w:type="dxa"/>
              <w:left w:w="120" w:type="dxa"/>
              <w:bottom w:w="80" w:type="dxa"/>
              <w:right w:w="120" w:type="dxa"/>
            </w:tcMar>
          </w:tcPr>
          <w:p w14:paraId="6BAD7D50" w14:textId="77777777" w:rsidR="002A0FB3" w:rsidRDefault="007B5D96">
            <w:pPr>
              <w:pStyle w:val="TableText"/>
            </w:pPr>
            <w:r>
              <w:t>Nama dan nomor WhatsApp merupakan identitas operasional utama lead; nomor dinormalisasi sebelum pencocokan.</w:t>
            </w:r>
          </w:p>
        </w:tc>
      </w:tr>
      <w:tr w:rsidR="002A0FB3" w14:paraId="3FCA0F9A" w14:textId="77777777">
        <w:trPr>
          <w:cantSplit/>
        </w:trPr>
        <w:tc>
          <w:tcPr>
            <w:tcW w:w="1296" w:type="dxa"/>
            <w:shd w:val="clear" w:color="auto" w:fill="F6F8FC"/>
            <w:tcMar>
              <w:top w:w="80" w:type="dxa"/>
              <w:left w:w="120" w:type="dxa"/>
              <w:bottom w:w="80" w:type="dxa"/>
              <w:right w:w="120" w:type="dxa"/>
            </w:tcMar>
          </w:tcPr>
          <w:p w14:paraId="0B0E1DE7" w14:textId="77777777" w:rsidR="002A0FB3" w:rsidRDefault="007B5D96">
            <w:pPr>
              <w:pStyle w:val="TableText"/>
            </w:pPr>
            <w:r>
              <w:t>BR-007</w:t>
            </w:r>
          </w:p>
        </w:tc>
        <w:tc>
          <w:tcPr>
            <w:tcW w:w="8064" w:type="dxa"/>
            <w:shd w:val="clear" w:color="auto" w:fill="F6F8FC"/>
            <w:tcMar>
              <w:top w:w="80" w:type="dxa"/>
              <w:left w:w="120" w:type="dxa"/>
              <w:bottom w:w="80" w:type="dxa"/>
              <w:right w:w="120" w:type="dxa"/>
            </w:tcMar>
          </w:tcPr>
          <w:p w14:paraId="379DE795" w14:textId="77777777" w:rsidR="002A0FB3" w:rsidRDefault="007B5D96">
            <w:pPr>
              <w:pStyle w:val="TableText"/>
            </w:pPr>
            <w:r>
              <w:t>Status lead hanya Cold, Warm, Hot, Daftar, atau Tidak Berminat.</w:t>
            </w:r>
          </w:p>
        </w:tc>
      </w:tr>
      <w:tr w:rsidR="002A0FB3" w14:paraId="10C64F1A" w14:textId="77777777">
        <w:trPr>
          <w:cantSplit/>
        </w:trPr>
        <w:tc>
          <w:tcPr>
            <w:tcW w:w="1296" w:type="dxa"/>
            <w:tcMar>
              <w:top w:w="80" w:type="dxa"/>
              <w:left w:w="120" w:type="dxa"/>
              <w:bottom w:w="80" w:type="dxa"/>
              <w:right w:w="120" w:type="dxa"/>
            </w:tcMar>
          </w:tcPr>
          <w:p w14:paraId="45C563EE" w14:textId="77777777" w:rsidR="002A0FB3" w:rsidRDefault="007B5D96">
            <w:pPr>
              <w:pStyle w:val="TableText"/>
            </w:pPr>
            <w:r>
              <w:t>BR-008</w:t>
            </w:r>
          </w:p>
        </w:tc>
        <w:tc>
          <w:tcPr>
            <w:tcW w:w="8064" w:type="dxa"/>
            <w:tcMar>
              <w:top w:w="80" w:type="dxa"/>
              <w:left w:w="120" w:type="dxa"/>
              <w:bottom w:w="80" w:type="dxa"/>
              <w:right w:w="120" w:type="dxa"/>
            </w:tcMar>
          </w:tcPr>
          <w:p w14:paraId="40978B43" w14:textId="77777777" w:rsidR="002A0FB3" w:rsidRDefault="007B5D96">
            <w:pPr>
              <w:pStyle w:val="TableText"/>
            </w:pPr>
            <w:r>
              <w:t>Kanal masuk hanya Manual, CSV, atau WhatsApp; sumber lead hanya Iklan, Instagram, Kunjungan, Saudara, Facebook, atau Tiktok.</w:t>
            </w:r>
          </w:p>
        </w:tc>
      </w:tr>
      <w:tr w:rsidR="002A0FB3" w14:paraId="1A8F2529" w14:textId="77777777">
        <w:trPr>
          <w:cantSplit/>
        </w:trPr>
        <w:tc>
          <w:tcPr>
            <w:tcW w:w="1296" w:type="dxa"/>
            <w:shd w:val="clear" w:color="auto" w:fill="F6F8FC"/>
            <w:tcMar>
              <w:top w:w="80" w:type="dxa"/>
              <w:left w:w="120" w:type="dxa"/>
              <w:bottom w:w="80" w:type="dxa"/>
              <w:right w:w="120" w:type="dxa"/>
            </w:tcMar>
          </w:tcPr>
          <w:p w14:paraId="22D5500B" w14:textId="77777777" w:rsidR="002A0FB3" w:rsidRDefault="007B5D96">
            <w:pPr>
              <w:pStyle w:val="TableText"/>
            </w:pPr>
            <w:r>
              <w:t>BR-009</w:t>
            </w:r>
          </w:p>
        </w:tc>
        <w:tc>
          <w:tcPr>
            <w:tcW w:w="8064" w:type="dxa"/>
            <w:shd w:val="clear" w:color="auto" w:fill="F6F8FC"/>
            <w:tcMar>
              <w:top w:w="80" w:type="dxa"/>
              <w:left w:w="120" w:type="dxa"/>
              <w:bottom w:w="80" w:type="dxa"/>
              <w:right w:w="120" w:type="dxa"/>
            </w:tcMar>
          </w:tcPr>
          <w:p w14:paraId="6C6C874A" w14:textId="77777777" w:rsidR="002A0FB3" w:rsidRDefault="007B5D96">
            <w:pPr>
              <w:pStyle w:val="TableText"/>
            </w:pPr>
            <w:r>
              <w:t>Satu lead dapat memiliki banyak riwayat follow-up; riwayat tidak diubah menjadi satu catatan agregat.</w:t>
            </w:r>
          </w:p>
        </w:tc>
      </w:tr>
      <w:tr w:rsidR="002A0FB3" w14:paraId="54F4EE58" w14:textId="77777777">
        <w:trPr>
          <w:cantSplit/>
        </w:trPr>
        <w:tc>
          <w:tcPr>
            <w:tcW w:w="1296" w:type="dxa"/>
            <w:tcMar>
              <w:top w:w="80" w:type="dxa"/>
              <w:left w:w="120" w:type="dxa"/>
              <w:bottom w:w="80" w:type="dxa"/>
              <w:right w:w="120" w:type="dxa"/>
            </w:tcMar>
          </w:tcPr>
          <w:p w14:paraId="0091525E" w14:textId="77777777" w:rsidR="002A0FB3" w:rsidRDefault="007B5D96">
            <w:pPr>
              <w:pStyle w:val="TableText"/>
            </w:pPr>
            <w:r>
              <w:t>BR-010</w:t>
            </w:r>
          </w:p>
        </w:tc>
        <w:tc>
          <w:tcPr>
            <w:tcW w:w="8064" w:type="dxa"/>
            <w:tcMar>
              <w:top w:w="80" w:type="dxa"/>
              <w:left w:w="120" w:type="dxa"/>
              <w:bottom w:w="80" w:type="dxa"/>
              <w:right w:w="120" w:type="dxa"/>
            </w:tcMar>
          </w:tcPr>
          <w:p w14:paraId="621183AA" w14:textId="77777777" w:rsidR="002A0FB3" w:rsidRDefault="007B5D96">
            <w:pPr>
              <w:pStyle w:val="TableText"/>
            </w:pPr>
            <w:r>
              <w:t>Follow-up berikutnya yang jatuh tempo harus muncul sebagai tindakan tertunda sesuai scope.</w:t>
            </w:r>
          </w:p>
        </w:tc>
      </w:tr>
      <w:tr w:rsidR="002A0FB3" w14:paraId="6B554BFF" w14:textId="77777777">
        <w:trPr>
          <w:cantSplit/>
        </w:trPr>
        <w:tc>
          <w:tcPr>
            <w:tcW w:w="1296" w:type="dxa"/>
            <w:shd w:val="clear" w:color="auto" w:fill="F6F8FC"/>
            <w:tcMar>
              <w:top w:w="80" w:type="dxa"/>
              <w:left w:w="120" w:type="dxa"/>
              <w:bottom w:w="80" w:type="dxa"/>
              <w:right w:w="120" w:type="dxa"/>
            </w:tcMar>
          </w:tcPr>
          <w:p w14:paraId="53688640" w14:textId="77777777" w:rsidR="002A0FB3" w:rsidRDefault="007B5D96">
            <w:pPr>
              <w:pStyle w:val="TableText"/>
            </w:pPr>
            <w:r>
              <w:t>BR-011</w:t>
            </w:r>
          </w:p>
        </w:tc>
        <w:tc>
          <w:tcPr>
            <w:tcW w:w="8064" w:type="dxa"/>
            <w:shd w:val="clear" w:color="auto" w:fill="F6F8FC"/>
            <w:tcMar>
              <w:top w:w="80" w:type="dxa"/>
              <w:left w:w="120" w:type="dxa"/>
              <w:bottom w:w="80" w:type="dxa"/>
              <w:right w:w="120" w:type="dxa"/>
            </w:tcMar>
          </w:tcPr>
          <w:p w14:paraId="6BF32EBF" w14:textId="77777777" w:rsidR="002A0FB3" w:rsidRDefault="007B5D96">
            <w:pPr>
              <w:pStyle w:val="TableText"/>
            </w:pPr>
            <w:r>
              <w:t>Lead Tidak Berminat tidak dihapus otomatis; retensinya mengikuti kebijakan manajemen.</w:t>
            </w:r>
          </w:p>
        </w:tc>
      </w:tr>
      <w:tr w:rsidR="002A0FB3" w14:paraId="014C0F5C" w14:textId="77777777">
        <w:trPr>
          <w:cantSplit/>
        </w:trPr>
        <w:tc>
          <w:tcPr>
            <w:tcW w:w="1296" w:type="dxa"/>
            <w:tcMar>
              <w:top w:w="80" w:type="dxa"/>
              <w:left w:w="120" w:type="dxa"/>
              <w:bottom w:w="80" w:type="dxa"/>
              <w:right w:w="120" w:type="dxa"/>
            </w:tcMar>
          </w:tcPr>
          <w:p w14:paraId="42516428" w14:textId="77777777" w:rsidR="002A0FB3" w:rsidRDefault="007B5D96">
            <w:pPr>
              <w:pStyle w:val="TableText"/>
            </w:pPr>
            <w:r>
              <w:t>BR-012</w:t>
            </w:r>
          </w:p>
        </w:tc>
        <w:tc>
          <w:tcPr>
            <w:tcW w:w="8064" w:type="dxa"/>
            <w:tcMar>
              <w:top w:w="80" w:type="dxa"/>
              <w:left w:w="120" w:type="dxa"/>
              <w:bottom w:w="80" w:type="dxa"/>
              <w:right w:w="120" w:type="dxa"/>
            </w:tcMar>
          </w:tcPr>
          <w:p w14:paraId="477C295F" w14:textId="77777777" w:rsidR="002A0FB3" w:rsidRDefault="007B5D96">
            <w:pPr>
              <w:pStyle w:val="TableText"/>
            </w:pPr>
            <w:r>
              <w:t>Impor lead memvalidasi cabang, PIC, status, sumber, sekolah/program, dan melaporkan kegagalan baris.</w:t>
            </w:r>
          </w:p>
        </w:tc>
      </w:tr>
    </w:tbl>
    <w:p w14:paraId="5DF5FAD6" w14:textId="77777777" w:rsidR="002A0FB3" w:rsidRDefault="002A0FB3">
      <w:pPr>
        <w:spacing w:after="0"/>
      </w:pPr>
    </w:p>
    <w:p w14:paraId="40A4C959" w14:textId="77777777" w:rsidR="002A0FB3" w:rsidRDefault="007B5D96">
      <w:pPr>
        <w:pStyle w:val="Heading3"/>
      </w:pPr>
      <w:bookmarkStart w:id="44" w:name="_Toc238503941"/>
      <w:r>
        <w:t>4.7.3 Sekolah dan Program</w:t>
      </w:r>
      <w:bookmarkEnd w:id="44"/>
    </w:p>
    <w:p w14:paraId="0CCD25F7" w14:textId="77777777" w:rsidR="002A0FB3" w:rsidRDefault="007B5D96">
      <w:pPr>
        <w:pStyle w:val="Caption"/>
      </w:pPr>
      <w:r>
        <w:t>Tabel 4-22. Aturan sekolah dan program</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2D7A0C4D" w14:textId="77777777">
        <w:trPr>
          <w:cantSplit/>
          <w:tblHeader/>
        </w:trPr>
        <w:tc>
          <w:tcPr>
            <w:tcW w:w="1296" w:type="dxa"/>
            <w:shd w:val="clear" w:color="auto" w:fill="1476B8"/>
            <w:tcMar>
              <w:top w:w="80" w:type="dxa"/>
              <w:left w:w="120" w:type="dxa"/>
              <w:bottom w:w="80" w:type="dxa"/>
              <w:right w:w="120" w:type="dxa"/>
            </w:tcMar>
            <w:vAlign w:val="center"/>
          </w:tcPr>
          <w:p w14:paraId="353624E9" w14:textId="77777777" w:rsidR="002A0FB3" w:rsidRDefault="007B5D96">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7932D09D" w14:textId="77777777" w:rsidR="002A0FB3" w:rsidRDefault="007B5D96">
            <w:pPr>
              <w:pStyle w:val="TableText"/>
              <w:jc w:val="center"/>
            </w:pPr>
            <w:r>
              <w:rPr>
                <w:b/>
                <w:color w:val="FFFFFF"/>
              </w:rPr>
              <w:t>Aturan bisnis</w:t>
            </w:r>
          </w:p>
        </w:tc>
      </w:tr>
      <w:tr w:rsidR="002A0FB3" w14:paraId="2BBF0414" w14:textId="77777777">
        <w:trPr>
          <w:cantSplit/>
        </w:trPr>
        <w:tc>
          <w:tcPr>
            <w:tcW w:w="1296" w:type="dxa"/>
            <w:tcMar>
              <w:top w:w="80" w:type="dxa"/>
              <w:left w:w="120" w:type="dxa"/>
              <w:bottom w:w="80" w:type="dxa"/>
              <w:right w:w="120" w:type="dxa"/>
            </w:tcMar>
          </w:tcPr>
          <w:p w14:paraId="3E36A3CA" w14:textId="77777777" w:rsidR="002A0FB3" w:rsidRDefault="007B5D96">
            <w:pPr>
              <w:pStyle w:val="TableText"/>
            </w:pPr>
            <w:r>
              <w:t>BR-013</w:t>
            </w:r>
          </w:p>
        </w:tc>
        <w:tc>
          <w:tcPr>
            <w:tcW w:w="8064" w:type="dxa"/>
            <w:tcMar>
              <w:top w:w="80" w:type="dxa"/>
              <w:left w:w="120" w:type="dxa"/>
              <w:bottom w:w="80" w:type="dxa"/>
              <w:right w:w="120" w:type="dxa"/>
            </w:tcMar>
          </w:tcPr>
          <w:p w14:paraId="5136509A" w14:textId="77777777" w:rsidR="002A0FB3" w:rsidRDefault="007B5D96">
            <w:pPr>
              <w:pStyle w:val="TableText"/>
            </w:pPr>
            <w:r>
              <w:t>NPSN sekolah bersifat opsional; jika diisi harus diperlakukan sebagai identitas referensi dan diperiksa keunikannya.</w:t>
            </w:r>
          </w:p>
        </w:tc>
      </w:tr>
      <w:tr w:rsidR="002A0FB3" w14:paraId="14E28990" w14:textId="77777777">
        <w:trPr>
          <w:cantSplit/>
        </w:trPr>
        <w:tc>
          <w:tcPr>
            <w:tcW w:w="1296" w:type="dxa"/>
            <w:shd w:val="clear" w:color="auto" w:fill="F6F8FC"/>
            <w:tcMar>
              <w:top w:w="80" w:type="dxa"/>
              <w:left w:w="120" w:type="dxa"/>
              <w:bottom w:w="80" w:type="dxa"/>
              <w:right w:w="120" w:type="dxa"/>
            </w:tcMar>
          </w:tcPr>
          <w:p w14:paraId="5A0C4ED4" w14:textId="77777777" w:rsidR="002A0FB3" w:rsidRDefault="007B5D96">
            <w:pPr>
              <w:pStyle w:val="TableText"/>
            </w:pPr>
            <w:r>
              <w:lastRenderedPageBreak/>
              <w:t>BR-014</w:t>
            </w:r>
          </w:p>
        </w:tc>
        <w:tc>
          <w:tcPr>
            <w:tcW w:w="8064" w:type="dxa"/>
            <w:shd w:val="clear" w:color="auto" w:fill="F6F8FC"/>
            <w:tcMar>
              <w:top w:w="80" w:type="dxa"/>
              <w:left w:w="120" w:type="dxa"/>
              <w:bottom w:w="80" w:type="dxa"/>
              <w:right w:w="120" w:type="dxa"/>
            </w:tcMar>
          </w:tcPr>
          <w:p w14:paraId="2538F382" w14:textId="77777777" w:rsidR="002A0FB3" w:rsidRDefault="007B5D96">
            <w:pPr>
              <w:pStyle w:val="TableText"/>
            </w:pPr>
            <w:r>
              <w:t>Sekolah baru dari form lead memakai prefix SMAN, SMAS, SMKN, SMKS, MAN, atau ALUMNI/GAPYEAR.</w:t>
            </w:r>
          </w:p>
        </w:tc>
      </w:tr>
      <w:tr w:rsidR="002A0FB3" w14:paraId="07E92DDA" w14:textId="77777777">
        <w:trPr>
          <w:cantSplit/>
        </w:trPr>
        <w:tc>
          <w:tcPr>
            <w:tcW w:w="1296" w:type="dxa"/>
            <w:tcMar>
              <w:top w:w="80" w:type="dxa"/>
              <w:left w:w="120" w:type="dxa"/>
              <w:bottom w:w="80" w:type="dxa"/>
              <w:right w:w="120" w:type="dxa"/>
            </w:tcMar>
          </w:tcPr>
          <w:p w14:paraId="51C409CA" w14:textId="77777777" w:rsidR="002A0FB3" w:rsidRDefault="007B5D96">
            <w:pPr>
              <w:pStyle w:val="TableText"/>
            </w:pPr>
            <w:r>
              <w:t>BR-015</w:t>
            </w:r>
          </w:p>
        </w:tc>
        <w:tc>
          <w:tcPr>
            <w:tcW w:w="8064" w:type="dxa"/>
            <w:tcMar>
              <w:top w:w="80" w:type="dxa"/>
              <w:left w:w="120" w:type="dxa"/>
              <w:bottom w:w="80" w:type="dxa"/>
              <w:right w:w="120" w:type="dxa"/>
            </w:tcMar>
          </w:tcPr>
          <w:p w14:paraId="68B8783A" w14:textId="77777777" w:rsidR="002A0FB3" w:rsidRDefault="007B5D96">
            <w:pPr>
              <w:pStyle w:val="TableText"/>
            </w:pPr>
            <w:r>
              <w:t>Kluster sekolah hanya Grade A, B, C, D, atau E; perubahan definisi grade harus disahkan dan terdokumentasi.</w:t>
            </w:r>
          </w:p>
        </w:tc>
      </w:tr>
      <w:tr w:rsidR="002A0FB3" w14:paraId="3491AFC1" w14:textId="77777777">
        <w:trPr>
          <w:cantSplit/>
        </w:trPr>
        <w:tc>
          <w:tcPr>
            <w:tcW w:w="1296" w:type="dxa"/>
            <w:shd w:val="clear" w:color="auto" w:fill="F6F8FC"/>
            <w:tcMar>
              <w:top w:w="80" w:type="dxa"/>
              <w:left w:w="120" w:type="dxa"/>
              <w:bottom w:w="80" w:type="dxa"/>
              <w:right w:w="120" w:type="dxa"/>
            </w:tcMar>
          </w:tcPr>
          <w:p w14:paraId="1790C370" w14:textId="77777777" w:rsidR="002A0FB3" w:rsidRDefault="007B5D96">
            <w:pPr>
              <w:pStyle w:val="TableText"/>
            </w:pPr>
            <w:r>
              <w:t>BR-016</w:t>
            </w:r>
          </w:p>
        </w:tc>
        <w:tc>
          <w:tcPr>
            <w:tcW w:w="8064" w:type="dxa"/>
            <w:shd w:val="clear" w:color="auto" w:fill="F6F8FC"/>
            <w:tcMar>
              <w:top w:w="80" w:type="dxa"/>
              <w:left w:w="120" w:type="dxa"/>
              <w:bottom w:w="80" w:type="dxa"/>
              <w:right w:w="120" w:type="dxa"/>
            </w:tcMar>
          </w:tcPr>
          <w:p w14:paraId="27A65EDB" w14:textId="77777777" w:rsidR="002A0FB3" w:rsidRDefault="007B5D96">
            <w:pPr>
              <w:pStyle w:val="TableText"/>
            </w:pPr>
            <w:r>
              <w:t>Nama program dibuat otomatis dari Kategori + Kelas Program + Metode Belajar dan ditulis uppercase.</w:t>
            </w:r>
          </w:p>
        </w:tc>
      </w:tr>
      <w:tr w:rsidR="002A0FB3" w14:paraId="5ED7578C" w14:textId="77777777">
        <w:trPr>
          <w:cantSplit/>
        </w:trPr>
        <w:tc>
          <w:tcPr>
            <w:tcW w:w="1296" w:type="dxa"/>
            <w:tcMar>
              <w:top w:w="80" w:type="dxa"/>
              <w:left w:w="120" w:type="dxa"/>
              <w:bottom w:w="80" w:type="dxa"/>
              <w:right w:w="120" w:type="dxa"/>
            </w:tcMar>
          </w:tcPr>
          <w:p w14:paraId="541061CB" w14:textId="77777777" w:rsidR="002A0FB3" w:rsidRDefault="007B5D96">
            <w:pPr>
              <w:pStyle w:val="TableText"/>
            </w:pPr>
            <w:r>
              <w:t>BR-017</w:t>
            </w:r>
          </w:p>
        </w:tc>
        <w:tc>
          <w:tcPr>
            <w:tcW w:w="8064" w:type="dxa"/>
            <w:tcMar>
              <w:top w:w="80" w:type="dxa"/>
              <w:left w:w="120" w:type="dxa"/>
              <w:bottom w:w="80" w:type="dxa"/>
              <w:right w:w="120" w:type="dxa"/>
            </w:tcMar>
          </w:tcPr>
          <w:p w14:paraId="13848B0E" w14:textId="77777777" w:rsidR="002A0FB3" w:rsidRDefault="007B5D96">
            <w:pPr>
              <w:pStyle w:val="TableText"/>
            </w:pPr>
            <w:r>
              <w:t>Tipe program, jenjang, dan tingkat kelas tidak ditambahkan ke nama program tiga komponen.</w:t>
            </w:r>
          </w:p>
        </w:tc>
      </w:tr>
      <w:tr w:rsidR="002A0FB3" w14:paraId="7ACC55DA" w14:textId="77777777">
        <w:trPr>
          <w:cantSplit/>
        </w:trPr>
        <w:tc>
          <w:tcPr>
            <w:tcW w:w="1296" w:type="dxa"/>
            <w:shd w:val="clear" w:color="auto" w:fill="F6F8FC"/>
            <w:tcMar>
              <w:top w:w="80" w:type="dxa"/>
              <w:left w:w="120" w:type="dxa"/>
              <w:bottom w:w="80" w:type="dxa"/>
              <w:right w:w="120" w:type="dxa"/>
            </w:tcMar>
          </w:tcPr>
          <w:p w14:paraId="0646904C" w14:textId="77777777" w:rsidR="002A0FB3" w:rsidRDefault="007B5D96">
            <w:pPr>
              <w:pStyle w:val="TableText"/>
            </w:pPr>
            <w:r>
              <w:t>BR-018</w:t>
            </w:r>
          </w:p>
        </w:tc>
        <w:tc>
          <w:tcPr>
            <w:tcW w:w="8064" w:type="dxa"/>
            <w:shd w:val="clear" w:color="auto" w:fill="F6F8FC"/>
            <w:tcMar>
              <w:top w:w="80" w:type="dxa"/>
              <w:left w:w="120" w:type="dxa"/>
              <w:bottom w:w="80" w:type="dxa"/>
              <w:right w:w="120" w:type="dxa"/>
            </w:tcMar>
          </w:tcPr>
          <w:p w14:paraId="5C1A5F71" w14:textId="77777777" w:rsidR="002A0FB3" w:rsidRDefault="007B5D96">
            <w:pPr>
              <w:pStyle w:val="TableText"/>
            </w:pPr>
            <w:r>
              <w:t>Hanya program aktif yang dapat dipilih untuk transaksi baru.</w:t>
            </w:r>
          </w:p>
        </w:tc>
      </w:tr>
    </w:tbl>
    <w:p w14:paraId="0C068A4E" w14:textId="77777777" w:rsidR="002A0FB3" w:rsidRDefault="002A0FB3">
      <w:pPr>
        <w:spacing w:after="0"/>
      </w:pPr>
    </w:p>
    <w:p w14:paraId="71F47A6B" w14:textId="77777777" w:rsidR="002A0FB3" w:rsidRDefault="007B5D96">
      <w:pPr>
        <w:pStyle w:val="Heading3"/>
      </w:pPr>
      <w:bookmarkStart w:id="45" w:name="_Toc238503942"/>
      <w:r>
        <w:t>4.7.4 Pendaftaran dan Pembayaran</w:t>
      </w:r>
      <w:bookmarkEnd w:id="45"/>
    </w:p>
    <w:p w14:paraId="4B0961E4" w14:textId="77777777" w:rsidR="002A0FB3" w:rsidRDefault="007B5D96">
      <w:pPr>
        <w:pStyle w:val="Caption"/>
      </w:pPr>
      <w:r>
        <w:t>Tabel 4-23. Aturan pendaftaran dan pembayaran</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19D93135" w14:textId="77777777">
        <w:trPr>
          <w:cantSplit/>
          <w:tblHeader/>
        </w:trPr>
        <w:tc>
          <w:tcPr>
            <w:tcW w:w="1296" w:type="dxa"/>
            <w:shd w:val="clear" w:color="auto" w:fill="1476B8"/>
            <w:tcMar>
              <w:top w:w="80" w:type="dxa"/>
              <w:left w:w="120" w:type="dxa"/>
              <w:bottom w:w="80" w:type="dxa"/>
              <w:right w:w="120" w:type="dxa"/>
            </w:tcMar>
            <w:vAlign w:val="center"/>
          </w:tcPr>
          <w:p w14:paraId="41FD4DF5" w14:textId="77777777" w:rsidR="002A0FB3" w:rsidRDefault="007B5D96">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2DA47996" w14:textId="77777777" w:rsidR="002A0FB3" w:rsidRDefault="007B5D96">
            <w:pPr>
              <w:pStyle w:val="TableText"/>
              <w:jc w:val="center"/>
            </w:pPr>
            <w:r>
              <w:rPr>
                <w:b/>
                <w:color w:val="FFFFFF"/>
              </w:rPr>
              <w:t>Aturan bisnis</w:t>
            </w:r>
          </w:p>
        </w:tc>
      </w:tr>
      <w:tr w:rsidR="002A0FB3" w14:paraId="5FC830F8" w14:textId="77777777">
        <w:trPr>
          <w:cantSplit/>
        </w:trPr>
        <w:tc>
          <w:tcPr>
            <w:tcW w:w="1296" w:type="dxa"/>
            <w:tcMar>
              <w:top w:w="80" w:type="dxa"/>
              <w:left w:w="120" w:type="dxa"/>
              <w:bottom w:w="80" w:type="dxa"/>
              <w:right w:w="120" w:type="dxa"/>
            </w:tcMar>
          </w:tcPr>
          <w:p w14:paraId="3C417D32" w14:textId="77777777" w:rsidR="002A0FB3" w:rsidRDefault="007B5D96">
            <w:pPr>
              <w:pStyle w:val="TableText"/>
            </w:pPr>
            <w:r>
              <w:t>BR-019</w:t>
            </w:r>
          </w:p>
        </w:tc>
        <w:tc>
          <w:tcPr>
            <w:tcW w:w="8064" w:type="dxa"/>
            <w:tcMar>
              <w:top w:w="80" w:type="dxa"/>
              <w:left w:w="120" w:type="dxa"/>
              <w:bottom w:w="80" w:type="dxa"/>
              <w:right w:w="120" w:type="dxa"/>
            </w:tcMar>
          </w:tcPr>
          <w:p w14:paraId="376CB0D2" w14:textId="77777777" w:rsidR="002A0FB3" w:rsidRDefault="007B5D96">
            <w:pPr>
              <w:pStyle w:val="TableText"/>
            </w:pPr>
            <w:r>
              <w:t>Satu lead memiliki paling banyak satu pendaftaran aktif pada baseline model saat ini.</w:t>
            </w:r>
          </w:p>
        </w:tc>
      </w:tr>
      <w:tr w:rsidR="002A0FB3" w14:paraId="42AF8FD0" w14:textId="77777777">
        <w:trPr>
          <w:cantSplit/>
        </w:trPr>
        <w:tc>
          <w:tcPr>
            <w:tcW w:w="1296" w:type="dxa"/>
            <w:shd w:val="clear" w:color="auto" w:fill="F6F8FC"/>
            <w:tcMar>
              <w:top w:w="80" w:type="dxa"/>
              <w:left w:w="120" w:type="dxa"/>
              <w:bottom w:w="80" w:type="dxa"/>
              <w:right w:w="120" w:type="dxa"/>
            </w:tcMar>
          </w:tcPr>
          <w:p w14:paraId="1E0B7B47" w14:textId="77777777" w:rsidR="002A0FB3" w:rsidRDefault="007B5D96">
            <w:pPr>
              <w:pStyle w:val="TableText"/>
            </w:pPr>
            <w:r>
              <w:t>BR-020</w:t>
            </w:r>
          </w:p>
        </w:tc>
        <w:tc>
          <w:tcPr>
            <w:tcW w:w="8064" w:type="dxa"/>
            <w:shd w:val="clear" w:color="auto" w:fill="F6F8FC"/>
            <w:tcMar>
              <w:top w:w="80" w:type="dxa"/>
              <w:left w:w="120" w:type="dxa"/>
              <w:bottom w:w="80" w:type="dxa"/>
              <w:right w:w="120" w:type="dxa"/>
            </w:tcMar>
          </w:tcPr>
          <w:p w14:paraId="39851CD3" w14:textId="77777777" w:rsidR="002A0FB3" w:rsidRDefault="007B5D96">
            <w:pPr>
              <w:pStyle w:val="TableText"/>
            </w:pPr>
            <w:r>
              <w:t>Pendaftaran harus mengikat lead, program, cabang, dan tanggal daftar yang valid.</w:t>
            </w:r>
          </w:p>
        </w:tc>
      </w:tr>
      <w:tr w:rsidR="002A0FB3" w14:paraId="49B16A19" w14:textId="77777777">
        <w:trPr>
          <w:cantSplit/>
        </w:trPr>
        <w:tc>
          <w:tcPr>
            <w:tcW w:w="1296" w:type="dxa"/>
            <w:tcMar>
              <w:top w:w="80" w:type="dxa"/>
              <w:left w:w="120" w:type="dxa"/>
              <w:bottom w:w="80" w:type="dxa"/>
              <w:right w:w="120" w:type="dxa"/>
            </w:tcMar>
          </w:tcPr>
          <w:p w14:paraId="642CEB23" w14:textId="77777777" w:rsidR="002A0FB3" w:rsidRDefault="007B5D96">
            <w:pPr>
              <w:pStyle w:val="TableText"/>
            </w:pPr>
            <w:r>
              <w:t>BR-021</w:t>
            </w:r>
          </w:p>
        </w:tc>
        <w:tc>
          <w:tcPr>
            <w:tcW w:w="8064" w:type="dxa"/>
            <w:tcMar>
              <w:top w:w="80" w:type="dxa"/>
              <w:left w:w="120" w:type="dxa"/>
              <w:bottom w:w="80" w:type="dxa"/>
              <w:right w:w="120" w:type="dxa"/>
            </w:tcMar>
          </w:tcPr>
          <w:p w14:paraId="2A458FFB" w14:textId="77777777" w:rsidR="002A0FB3" w:rsidRDefault="007B5D96">
            <w:pPr>
              <w:pStyle w:val="TableText"/>
            </w:pPr>
            <w:r>
              <w:t>Pembayaran harus mengacu pada pendaftaran yang berada pada cabang pengguna.</w:t>
            </w:r>
          </w:p>
        </w:tc>
      </w:tr>
      <w:tr w:rsidR="002A0FB3" w14:paraId="0FB74DEC" w14:textId="77777777">
        <w:trPr>
          <w:cantSplit/>
        </w:trPr>
        <w:tc>
          <w:tcPr>
            <w:tcW w:w="1296" w:type="dxa"/>
            <w:shd w:val="clear" w:color="auto" w:fill="F6F8FC"/>
            <w:tcMar>
              <w:top w:w="80" w:type="dxa"/>
              <w:left w:w="120" w:type="dxa"/>
              <w:bottom w:w="80" w:type="dxa"/>
              <w:right w:w="120" w:type="dxa"/>
            </w:tcMar>
          </w:tcPr>
          <w:p w14:paraId="364019B9" w14:textId="77777777" w:rsidR="002A0FB3" w:rsidRDefault="007B5D96">
            <w:pPr>
              <w:pStyle w:val="TableText"/>
            </w:pPr>
            <w:r>
              <w:t>BR-022</w:t>
            </w:r>
          </w:p>
        </w:tc>
        <w:tc>
          <w:tcPr>
            <w:tcW w:w="8064" w:type="dxa"/>
            <w:shd w:val="clear" w:color="auto" w:fill="F6F8FC"/>
            <w:tcMar>
              <w:top w:w="80" w:type="dxa"/>
              <w:left w:w="120" w:type="dxa"/>
              <w:bottom w:w="80" w:type="dxa"/>
              <w:right w:w="120" w:type="dxa"/>
            </w:tcMar>
          </w:tcPr>
          <w:p w14:paraId="5427A379" w14:textId="77777777" w:rsidR="002A0FB3" w:rsidRDefault="007B5D96">
            <w:pPr>
              <w:pStyle w:val="TableText"/>
            </w:pPr>
            <w:r>
              <w:t>Omzet hanya menjumlahkan pembayaran berstatus Lunas atau Terverifikasi.</w:t>
            </w:r>
          </w:p>
        </w:tc>
      </w:tr>
      <w:tr w:rsidR="002A0FB3" w14:paraId="5C7E02FC" w14:textId="77777777">
        <w:trPr>
          <w:cantSplit/>
        </w:trPr>
        <w:tc>
          <w:tcPr>
            <w:tcW w:w="1296" w:type="dxa"/>
            <w:tcMar>
              <w:top w:w="80" w:type="dxa"/>
              <w:left w:w="120" w:type="dxa"/>
              <w:bottom w:w="80" w:type="dxa"/>
              <w:right w:w="120" w:type="dxa"/>
            </w:tcMar>
          </w:tcPr>
          <w:p w14:paraId="06351EF8" w14:textId="77777777" w:rsidR="002A0FB3" w:rsidRDefault="007B5D96">
            <w:pPr>
              <w:pStyle w:val="TableText"/>
            </w:pPr>
            <w:r>
              <w:t>BR-023</w:t>
            </w:r>
          </w:p>
        </w:tc>
        <w:tc>
          <w:tcPr>
            <w:tcW w:w="8064" w:type="dxa"/>
            <w:tcMar>
              <w:top w:w="80" w:type="dxa"/>
              <w:left w:w="120" w:type="dxa"/>
              <w:bottom w:w="80" w:type="dxa"/>
              <w:right w:w="120" w:type="dxa"/>
            </w:tcMar>
          </w:tcPr>
          <w:p w14:paraId="3EF1C777" w14:textId="77777777" w:rsidR="002A0FB3" w:rsidRDefault="007B5D96">
            <w:pPr>
              <w:pStyle w:val="TableText"/>
            </w:pPr>
            <w:r>
              <w:t>Nominal pembayaran tidak boleh negatif; referensi transaksi digunakan bila tersedia.</w:t>
            </w:r>
          </w:p>
        </w:tc>
      </w:tr>
      <w:tr w:rsidR="002A0FB3" w14:paraId="0D507616" w14:textId="77777777">
        <w:trPr>
          <w:cantSplit/>
        </w:trPr>
        <w:tc>
          <w:tcPr>
            <w:tcW w:w="1296" w:type="dxa"/>
            <w:shd w:val="clear" w:color="auto" w:fill="F6F8FC"/>
            <w:tcMar>
              <w:top w:w="80" w:type="dxa"/>
              <w:left w:w="120" w:type="dxa"/>
              <w:bottom w:w="80" w:type="dxa"/>
              <w:right w:w="120" w:type="dxa"/>
            </w:tcMar>
          </w:tcPr>
          <w:p w14:paraId="694566D2" w14:textId="77777777" w:rsidR="002A0FB3" w:rsidRDefault="007B5D96">
            <w:pPr>
              <w:pStyle w:val="TableText"/>
            </w:pPr>
            <w:r>
              <w:t>BR-024</w:t>
            </w:r>
          </w:p>
        </w:tc>
        <w:tc>
          <w:tcPr>
            <w:tcW w:w="8064" w:type="dxa"/>
            <w:shd w:val="clear" w:color="auto" w:fill="F6F8FC"/>
            <w:tcMar>
              <w:top w:w="80" w:type="dxa"/>
              <w:left w:w="120" w:type="dxa"/>
              <w:bottom w:w="80" w:type="dxa"/>
              <w:right w:w="120" w:type="dxa"/>
            </w:tcMar>
          </w:tcPr>
          <w:p w14:paraId="268667FF" w14:textId="77777777" w:rsidR="002A0FB3" w:rsidRDefault="007B5D96">
            <w:pPr>
              <w:pStyle w:val="TableText"/>
            </w:pPr>
            <w:r>
              <w:t>Perubahan transaksi sensitif harus menghasilkan audit dan mengikuti role.</w:t>
            </w:r>
          </w:p>
        </w:tc>
      </w:tr>
    </w:tbl>
    <w:p w14:paraId="62CED24D" w14:textId="77777777" w:rsidR="002A0FB3" w:rsidRDefault="002A0FB3">
      <w:pPr>
        <w:spacing w:after="0"/>
      </w:pPr>
    </w:p>
    <w:p w14:paraId="3366C989" w14:textId="77777777" w:rsidR="002A0FB3" w:rsidRDefault="007B5D96">
      <w:pPr>
        <w:pStyle w:val="Heading3"/>
      </w:pPr>
      <w:bookmarkStart w:id="46" w:name="_Toc238503943"/>
      <w:r>
        <w:t>4.7.5 WhatsApp, Chat, dan Notifikasi</w:t>
      </w:r>
      <w:bookmarkEnd w:id="46"/>
    </w:p>
    <w:p w14:paraId="094E6663" w14:textId="77777777" w:rsidR="002A0FB3" w:rsidRDefault="007B5D96">
      <w:pPr>
        <w:pStyle w:val="Caption"/>
      </w:pPr>
      <w:r>
        <w:t>Tabel 4-24. Aturan WhatsApp dan notifikasi</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1D8E2C0B" w14:textId="77777777">
        <w:trPr>
          <w:cantSplit/>
          <w:tblHeader/>
        </w:trPr>
        <w:tc>
          <w:tcPr>
            <w:tcW w:w="1296" w:type="dxa"/>
            <w:shd w:val="clear" w:color="auto" w:fill="1476B8"/>
            <w:tcMar>
              <w:top w:w="80" w:type="dxa"/>
              <w:left w:w="120" w:type="dxa"/>
              <w:bottom w:w="80" w:type="dxa"/>
              <w:right w:w="120" w:type="dxa"/>
            </w:tcMar>
            <w:vAlign w:val="center"/>
          </w:tcPr>
          <w:p w14:paraId="1FBAA0BC" w14:textId="77777777" w:rsidR="002A0FB3" w:rsidRDefault="007B5D96">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55B50BAF" w14:textId="77777777" w:rsidR="002A0FB3" w:rsidRDefault="007B5D96">
            <w:pPr>
              <w:pStyle w:val="TableText"/>
              <w:jc w:val="center"/>
            </w:pPr>
            <w:r>
              <w:rPr>
                <w:b/>
                <w:color w:val="FFFFFF"/>
              </w:rPr>
              <w:t>Aturan bisnis</w:t>
            </w:r>
          </w:p>
        </w:tc>
      </w:tr>
      <w:tr w:rsidR="002A0FB3" w14:paraId="75A78D17" w14:textId="77777777">
        <w:trPr>
          <w:cantSplit/>
        </w:trPr>
        <w:tc>
          <w:tcPr>
            <w:tcW w:w="1296" w:type="dxa"/>
            <w:tcMar>
              <w:top w:w="80" w:type="dxa"/>
              <w:left w:w="120" w:type="dxa"/>
              <w:bottom w:w="80" w:type="dxa"/>
              <w:right w:w="120" w:type="dxa"/>
            </w:tcMar>
          </w:tcPr>
          <w:p w14:paraId="723C51F3" w14:textId="77777777" w:rsidR="002A0FB3" w:rsidRDefault="007B5D96">
            <w:pPr>
              <w:pStyle w:val="TableText"/>
            </w:pPr>
            <w:r>
              <w:t>BR-025</w:t>
            </w:r>
          </w:p>
        </w:tc>
        <w:tc>
          <w:tcPr>
            <w:tcW w:w="8064" w:type="dxa"/>
            <w:tcMar>
              <w:top w:w="80" w:type="dxa"/>
              <w:left w:w="120" w:type="dxa"/>
              <w:bottom w:w="80" w:type="dxa"/>
              <w:right w:w="120" w:type="dxa"/>
            </w:tcMar>
          </w:tcPr>
          <w:p w14:paraId="0F20BAB6" w14:textId="77777777" w:rsidR="002A0FB3" w:rsidRDefault="007B5D96">
            <w:pPr>
              <w:pStyle w:val="TableText"/>
            </w:pPr>
            <w:r>
              <w:t>Setiap akun WA terkait satu pengguna, satu cabang, dan session name yang unik.</w:t>
            </w:r>
          </w:p>
        </w:tc>
      </w:tr>
      <w:tr w:rsidR="002A0FB3" w14:paraId="77C5B95D" w14:textId="77777777">
        <w:trPr>
          <w:cantSplit/>
        </w:trPr>
        <w:tc>
          <w:tcPr>
            <w:tcW w:w="1296" w:type="dxa"/>
            <w:shd w:val="clear" w:color="auto" w:fill="F6F8FC"/>
            <w:tcMar>
              <w:top w:w="80" w:type="dxa"/>
              <w:left w:w="120" w:type="dxa"/>
              <w:bottom w:w="80" w:type="dxa"/>
              <w:right w:w="120" w:type="dxa"/>
            </w:tcMar>
          </w:tcPr>
          <w:p w14:paraId="37DC954E" w14:textId="77777777" w:rsidR="002A0FB3" w:rsidRDefault="007B5D96">
            <w:pPr>
              <w:pStyle w:val="TableText"/>
            </w:pPr>
            <w:r>
              <w:t>BR-026</w:t>
            </w:r>
          </w:p>
        </w:tc>
        <w:tc>
          <w:tcPr>
            <w:tcW w:w="8064" w:type="dxa"/>
            <w:shd w:val="clear" w:color="auto" w:fill="F6F8FC"/>
            <w:tcMar>
              <w:top w:w="80" w:type="dxa"/>
              <w:left w:w="120" w:type="dxa"/>
              <w:bottom w:w="80" w:type="dxa"/>
              <w:right w:w="120" w:type="dxa"/>
            </w:tcMar>
          </w:tcPr>
          <w:p w14:paraId="2458A52F" w14:textId="77777777" w:rsidR="002A0FB3" w:rsidRDefault="007B5D96">
            <w:pPr>
              <w:pStyle w:val="TableText"/>
            </w:pPr>
            <w:r>
              <w:t>Pesan hanya dapat dikirim ketika akun aktif dan session berstatus Working.</w:t>
            </w:r>
          </w:p>
        </w:tc>
      </w:tr>
      <w:tr w:rsidR="002A0FB3" w14:paraId="1B76BBDD" w14:textId="77777777">
        <w:trPr>
          <w:cantSplit/>
        </w:trPr>
        <w:tc>
          <w:tcPr>
            <w:tcW w:w="1296" w:type="dxa"/>
            <w:tcMar>
              <w:top w:w="80" w:type="dxa"/>
              <w:left w:w="120" w:type="dxa"/>
              <w:bottom w:w="80" w:type="dxa"/>
              <w:right w:w="120" w:type="dxa"/>
            </w:tcMar>
          </w:tcPr>
          <w:p w14:paraId="776514F3" w14:textId="77777777" w:rsidR="002A0FB3" w:rsidRDefault="007B5D96">
            <w:pPr>
              <w:pStyle w:val="TableText"/>
            </w:pPr>
            <w:r>
              <w:t>BR-027</w:t>
            </w:r>
          </w:p>
        </w:tc>
        <w:tc>
          <w:tcPr>
            <w:tcW w:w="8064" w:type="dxa"/>
            <w:tcMar>
              <w:top w:w="80" w:type="dxa"/>
              <w:left w:w="120" w:type="dxa"/>
              <w:bottom w:w="80" w:type="dxa"/>
              <w:right w:w="120" w:type="dxa"/>
            </w:tcMar>
          </w:tcPr>
          <w:p w14:paraId="7BE1AB54" w14:textId="77777777" w:rsidR="002A0FB3" w:rsidRDefault="007B5D96">
            <w:pPr>
              <w:pStyle w:val="TableText"/>
            </w:pPr>
            <w:r>
              <w:t>Webhook WAHA harus divalidasi dengan HMAC dan event idempotent sebelum diproses.</w:t>
            </w:r>
          </w:p>
        </w:tc>
      </w:tr>
      <w:tr w:rsidR="002A0FB3" w14:paraId="00D6A2B7" w14:textId="77777777">
        <w:trPr>
          <w:cantSplit/>
        </w:trPr>
        <w:tc>
          <w:tcPr>
            <w:tcW w:w="1296" w:type="dxa"/>
            <w:shd w:val="clear" w:color="auto" w:fill="F6F8FC"/>
            <w:tcMar>
              <w:top w:w="80" w:type="dxa"/>
              <w:left w:w="120" w:type="dxa"/>
              <w:bottom w:w="80" w:type="dxa"/>
              <w:right w:w="120" w:type="dxa"/>
            </w:tcMar>
          </w:tcPr>
          <w:p w14:paraId="3511DAFD" w14:textId="77777777" w:rsidR="002A0FB3" w:rsidRDefault="007B5D96">
            <w:pPr>
              <w:pStyle w:val="TableText"/>
            </w:pPr>
            <w:r>
              <w:t>BR-028</w:t>
            </w:r>
          </w:p>
        </w:tc>
        <w:tc>
          <w:tcPr>
            <w:tcW w:w="8064" w:type="dxa"/>
            <w:shd w:val="clear" w:color="auto" w:fill="F6F8FC"/>
            <w:tcMar>
              <w:top w:w="80" w:type="dxa"/>
              <w:left w:w="120" w:type="dxa"/>
              <w:bottom w:w="80" w:type="dxa"/>
              <w:right w:w="120" w:type="dxa"/>
            </w:tcMar>
          </w:tcPr>
          <w:p w14:paraId="090ADD40" w14:textId="77777777" w:rsidR="002A0FB3" w:rsidRDefault="007B5D96">
            <w:pPr>
              <w:pStyle w:val="TableText"/>
            </w:pPr>
            <w:r>
              <w:t>Conversation dan message mengikuti scope akun/cabang; Staff tidak boleh membaca conversation pengguna lain di luar kebijakan visibilitas.</w:t>
            </w:r>
          </w:p>
        </w:tc>
      </w:tr>
      <w:tr w:rsidR="002A0FB3" w14:paraId="0BB42241" w14:textId="77777777">
        <w:trPr>
          <w:cantSplit/>
        </w:trPr>
        <w:tc>
          <w:tcPr>
            <w:tcW w:w="1296" w:type="dxa"/>
            <w:tcMar>
              <w:top w:w="80" w:type="dxa"/>
              <w:left w:w="120" w:type="dxa"/>
              <w:bottom w:w="80" w:type="dxa"/>
              <w:right w:w="120" w:type="dxa"/>
            </w:tcMar>
          </w:tcPr>
          <w:p w14:paraId="452CFE61" w14:textId="77777777" w:rsidR="002A0FB3" w:rsidRDefault="007B5D96">
            <w:pPr>
              <w:pStyle w:val="TableText"/>
            </w:pPr>
            <w:r>
              <w:t>BR-029</w:t>
            </w:r>
          </w:p>
        </w:tc>
        <w:tc>
          <w:tcPr>
            <w:tcW w:w="8064" w:type="dxa"/>
            <w:tcMar>
              <w:top w:w="80" w:type="dxa"/>
              <w:left w:w="120" w:type="dxa"/>
              <w:bottom w:w="80" w:type="dxa"/>
              <w:right w:w="120" w:type="dxa"/>
            </w:tcMar>
          </w:tcPr>
          <w:p w14:paraId="6A27960B" w14:textId="77777777" w:rsidR="002A0FB3" w:rsidRDefault="007B5D96">
            <w:pPr>
              <w:pStyle w:val="TableText"/>
            </w:pPr>
            <w:r>
              <w:t>Nomor cocok cabang sama dapat ditautkan; konflik lintas cabang tidak digabung otomatis.</w:t>
            </w:r>
          </w:p>
        </w:tc>
      </w:tr>
      <w:tr w:rsidR="002A0FB3" w14:paraId="3142A353" w14:textId="77777777">
        <w:trPr>
          <w:cantSplit/>
        </w:trPr>
        <w:tc>
          <w:tcPr>
            <w:tcW w:w="1296" w:type="dxa"/>
            <w:shd w:val="clear" w:color="auto" w:fill="F6F8FC"/>
            <w:tcMar>
              <w:top w:w="80" w:type="dxa"/>
              <w:left w:w="120" w:type="dxa"/>
              <w:bottom w:w="80" w:type="dxa"/>
              <w:right w:w="120" w:type="dxa"/>
            </w:tcMar>
          </w:tcPr>
          <w:p w14:paraId="1892CD90" w14:textId="77777777" w:rsidR="002A0FB3" w:rsidRDefault="007B5D96">
            <w:pPr>
              <w:pStyle w:val="TableText"/>
            </w:pPr>
            <w:r>
              <w:t>BR-030</w:t>
            </w:r>
          </w:p>
        </w:tc>
        <w:tc>
          <w:tcPr>
            <w:tcW w:w="8064" w:type="dxa"/>
            <w:shd w:val="clear" w:color="auto" w:fill="F6F8FC"/>
            <w:tcMar>
              <w:top w:w="80" w:type="dxa"/>
              <w:left w:w="120" w:type="dxa"/>
              <w:bottom w:w="80" w:type="dxa"/>
              <w:right w:w="120" w:type="dxa"/>
            </w:tcMar>
          </w:tcPr>
          <w:p w14:paraId="52E4DEC2" w14:textId="77777777" w:rsidR="002A0FB3" w:rsidRDefault="007B5D96">
            <w:pPr>
              <w:pStyle w:val="TableText"/>
            </w:pPr>
            <w:r>
              <w:t>Status pesan outbound mengikuti Sent, Delivered, Read/Played, atau Failed; kegagalan menghasilkan notifikasi.</w:t>
            </w:r>
          </w:p>
        </w:tc>
      </w:tr>
      <w:tr w:rsidR="002A0FB3" w14:paraId="20377D36" w14:textId="77777777">
        <w:trPr>
          <w:cantSplit/>
        </w:trPr>
        <w:tc>
          <w:tcPr>
            <w:tcW w:w="1296" w:type="dxa"/>
            <w:tcMar>
              <w:top w:w="80" w:type="dxa"/>
              <w:left w:w="120" w:type="dxa"/>
              <w:bottom w:w="80" w:type="dxa"/>
              <w:right w:w="120" w:type="dxa"/>
            </w:tcMar>
          </w:tcPr>
          <w:p w14:paraId="648081BD" w14:textId="77777777" w:rsidR="002A0FB3" w:rsidRDefault="007B5D96">
            <w:pPr>
              <w:pStyle w:val="TableText"/>
            </w:pPr>
            <w:r>
              <w:t>BR-031</w:t>
            </w:r>
          </w:p>
        </w:tc>
        <w:tc>
          <w:tcPr>
            <w:tcW w:w="8064" w:type="dxa"/>
            <w:tcMar>
              <w:top w:w="80" w:type="dxa"/>
              <w:left w:w="120" w:type="dxa"/>
              <w:bottom w:w="80" w:type="dxa"/>
              <w:right w:w="120" w:type="dxa"/>
            </w:tcMar>
          </w:tcPr>
          <w:p w14:paraId="30FE20A7" w14:textId="77777777" w:rsidR="002A0FB3" w:rsidRDefault="007B5D96">
            <w:pPr>
              <w:pStyle w:val="TableText"/>
            </w:pPr>
            <w:r>
              <w:t>Secret API, HMAC, dan kredensial tidak boleh disimpan pada activity log atau metadata terbuka.</w:t>
            </w:r>
          </w:p>
        </w:tc>
      </w:tr>
    </w:tbl>
    <w:p w14:paraId="0BCB5298" w14:textId="77777777" w:rsidR="002A0FB3" w:rsidRDefault="002A0FB3">
      <w:pPr>
        <w:spacing w:after="0"/>
      </w:pPr>
    </w:p>
    <w:p w14:paraId="122C39C2" w14:textId="77777777" w:rsidR="002A0FB3" w:rsidRDefault="007B5D96">
      <w:pPr>
        <w:pStyle w:val="Heading3"/>
      </w:pPr>
      <w:bookmarkStart w:id="47" w:name="_Toc238503944"/>
      <w:r>
        <w:lastRenderedPageBreak/>
        <w:t>4.7.6 KPI, Target, dan Laporan</w:t>
      </w:r>
      <w:bookmarkEnd w:id="47"/>
    </w:p>
    <w:p w14:paraId="45B08538" w14:textId="77777777" w:rsidR="002A0FB3" w:rsidRDefault="007B5D96">
      <w:pPr>
        <w:pStyle w:val="Caption"/>
      </w:pPr>
      <w:r>
        <w:t>Tabel 4-25. Aturan KPI, target, dan laporan</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1DA12E26" w14:textId="77777777">
        <w:trPr>
          <w:cantSplit/>
          <w:tblHeader/>
        </w:trPr>
        <w:tc>
          <w:tcPr>
            <w:tcW w:w="1296" w:type="dxa"/>
            <w:shd w:val="clear" w:color="auto" w:fill="1476B8"/>
            <w:tcMar>
              <w:top w:w="80" w:type="dxa"/>
              <w:left w:w="120" w:type="dxa"/>
              <w:bottom w:w="80" w:type="dxa"/>
              <w:right w:w="120" w:type="dxa"/>
            </w:tcMar>
            <w:vAlign w:val="center"/>
          </w:tcPr>
          <w:p w14:paraId="1FF38299" w14:textId="77777777" w:rsidR="002A0FB3" w:rsidRDefault="007B5D96">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5BE5E579" w14:textId="77777777" w:rsidR="002A0FB3" w:rsidRDefault="007B5D96">
            <w:pPr>
              <w:pStyle w:val="TableText"/>
              <w:jc w:val="center"/>
            </w:pPr>
            <w:r>
              <w:rPr>
                <w:b/>
                <w:color w:val="FFFFFF"/>
              </w:rPr>
              <w:t>Aturan bisnis</w:t>
            </w:r>
          </w:p>
        </w:tc>
      </w:tr>
      <w:tr w:rsidR="002A0FB3" w14:paraId="0CD41F3D" w14:textId="77777777">
        <w:trPr>
          <w:cantSplit/>
        </w:trPr>
        <w:tc>
          <w:tcPr>
            <w:tcW w:w="1296" w:type="dxa"/>
            <w:tcMar>
              <w:top w:w="80" w:type="dxa"/>
              <w:left w:w="120" w:type="dxa"/>
              <w:bottom w:w="80" w:type="dxa"/>
              <w:right w:w="120" w:type="dxa"/>
            </w:tcMar>
          </w:tcPr>
          <w:p w14:paraId="4B741D74" w14:textId="77777777" w:rsidR="002A0FB3" w:rsidRDefault="007B5D96">
            <w:pPr>
              <w:pStyle w:val="TableText"/>
            </w:pPr>
            <w:r>
              <w:t>BR-032</w:t>
            </w:r>
          </w:p>
        </w:tc>
        <w:tc>
          <w:tcPr>
            <w:tcW w:w="8064" w:type="dxa"/>
            <w:tcMar>
              <w:top w:w="80" w:type="dxa"/>
              <w:left w:w="120" w:type="dxa"/>
              <w:bottom w:w="80" w:type="dxa"/>
              <w:right w:w="120" w:type="dxa"/>
            </w:tcMar>
          </w:tcPr>
          <w:p w14:paraId="409AC714" w14:textId="77777777" w:rsidR="002A0FB3" w:rsidRDefault="007B5D96">
            <w:pPr>
              <w:pStyle w:val="TableText"/>
            </w:pPr>
            <w:r>
              <w:t>Dashboard dan laporan memakai filter cabang, tahun, bulan, dan pengguna yang konsisten.</w:t>
            </w:r>
          </w:p>
        </w:tc>
      </w:tr>
      <w:tr w:rsidR="002A0FB3" w14:paraId="0267AAF4" w14:textId="77777777">
        <w:trPr>
          <w:cantSplit/>
        </w:trPr>
        <w:tc>
          <w:tcPr>
            <w:tcW w:w="1296" w:type="dxa"/>
            <w:shd w:val="clear" w:color="auto" w:fill="F6F8FC"/>
            <w:tcMar>
              <w:top w:w="80" w:type="dxa"/>
              <w:left w:w="120" w:type="dxa"/>
              <w:bottom w:w="80" w:type="dxa"/>
              <w:right w:w="120" w:type="dxa"/>
            </w:tcMar>
          </w:tcPr>
          <w:p w14:paraId="40BF19E3" w14:textId="77777777" w:rsidR="002A0FB3" w:rsidRDefault="007B5D96">
            <w:pPr>
              <w:pStyle w:val="TableText"/>
            </w:pPr>
            <w:r>
              <w:t>BR-033</w:t>
            </w:r>
          </w:p>
        </w:tc>
        <w:tc>
          <w:tcPr>
            <w:tcW w:w="8064" w:type="dxa"/>
            <w:shd w:val="clear" w:color="auto" w:fill="F6F8FC"/>
            <w:tcMar>
              <w:top w:w="80" w:type="dxa"/>
              <w:left w:w="120" w:type="dxa"/>
              <w:bottom w:w="80" w:type="dxa"/>
              <w:right w:w="120" w:type="dxa"/>
            </w:tcMar>
          </w:tcPr>
          <w:p w14:paraId="7E50F22D" w14:textId="77777777" w:rsidR="002A0FB3" w:rsidRDefault="007B5D96">
            <w:pPr>
              <w:pStyle w:val="TableText"/>
            </w:pPr>
            <w:r>
              <w:t>Semua bulan berarti agregasi Januari-Desember pada tahun terpilih.</w:t>
            </w:r>
          </w:p>
        </w:tc>
      </w:tr>
      <w:tr w:rsidR="002A0FB3" w14:paraId="3DE935BD" w14:textId="77777777">
        <w:trPr>
          <w:cantSplit/>
        </w:trPr>
        <w:tc>
          <w:tcPr>
            <w:tcW w:w="1296" w:type="dxa"/>
            <w:tcMar>
              <w:top w:w="80" w:type="dxa"/>
              <w:left w:w="120" w:type="dxa"/>
              <w:bottom w:w="80" w:type="dxa"/>
              <w:right w:w="120" w:type="dxa"/>
            </w:tcMar>
          </w:tcPr>
          <w:p w14:paraId="5E15F6D4" w14:textId="77777777" w:rsidR="002A0FB3" w:rsidRDefault="007B5D96">
            <w:pPr>
              <w:pStyle w:val="TableText"/>
            </w:pPr>
            <w:r>
              <w:t>BR-034</w:t>
            </w:r>
          </w:p>
        </w:tc>
        <w:tc>
          <w:tcPr>
            <w:tcW w:w="8064" w:type="dxa"/>
            <w:tcMar>
              <w:top w:w="80" w:type="dxa"/>
              <w:left w:w="120" w:type="dxa"/>
              <w:bottom w:w="80" w:type="dxa"/>
              <w:right w:w="120" w:type="dxa"/>
            </w:tcMar>
          </w:tcPr>
          <w:p w14:paraId="0BAB18F5" w14:textId="77777777" w:rsidR="002A0FB3" w:rsidRDefault="007B5D96">
            <w:pPr>
              <w:pStyle w:val="TableText"/>
            </w:pPr>
            <w:r>
              <w:t>Target disimpan per cabang/periode dan dapat dialokasikan ke pengguna.</w:t>
            </w:r>
          </w:p>
        </w:tc>
      </w:tr>
      <w:tr w:rsidR="002A0FB3" w14:paraId="2DA8841D" w14:textId="77777777">
        <w:trPr>
          <w:cantSplit/>
        </w:trPr>
        <w:tc>
          <w:tcPr>
            <w:tcW w:w="1296" w:type="dxa"/>
            <w:shd w:val="clear" w:color="auto" w:fill="F6F8FC"/>
            <w:tcMar>
              <w:top w:w="80" w:type="dxa"/>
              <w:left w:w="120" w:type="dxa"/>
              <w:bottom w:w="80" w:type="dxa"/>
              <w:right w:w="120" w:type="dxa"/>
            </w:tcMar>
          </w:tcPr>
          <w:p w14:paraId="36BF591F" w14:textId="77777777" w:rsidR="002A0FB3" w:rsidRDefault="007B5D96">
            <w:pPr>
              <w:pStyle w:val="TableText"/>
            </w:pPr>
            <w:r>
              <w:t>BR-035</w:t>
            </w:r>
          </w:p>
        </w:tc>
        <w:tc>
          <w:tcPr>
            <w:tcW w:w="8064" w:type="dxa"/>
            <w:shd w:val="clear" w:color="auto" w:fill="F6F8FC"/>
            <w:tcMar>
              <w:top w:w="80" w:type="dxa"/>
              <w:left w:w="120" w:type="dxa"/>
              <w:bottom w:w="80" w:type="dxa"/>
              <w:right w:w="120" w:type="dxa"/>
            </w:tcMar>
          </w:tcPr>
          <w:p w14:paraId="65CABC59" w14:textId="77777777" w:rsidR="002A0FB3" w:rsidRDefault="007B5D96">
            <w:pPr>
              <w:pStyle w:val="TableText"/>
            </w:pPr>
            <w:r>
              <w:t>Target demo/seeder tidak boleh dipakai sebagai target produksi tanpa keputusan manajemen.</w:t>
            </w:r>
          </w:p>
        </w:tc>
      </w:tr>
      <w:tr w:rsidR="002A0FB3" w14:paraId="21573DF4" w14:textId="77777777">
        <w:trPr>
          <w:cantSplit/>
        </w:trPr>
        <w:tc>
          <w:tcPr>
            <w:tcW w:w="1296" w:type="dxa"/>
            <w:tcMar>
              <w:top w:w="80" w:type="dxa"/>
              <w:left w:w="120" w:type="dxa"/>
              <w:bottom w:w="80" w:type="dxa"/>
              <w:right w:w="120" w:type="dxa"/>
            </w:tcMar>
          </w:tcPr>
          <w:p w14:paraId="34E127F3" w14:textId="77777777" w:rsidR="002A0FB3" w:rsidRDefault="007B5D96">
            <w:pPr>
              <w:pStyle w:val="TableText"/>
            </w:pPr>
            <w:r>
              <w:t>BR-036</w:t>
            </w:r>
          </w:p>
        </w:tc>
        <w:tc>
          <w:tcPr>
            <w:tcW w:w="8064" w:type="dxa"/>
            <w:tcMar>
              <w:top w:w="80" w:type="dxa"/>
              <w:left w:w="120" w:type="dxa"/>
              <w:bottom w:w="80" w:type="dxa"/>
              <w:right w:w="120" w:type="dxa"/>
            </w:tcMar>
          </w:tcPr>
          <w:p w14:paraId="3CC65FD5" w14:textId="77777777" w:rsidR="002A0FB3" w:rsidRDefault="007B5D96">
            <w:pPr>
              <w:pStyle w:val="TableText"/>
            </w:pPr>
            <w:r>
              <w:t>Widget tidak boleh memakai angka dummy produksi; kondisi kosong dan error harus ditampilkan eksplisit.</w:t>
            </w:r>
          </w:p>
        </w:tc>
      </w:tr>
      <w:tr w:rsidR="002A0FB3" w14:paraId="0F9E78EB" w14:textId="77777777">
        <w:trPr>
          <w:cantSplit/>
        </w:trPr>
        <w:tc>
          <w:tcPr>
            <w:tcW w:w="1296" w:type="dxa"/>
            <w:shd w:val="clear" w:color="auto" w:fill="F6F8FC"/>
            <w:tcMar>
              <w:top w:w="80" w:type="dxa"/>
              <w:left w:w="120" w:type="dxa"/>
              <w:bottom w:w="80" w:type="dxa"/>
              <w:right w:w="120" w:type="dxa"/>
            </w:tcMar>
          </w:tcPr>
          <w:p w14:paraId="2AF08FBC" w14:textId="77777777" w:rsidR="002A0FB3" w:rsidRDefault="007B5D96">
            <w:pPr>
              <w:pStyle w:val="TableText"/>
            </w:pPr>
            <w:r>
              <w:t>BR-037</w:t>
            </w:r>
          </w:p>
        </w:tc>
        <w:tc>
          <w:tcPr>
            <w:tcW w:w="8064" w:type="dxa"/>
            <w:shd w:val="clear" w:color="auto" w:fill="F6F8FC"/>
            <w:tcMar>
              <w:top w:w="80" w:type="dxa"/>
              <w:left w:w="120" w:type="dxa"/>
              <w:bottom w:w="80" w:type="dxa"/>
              <w:right w:w="120" w:type="dxa"/>
            </w:tcMar>
          </w:tcPr>
          <w:p w14:paraId="69C6EDD2" w14:textId="77777777" w:rsidR="002A0FB3" w:rsidRDefault="007B5D96">
            <w:pPr>
              <w:pStyle w:val="TableText"/>
            </w:pPr>
            <w:r>
              <w:t>Query agregasi wajib menerapkan branch scope dan meminimalkan N+1 melalui join/eager loading yang sesuai.</w:t>
            </w:r>
          </w:p>
        </w:tc>
      </w:tr>
    </w:tbl>
    <w:p w14:paraId="4D918ADD" w14:textId="77777777" w:rsidR="002A0FB3" w:rsidRDefault="002A0FB3">
      <w:pPr>
        <w:spacing w:after="0"/>
      </w:pPr>
    </w:p>
    <w:p w14:paraId="638922AA" w14:textId="77777777" w:rsidR="002A0FB3" w:rsidRDefault="007B5D96">
      <w:pPr>
        <w:pStyle w:val="Heading3"/>
      </w:pPr>
      <w:bookmarkStart w:id="48" w:name="_Toc238503945"/>
      <w:r>
        <w:t>4.7.7 Audit, Retensi, dan Perubahan</w:t>
      </w:r>
      <w:bookmarkEnd w:id="48"/>
    </w:p>
    <w:p w14:paraId="1F03C08E" w14:textId="77777777" w:rsidR="002A0FB3" w:rsidRDefault="007B5D96">
      <w:pPr>
        <w:pStyle w:val="Caption"/>
      </w:pPr>
      <w:r>
        <w:t>Tabel 4-26. Aturan audit dan perubahan</w:t>
      </w:r>
    </w:p>
    <w:tbl>
      <w:tblPr>
        <w:tblStyle w:val="TableGrid"/>
        <w:tblW w:w="9360" w:type="dxa"/>
        <w:tblInd w:w="120" w:type="dxa"/>
        <w:tblLayout w:type="fixed"/>
        <w:tblLook w:val="04A0" w:firstRow="1" w:lastRow="0" w:firstColumn="1" w:lastColumn="0" w:noHBand="0" w:noVBand="1"/>
      </w:tblPr>
      <w:tblGrid>
        <w:gridCol w:w="1296"/>
        <w:gridCol w:w="8064"/>
      </w:tblGrid>
      <w:tr w:rsidR="002A0FB3" w14:paraId="54656B0A" w14:textId="77777777">
        <w:trPr>
          <w:cantSplit/>
          <w:tblHeader/>
        </w:trPr>
        <w:tc>
          <w:tcPr>
            <w:tcW w:w="1296" w:type="dxa"/>
            <w:shd w:val="clear" w:color="auto" w:fill="1476B8"/>
            <w:tcMar>
              <w:top w:w="80" w:type="dxa"/>
              <w:left w:w="120" w:type="dxa"/>
              <w:bottom w:w="80" w:type="dxa"/>
              <w:right w:w="120" w:type="dxa"/>
            </w:tcMar>
            <w:vAlign w:val="center"/>
          </w:tcPr>
          <w:p w14:paraId="6DFED788" w14:textId="77777777" w:rsidR="002A0FB3" w:rsidRDefault="007B5D96">
            <w:pPr>
              <w:pStyle w:val="TableText"/>
              <w:jc w:val="center"/>
            </w:pPr>
            <w:r>
              <w:rPr>
                <w:b/>
                <w:color w:val="FFFFFF"/>
              </w:rPr>
              <w:t>ID</w:t>
            </w:r>
          </w:p>
        </w:tc>
        <w:tc>
          <w:tcPr>
            <w:tcW w:w="8064" w:type="dxa"/>
            <w:shd w:val="clear" w:color="auto" w:fill="1476B8"/>
            <w:tcMar>
              <w:top w:w="80" w:type="dxa"/>
              <w:left w:w="120" w:type="dxa"/>
              <w:bottom w:w="80" w:type="dxa"/>
              <w:right w:w="120" w:type="dxa"/>
            </w:tcMar>
            <w:vAlign w:val="center"/>
          </w:tcPr>
          <w:p w14:paraId="649F7557" w14:textId="77777777" w:rsidR="002A0FB3" w:rsidRDefault="007B5D96">
            <w:pPr>
              <w:pStyle w:val="TableText"/>
              <w:jc w:val="center"/>
            </w:pPr>
            <w:r>
              <w:rPr>
                <w:b/>
                <w:color w:val="FFFFFF"/>
              </w:rPr>
              <w:t>Aturan bisnis</w:t>
            </w:r>
          </w:p>
        </w:tc>
      </w:tr>
      <w:tr w:rsidR="002A0FB3" w14:paraId="76D2D3AB" w14:textId="77777777">
        <w:trPr>
          <w:cantSplit/>
        </w:trPr>
        <w:tc>
          <w:tcPr>
            <w:tcW w:w="1296" w:type="dxa"/>
            <w:tcMar>
              <w:top w:w="80" w:type="dxa"/>
              <w:left w:w="120" w:type="dxa"/>
              <w:bottom w:w="80" w:type="dxa"/>
              <w:right w:w="120" w:type="dxa"/>
            </w:tcMar>
          </w:tcPr>
          <w:p w14:paraId="51C82FB4" w14:textId="77777777" w:rsidR="002A0FB3" w:rsidRDefault="007B5D96">
            <w:pPr>
              <w:pStyle w:val="TableText"/>
            </w:pPr>
            <w:r>
              <w:t>BR-038</w:t>
            </w:r>
          </w:p>
        </w:tc>
        <w:tc>
          <w:tcPr>
            <w:tcW w:w="8064" w:type="dxa"/>
            <w:tcMar>
              <w:top w:w="80" w:type="dxa"/>
              <w:left w:w="120" w:type="dxa"/>
              <w:bottom w:w="80" w:type="dxa"/>
              <w:right w:w="120" w:type="dxa"/>
            </w:tcMar>
          </w:tcPr>
          <w:p w14:paraId="07DAFAC4" w14:textId="77777777" w:rsidR="002A0FB3" w:rsidRDefault="007B5D96">
            <w:pPr>
              <w:pStyle w:val="TableText"/>
            </w:pPr>
            <w:r>
              <w:t>Perubahan data penting mencatat aktor, event, cabang, waktu, subjek, serta metadata yang aman.</w:t>
            </w:r>
          </w:p>
        </w:tc>
      </w:tr>
      <w:tr w:rsidR="002A0FB3" w14:paraId="21B564D8" w14:textId="77777777">
        <w:trPr>
          <w:cantSplit/>
        </w:trPr>
        <w:tc>
          <w:tcPr>
            <w:tcW w:w="1296" w:type="dxa"/>
            <w:shd w:val="clear" w:color="auto" w:fill="F6F8FC"/>
            <w:tcMar>
              <w:top w:w="80" w:type="dxa"/>
              <w:left w:w="120" w:type="dxa"/>
              <w:bottom w:w="80" w:type="dxa"/>
              <w:right w:w="120" w:type="dxa"/>
            </w:tcMar>
          </w:tcPr>
          <w:p w14:paraId="110F363E" w14:textId="77777777" w:rsidR="002A0FB3" w:rsidRDefault="007B5D96">
            <w:pPr>
              <w:pStyle w:val="TableText"/>
            </w:pPr>
            <w:r>
              <w:t>BR-039</w:t>
            </w:r>
          </w:p>
        </w:tc>
        <w:tc>
          <w:tcPr>
            <w:tcW w:w="8064" w:type="dxa"/>
            <w:shd w:val="clear" w:color="auto" w:fill="F6F8FC"/>
            <w:tcMar>
              <w:top w:w="80" w:type="dxa"/>
              <w:left w:w="120" w:type="dxa"/>
              <w:bottom w:w="80" w:type="dxa"/>
              <w:right w:w="120" w:type="dxa"/>
            </w:tcMar>
          </w:tcPr>
          <w:p w14:paraId="0FA0AA64" w14:textId="77777777" w:rsidR="002A0FB3" w:rsidRDefault="007B5D96">
            <w:pPr>
              <w:pStyle w:val="TableText"/>
            </w:pPr>
            <w:r>
              <w:t>Log dan event tidak boleh memuat password, API key, secret webhook, atau payload sensitif yang tidak diperlukan.</w:t>
            </w:r>
          </w:p>
        </w:tc>
      </w:tr>
      <w:tr w:rsidR="002A0FB3" w14:paraId="79D9318B" w14:textId="77777777">
        <w:trPr>
          <w:cantSplit/>
        </w:trPr>
        <w:tc>
          <w:tcPr>
            <w:tcW w:w="1296" w:type="dxa"/>
            <w:tcMar>
              <w:top w:w="80" w:type="dxa"/>
              <w:left w:w="120" w:type="dxa"/>
              <w:bottom w:w="80" w:type="dxa"/>
              <w:right w:w="120" w:type="dxa"/>
            </w:tcMar>
          </w:tcPr>
          <w:p w14:paraId="46EA73E2" w14:textId="77777777" w:rsidR="002A0FB3" w:rsidRDefault="007B5D96">
            <w:pPr>
              <w:pStyle w:val="TableText"/>
            </w:pPr>
            <w:r>
              <w:t>BR-040</w:t>
            </w:r>
          </w:p>
        </w:tc>
        <w:tc>
          <w:tcPr>
            <w:tcW w:w="8064" w:type="dxa"/>
            <w:tcMar>
              <w:top w:w="80" w:type="dxa"/>
              <w:left w:w="120" w:type="dxa"/>
              <w:bottom w:w="80" w:type="dxa"/>
              <w:right w:w="120" w:type="dxa"/>
            </w:tcMar>
          </w:tcPr>
          <w:p w14:paraId="2B6C6E88" w14:textId="77777777" w:rsidR="002A0FB3" w:rsidRDefault="007B5D96">
            <w:pPr>
              <w:pStyle w:val="TableText"/>
            </w:pPr>
            <w:r>
              <w:t>Penghapusan atau koreksi material harus dapat ditelusuri dan mengikuti prosedur persetujuan.</w:t>
            </w:r>
          </w:p>
        </w:tc>
      </w:tr>
      <w:tr w:rsidR="002A0FB3" w14:paraId="7E086A61" w14:textId="77777777">
        <w:trPr>
          <w:cantSplit/>
        </w:trPr>
        <w:tc>
          <w:tcPr>
            <w:tcW w:w="1296" w:type="dxa"/>
            <w:shd w:val="clear" w:color="auto" w:fill="F6F8FC"/>
            <w:tcMar>
              <w:top w:w="80" w:type="dxa"/>
              <w:left w:w="120" w:type="dxa"/>
              <w:bottom w:w="80" w:type="dxa"/>
              <w:right w:w="120" w:type="dxa"/>
            </w:tcMar>
          </w:tcPr>
          <w:p w14:paraId="1C4E8F0B" w14:textId="77777777" w:rsidR="002A0FB3" w:rsidRDefault="007B5D96">
            <w:pPr>
              <w:pStyle w:val="TableText"/>
            </w:pPr>
            <w:r>
              <w:t>BR-041</w:t>
            </w:r>
          </w:p>
        </w:tc>
        <w:tc>
          <w:tcPr>
            <w:tcW w:w="8064" w:type="dxa"/>
            <w:shd w:val="clear" w:color="auto" w:fill="F6F8FC"/>
            <w:tcMar>
              <w:top w:w="80" w:type="dxa"/>
              <w:left w:w="120" w:type="dxa"/>
              <w:bottom w:w="80" w:type="dxa"/>
              <w:right w:w="120" w:type="dxa"/>
            </w:tcMar>
          </w:tcPr>
          <w:p w14:paraId="0CD2620E" w14:textId="77777777" w:rsidR="002A0FB3" w:rsidRDefault="007B5D96">
            <w:pPr>
              <w:pStyle w:val="TableText"/>
            </w:pPr>
            <w:r>
              <w:t>Perubahan enum, rumus KPI, role, dan aturan cabang harus disertai migration/test serta pembaruan dokumentasi.</w:t>
            </w:r>
          </w:p>
        </w:tc>
      </w:tr>
      <w:tr w:rsidR="002A0FB3" w14:paraId="4D5E96A0" w14:textId="77777777">
        <w:trPr>
          <w:cantSplit/>
        </w:trPr>
        <w:tc>
          <w:tcPr>
            <w:tcW w:w="1296" w:type="dxa"/>
            <w:tcMar>
              <w:top w:w="80" w:type="dxa"/>
              <w:left w:w="120" w:type="dxa"/>
              <w:bottom w:w="80" w:type="dxa"/>
              <w:right w:w="120" w:type="dxa"/>
            </w:tcMar>
          </w:tcPr>
          <w:p w14:paraId="23E60D64" w14:textId="77777777" w:rsidR="002A0FB3" w:rsidRDefault="007B5D96">
            <w:pPr>
              <w:pStyle w:val="TableText"/>
            </w:pPr>
            <w:r>
              <w:t>BR-042</w:t>
            </w:r>
          </w:p>
        </w:tc>
        <w:tc>
          <w:tcPr>
            <w:tcW w:w="8064" w:type="dxa"/>
            <w:tcMar>
              <w:top w:w="80" w:type="dxa"/>
              <w:left w:w="120" w:type="dxa"/>
              <w:bottom w:w="80" w:type="dxa"/>
              <w:right w:w="120" w:type="dxa"/>
            </w:tcMar>
          </w:tcPr>
          <w:p w14:paraId="4B9C7C6F" w14:textId="77777777" w:rsidR="002A0FB3" w:rsidRDefault="007B5D96">
            <w:pPr>
              <w:pStyle w:val="TableText"/>
            </w:pPr>
            <w:r>
              <w:t>Seeder demo dilewati pada environment production dan tidak boleh menimpa data operasional.</w:t>
            </w:r>
          </w:p>
        </w:tc>
      </w:tr>
    </w:tbl>
    <w:p w14:paraId="40C54BF8" w14:textId="77777777" w:rsidR="002A0FB3" w:rsidRDefault="002A0FB3">
      <w:pPr>
        <w:spacing w:after="0"/>
      </w:pPr>
    </w:p>
    <w:p w14:paraId="6C004CBF" w14:textId="77777777" w:rsidR="002A0FB3" w:rsidRDefault="007B5D96">
      <w:pPr>
        <w:pStyle w:val="Heading3"/>
      </w:pPr>
      <w:bookmarkStart w:id="49" w:name="_Toc238503946"/>
      <w:r>
        <w:t>4.7.8 Keputusan Bisnis yang Masih Diperlukan</w:t>
      </w:r>
      <w:bookmarkEnd w:id="49"/>
    </w:p>
    <w:p w14:paraId="628D2B8D" w14:textId="77777777" w:rsidR="002A0FB3" w:rsidRDefault="007B5D96">
      <w:pPr>
        <w:pStyle w:val="Caption"/>
      </w:pPr>
      <w:r>
        <w:t>Tabel 4-27. Daftar keputusan untuk validasi manajemen</w:t>
      </w:r>
    </w:p>
    <w:tbl>
      <w:tblPr>
        <w:tblStyle w:val="TableGrid"/>
        <w:tblW w:w="9360" w:type="dxa"/>
        <w:tblInd w:w="120" w:type="dxa"/>
        <w:tblLayout w:type="fixed"/>
        <w:tblLook w:val="04A0" w:firstRow="1" w:lastRow="0" w:firstColumn="1" w:lastColumn="0" w:noHBand="0" w:noVBand="1"/>
      </w:tblPr>
      <w:tblGrid>
        <w:gridCol w:w="2880"/>
        <w:gridCol w:w="4176"/>
        <w:gridCol w:w="2304"/>
      </w:tblGrid>
      <w:tr w:rsidR="002A0FB3" w14:paraId="47D3FD36" w14:textId="77777777">
        <w:trPr>
          <w:cantSplit/>
          <w:tblHeader/>
        </w:trPr>
        <w:tc>
          <w:tcPr>
            <w:tcW w:w="2880" w:type="dxa"/>
            <w:shd w:val="clear" w:color="auto" w:fill="1476B8"/>
            <w:tcMar>
              <w:top w:w="80" w:type="dxa"/>
              <w:left w:w="120" w:type="dxa"/>
              <w:bottom w:w="80" w:type="dxa"/>
              <w:right w:w="120" w:type="dxa"/>
            </w:tcMar>
            <w:vAlign w:val="center"/>
          </w:tcPr>
          <w:p w14:paraId="5CCCBD47" w14:textId="77777777" w:rsidR="002A0FB3" w:rsidRDefault="007B5D96">
            <w:pPr>
              <w:pStyle w:val="TableText"/>
              <w:jc w:val="center"/>
            </w:pPr>
            <w:r>
              <w:rPr>
                <w:b/>
                <w:color w:val="FFFFFF"/>
              </w:rPr>
              <w:t>Keputusan</w:t>
            </w:r>
          </w:p>
        </w:tc>
        <w:tc>
          <w:tcPr>
            <w:tcW w:w="4176" w:type="dxa"/>
            <w:shd w:val="clear" w:color="auto" w:fill="1476B8"/>
            <w:tcMar>
              <w:top w:w="80" w:type="dxa"/>
              <w:left w:w="120" w:type="dxa"/>
              <w:bottom w:w="80" w:type="dxa"/>
              <w:right w:w="120" w:type="dxa"/>
            </w:tcMar>
            <w:vAlign w:val="center"/>
          </w:tcPr>
          <w:p w14:paraId="35862CB4" w14:textId="77777777" w:rsidR="002A0FB3" w:rsidRDefault="007B5D96">
            <w:pPr>
              <w:pStyle w:val="TableText"/>
              <w:jc w:val="center"/>
            </w:pPr>
            <w:r>
              <w:rPr>
                <w:b/>
                <w:color w:val="FFFFFF"/>
              </w:rPr>
              <w:t>Alasan</w:t>
            </w:r>
          </w:p>
        </w:tc>
        <w:tc>
          <w:tcPr>
            <w:tcW w:w="2304" w:type="dxa"/>
            <w:shd w:val="clear" w:color="auto" w:fill="1476B8"/>
            <w:tcMar>
              <w:top w:w="80" w:type="dxa"/>
              <w:left w:w="120" w:type="dxa"/>
              <w:bottom w:w="80" w:type="dxa"/>
              <w:right w:w="120" w:type="dxa"/>
            </w:tcMar>
            <w:vAlign w:val="center"/>
          </w:tcPr>
          <w:p w14:paraId="776DBC0C" w14:textId="77777777" w:rsidR="002A0FB3" w:rsidRDefault="007B5D96">
            <w:pPr>
              <w:pStyle w:val="TableText"/>
              <w:jc w:val="center"/>
            </w:pPr>
            <w:r>
              <w:rPr>
                <w:b/>
                <w:color w:val="FFFFFF"/>
              </w:rPr>
              <w:t>Pemilik rekomendasi</w:t>
            </w:r>
          </w:p>
        </w:tc>
      </w:tr>
      <w:tr w:rsidR="002A0FB3" w14:paraId="07A3DAFC" w14:textId="77777777">
        <w:trPr>
          <w:cantSplit/>
        </w:trPr>
        <w:tc>
          <w:tcPr>
            <w:tcW w:w="2880" w:type="dxa"/>
            <w:tcMar>
              <w:top w:w="80" w:type="dxa"/>
              <w:left w:w="120" w:type="dxa"/>
              <w:bottom w:w="80" w:type="dxa"/>
              <w:right w:w="120" w:type="dxa"/>
            </w:tcMar>
          </w:tcPr>
          <w:p w14:paraId="2AA5ED57" w14:textId="77777777" w:rsidR="002A0FB3" w:rsidRDefault="007B5D96">
            <w:pPr>
              <w:pStyle w:val="TableText"/>
            </w:pPr>
            <w:r>
              <w:t>Visi, misi, dan nilai resmi</w:t>
            </w:r>
          </w:p>
        </w:tc>
        <w:tc>
          <w:tcPr>
            <w:tcW w:w="4176" w:type="dxa"/>
            <w:tcMar>
              <w:top w:w="80" w:type="dxa"/>
              <w:left w:w="120" w:type="dxa"/>
              <w:bottom w:w="80" w:type="dxa"/>
              <w:right w:w="120" w:type="dxa"/>
            </w:tcMar>
          </w:tcPr>
          <w:p w14:paraId="3A8EEB96" w14:textId="77777777" w:rsidR="002A0FB3" w:rsidRDefault="007B5D96">
            <w:pPr>
              <w:pStyle w:val="TableText"/>
            </w:pPr>
            <w:r>
              <w:t>Tidak tersedia pada codebase</w:t>
            </w:r>
          </w:p>
        </w:tc>
        <w:tc>
          <w:tcPr>
            <w:tcW w:w="2304" w:type="dxa"/>
            <w:tcMar>
              <w:top w:w="80" w:type="dxa"/>
              <w:left w:w="120" w:type="dxa"/>
              <w:bottom w:w="80" w:type="dxa"/>
              <w:right w:w="120" w:type="dxa"/>
            </w:tcMar>
          </w:tcPr>
          <w:p w14:paraId="17F0B030" w14:textId="77777777" w:rsidR="002A0FB3" w:rsidRDefault="007B5D96">
            <w:pPr>
              <w:pStyle w:val="TableText"/>
            </w:pPr>
            <w:r>
              <w:t>Direksi</w:t>
            </w:r>
          </w:p>
        </w:tc>
      </w:tr>
      <w:tr w:rsidR="002A0FB3" w14:paraId="62E36CA0" w14:textId="77777777">
        <w:trPr>
          <w:cantSplit/>
        </w:trPr>
        <w:tc>
          <w:tcPr>
            <w:tcW w:w="2880" w:type="dxa"/>
            <w:shd w:val="clear" w:color="auto" w:fill="F6F8FC"/>
            <w:tcMar>
              <w:top w:w="80" w:type="dxa"/>
              <w:left w:w="120" w:type="dxa"/>
              <w:bottom w:w="80" w:type="dxa"/>
              <w:right w:w="120" w:type="dxa"/>
            </w:tcMar>
          </w:tcPr>
          <w:p w14:paraId="3414BC35" w14:textId="77777777" w:rsidR="002A0FB3" w:rsidRDefault="007B5D96">
            <w:pPr>
              <w:pStyle w:val="TableText"/>
            </w:pPr>
            <w:r>
              <w:t>Definisi Grade D dan E</w:t>
            </w:r>
          </w:p>
        </w:tc>
        <w:tc>
          <w:tcPr>
            <w:tcW w:w="4176" w:type="dxa"/>
            <w:shd w:val="clear" w:color="auto" w:fill="F6F8FC"/>
            <w:tcMar>
              <w:top w:w="80" w:type="dxa"/>
              <w:left w:w="120" w:type="dxa"/>
              <w:bottom w:w="80" w:type="dxa"/>
              <w:right w:w="120" w:type="dxa"/>
            </w:tcMar>
          </w:tcPr>
          <w:p w14:paraId="1A84FBBF" w14:textId="77777777" w:rsidR="002A0FB3" w:rsidRDefault="007B5D96">
            <w:pPr>
              <w:pStyle w:val="TableText"/>
            </w:pPr>
            <w:r>
              <w:t>Enum tersedia tetapi kriteria belum disahkan</w:t>
            </w:r>
          </w:p>
        </w:tc>
        <w:tc>
          <w:tcPr>
            <w:tcW w:w="2304" w:type="dxa"/>
            <w:shd w:val="clear" w:color="auto" w:fill="F6F8FC"/>
            <w:tcMar>
              <w:top w:w="80" w:type="dxa"/>
              <w:left w:w="120" w:type="dxa"/>
              <w:bottom w:w="80" w:type="dxa"/>
              <w:right w:w="120" w:type="dxa"/>
            </w:tcMar>
          </w:tcPr>
          <w:p w14:paraId="7ABA9497" w14:textId="77777777" w:rsidR="002A0FB3" w:rsidRDefault="007B5D96">
            <w:pPr>
              <w:pStyle w:val="TableText"/>
            </w:pPr>
            <w:r>
              <w:t>Direksi/Operasional</w:t>
            </w:r>
          </w:p>
        </w:tc>
      </w:tr>
      <w:tr w:rsidR="002A0FB3" w14:paraId="0877D137" w14:textId="77777777">
        <w:trPr>
          <w:cantSplit/>
        </w:trPr>
        <w:tc>
          <w:tcPr>
            <w:tcW w:w="2880" w:type="dxa"/>
            <w:tcMar>
              <w:top w:w="80" w:type="dxa"/>
              <w:left w:w="120" w:type="dxa"/>
              <w:bottom w:w="80" w:type="dxa"/>
              <w:right w:w="120" w:type="dxa"/>
            </w:tcMar>
          </w:tcPr>
          <w:p w14:paraId="49CB150F" w14:textId="77777777" w:rsidR="002A0FB3" w:rsidRDefault="007B5D96">
            <w:pPr>
              <w:pStyle w:val="TableText"/>
            </w:pPr>
            <w:r>
              <w:t>SLA respons/follow-up</w:t>
            </w:r>
          </w:p>
        </w:tc>
        <w:tc>
          <w:tcPr>
            <w:tcW w:w="4176" w:type="dxa"/>
            <w:tcMar>
              <w:top w:w="80" w:type="dxa"/>
              <w:left w:w="120" w:type="dxa"/>
              <w:bottom w:w="80" w:type="dxa"/>
              <w:right w:w="120" w:type="dxa"/>
            </w:tcMar>
          </w:tcPr>
          <w:p w14:paraId="0EF3BF9D" w14:textId="77777777" w:rsidR="002A0FB3" w:rsidRDefault="007B5D96">
            <w:pPr>
              <w:pStyle w:val="TableText"/>
            </w:pPr>
            <w:r>
              <w:t>Sistem mendukung pengukuran tetapi ambang belum resmi</w:t>
            </w:r>
          </w:p>
        </w:tc>
        <w:tc>
          <w:tcPr>
            <w:tcW w:w="2304" w:type="dxa"/>
            <w:tcMar>
              <w:top w:w="80" w:type="dxa"/>
              <w:left w:w="120" w:type="dxa"/>
              <w:bottom w:w="80" w:type="dxa"/>
              <w:right w:w="120" w:type="dxa"/>
            </w:tcMar>
          </w:tcPr>
          <w:p w14:paraId="380A9160" w14:textId="77777777" w:rsidR="002A0FB3" w:rsidRDefault="007B5D96">
            <w:pPr>
              <w:pStyle w:val="TableText"/>
            </w:pPr>
            <w:r>
              <w:t>Direksi/Admin Cabang</w:t>
            </w:r>
          </w:p>
        </w:tc>
      </w:tr>
      <w:tr w:rsidR="002A0FB3" w14:paraId="0C35642F" w14:textId="77777777">
        <w:trPr>
          <w:cantSplit/>
        </w:trPr>
        <w:tc>
          <w:tcPr>
            <w:tcW w:w="2880" w:type="dxa"/>
            <w:shd w:val="clear" w:color="auto" w:fill="F6F8FC"/>
            <w:tcMar>
              <w:top w:w="80" w:type="dxa"/>
              <w:left w:w="120" w:type="dxa"/>
              <w:bottom w:w="80" w:type="dxa"/>
              <w:right w:w="120" w:type="dxa"/>
            </w:tcMar>
          </w:tcPr>
          <w:p w14:paraId="77A1ED70" w14:textId="77777777" w:rsidR="002A0FB3" w:rsidRDefault="007B5D96">
            <w:pPr>
              <w:pStyle w:val="TableText"/>
            </w:pPr>
            <w:r>
              <w:t>Retensi lead/chat/audit</w:t>
            </w:r>
          </w:p>
        </w:tc>
        <w:tc>
          <w:tcPr>
            <w:tcW w:w="4176" w:type="dxa"/>
            <w:shd w:val="clear" w:color="auto" w:fill="F6F8FC"/>
            <w:tcMar>
              <w:top w:w="80" w:type="dxa"/>
              <w:left w:w="120" w:type="dxa"/>
              <w:bottom w:w="80" w:type="dxa"/>
              <w:right w:w="120" w:type="dxa"/>
            </w:tcMar>
          </w:tcPr>
          <w:p w14:paraId="1A1EE650" w14:textId="77777777" w:rsidR="002A0FB3" w:rsidRDefault="007B5D96">
            <w:pPr>
              <w:pStyle w:val="TableText"/>
            </w:pPr>
            <w:r>
              <w:t>Diperlukan untuk privasi, kapasitas, dan kepatuhan</w:t>
            </w:r>
          </w:p>
        </w:tc>
        <w:tc>
          <w:tcPr>
            <w:tcW w:w="2304" w:type="dxa"/>
            <w:shd w:val="clear" w:color="auto" w:fill="F6F8FC"/>
            <w:tcMar>
              <w:top w:w="80" w:type="dxa"/>
              <w:left w:w="120" w:type="dxa"/>
              <w:bottom w:w="80" w:type="dxa"/>
              <w:right w:w="120" w:type="dxa"/>
            </w:tcMar>
          </w:tcPr>
          <w:p w14:paraId="2E765205" w14:textId="77777777" w:rsidR="002A0FB3" w:rsidRDefault="007B5D96">
            <w:pPr>
              <w:pStyle w:val="TableText"/>
            </w:pPr>
            <w:r>
              <w:t>Direksi/Superadmin</w:t>
            </w:r>
          </w:p>
        </w:tc>
      </w:tr>
      <w:tr w:rsidR="002A0FB3" w14:paraId="4A692683" w14:textId="77777777">
        <w:trPr>
          <w:cantSplit/>
        </w:trPr>
        <w:tc>
          <w:tcPr>
            <w:tcW w:w="2880" w:type="dxa"/>
            <w:tcMar>
              <w:top w:w="80" w:type="dxa"/>
              <w:left w:w="120" w:type="dxa"/>
              <w:bottom w:w="80" w:type="dxa"/>
              <w:right w:w="120" w:type="dxa"/>
            </w:tcMar>
          </w:tcPr>
          <w:p w14:paraId="775114CB" w14:textId="77777777" w:rsidR="002A0FB3" w:rsidRDefault="007B5D96">
            <w:pPr>
              <w:pStyle w:val="TableText"/>
            </w:pPr>
            <w:r>
              <w:t>Approval koreksi/refund</w:t>
            </w:r>
          </w:p>
        </w:tc>
        <w:tc>
          <w:tcPr>
            <w:tcW w:w="4176" w:type="dxa"/>
            <w:tcMar>
              <w:top w:w="80" w:type="dxa"/>
              <w:left w:w="120" w:type="dxa"/>
              <w:bottom w:w="80" w:type="dxa"/>
              <w:right w:w="120" w:type="dxa"/>
            </w:tcMar>
          </w:tcPr>
          <w:p w14:paraId="7C97B903" w14:textId="77777777" w:rsidR="002A0FB3" w:rsidRDefault="007B5D96">
            <w:pPr>
              <w:pStyle w:val="TableText"/>
            </w:pPr>
            <w:r>
              <w:t>Belum menjadi workflow finansial berlapis</w:t>
            </w:r>
          </w:p>
        </w:tc>
        <w:tc>
          <w:tcPr>
            <w:tcW w:w="2304" w:type="dxa"/>
            <w:tcMar>
              <w:top w:w="80" w:type="dxa"/>
              <w:left w:w="120" w:type="dxa"/>
              <w:bottom w:w="80" w:type="dxa"/>
              <w:right w:w="120" w:type="dxa"/>
            </w:tcMar>
          </w:tcPr>
          <w:p w14:paraId="63A19F4D" w14:textId="77777777" w:rsidR="002A0FB3" w:rsidRDefault="007B5D96">
            <w:pPr>
              <w:pStyle w:val="TableText"/>
            </w:pPr>
            <w:r>
              <w:t>Direksi/Keuangan</w:t>
            </w:r>
          </w:p>
        </w:tc>
      </w:tr>
      <w:tr w:rsidR="002A0FB3" w14:paraId="56475109" w14:textId="77777777">
        <w:trPr>
          <w:cantSplit/>
        </w:trPr>
        <w:tc>
          <w:tcPr>
            <w:tcW w:w="2880" w:type="dxa"/>
            <w:shd w:val="clear" w:color="auto" w:fill="F6F8FC"/>
            <w:tcMar>
              <w:top w:w="80" w:type="dxa"/>
              <w:left w:w="120" w:type="dxa"/>
              <w:bottom w:w="80" w:type="dxa"/>
              <w:right w:w="120" w:type="dxa"/>
            </w:tcMar>
          </w:tcPr>
          <w:p w14:paraId="3EF74BC1" w14:textId="77777777" w:rsidR="002A0FB3" w:rsidRDefault="007B5D96">
            <w:pPr>
              <w:pStyle w:val="TableText"/>
            </w:pPr>
            <w:r>
              <w:t>Definisi siswa aktif</w:t>
            </w:r>
          </w:p>
        </w:tc>
        <w:tc>
          <w:tcPr>
            <w:tcW w:w="4176" w:type="dxa"/>
            <w:shd w:val="clear" w:color="auto" w:fill="F6F8FC"/>
            <w:tcMar>
              <w:top w:w="80" w:type="dxa"/>
              <w:left w:w="120" w:type="dxa"/>
              <w:bottom w:w="80" w:type="dxa"/>
              <w:right w:w="120" w:type="dxa"/>
            </w:tcMar>
          </w:tcPr>
          <w:p w14:paraId="3021EEA0" w14:textId="77777777" w:rsidR="002A0FB3" w:rsidRDefault="007B5D96">
            <w:pPr>
              <w:pStyle w:val="TableText"/>
            </w:pPr>
            <w:r>
              <w:t>Saat ini mengacu status pendaftaran; perlu sinkron dengan kebijakan akademik</w:t>
            </w:r>
          </w:p>
        </w:tc>
        <w:tc>
          <w:tcPr>
            <w:tcW w:w="2304" w:type="dxa"/>
            <w:shd w:val="clear" w:color="auto" w:fill="F6F8FC"/>
            <w:tcMar>
              <w:top w:w="80" w:type="dxa"/>
              <w:left w:w="120" w:type="dxa"/>
              <w:bottom w:w="80" w:type="dxa"/>
              <w:right w:w="120" w:type="dxa"/>
            </w:tcMar>
          </w:tcPr>
          <w:p w14:paraId="20CC3CDB" w14:textId="77777777" w:rsidR="002A0FB3" w:rsidRDefault="007B5D96">
            <w:pPr>
              <w:pStyle w:val="TableText"/>
            </w:pPr>
            <w:r>
              <w:t>Direksi/Operasional</w:t>
            </w:r>
          </w:p>
        </w:tc>
      </w:tr>
      <w:tr w:rsidR="002A0FB3" w14:paraId="3FC8160C" w14:textId="77777777">
        <w:trPr>
          <w:cantSplit/>
        </w:trPr>
        <w:tc>
          <w:tcPr>
            <w:tcW w:w="2880" w:type="dxa"/>
            <w:tcMar>
              <w:top w:w="80" w:type="dxa"/>
              <w:left w:w="120" w:type="dxa"/>
              <w:bottom w:w="80" w:type="dxa"/>
              <w:right w:w="120" w:type="dxa"/>
            </w:tcMar>
          </w:tcPr>
          <w:p w14:paraId="08FC97F2" w14:textId="77777777" w:rsidR="002A0FB3" w:rsidRDefault="007B5D96">
            <w:pPr>
              <w:pStyle w:val="TableText"/>
            </w:pPr>
            <w:r>
              <w:lastRenderedPageBreak/>
              <w:t>Kamus KPI resmi</w:t>
            </w:r>
          </w:p>
        </w:tc>
        <w:tc>
          <w:tcPr>
            <w:tcW w:w="4176" w:type="dxa"/>
            <w:tcMar>
              <w:top w:w="80" w:type="dxa"/>
              <w:left w:w="120" w:type="dxa"/>
              <w:bottom w:w="80" w:type="dxa"/>
              <w:right w:w="120" w:type="dxa"/>
            </w:tcMar>
          </w:tcPr>
          <w:p w14:paraId="5D5DD1F0" w14:textId="77777777" w:rsidR="002A0FB3" w:rsidRDefault="007B5D96">
            <w:pPr>
              <w:pStyle w:val="TableText"/>
            </w:pPr>
            <w:r>
              <w:t>Rumus as-built perlu disahkan agar menjadi kontrak organisasi</w:t>
            </w:r>
          </w:p>
        </w:tc>
        <w:tc>
          <w:tcPr>
            <w:tcW w:w="2304" w:type="dxa"/>
            <w:tcMar>
              <w:top w:w="80" w:type="dxa"/>
              <w:left w:w="120" w:type="dxa"/>
              <w:bottom w:w="80" w:type="dxa"/>
              <w:right w:w="120" w:type="dxa"/>
            </w:tcMar>
          </w:tcPr>
          <w:p w14:paraId="734BD8C6" w14:textId="77777777" w:rsidR="002A0FB3" w:rsidRDefault="007B5D96">
            <w:pPr>
              <w:pStyle w:val="TableText"/>
            </w:pPr>
            <w:r>
              <w:t>Direksi</w:t>
            </w:r>
          </w:p>
        </w:tc>
      </w:tr>
      <w:tr w:rsidR="002A0FB3" w14:paraId="23B76308" w14:textId="77777777">
        <w:trPr>
          <w:cantSplit/>
        </w:trPr>
        <w:tc>
          <w:tcPr>
            <w:tcW w:w="2880" w:type="dxa"/>
            <w:shd w:val="clear" w:color="auto" w:fill="F6F8FC"/>
            <w:tcMar>
              <w:top w:w="80" w:type="dxa"/>
              <w:left w:w="120" w:type="dxa"/>
              <w:bottom w:w="80" w:type="dxa"/>
              <w:right w:w="120" w:type="dxa"/>
            </w:tcMar>
          </w:tcPr>
          <w:p w14:paraId="7A029669" w14:textId="77777777" w:rsidR="002A0FB3" w:rsidRDefault="007B5D96">
            <w:pPr>
              <w:pStyle w:val="TableText"/>
            </w:pPr>
            <w:r>
              <w:t>Kebijakan kepemilikan conversation</w:t>
            </w:r>
          </w:p>
        </w:tc>
        <w:tc>
          <w:tcPr>
            <w:tcW w:w="4176" w:type="dxa"/>
            <w:shd w:val="clear" w:color="auto" w:fill="F6F8FC"/>
            <w:tcMar>
              <w:top w:w="80" w:type="dxa"/>
              <w:left w:w="120" w:type="dxa"/>
              <w:bottom w:w="80" w:type="dxa"/>
              <w:right w:w="120" w:type="dxa"/>
            </w:tcMar>
          </w:tcPr>
          <w:p w14:paraId="505121FF" w14:textId="77777777" w:rsidR="002A0FB3" w:rsidRDefault="007B5D96">
            <w:pPr>
              <w:pStyle w:val="TableText"/>
            </w:pPr>
            <w:r>
              <w:t>Perlu aturan saat pergantian PIC/user</w:t>
            </w:r>
          </w:p>
        </w:tc>
        <w:tc>
          <w:tcPr>
            <w:tcW w:w="2304" w:type="dxa"/>
            <w:shd w:val="clear" w:color="auto" w:fill="F6F8FC"/>
            <w:tcMar>
              <w:top w:w="80" w:type="dxa"/>
              <w:left w:w="120" w:type="dxa"/>
              <w:bottom w:w="80" w:type="dxa"/>
              <w:right w:w="120" w:type="dxa"/>
            </w:tcMar>
          </w:tcPr>
          <w:p w14:paraId="5392042F" w14:textId="77777777" w:rsidR="002A0FB3" w:rsidRDefault="007B5D96">
            <w:pPr>
              <w:pStyle w:val="TableText"/>
            </w:pPr>
            <w:r>
              <w:t>Superadmin/Admin Cabang</w:t>
            </w:r>
          </w:p>
        </w:tc>
      </w:tr>
    </w:tbl>
    <w:p w14:paraId="4D5EE938" w14:textId="77777777" w:rsidR="002A0FB3" w:rsidRDefault="002A0FB3">
      <w:pPr>
        <w:spacing w:after="0"/>
      </w:pPr>
    </w:p>
    <w:p w14:paraId="4D25F5D7" w14:textId="77777777" w:rsidR="002A0FB3" w:rsidRDefault="007B5D96">
      <w:pPr>
        <w:pStyle w:val="Heading1"/>
      </w:pPr>
      <w:bookmarkStart w:id="50" w:name="_Toc238503947"/>
      <w:r>
        <w:t>PENUTUP BAB IV</w:t>
      </w:r>
      <w:bookmarkEnd w:id="50"/>
    </w:p>
    <w:p w14:paraId="4455138B" w14:textId="77777777" w:rsidR="002A0FB3" w:rsidRDefault="007B5D96">
      <w:r>
        <w:t>Arsitektur bisnis SIVMI CRM telah memiliki fondasi as-built yang jelas: role dan cabang, rantai nilai lead-to-revenue, master sekolah dan program, komunikasi WhatsApp, KPI, target, laporan, notifikasi, dan audit. Kesiapan menuju VPS terutama bergantung pada pengesahan kebijakan organisasi, SLA, kamus KPI, retensi, serta hardening operasional yang telah diidentifikasi.</w:t>
      </w:r>
    </w:p>
    <w:tbl>
      <w:tblPr>
        <w:tblStyle w:val="TableGrid"/>
        <w:tblW w:w="9360" w:type="dxa"/>
        <w:tblInd w:w="120" w:type="dxa"/>
        <w:tblLayout w:type="fixed"/>
        <w:tblLook w:val="04A0" w:firstRow="1" w:lastRow="0" w:firstColumn="1" w:lastColumn="0" w:noHBand="0" w:noVBand="1"/>
      </w:tblPr>
      <w:tblGrid>
        <w:gridCol w:w="9360"/>
      </w:tblGrid>
      <w:tr w:rsidR="002A0FB3" w14:paraId="1A5E6602" w14:textId="77777777">
        <w:tc>
          <w:tcPr>
            <w:tcW w:w="9360" w:type="dxa"/>
            <w:shd w:val="clear" w:color="auto" w:fill="ECFDF5"/>
            <w:tcMar>
              <w:top w:w="80" w:type="dxa"/>
              <w:left w:w="120" w:type="dxa"/>
              <w:bottom w:w="80" w:type="dxa"/>
              <w:right w:w="120" w:type="dxa"/>
            </w:tcMar>
          </w:tcPr>
          <w:p w14:paraId="0EDB9E8E" w14:textId="77777777" w:rsidR="002A0FB3" w:rsidRDefault="007B5D96">
            <w:r>
              <w:rPr>
                <w:b/>
                <w:color w:val="075985"/>
                <w:sz w:val="21"/>
              </w:rPr>
              <w:t>Kriteria BAB IV dinyatakan disahkan</w:t>
            </w:r>
            <w:r>
              <w:rPr>
                <w:b/>
                <w:color w:val="075985"/>
                <w:sz w:val="21"/>
              </w:rPr>
              <w:br/>
            </w:r>
            <w:r>
              <w:rPr>
                <w:sz w:val="20"/>
              </w:rPr>
              <w:t>Direksi menyetujui profil/visi/misi, struktur kewenangan, RACI, definisi KPI, target, SLA, aturan retensi, definisi Grade D-E, serta pengecualian proses finansial; hasil keputusan kemudian diterapkan pada konfigurasi, SOP, test, dan dokumentasi.</w:t>
            </w:r>
          </w:p>
        </w:tc>
      </w:tr>
    </w:tbl>
    <w:p w14:paraId="327C2BF3" w14:textId="77777777" w:rsidR="002A0FB3" w:rsidRDefault="002A0FB3">
      <w:pPr>
        <w:spacing w:after="0"/>
      </w:pPr>
    </w:p>
    <w:p w14:paraId="60AEDF38" w14:textId="77777777" w:rsidR="002A0FB3" w:rsidRDefault="007B5D96">
      <w:pPr>
        <w:pStyle w:val="Heading1"/>
      </w:pPr>
      <w:bookmarkStart w:id="51" w:name="_Toc238503948"/>
      <w:r>
        <w:t>SUMBER VERIFIKASI INTERNAL</w:t>
      </w:r>
      <w:bookmarkEnd w:id="51"/>
    </w:p>
    <w:p w14:paraId="2FB64E4C" w14:textId="77777777" w:rsidR="002A0FB3" w:rsidRDefault="007B5D96">
      <w:pPr>
        <w:pStyle w:val="ListBullet"/>
      </w:pPr>
      <w:r>
        <w:t>Codebase SIVMI CRM pada baseline 24 Agustus 2026: app/Enums, app/Models, app/Filament, app/Services, database/migrations, database/seeders, dan tests/Feature.</w:t>
      </w:r>
    </w:p>
    <w:p w14:paraId="7FE6831C" w14:textId="77777777" w:rsidR="002A0FB3" w:rsidRDefault="007B5D96">
      <w:pPr>
        <w:pStyle w:val="ListBullet"/>
      </w:pPr>
      <w:r>
        <w:t>Dokumentasi dan Pengembangan Sistem CRM SIVMI v1.6 - Sementara.docx.</w:t>
      </w:r>
    </w:p>
    <w:p w14:paraId="4940D0A4" w14:textId="77777777" w:rsidR="002A0FB3" w:rsidRDefault="007B5D96">
      <w:pPr>
        <w:pStyle w:val="ListBullet"/>
      </w:pPr>
      <w:r>
        <w:t>Diagram Gabungan SIVMI CRM v1.4.drawio, khususnya arsitektur sistem, sitemap, proses bisnis, flowmap, flowchart, WAHA, full Docker, chat/notifikasi, dan quality gate.</w:t>
      </w:r>
    </w:p>
    <w:p w14:paraId="56910D00" w14:textId="77777777" w:rsidR="002A0FB3" w:rsidRDefault="007B5D96">
      <w:pPr>
        <w:pStyle w:val="ListBullet"/>
      </w:pPr>
      <w:r>
        <w:t>Panduan instalasi pertama, konfigurasi WAHA, deployment, serta skrip full Docker pada folder docs/ dan docker/.</w:t>
      </w:r>
    </w:p>
    <w:p w14:paraId="15ACA8A5" w14:textId="77777777" w:rsidR="002A0FB3" w:rsidRDefault="007B5D96">
      <w:pPr>
        <w:pStyle w:val="ListBullet"/>
      </w:pPr>
      <w:r>
        <w:t>Baseline quality gate: 72 test lulus dengan 448 assertion dan build produksi Vite berhasil.</w:t>
      </w:r>
    </w:p>
    <w:sectPr w:rsidR="002A0FB3"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9049" w14:textId="77777777" w:rsidR="007B5D96" w:rsidRDefault="007B5D96">
      <w:pPr>
        <w:spacing w:after="0" w:line="240" w:lineRule="auto"/>
      </w:pPr>
      <w:r>
        <w:separator/>
      </w:r>
    </w:p>
  </w:endnote>
  <w:endnote w:type="continuationSeparator" w:id="0">
    <w:p w14:paraId="2E2A684F" w14:textId="77777777" w:rsidR="007B5D96" w:rsidRDefault="007B5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BDD3A" w14:textId="77777777" w:rsidR="002A0FB3" w:rsidRDefault="007B5D96">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73EB" w14:textId="77777777" w:rsidR="007B5D96" w:rsidRDefault="007B5D96">
      <w:pPr>
        <w:spacing w:after="0" w:line="240" w:lineRule="auto"/>
      </w:pPr>
      <w:r>
        <w:separator/>
      </w:r>
    </w:p>
  </w:footnote>
  <w:footnote w:type="continuationSeparator" w:id="0">
    <w:p w14:paraId="2D4A814F" w14:textId="77777777" w:rsidR="007B5D96" w:rsidRDefault="007B5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C9EE" w14:textId="77777777" w:rsidR="002A0FB3" w:rsidRDefault="007B5D96">
    <w:pPr>
      <w:pStyle w:val="Header"/>
    </w:pPr>
    <w:r>
      <w:rPr>
        <w:b/>
        <w:color w:val="1476B8"/>
        <w:sz w:val="17"/>
      </w:rPr>
      <w:t>SIVMI CRM  |  BAB IV: ARSITEKTUR BISNIS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2710497">
    <w:abstractNumId w:val="8"/>
  </w:num>
  <w:num w:numId="2" w16cid:durableId="1795632240">
    <w:abstractNumId w:val="6"/>
  </w:num>
  <w:num w:numId="3" w16cid:durableId="825559398">
    <w:abstractNumId w:val="5"/>
  </w:num>
  <w:num w:numId="4" w16cid:durableId="723984822">
    <w:abstractNumId w:val="4"/>
  </w:num>
  <w:num w:numId="5" w16cid:durableId="138770373">
    <w:abstractNumId w:val="7"/>
  </w:num>
  <w:num w:numId="6" w16cid:durableId="199514255">
    <w:abstractNumId w:val="3"/>
  </w:num>
  <w:num w:numId="7" w16cid:durableId="213197062">
    <w:abstractNumId w:val="2"/>
  </w:num>
  <w:num w:numId="8" w16cid:durableId="826088304">
    <w:abstractNumId w:val="1"/>
  </w:num>
  <w:num w:numId="9" w16cid:durableId="1069108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FB3"/>
    <w:rsid w:val="00326F90"/>
    <w:rsid w:val="003362B6"/>
    <w:rsid w:val="00576650"/>
    <w:rsid w:val="007B5D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D9883"/>
  <w14:defaultImageDpi w14:val="300"/>
  <w15:docId w15:val="{C5A6997C-32A9-428D-8D69-1E23188EE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3362B6"/>
    <w:pPr>
      <w:spacing w:after="100"/>
    </w:pPr>
  </w:style>
  <w:style w:type="paragraph" w:styleId="TOC2">
    <w:name w:val="toc 2"/>
    <w:basedOn w:val="Normal"/>
    <w:next w:val="Normal"/>
    <w:autoRedefine/>
    <w:uiPriority w:val="39"/>
    <w:unhideWhenUsed/>
    <w:rsid w:val="003362B6"/>
    <w:pPr>
      <w:spacing w:after="100"/>
      <w:ind w:left="220"/>
    </w:pPr>
  </w:style>
  <w:style w:type="paragraph" w:styleId="TOC3">
    <w:name w:val="toc 3"/>
    <w:basedOn w:val="Normal"/>
    <w:next w:val="Normal"/>
    <w:autoRedefine/>
    <w:uiPriority w:val="39"/>
    <w:unhideWhenUsed/>
    <w:rsid w:val="003362B6"/>
    <w:pPr>
      <w:spacing w:after="100"/>
      <w:ind w:left="440"/>
    </w:pPr>
  </w:style>
  <w:style w:type="character" w:styleId="Hyperlink">
    <w:name w:val="Hyperlink"/>
    <w:basedOn w:val="DefaultParagraphFont"/>
    <w:uiPriority w:val="99"/>
    <w:unhideWhenUsed/>
    <w:rsid w:val="003362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5882</Words>
  <Characters>33532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 - Arsitektur Bisnis SIVMI CRM</dc:title>
  <dc:subject>Arsitektur bisnis, proses, stakeholder, KPI, enterprise architecture, sasaran, dan aturan bisnis</dc:subject>
  <dc:creator>Tim Pengembangan SIVMI CRM</dc:creator>
  <cp:keywords>SIVMI CRM, arsitektur bisnis, KPI, proses bisnis, RBAC, WAHA, Docker</cp:keywords>
  <dc:description>Dibuat berdasarkan baseline as-built 24 Agustus 2026.</dc:description>
  <cp:lastModifiedBy>ini fauzan</cp:lastModifiedBy>
  <cp:revision>2</cp:revision>
  <dcterms:created xsi:type="dcterms:W3CDTF">2026-08-24T00:00:00Z</dcterms:created>
  <dcterms:modified xsi:type="dcterms:W3CDTF">2026-08-24T15:43:00Z</dcterms:modified>
  <cp:category/>
</cp:coreProperties>
</file>