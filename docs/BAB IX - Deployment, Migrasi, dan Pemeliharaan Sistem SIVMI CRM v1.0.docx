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C131" w14:textId="77777777" w:rsidR="00D47502" w:rsidRDefault="00AA5FDA">
      <w:pPr>
        <w:spacing w:after="0"/>
        <w:jc w:val="center"/>
      </w:pPr>
      <w:r>
        <w:rPr>
          <w:noProof/>
        </w:rPr>
        <w:drawing>
          <wp:inline distT="0" distB="0" distL="0" distR="0" wp14:anchorId="396260F4" wp14:editId="0E2E4517">
            <wp:extent cx="5577840" cy="7669530"/>
            <wp:effectExtent l="0" t="0" r="0" b="0"/>
            <wp:docPr id="1" name="Picture 1" descr="Sampul BAB IX Deployment, Migrasi, dan Pemeliharaan Sistem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ix.png"/>
                    <pic:cNvPicPr/>
                  </pic:nvPicPr>
                  <pic:blipFill>
                    <a:blip r:embed="rId8"/>
                    <a:stretch>
                      <a:fillRect/>
                    </a:stretch>
                  </pic:blipFill>
                  <pic:spPr>
                    <a:xfrm>
                      <a:off x="0" y="0"/>
                      <a:ext cx="5577840" cy="7669530"/>
                    </a:xfrm>
                    <a:prstGeom prst="rect">
                      <a:avLst/>
                    </a:prstGeom>
                  </pic:spPr>
                </pic:pic>
              </a:graphicData>
            </a:graphic>
          </wp:inline>
        </w:drawing>
      </w:r>
    </w:p>
    <w:p w14:paraId="407C511D" w14:textId="77777777" w:rsidR="00D47502" w:rsidRDefault="00AA5FDA">
      <w:r>
        <w:br w:type="page"/>
      </w:r>
    </w:p>
    <w:p w14:paraId="7C4096FB" w14:textId="77777777" w:rsidR="00D47502" w:rsidRDefault="00AA5FDA">
      <w:pPr>
        <w:pStyle w:val="Heading1"/>
      </w:pPr>
      <w:bookmarkStart w:id="0" w:name="_Toc238510807"/>
      <w:r>
        <w:lastRenderedPageBreak/>
        <w:t>KENDALI DOKUMEN</w:t>
      </w:r>
      <w:bookmarkEnd w:id="0"/>
    </w:p>
    <w:p w14:paraId="54ED0608" w14:textId="77777777" w:rsidR="00D47502" w:rsidRDefault="00AA5FD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D47502" w14:paraId="2364A687" w14:textId="77777777">
        <w:trPr>
          <w:cantSplit/>
          <w:tblHeader/>
        </w:trPr>
        <w:tc>
          <w:tcPr>
            <w:tcW w:w="2232" w:type="dxa"/>
            <w:shd w:val="clear" w:color="auto" w:fill="1476B8"/>
            <w:tcMar>
              <w:top w:w="80" w:type="dxa"/>
              <w:left w:w="120" w:type="dxa"/>
              <w:bottom w:w="80" w:type="dxa"/>
              <w:right w:w="120" w:type="dxa"/>
            </w:tcMar>
            <w:vAlign w:val="center"/>
          </w:tcPr>
          <w:p w14:paraId="240D3BA5" w14:textId="77777777" w:rsidR="00D47502" w:rsidRDefault="00AA5FD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2AB60182" w14:textId="77777777" w:rsidR="00D47502" w:rsidRDefault="00AA5FDA">
            <w:pPr>
              <w:pStyle w:val="TableText"/>
              <w:jc w:val="center"/>
            </w:pPr>
            <w:r>
              <w:rPr>
                <w:b/>
                <w:color w:val="FFFFFF"/>
              </w:rPr>
              <w:t>Nilai</w:t>
            </w:r>
          </w:p>
        </w:tc>
      </w:tr>
      <w:tr w:rsidR="00D47502" w14:paraId="465CBEB5" w14:textId="77777777">
        <w:trPr>
          <w:cantSplit/>
        </w:trPr>
        <w:tc>
          <w:tcPr>
            <w:tcW w:w="2232" w:type="dxa"/>
            <w:tcMar>
              <w:top w:w="80" w:type="dxa"/>
              <w:left w:w="120" w:type="dxa"/>
              <w:bottom w:w="80" w:type="dxa"/>
              <w:right w:w="120" w:type="dxa"/>
            </w:tcMar>
          </w:tcPr>
          <w:p w14:paraId="67555BC3" w14:textId="77777777" w:rsidR="00D47502" w:rsidRDefault="00AA5FDA">
            <w:pPr>
              <w:pStyle w:val="TableText"/>
            </w:pPr>
            <w:r>
              <w:t>Judul</w:t>
            </w:r>
          </w:p>
        </w:tc>
        <w:tc>
          <w:tcPr>
            <w:tcW w:w="7128" w:type="dxa"/>
            <w:tcMar>
              <w:top w:w="80" w:type="dxa"/>
              <w:left w:w="120" w:type="dxa"/>
              <w:bottom w:w="80" w:type="dxa"/>
              <w:right w:w="120" w:type="dxa"/>
            </w:tcMar>
          </w:tcPr>
          <w:p w14:paraId="50AE360F" w14:textId="77777777" w:rsidR="00D47502" w:rsidRDefault="00AA5FDA">
            <w:pPr>
              <w:pStyle w:val="TableText"/>
            </w:pPr>
            <w:r>
              <w:t>BAB IX: Deployment, Migrasi, dan Pemeliharaan Sistem SIVMI CRM</w:t>
            </w:r>
          </w:p>
        </w:tc>
      </w:tr>
      <w:tr w:rsidR="00D47502" w14:paraId="75AFA41E" w14:textId="77777777">
        <w:trPr>
          <w:cantSplit/>
        </w:trPr>
        <w:tc>
          <w:tcPr>
            <w:tcW w:w="2232" w:type="dxa"/>
            <w:shd w:val="clear" w:color="auto" w:fill="F6F8FC"/>
            <w:tcMar>
              <w:top w:w="80" w:type="dxa"/>
              <w:left w:w="120" w:type="dxa"/>
              <w:bottom w:w="80" w:type="dxa"/>
              <w:right w:w="120" w:type="dxa"/>
            </w:tcMar>
          </w:tcPr>
          <w:p w14:paraId="6F0CF6C0" w14:textId="77777777" w:rsidR="00D47502" w:rsidRDefault="00AA5FDA">
            <w:pPr>
              <w:pStyle w:val="TableText"/>
            </w:pPr>
            <w:r>
              <w:t>Versi</w:t>
            </w:r>
          </w:p>
        </w:tc>
        <w:tc>
          <w:tcPr>
            <w:tcW w:w="7128" w:type="dxa"/>
            <w:shd w:val="clear" w:color="auto" w:fill="F6F8FC"/>
            <w:tcMar>
              <w:top w:w="80" w:type="dxa"/>
              <w:left w:w="120" w:type="dxa"/>
              <w:bottom w:w="80" w:type="dxa"/>
              <w:right w:w="120" w:type="dxa"/>
            </w:tcMar>
          </w:tcPr>
          <w:p w14:paraId="5F630B26" w14:textId="77777777" w:rsidR="00D47502" w:rsidRDefault="00AA5FDA">
            <w:pPr>
              <w:pStyle w:val="TableText"/>
            </w:pPr>
            <w:r>
              <w:t>1.0</w:t>
            </w:r>
          </w:p>
        </w:tc>
      </w:tr>
      <w:tr w:rsidR="00D47502" w14:paraId="2A4B1D95" w14:textId="77777777">
        <w:trPr>
          <w:cantSplit/>
        </w:trPr>
        <w:tc>
          <w:tcPr>
            <w:tcW w:w="2232" w:type="dxa"/>
            <w:tcMar>
              <w:top w:w="80" w:type="dxa"/>
              <w:left w:w="120" w:type="dxa"/>
              <w:bottom w:w="80" w:type="dxa"/>
              <w:right w:w="120" w:type="dxa"/>
            </w:tcMar>
          </w:tcPr>
          <w:p w14:paraId="6E3801A4" w14:textId="77777777" w:rsidR="00D47502" w:rsidRDefault="00AA5FDA">
            <w:pPr>
              <w:pStyle w:val="TableText"/>
            </w:pPr>
            <w:r>
              <w:t>Tanggal baseline</w:t>
            </w:r>
          </w:p>
        </w:tc>
        <w:tc>
          <w:tcPr>
            <w:tcW w:w="7128" w:type="dxa"/>
            <w:tcMar>
              <w:top w:w="80" w:type="dxa"/>
              <w:left w:w="120" w:type="dxa"/>
              <w:bottom w:w="80" w:type="dxa"/>
              <w:right w:w="120" w:type="dxa"/>
            </w:tcMar>
          </w:tcPr>
          <w:p w14:paraId="75A3DC66" w14:textId="77777777" w:rsidR="00D47502" w:rsidRDefault="00AA5FDA">
            <w:pPr>
              <w:pStyle w:val="TableText"/>
            </w:pPr>
            <w:r>
              <w:t>25 Agustus 2026</w:t>
            </w:r>
          </w:p>
        </w:tc>
      </w:tr>
      <w:tr w:rsidR="00D47502" w14:paraId="44BA3FB5" w14:textId="77777777">
        <w:trPr>
          <w:cantSplit/>
        </w:trPr>
        <w:tc>
          <w:tcPr>
            <w:tcW w:w="2232" w:type="dxa"/>
            <w:shd w:val="clear" w:color="auto" w:fill="F6F8FC"/>
            <w:tcMar>
              <w:top w:w="80" w:type="dxa"/>
              <w:left w:w="120" w:type="dxa"/>
              <w:bottom w:w="80" w:type="dxa"/>
              <w:right w:w="120" w:type="dxa"/>
            </w:tcMar>
          </w:tcPr>
          <w:p w14:paraId="1EBA9F98" w14:textId="77777777" w:rsidR="00D47502" w:rsidRDefault="00AA5FDA">
            <w:pPr>
              <w:pStyle w:val="TableText"/>
            </w:pPr>
            <w:r>
              <w:t>Status</w:t>
            </w:r>
          </w:p>
        </w:tc>
        <w:tc>
          <w:tcPr>
            <w:tcW w:w="7128" w:type="dxa"/>
            <w:shd w:val="clear" w:color="auto" w:fill="F6F8FC"/>
            <w:tcMar>
              <w:top w:w="80" w:type="dxa"/>
              <w:left w:w="120" w:type="dxa"/>
              <w:bottom w:w="80" w:type="dxa"/>
              <w:right w:w="120" w:type="dxa"/>
            </w:tcMar>
          </w:tcPr>
          <w:p w14:paraId="7889421D" w14:textId="77777777" w:rsidR="00D47502" w:rsidRDefault="00AA5FDA">
            <w:pPr>
              <w:pStyle w:val="TableText"/>
            </w:pPr>
            <w:r>
              <w:t>Pedoman operasional terpisah - baseline lokal dan target deployment VPS</w:t>
            </w:r>
          </w:p>
        </w:tc>
      </w:tr>
      <w:tr w:rsidR="00D47502" w14:paraId="74CA57AD" w14:textId="77777777">
        <w:trPr>
          <w:cantSplit/>
        </w:trPr>
        <w:tc>
          <w:tcPr>
            <w:tcW w:w="2232" w:type="dxa"/>
            <w:tcMar>
              <w:top w:w="80" w:type="dxa"/>
              <w:left w:w="120" w:type="dxa"/>
              <w:bottom w:w="80" w:type="dxa"/>
              <w:right w:w="120" w:type="dxa"/>
            </w:tcMar>
          </w:tcPr>
          <w:p w14:paraId="382ACF42" w14:textId="77777777" w:rsidR="00D47502" w:rsidRDefault="00AA5FDA">
            <w:pPr>
              <w:pStyle w:val="TableText"/>
            </w:pPr>
            <w:r>
              <w:t>Ruang lingkup</w:t>
            </w:r>
          </w:p>
        </w:tc>
        <w:tc>
          <w:tcPr>
            <w:tcW w:w="7128" w:type="dxa"/>
            <w:tcMar>
              <w:top w:w="80" w:type="dxa"/>
              <w:left w:w="120" w:type="dxa"/>
              <w:bottom w:w="80" w:type="dxa"/>
              <w:right w:w="120" w:type="dxa"/>
            </w:tcMar>
          </w:tcPr>
          <w:p w14:paraId="5D5DDBE9" w14:textId="77777777" w:rsidR="00D47502" w:rsidRDefault="00AA5FDA">
            <w:pPr>
              <w:pStyle w:val="TableText"/>
            </w:pPr>
            <w:r>
              <w:t>Pengendalian rilis, RACI, lingkungan, maintenance, migration, runtime state, smoke test, observasi, backup, restore, rollback, pemeliharaan, keamanan, dan insiden</w:t>
            </w:r>
          </w:p>
        </w:tc>
      </w:tr>
      <w:tr w:rsidR="00D47502" w14:paraId="0745081F" w14:textId="77777777">
        <w:trPr>
          <w:cantSplit/>
        </w:trPr>
        <w:tc>
          <w:tcPr>
            <w:tcW w:w="2232" w:type="dxa"/>
            <w:shd w:val="clear" w:color="auto" w:fill="F6F8FC"/>
            <w:tcMar>
              <w:top w:w="80" w:type="dxa"/>
              <w:left w:w="120" w:type="dxa"/>
              <w:bottom w:w="80" w:type="dxa"/>
              <w:right w:w="120" w:type="dxa"/>
            </w:tcMar>
          </w:tcPr>
          <w:p w14:paraId="1192867B" w14:textId="77777777" w:rsidR="00D47502" w:rsidRDefault="00AA5FDA">
            <w:pPr>
              <w:pStyle w:val="TableText"/>
            </w:pPr>
            <w:r>
              <w:t>Baseline aplikasi</w:t>
            </w:r>
          </w:p>
        </w:tc>
        <w:tc>
          <w:tcPr>
            <w:tcW w:w="7128" w:type="dxa"/>
            <w:shd w:val="clear" w:color="auto" w:fill="F6F8FC"/>
            <w:tcMar>
              <w:top w:w="80" w:type="dxa"/>
              <w:left w:w="120" w:type="dxa"/>
              <w:bottom w:w="80" w:type="dxa"/>
              <w:right w:w="120" w:type="dxa"/>
            </w:tcMar>
          </w:tcPr>
          <w:p w14:paraId="3D3DCF43" w14:textId="77777777" w:rsidR="00D47502" w:rsidRDefault="00AA5FDA">
            <w:pPr>
              <w:pStyle w:val="TableText"/>
            </w:pPr>
            <w:r>
              <w:t>Laravel 12, Filament 5, Livewire 4, PHP 8.4 FPM, Nginx 1.27, MySQL 8.4, Redis 7.4, Node 22, queue, scheduler, serta WAHA CORE/GOWS</w:t>
            </w:r>
          </w:p>
        </w:tc>
      </w:tr>
      <w:tr w:rsidR="00D47502" w14:paraId="20A1A6BF" w14:textId="77777777">
        <w:trPr>
          <w:cantSplit/>
        </w:trPr>
        <w:tc>
          <w:tcPr>
            <w:tcW w:w="2232" w:type="dxa"/>
            <w:tcMar>
              <w:top w:w="80" w:type="dxa"/>
              <w:left w:w="120" w:type="dxa"/>
              <w:bottom w:w="80" w:type="dxa"/>
              <w:right w:w="120" w:type="dxa"/>
            </w:tcMar>
          </w:tcPr>
          <w:p w14:paraId="7E554B60" w14:textId="77777777" w:rsidR="00D47502" w:rsidRDefault="00AA5FDA">
            <w:pPr>
              <w:pStyle w:val="TableText"/>
            </w:pPr>
            <w:r>
              <w:t>Bukti kualitas</w:t>
            </w:r>
          </w:p>
        </w:tc>
        <w:tc>
          <w:tcPr>
            <w:tcW w:w="7128" w:type="dxa"/>
            <w:tcMar>
              <w:top w:w="80" w:type="dxa"/>
              <w:left w:w="120" w:type="dxa"/>
              <w:bottom w:w="80" w:type="dxa"/>
              <w:right w:w="120" w:type="dxa"/>
            </w:tcMar>
          </w:tcPr>
          <w:p w14:paraId="293991F8" w14:textId="77777777" w:rsidR="00D47502" w:rsidRDefault="00AA5FDA">
            <w:pPr>
              <w:pStyle w:val="TableText"/>
            </w:pPr>
            <w:r>
              <w:t>72 test dan 448 assertion lulus; build Vite 8.2.1 lulus pada 25 Agustus 2026</w:t>
            </w:r>
          </w:p>
        </w:tc>
      </w:tr>
      <w:tr w:rsidR="00D47502" w14:paraId="1402CCC5" w14:textId="77777777">
        <w:trPr>
          <w:cantSplit/>
        </w:trPr>
        <w:tc>
          <w:tcPr>
            <w:tcW w:w="2232" w:type="dxa"/>
            <w:shd w:val="clear" w:color="auto" w:fill="F6F8FC"/>
            <w:tcMar>
              <w:top w:w="80" w:type="dxa"/>
              <w:left w:w="120" w:type="dxa"/>
              <w:bottom w:w="80" w:type="dxa"/>
              <w:right w:w="120" w:type="dxa"/>
            </w:tcMar>
          </w:tcPr>
          <w:p w14:paraId="7486A415" w14:textId="77777777" w:rsidR="00D47502" w:rsidRDefault="00AA5FDA">
            <w:pPr>
              <w:pStyle w:val="TableText"/>
            </w:pPr>
            <w:r>
              <w:t>Sumber kebenaran</w:t>
            </w:r>
          </w:p>
        </w:tc>
        <w:tc>
          <w:tcPr>
            <w:tcW w:w="7128" w:type="dxa"/>
            <w:shd w:val="clear" w:color="auto" w:fill="F6F8FC"/>
            <w:tcMar>
              <w:top w:w="80" w:type="dxa"/>
              <w:left w:w="120" w:type="dxa"/>
              <w:bottom w:w="80" w:type="dxa"/>
              <w:right w:w="120" w:type="dxa"/>
            </w:tcMar>
          </w:tcPr>
          <w:p w14:paraId="6C51AA65" w14:textId="77777777" w:rsidR="00D47502" w:rsidRDefault="00AA5FDA">
            <w:pPr>
              <w:pStyle w:val="TableText"/>
            </w:pPr>
            <w:r>
              <w:t>Codebase, Docker Compose, entrypoint, konfigurasi Laravel, migration, test suite, scripts operasi, dan runbook deployment</w:t>
            </w:r>
          </w:p>
        </w:tc>
      </w:tr>
    </w:tbl>
    <w:p w14:paraId="4A766095"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2A1724AD" w14:textId="77777777">
        <w:trPr>
          <w:cantSplit/>
        </w:trPr>
        <w:tc>
          <w:tcPr>
            <w:tcW w:w="9360" w:type="dxa"/>
            <w:shd w:val="clear" w:color="auto" w:fill="EAF4FB"/>
            <w:tcMar>
              <w:top w:w="80" w:type="dxa"/>
              <w:left w:w="120" w:type="dxa"/>
              <w:bottom w:w="80" w:type="dxa"/>
              <w:right w:w="120" w:type="dxa"/>
            </w:tcMar>
          </w:tcPr>
          <w:p w14:paraId="3A6404C1" w14:textId="77777777" w:rsidR="00D47502" w:rsidRDefault="00AA5FDA">
            <w:r>
              <w:rPr>
                <w:b/>
                <w:color w:val="075985"/>
                <w:sz w:val="21"/>
              </w:rPr>
              <w:t>Kedudukan dokumen</w:t>
            </w:r>
            <w:r>
              <w:rPr>
                <w:b/>
                <w:color w:val="075985"/>
                <w:sz w:val="21"/>
              </w:rPr>
              <w:br/>
            </w:r>
            <w:r>
              <w:rPr>
                <w:sz w:val="20"/>
              </w:rPr>
              <w:t>BAB IX menerjemahkan arsitektur teknologi dan manajemen debugging menjadi prosedur rilis serta operasi. Perintah di dalam dokumen harus dijalankan dari root proyek dengan environment yang benar; secret, domain, image tag, jalur backup, dan approval wajib disesuaikan sebelum produksi.</w:t>
            </w:r>
          </w:p>
        </w:tc>
      </w:tr>
    </w:tbl>
    <w:p w14:paraId="54E6BC0A" w14:textId="77777777" w:rsidR="00D47502" w:rsidRDefault="00D47502">
      <w:pPr>
        <w:spacing w:after="0"/>
      </w:pPr>
    </w:p>
    <w:p w14:paraId="32C8B881" w14:textId="77777777" w:rsidR="00D47502" w:rsidRDefault="00AA5FDA">
      <w:pPr>
        <w:pStyle w:val="Heading1"/>
      </w:pPr>
      <w:bookmarkStart w:id="1" w:name="_Toc238510808"/>
      <w:r>
        <w:t>DAFTAR ISI</w:t>
      </w:r>
      <w:bookmarkEnd w:id="1"/>
    </w:p>
    <w:p w14:paraId="4F2DA43C" w14:textId="1C7505E1" w:rsidR="0096041E" w:rsidRDefault="00AA5FDA">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10807" w:history="1">
        <w:r w:rsidR="0096041E" w:rsidRPr="00E103B8">
          <w:rPr>
            <w:rStyle w:val="Hyperlink"/>
            <w:noProof/>
          </w:rPr>
          <w:t>KENDALI DOKUMEN</w:t>
        </w:r>
        <w:r w:rsidR="0096041E">
          <w:rPr>
            <w:noProof/>
            <w:webHidden/>
          </w:rPr>
          <w:tab/>
        </w:r>
        <w:r w:rsidR="0096041E">
          <w:rPr>
            <w:noProof/>
            <w:webHidden/>
          </w:rPr>
          <w:fldChar w:fldCharType="begin"/>
        </w:r>
        <w:r w:rsidR="0096041E">
          <w:rPr>
            <w:noProof/>
            <w:webHidden/>
          </w:rPr>
          <w:instrText xml:space="preserve"> PAGEREF _Toc238510807 \h </w:instrText>
        </w:r>
        <w:r w:rsidR="0096041E">
          <w:rPr>
            <w:noProof/>
            <w:webHidden/>
          </w:rPr>
        </w:r>
        <w:r w:rsidR="0096041E">
          <w:rPr>
            <w:noProof/>
            <w:webHidden/>
          </w:rPr>
          <w:fldChar w:fldCharType="separate"/>
        </w:r>
        <w:r w:rsidR="0096041E">
          <w:rPr>
            <w:noProof/>
            <w:webHidden/>
          </w:rPr>
          <w:t>2</w:t>
        </w:r>
        <w:r w:rsidR="0096041E">
          <w:rPr>
            <w:noProof/>
            <w:webHidden/>
          </w:rPr>
          <w:fldChar w:fldCharType="end"/>
        </w:r>
      </w:hyperlink>
    </w:p>
    <w:p w14:paraId="250280D8" w14:textId="56E17617"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08" w:history="1">
        <w:r w:rsidRPr="00E103B8">
          <w:rPr>
            <w:rStyle w:val="Hyperlink"/>
            <w:noProof/>
          </w:rPr>
          <w:t>DAFTAR ISI</w:t>
        </w:r>
        <w:r>
          <w:rPr>
            <w:noProof/>
            <w:webHidden/>
          </w:rPr>
          <w:tab/>
        </w:r>
        <w:r>
          <w:rPr>
            <w:noProof/>
            <w:webHidden/>
          </w:rPr>
          <w:fldChar w:fldCharType="begin"/>
        </w:r>
        <w:r>
          <w:rPr>
            <w:noProof/>
            <w:webHidden/>
          </w:rPr>
          <w:instrText xml:space="preserve"> PAGEREF _Toc238510808 \h </w:instrText>
        </w:r>
        <w:r>
          <w:rPr>
            <w:noProof/>
            <w:webHidden/>
          </w:rPr>
        </w:r>
        <w:r>
          <w:rPr>
            <w:noProof/>
            <w:webHidden/>
          </w:rPr>
          <w:fldChar w:fldCharType="separate"/>
        </w:r>
        <w:r>
          <w:rPr>
            <w:noProof/>
            <w:webHidden/>
          </w:rPr>
          <w:t>2</w:t>
        </w:r>
        <w:r>
          <w:rPr>
            <w:noProof/>
            <w:webHidden/>
          </w:rPr>
          <w:fldChar w:fldCharType="end"/>
        </w:r>
      </w:hyperlink>
    </w:p>
    <w:p w14:paraId="6C159949" w14:textId="128AD965"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09" w:history="1">
        <w:r w:rsidRPr="00E103B8">
          <w:rPr>
            <w:rStyle w:val="Hyperlink"/>
            <w:noProof/>
          </w:rPr>
          <w:t>RINGKASAN EKSEKUTIF</w:t>
        </w:r>
        <w:r>
          <w:rPr>
            <w:noProof/>
            <w:webHidden/>
          </w:rPr>
          <w:tab/>
        </w:r>
        <w:r>
          <w:rPr>
            <w:noProof/>
            <w:webHidden/>
          </w:rPr>
          <w:fldChar w:fldCharType="begin"/>
        </w:r>
        <w:r>
          <w:rPr>
            <w:noProof/>
            <w:webHidden/>
          </w:rPr>
          <w:instrText xml:space="preserve"> PAGEREF _Toc238510809 \h </w:instrText>
        </w:r>
        <w:r>
          <w:rPr>
            <w:noProof/>
            <w:webHidden/>
          </w:rPr>
        </w:r>
        <w:r>
          <w:rPr>
            <w:noProof/>
            <w:webHidden/>
          </w:rPr>
          <w:fldChar w:fldCharType="separate"/>
        </w:r>
        <w:r>
          <w:rPr>
            <w:noProof/>
            <w:webHidden/>
          </w:rPr>
          <w:t>4</w:t>
        </w:r>
        <w:r>
          <w:rPr>
            <w:noProof/>
            <w:webHidden/>
          </w:rPr>
          <w:fldChar w:fldCharType="end"/>
        </w:r>
      </w:hyperlink>
    </w:p>
    <w:p w14:paraId="13A675EA" w14:textId="121E54E7"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10" w:history="1">
        <w:r w:rsidRPr="00E103B8">
          <w:rPr>
            <w:rStyle w:val="Hyperlink"/>
            <w:noProof/>
          </w:rPr>
          <w:t>BAB IX: DEPLOYMENT, MIGRASI, DAN PEMELIHARAAN SISTEM</w:t>
        </w:r>
        <w:r>
          <w:rPr>
            <w:noProof/>
            <w:webHidden/>
          </w:rPr>
          <w:tab/>
        </w:r>
        <w:r>
          <w:rPr>
            <w:noProof/>
            <w:webHidden/>
          </w:rPr>
          <w:fldChar w:fldCharType="begin"/>
        </w:r>
        <w:r>
          <w:rPr>
            <w:noProof/>
            <w:webHidden/>
          </w:rPr>
          <w:instrText xml:space="preserve"> PAGEREF _Toc238510810 \h </w:instrText>
        </w:r>
        <w:r>
          <w:rPr>
            <w:noProof/>
            <w:webHidden/>
          </w:rPr>
        </w:r>
        <w:r>
          <w:rPr>
            <w:noProof/>
            <w:webHidden/>
          </w:rPr>
          <w:fldChar w:fldCharType="separate"/>
        </w:r>
        <w:r>
          <w:rPr>
            <w:noProof/>
            <w:webHidden/>
          </w:rPr>
          <w:t>4</w:t>
        </w:r>
        <w:r>
          <w:rPr>
            <w:noProof/>
            <w:webHidden/>
          </w:rPr>
          <w:fldChar w:fldCharType="end"/>
        </w:r>
      </w:hyperlink>
    </w:p>
    <w:p w14:paraId="7406572A" w14:textId="4CCA027B"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1" w:history="1">
        <w:r w:rsidRPr="00E103B8">
          <w:rPr>
            <w:rStyle w:val="Hyperlink"/>
            <w:noProof/>
          </w:rPr>
          <w:t>9.1 Prinsip Pengendalian</w:t>
        </w:r>
        <w:r>
          <w:rPr>
            <w:noProof/>
            <w:webHidden/>
          </w:rPr>
          <w:tab/>
        </w:r>
        <w:r>
          <w:rPr>
            <w:noProof/>
            <w:webHidden/>
          </w:rPr>
          <w:fldChar w:fldCharType="begin"/>
        </w:r>
        <w:r>
          <w:rPr>
            <w:noProof/>
            <w:webHidden/>
          </w:rPr>
          <w:instrText xml:space="preserve"> PAGEREF _Toc238510811 \h </w:instrText>
        </w:r>
        <w:r>
          <w:rPr>
            <w:noProof/>
            <w:webHidden/>
          </w:rPr>
        </w:r>
        <w:r>
          <w:rPr>
            <w:noProof/>
            <w:webHidden/>
          </w:rPr>
          <w:fldChar w:fldCharType="separate"/>
        </w:r>
        <w:r>
          <w:rPr>
            <w:noProof/>
            <w:webHidden/>
          </w:rPr>
          <w:t>4</w:t>
        </w:r>
        <w:r>
          <w:rPr>
            <w:noProof/>
            <w:webHidden/>
          </w:rPr>
          <w:fldChar w:fldCharType="end"/>
        </w:r>
      </w:hyperlink>
    </w:p>
    <w:p w14:paraId="324AD933" w14:textId="08040C2E"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2" w:history="1">
        <w:r w:rsidRPr="00E103B8">
          <w:rPr>
            <w:rStyle w:val="Hyperlink"/>
            <w:noProof/>
          </w:rPr>
          <w:t>9.2 Peran dan Tanggung Jawab</w:t>
        </w:r>
        <w:r>
          <w:rPr>
            <w:noProof/>
            <w:webHidden/>
          </w:rPr>
          <w:tab/>
        </w:r>
        <w:r>
          <w:rPr>
            <w:noProof/>
            <w:webHidden/>
          </w:rPr>
          <w:fldChar w:fldCharType="begin"/>
        </w:r>
        <w:r>
          <w:rPr>
            <w:noProof/>
            <w:webHidden/>
          </w:rPr>
          <w:instrText xml:space="preserve"> PAGEREF _Toc238510812 \h </w:instrText>
        </w:r>
        <w:r>
          <w:rPr>
            <w:noProof/>
            <w:webHidden/>
          </w:rPr>
        </w:r>
        <w:r>
          <w:rPr>
            <w:noProof/>
            <w:webHidden/>
          </w:rPr>
          <w:fldChar w:fldCharType="separate"/>
        </w:r>
        <w:r>
          <w:rPr>
            <w:noProof/>
            <w:webHidden/>
          </w:rPr>
          <w:t>6</w:t>
        </w:r>
        <w:r>
          <w:rPr>
            <w:noProof/>
            <w:webHidden/>
          </w:rPr>
          <w:fldChar w:fldCharType="end"/>
        </w:r>
      </w:hyperlink>
    </w:p>
    <w:p w14:paraId="7C7B4594" w14:textId="17249798"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3" w:history="1">
        <w:r w:rsidRPr="00E103B8">
          <w:rPr>
            <w:rStyle w:val="Hyperlink"/>
            <w:noProof/>
          </w:rPr>
          <w:t>9.3 Matriks RACI Ringkas</w:t>
        </w:r>
        <w:r>
          <w:rPr>
            <w:noProof/>
            <w:webHidden/>
          </w:rPr>
          <w:tab/>
        </w:r>
        <w:r>
          <w:rPr>
            <w:noProof/>
            <w:webHidden/>
          </w:rPr>
          <w:fldChar w:fldCharType="begin"/>
        </w:r>
        <w:r>
          <w:rPr>
            <w:noProof/>
            <w:webHidden/>
          </w:rPr>
          <w:instrText xml:space="preserve"> PAGEREF _Toc238510813 \h </w:instrText>
        </w:r>
        <w:r>
          <w:rPr>
            <w:noProof/>
            <w:webHidden/>
          </w:rPr>
        </w:r>
        <w:r>
          <w:rPr>
            <w:noProof/>
            <w:webHidden/>
          </w:rPr>
          <w:fldChar w:fldCharType="separate"/>
        </w:r>
        <w:r>
          <w:rPr>
            <w:noProof/>
            <w:webHidden/>
          </w:rPr>
          <w:t>6</w:t>
        </w:r>
        <w:r>
          <w:rPr>
            <w:noProof/>
            <w:webHidden/>
          </w:rPr>
          <w:fldChar w:fldCharType="end"/>
        </w:r>
      </w:hyperlink>
    </w:p>
    <w:p w14:paraId="2029269E" w14:textId="13EC18DF"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4" w:history="1">
        <w:r w:rsidRPr="00E103B8">
          <w:rPr>
            <w:rStyle w:val="Hyperlink"/>
            <w:noProof/>
          </w:rPr>
          <w:t>9.4 Lingkungan dan Baseline Teknologi</w:t>
        </w:r>
        <w:r>
          <w:rPr>
            <w:noProof/>
            <w:webHidden/>
          </w:rPr>
          <w:tab/>
        </w:r>
        <w:r>
          <w:rPr>
            <w:noProof/>
            <w:webHidden/>
          </w:rPr>
          <w:fldChar w:fldCharType="begin"/>
        </w:r>
        <w:r>
          <w:rPr>
            <w:noProof/>
            <w:webHidden/>
          </w:rPr>
          <w:instrText xml:space="preserve"> PAGEREF _Toc238510814 \h </w:instrText>
        </w:r>
        <w:r>
          <w:rPr>
            <w:noProof/>
            <w:webHidden/>
          </w:rPr>
        </w:r>
        <w:r>
          <w:rPr>
            <w:noProof/>
            <w:webHidden/>
          </w:rPr>
          <w:fldChar w:fldCharType="separate"/>
        </w:r>
        <w:r>
          <w:rPr>
            <w:noProof/>
            <w:webHidden/>
          </w:rPr>
          <w:t>8</w:t>
        </w:r>
        <w:r>
          <w:rPr>
            <w:noProof/>
            <w:webHidden/>
          </w:rPr>
          <w:fldChar w:fldCharType="end"/>
        </w:r>
      </w:hyperlink>
    </w:p>
    <w:p w14:paraId="65BB4BF2" w14:textId="30F7A237"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5" w:history="1">
        <w:r w:rsidRPr="00E103B8">
          <w:rPr>
            <w:rStyle w:val="Hyperlink"/>
            <w:noProof/>
          </w:rPr>
          <w:t>9.5 Maintenance Mode</w:t>
        </w:r>
        <w:r>
          <w:rPr>
            <w:noProof/>
            <w:webHidden/>
          </w:rPr>
          <w:tab/>
        </w:r>
        <w:r>
          <w:rPr>
            <w:noProof/>
            <w:webHidden/>
          </w:rPr>
          <w:fldChar w:fldCharType="begin"/>
        </w:r>
        <w:r>
          <w:rPr>
            <w:noProof/>
            <w:webHidden/>
          </w:rPr>
          <w:instrText xml:space="preserve"> PAGEREF _Toc238510815 \h </w:instrText>
        </w:r>
        <w:r>
          <w:rPr>
            <w:noProof/>
            <w:webHidden/>
          </w:rPr>
        </w:r>
        <w:r>
          <w:rPr>
            <w:noProof/>
            <w:webHidden/>
          </w:rPr>
          <w:fldChar w:fldCharType="separate"/>
        </w:r>
        <w:r>
          <w:rPr>
            <w:noProof/>
            <w:webHidden/>
          </w:rPr>
          <w:t>9</w:t>
        </w:r>
        <w:r>
          <w:rPr>
            <w:noProof/>
            <w:webHidden/>
          </w:rPr>
          <w:fldChar w:fldCharType="end"/>
        </w:r>
      </w:hyperlink>
    </w:p>
    <w:p w14:paraId="5D5D66DE" w14:textId="3687141E"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6" w:history="1">
        <w:r w:rsidRPr="00E103B8">
          <w:rPr>
            <w:rStyle w:val="Hyperlink"/>
            <w:noProof/>
          </w:rPr>
          <w:t>9.6 Menjalankan Migrasi</w:t>
        </w:r>
        <w:r>
          <w:rPr>
            <w:noProof/>
            <w:webHidden/>
          </w:rPr>
          <w:tab/>
        </w:r>
        <w:r>
          <w:rPr>
            <w:noProof/>
            <w:webHidden/>
          </w:rPr>
          <w:fldChar w:fldCharType="begin"/>
        </w:r>
        <w:r>
          <w:rPr>
            <w:noProof/>
            <w:webHidden/>
          </w:rPr>
          <w:instrText xml:space="preserve"> PAGEREF _Toc238510816 \h </w:instrText>
        </w:r>
        <w:r>
          <w:rPr>
            <w:noProof/>
            <w:webHidden/>
          </w:rPr>
        </w:r>
        <w:r>
          <w:rPr>
            <w:noProof/>
            <w:webHidden/>
          </w:rPr>
          <w:fldChar w:fldCharType="separate"/>
        </w:r>
        <w:r>
          <w:rPr>
            <w:noProof/>
            <w:webHidden/>
          </w:rPr>
          <w:t>10</w:t>
        </w:r>
        <w:r>
          <w:rPr>
            <w:noProof/>
            <w:webHidden/>
          </w:rPr>
          <w:fldChar w:fldCharType="end"/>
        </w:r>
      </w:hyperlink>
    </w:p>
    <w:p w14:paraId="63403853" w14:textId="7730E929" w:rsidR="0096041E" w:rsidRDefault="0096041E">
      <w:pPr>
        <w:pStyle w:val="TOC3"/>
        <w:tabs>
          <w:tab w:val="right" w:leader="dot" w:pos="9350"/>
        </w:tabs>
        <w:rPr>
          <w:rFonts w:asciiTheme="minorHAnsi" w:hAnsiTheme="minorHAnsi"/>
          <w:noProof/>
          <w:color w:val="auto"/>
          <w:kern w:val="2"/>
          <w:sz w:val="24"/>
          <w:szCs w:val="24"/>
          <w14:ligatures w14:val="standardContextual"/>
        </w:rPr>
      </w:pPr>
      <w:hyperlink w:anchor="_Toc238510817" w:history="1">
        <w:r w:rsidRPr="00E103B8">
          <w:rPr>
            <w:rStyle w:val="Hyperlink"/>
            <w:noProof/>
          </w:rPr>
          <w:t>9.6.1 Pra-migrasi</w:t>
        </w:r>
        <w:r>
          <w:rPr>
            <w:noProof/>
            <w:webHidden/>
          </w:rPr>
          <w:tab/>
        </w:r>
        <w:r>
          <w:rPr>
            <w:noProof/>
            <w:webHidden/>
          </w:rPr>
          <w:fldChar w:fldCharType="begin"/>
        </w:r>
        <w:r>
          <w:rPr>
            <w:noProof/>
            <w:webHidden/>
          </w:rPr>
          <w:instrText xml:space="preserve"> PAGEREF _Toc238510817 \h </w:instrText>
        </w:r>
        <w:r>
          <w:rPr>
            <w:noProof/>
            <w:webHidden/>
          </w:rPr>
        </w:r>
        <w:r>
          <w:rPr>
            <w:noProof/>
            <w:webHidden/>
          </w:rPr>
          <w:fldChar w:fldCharType="separate"/>
        </w:r>
        <w:r>
          <w:rPr>
            <w:noProof/>
            <w:webHidden/>
          </w:rPr>
          <w:t>10</w:t>
        </w:r>
        <w:r>
          <w:rPr>
            <w:noProof/>
            <w:webHidden/>
          </w:rPr>
          <w:fldChar w:fldCharType="end"/>
        </w:r>
      </w:hyperlink>
    </w:p>
    <w:p w14:paraId="31BDB4A6" w14:textId="4EBB8C2D"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8" w:history="1">
        <w:r w:rsidRPr="00E103B8">
          <w:rPr>
            <w:rStyle w:val="Hyperlink"/>
            <w:noProof/>
          </w:rPr>
          <w:t>9.7 Cache, Storage, Queue, dan Scheduler</w:t>
        </w:r>
        <w:r>
          <w:rPr>
            <w:noProof/>
            <w:webHidden/>
          </w:rPr>
          <w:tab/>
        </w:r>
        <w:r>
          <w:rPr>
            <w:noProof/>
            <w:webHidden/>
          </w:rPr>
          <w:fldChar w:fldCharType="begin"/>
        </w:r>
        <w:r>
          <w:rPr>
            <w:noProof/>
            <w:webHidden/>
          </w:rPr>
          <w:instrText xml:space="preserve"> PAGEREF _Toc238510818 \h </w:instrText>
        </w:r>
        <w:r>
          <w:rPr>
            <w:noProof/>
            <w:webHidden/>
          </w:rPr>
        </w:r>
        <w:r>
          <w:rPr>
            <w:noProof/>
            <w:webHidden/>
          </w:rPr>
          <w:fldChar w:fldCharType="separate"/>
        </w:r>
        <w:r>
          <w:rPr>
            <w:noProof/>
            <w:webHidden/>
          </w:rPr>
          <w:t>11</w:t>
        </w:r>
        <w:r>
          <w:rPr>
            <w:noProof/>
            <w:webHidden/>
          </w:rPr>
          <w:fldChar w:fldCharType="end"/>
        </w:r>
      </w:hyperlink>
    </w:p>
    <w:p w14:paraId="55C81EBE" w14:textId="16A9B83D"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19" w:history="1">
        <w:r w:rsidRPr="00E103B8">
          <w:rPr>
            <w:rStyle w:val="Hyperlink"/>
            <w:noProof/>
          </w:rPr>
          <w:t>9.8 Smoke Test Pasca-Deployment</w:t>
        </w:r>
        <w:r>
          <w:rPr>
            <w:noProof/>
            <w:webHidden/>
          </w:rPr>
          <w:tab/>
        </w:r>
        <w:r>
          <w:rPr>
            <w:noProof/>
            <w:webHidden/>
          </w:rPr>
          <w:fldChar w:fldCharType="begin"/>
        </w:r>
        <w:r>
          <w:rPr>
            <w:noProof/>
            <w:webHidden/>
          </w:rPr>
          <w:instrText xml:space="preserve"> PAGEREF _Toc238510819 \h </w:instrText>
        </w:r>
        <w:r>
          <w:rPr>
            <w:noProof/>
            <w:webHidden/>
          </w:rPr>
        </w:r>
        <w:r>
          <w:rPr>
            <w:noProof/>
            <w:webHidden/>
          </w:rPr>
          <w:fldChar w:fldCharType="separate"/>
        </w:r>
        <w:r>
          <w:rPr>
            <w:noProof/>
            <w:webHidden/>
          </w:rPr>
          <w:t>13</w:t>
        </w:r>
        <w:r>
          <w:rPr>
            <w:noProof/>
            <w:webHidden/>
          </w:rPr>
          <w:fldChar w:fldCharType="end"/>
        </w:r>
      </w:hyperlink>
    </w:p>
    <w:p w14:paraId="79504213" w14:textId="13BE07DC"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0" w:history="1">
        <w:r w:rsidRPr="00E103B8">
          <w:rPr>
            <w:rStyle w:val="Hyperlink"/>
            <w:noProof/>
          </w:rPr>
          <w:t>9.9 Observasi Setelah Release</w:t>
        </w:r>
        <w:r>
          <w:rPr>
            <w:noProof/>
            <w:webHidden/>
          </w:rPr>
          <w:tab/>
        </w:r>
        <w:r>
          <w:rPr>
            <w:noProof/>
            <w:webHidden/>
          </w:rPr>
          <w:fldChar w:fldCharType="begin"/>
        </w:r>
        <w:r>
          <w:rPr>
            <w:noProof/>
            <w:webHidden/>
          </w:rPr>
          <w:instrText xml:space="preserve"> PAGEREF _Toc238510820 \h </w:instrText>
        </w:r>
        <w:r>
          <w:rPr>
            <w:noProof/>
            <w:webHidden/>
          </w:rPr>
        </w:r>
        <w:r>
          <w:rPr>
            <w:noProof/>
            <w:webHidden/>
          </w:rPr>
          <w:fldChar w:fldCharType="separate"/>
        </w:r>
        <w:r>
          <w:rPr>
            <w:noProof/>
            <w:webHidden/>
          </w:rPr>
          <w:t>14</w:t>
        </w:r>
        <w:r>
          <w:rPr>
            <w:noProof/>
            <w:webHidden/>
          </w:rPr>
          <w:fldChar w:fldCharType="end"/>
        </w:r>
      </w:hyperlink>
    </w:p>
    <w:p w14:paraId="1703D80E" w14:textId="46E3D3AF"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1" w:history="1">
        <w:r w:rsidRPr="00E103B8">
          <w:rPr>
            <w:rStyle w:val="Hyperlink"/>
            <w:noProof/>
          </w:rPr>
          <w:t>9.10 Migrasi Basis Data dan Data</w:t>
        </w:r>
        <w:r>
          <w:rPr>
            <w:noProof/>
            <w:webHidden/>
          </w:rPr>
          <w:tab/>
        </w:r>
        <w:r>
          <w:rPr>
            <w:noProof/>
            <w:webHidden/>
          </w:rPr>
          <w:fldChar w:fldCharType="begin"/>
        </w:r>
        <w:r>
          <w:rPr>
            <w:noProof/>
            <w:webHidden/>
          </w:rPr>
          <w:instrText xml:space="preserve"> PAGEREF _Toc238510821 \h </w:instrText>
        </w:r>
        <w:r>
          <w:rPr>
            <w:noProof/>
            <w:webHidden/>
          </w:rPr>
        </w:r>
        <w:r>
          <w:rPr>
            <w:noProof/>
            <w:webHidden/>
          </w:rPr>
          <w:fldChar w:fldCharType="separate"/>
        </w:r>
        <w:r>
          <w:rPr>
            <w:noProof/>
            <w:webHidden/>
          </w:rPr>
          <w:t>14</w:t>
        </w:r>
        <w:r>
          <w:rPr>
            <w:noProof/>
            <w:webHidden/>
          </w:rPr>
          <w:fldChar w:fldCharType="end"/>
        </w:r>
      </w:hyperlink>
    </w:p>
    <w:p w14:paraId="09843C06" w14:textId="0CA31360"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2" w:history="1">
        <w:r w:rsidRPr="00E103B8">
          <w:rPr>
            <w:rStyle w:val="Hyperlink"/>
            <w:noProof/>
          </w:rPr>
          <w:t>9.11 Rollback dan Pemulihan Release</w:t>
        </w:r>
        <w:r>
          <w:rPr>
            <w:noProof/>
            <w:webHidden/>
          </w:rPr>
          <w:tab/>
        </w:r>
        <w:r>
          <w:rPr>
            <w:noProof/>
            <w:webHidden/>
          </w:rPr>
          <w:fldChar w:fldCharType="begin"/>
        </w:r>
        <w:r>
          <w:rPr>
            <w:noProof/>
            <w:webHidden/>
          </w:rPr>
          <w:instrText xml:space="preserve"> PAGEREF _Toc238510822 \h </w:instrText>
        </w:r>
        <w:r>
          <w:rPr>
            <w:noProof/>
            <w:webHidden/>
          </w:rPr>
        </w:r>
        <w:r>
          <w:rPr>
            <w:noProof/>
            <w:webHidden/>
          </w:rPr>
          <w:fldChar w:fldCharType="separate"/>
        </w:r>
        <w:r>
          <w:rPr>
            <w:noProof/>
            <w:webHidden/>
          </w:rPr>
          <w:t>16</w:t>
        </w:r>
        <w:r>
          <w:rPr>
            <w:noProof/>
            <w:webHidden/>
          </w:rPr>
          <w:fldChar w:fldCharType="end"/>
        </w:r>
      </w:hyperlink>
    </w:p>
    <w:p w14:paraId="30FF68BB" w14:textId="76F5BAFC"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3" w:history="1">
        <w:r w:rsidRPr="00E103B8">
          <w:rPr>
            <w:rStyle w:val="Hyperlink"/>
            <w:noProof/>
          </w:rPr>
          <w:t>9.12 Backup dan Recovery Strategy</w:t>
        </w:r>
        <w:r>
          <w:rPr>
            <w:noProof/>
            <w:webHidden/>
          </w:rPr>
          <w:tab/>
        </w:r>
        <w:r>
          <w:rPr>
            <w:noProof/>
            <w:webHidden/>
          </w:rPr>
          <w:fldChar w:fldCharType="begin"/>
        </w:r>
        <w:r>
          <w:rPr>
            <w:noProof/>
            <w:webHidden/>
          </w:rPr>
          <w:instrText xml:space="preserve"> PAGEREF _Toc238510823 \h </w:instrText>
        </w:r>
        <w:r>
          <w:rPr>
            <w:noProof/>
            <w:webHidden/>
          </w:rPr>
        </w:r>
        <w:r>
          <w:rPr>
            <w:noProof/>
            <w:webHidden/>
          </w:rPr>
          <w:fldChar w:fldCharType="separate"/>
        </w:r>
        <w:r>
          <w:rPr>
            <w:noProof/>
            <w:webHidden/>
          </w:rPr>
          <w:t>17</w:t>
        </w:r>
        <w:r>
          <w:rPr>
            <w:noProof/>
            <w:webHidden/>
          </w:rPr>
          <w:fldChar w:fldCharType="end"/>
        </w:r>
      </w:hyperlink>
    </w:p>
    <w:p w14:paraId="51618A66" w14:textId="1CC7B8C2"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4" w:history="1">
        <w:r w:rsidRPr="00E103B8">
          <w:rPr>
            <w:rStyle w:val="Hyperlink"/>
            <w:noProof/>
          </w:rPr>
          <w:t>9.13 Pemeliharaan Sistem</w:t>
        </w:r>
        <w:r>
          <w:rPr>
            <w:noProof/>
            <w:webHidden/>
          </w:rPr>
          <w:tab/>
        </w:r>
        <w:r>
          <w:rPr>
            <w:noProof/>
            <w:webHidden/>
          </w:rPr>
          <w:fldChar w:fldCharType="begin"/>
        </w:r>
        <w:r>
          <w:rPr>
            <w:noProof/>
            <w:webHidden/>
          </w:rPr>
          <w:instrText xml:space="preserve"> PAGEREF _Toc238510824 \h </w:instrText>
        </w:r>
        <w:r>
          <w:rPr>
            <w:noProof/>
            <w:webHidden/>
          </w:rPr>
        </w:r>
        <w:r>
          <w:rPr>
            <w:noProof/>
            <w:webHidden/>
          </w:rPr>
          <w:fldChar w:fldCharType="separate"/>
        </w:r>
        <w:r>
          <w:rPr>
            <w:noProof/>
            <w:webHidden/>
          </w:rPr>
          <w:t>18</w:t>
        </w:r>
        <w:r>
          <w:rPr>
            <w:noProof/>
            <w:webHidden/>
          </w:rPr>
          <w:fldChar w:fldCharType="end"/>
        </w:r>
      </w:hyperlink>
    </w:p>
    <w:p w14:paraId="26075B4D" w14:textId="0279B1D7"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5" w:history="1">
        <w:r w:rsidRPr="00E103B8">
          <w:rPr>
            <w:rStyle w:val="Hyperlink"/>
            <w:noProof/>
          </w:rPr>
          <w:t>9.14 Monitoring, Performa, dan Kapasitas</w:t>
        </w:r>
        <w:r>
          <w:rPr>
            <w:noProof/>
            <w:webHidden/>
          </w:rPr>
          <w:tab/>
        </w:r>
        <w:r>
          <w:rPr>
            <w:noProof/>
            <w:webHidden/>
          </w:rPr>
          <w:fldChar w:fldCharType="begin"/>
        </w:r>
        <w:r>
          <w:rPr>
            <w:noProof/>
            <w:webHidden/>
          </w:rPr>
          <w:instrText xml:space="preserve"> PAGEREF _Toc238510825 \h </w:instrText>
        </w:r>
        <w:r>
          <w:rPr>
            <w:noProof/>
            <w:webHidden/>
          </w:rPr>
        </w:r>
        <w:r>
          <w:rPr>
            <w:noProof/>
            <w:webHidden/>
          </w:rPr>
          <w:fldChar w:fldCharType="separate"/>
        </w:r>
        <w:r>
          <w:rPr>
            <w:noProof/>
            <w:webHidden/>
          </w:rPr>
          <w:t>19</w:t>
        </w:r>
        <w:r>
          <w:rPr>
            <w:noProof/>
            <w:webHidden/>
          </w:rPr>
          <w:fldChar w:fldCharType="end"/>
        </w:r>
      </w:hyperlink>
    </w:p>
    <w:p w14:paraId="03465033" w14:textId="7C8FA94F"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6" w:history="1">
        <w:r w:rsidRPr="00E103B8">
          <w:rPr>
            <w:rStyle w:val="Hyperlink"/>
            <w:noProof/>
          </w:rPr>
          <w:t>9.15 Pemeliharaan Keamanan</w:t>
        </w:r>
        <w:r>
          <w:rPr>
            <w:noProof/>
            <w:webHidden/>
          </w:rPr>
          <w:tab/>
        </w:r>
        <w:r>
          <w:rPr>
            <w:noProof/>
            <w:webHidden/>
          </w:rPr>
          <w:fldChar w:fldCharType="begin"/>
        </w:r>
        <w:r>
          <w:rPr>
            <w:noProof/>
            <w:webHidden/>
          </w:rPr>
          <w:instrText xml:space="preserve"> PAGEREF _Toc238510826 \h </w:instrText>
        </w:r>
        <w:r>
          <w:rPr>
            <w:noProof/>
            <w:webHidden/>
          </w:rPr>
        </w:r>
        <w:r>
          <w:rPr>
            <w:noProof/>
            <w:webHidden/>
          </w:rPr>
          <w:fldChar w:fldCharType="separate"/>
        </w:r>
        <w:r>
          <w:rPr>
            <w:noProof/>
            <w:webHidden/>
          </w:rPr>
          <w:t>20</w:t>
        </w:r>
        <w:r>
          <w:rPr>
            <w:noProof/>
            <w:webHidden/>
          </w:rPr>
          <w:fldChar w:fldCharType="end"/>
        </w:r>
      </w:hyperlink>
    </w:p>
    <w:p w14:paraId="3B7F62FC" w14:textId="176454D7" w:rsidR="0096041E" w:rsidRDefault="0096041E">
      <w:pPr>
        <w:pStyle w:val="TOC3"/>
        <w:tabs>
          <w:tab w:val="right" w:leader="dot" w:pos="9350"/>
        </w:tabs>
        <w:rPr>
          <w:rFonts w:asciiTheme="minorHAnsi" w:hAnsiTheme="minorHAnsi"/>
          <w:noProof/>
          <w:color w:val="auto"/>
          <w:kern w:val="2"/>
          <w:sz w:val="24"/>
          <w:szCs w:val="24"/>
          <w14:ligatures w14:val="standardContextual"/>
        </w:rPr>
      </w:pPr>
      <w:hyperlink w:anchor="_Toc238510827" w:history="1">
        <w:r w:rsidRPr="00E103B8">
          <w:rPr>
            <w:rStyle w:val="Hyperlink"/>
            <w:noProof/>
          </w:rPr>
          <w:t>9.15.1 Rotasi Secret</w:t>
        </w:r>
        <w:r>
          <w:rPr>
            <w:noProof/>
            <w:webHidden/>
          </w:rPr>
          <w:tab/>
        </w:r>
        <w:r>
          <w:rPr>
            <w:noProof/>
            <w:webHidden/>
          </w:rPr>
          <w:fldChar w:fldCharType="begin"/>
        </w:r>
        <w:r>
          <w:rPr>
            <w:noProof/>
            <w:webHidden/>
          </w:rPr>
          <w:instrText xml:space="preserve"> PAGEREF _Toc238510827 \h </w:instrText>
        </w:r>
        <w:r>
          <w:rPr>
            <w:noProof/>
            <w:webHidden/>
          </w:rPr>
        </w:r>
        <w:r>
          <w:rPr>
            <w:noProof/>
            <w:webHidden/>
          </w:rPr>
          <w:fldChar w:fldCharType="separate"/>
        </w:r>
        <w:r>
          <w:rPr>
            <w:noProof/>
            <w:webHidden/>
          </w:rPr>
          <w:t>20</w:t>
        </w:r>
        <w:r>
          <w:rPr>
            <w:noProof/>
            <w:webHidden/>
          </w:rPr>
          <w:fldChar w:fldCharType="end"/>
        </w:r>
      </w:hyperlink>
    </w:p>
    <w:p w14:paraId="210528B4" w14:textId="4129186A"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8" w:history="1">
        <w:r w:rsidRPr="00E103B8">
          <w:rPr>
            <w:rStyle w:val="Hyperlink"/>
            <w:noProof/>
          </w:rPr>
          <w:t>9.16 Penanganan Insiden dan Pemeliharaan Darurat</w:t>
        </w:r>
        <w:r>
          <w:rPr>
            <w:noProof/>
            <w:webHidden/>
          </w:rPr>
          <w:tab/>
        </w:r>
        <w:r>
          <w:rPr>
            <w:noProof/>
            <w:webHidden/>
          </w:rPr>
          <w:fldChar w:fldCharType="begin"/>
        </w:r>
        <w:r>
          <w:rPr>
            <w:noProof/>
            <w:webHidden/>
          </w:rPr>
          <w:instrText xml:space="preserve"> PAGEREF _Toc238510828 \h </w:instrText>
        </w:r>
        <w:r>
          <w:rPr>
            <w:noProof/>
            <w:webHidden/>
          </w:rPr>
        </w:r>
        <w:r>
          <w:rPr>
            <w:noProof/>
            <w:webHidden/>
          </w:rPr>
          <w:fldChar w:fldCharType="separate"/>
        </w:r>
        <w:r>
          <w:rPr>
            <w:noProof/>
            <w:webHidden/>
          </w:rPr>
          <w:t>20</w:t>
        </w:r>
        <w:r>
          <w:rPr>
            <w:noProof/>
            <w:webHidden/>
          </w:rPr>
          <w:fldChar w:fldCharType="end"/>
        </w:r>
      </w:hyperlink>
    </w:p>
    <w:p w14:paraId="5DF752FC" w14:textId="1E85A1FE"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29" w:history="1">
        <w:r w:rsidRPr="00E103B8">
          <w:rPr>
            <w:rStyle w:val="Hyperlink"/>
            <w:noProof/>
          </w:rPr>
          <w:t>9.17 Rekomendasi Pengembangan Operasional</w:t>
        </w:r>
        <w:r>
          <w:rPr>
            <w:noProof/>
            <w:webHidden/>
          </w:rPr>
          <w:tab/>
        </w:r>
        <w:r>
          <w:rPr>
            <w:noProof/>
            <w:webHidden/>
          </w:rPr>
          <w:fldChar w:fldCharType="begin"/>
        </w:r>
        <w:r>
          <w:rPr>
            <w:noProof/>
            <w:webHidden/>
          </w:rPr>
          <w:instrText xml:space="preserve"> PAGEREF _Toc238510829 \h </w:instrText>
        </w:r>
        <w:r>
          <w:rPr>
            <w:noProof/>
            <w:webHidden/>
          </w:rPr>
        </w:r>
        <w:r>
          <w:rPr>
            <w:noProof/>
            <w:webHidden/>
          </w:rPr>
          <w:fldChar w:fldCharType="separate"/>
        </w:r>
        <w:r>
          <w:rPr>
            <w:noProof/>
            <w:webHidden/>
          </w:rPr>
          <w:t>21</w:t>
        </w:r>
        <w:r>
          <w:rPr>
            <w:noProof/>
            <w:webHidden/>
          </w:rPr>
          <w:fldChar w:fldCharType="end"/>
        </w:r>
      </w:hyperlink>
    </w:p>
    <w:p w14:paraId="74378654" w14:textId="44C4C6DE" w:rsidR="0096041E" w:rsidRDefault="0096041E">
      <w:pPr>
        <w:pStyle w:val="TOC3"/>
        <w:tabs>
          <w:tab w:val="right" w:leader="dot" w:pos="9350"/>
        </w:tabs>
        <w:rPr>
          <w:rFonts w:asciiTheme="minorHAnsi" w:hAnsiTheme="minorHAnsi"/>
          <w:noProof/>
          <w:color w:val="auto"/>
          <w:kern w:val="2"/>
          <w:sz w:val="24"/>
          <w:szCs w:val="24"/>
          <w14:ligatures w14:val="standardContextual"/>
        </w:rPr>
      </w:pPr>
      <w:hyperlink w:anchor="_Toc238510830" w:history="1">
        <w:r w:rsidRPr="00E103B8">
          <w:rPr>
            <w:rStyle w:val="Hyperlink"/>
            <w:noProof/>
          </w:rPr>
          <w:t>9.17.1 Urutan Implementasi</w:t>
        </w:r>
        <w:r>
          <w:rPr>
            <w:noProof/>
            <w:webHidden/>
          </w:rPr>
          <w:tab/>
        </w:r>
        <w:r>
          <w:rPr>
            <w:noProof/>
            <w:webHidden/>
          </w:rPr>
          <w:fldChar w:fldCharType="begin"/>
        </w:r>
        <w:r>
          <w:rPr>
            <w:noProof/>
            <w:webHidden/>
          </w:rPr>
          <w:instrText xml:space="preserve"> PAGEREF _Toc238510830 \h </w:instrText>
        </w:r>
        <w:r>
          <w:rPr>
            <w:noProof/>
            <w:webHidden/>
          </w:rPr>
        </w:r>
        <w:r>
          <w:rPr>
            <w:noProof/>
            <w:webHidden/>
          </w:rPr>
          <w:fldChar w:fldCharType="separate"/>
        </w:r>
        <w:r>
          <w:rPr>
            <w:noProof/>
            <w:webHidden/>
          </w:rPr>
          <w:t>22</w:t>
        </w:r>
        <w:r>
          <w:rPr>
            <w:noProof/>
            <w:webHidden/>
          </w:rPr>
          <w:fldChar w:fldCharType="end"/>
        </w:r>
      </w:hyperlink>
    </w:p>
    <w:p w14:paraId="11293D3A" w14:textId="5360994E" w:rsidR="0096041E" w:rsidRDefault="0096041E">
      <w:pPr>
        <w:pStyle w:val="TOC2"/>
        <w:tabs>
          <w:tab w:val="right" w:leader="dot" w:pos="9350"/>
        </w:tabs>
        <w:rPr>
          <w:rFonts w:asciiTheme="minorHAnsi" w:hAnsiTheme="minorHAnsi"/>
          <w:noProof/>
          <w:color w:val="auto"/>
          <w:kern w:val="2"/>
          <w:sz w:val="24"/>
          <w:szCs w:val="24"/>
          <w14:ligatures w14:val="standardContextual"/>
        </w:rPr>
      </w:pPr>
      <w:hyperlink w:anchor="_Toc238510831" w:history="1">
        <w:r w:rsidRPr="00E103B8">
          <w:rPr>
            <w:rStyle w:val="Hyperlink"/>
            <w:noProof/>
          </w:rPr>
          <w:t>9.18 Kriteria Dokumen Dinyatakan Diterapkan</w:t>
        </w:r>
        <w:r>
          <w:rPr>
            <w:noProof/>
            <w:webHidden/>
          </w:rPr>
          <w:tab/>
        </w:r>
        <w:r>
          <w:rPr>
            <w:noProof/>
            <w:webHidden/>
          </w:rPr>
          <w:fldChar w:fldCharType="begin"/>
        </w:r>
        <w:r>
          <w:rPr>
            <w:noProof/>
            <w:webHidden/>
          </w:rPr>
          <w:instrText xml:space="preserve"> PAGEREF _Toc238510831 \h </w:instrText>
        </w:r>
        <w:r>
          <w:rPr>
            <w:noProof/>
            <w:webHidden/>
          </w:rPr>
        </w:r>
        <w:r>
          <w:rPr>
            <w:noProof/>
            <w:webHidden/>
          </w:rPr>
          <w:fldChar w:fldCharType="separate"/>
        </w:r>
        <w:r>
          <w:rPr>
            <w:noProof/>
            <w:webHidden/>
          </w:rPr>
          <w:t>23</w:t>
        </w:r>
        <w:r>
          <w:rPr>
            <w:noProof/>
            <w:webHidden/>
          </w:rPr>
          <w:fldChar w:fldCharType="end"/>
        </w:r>
      </w:hyperlink>
    </w:p>
    <w:p w14:paraId="761EA585" w14:textId="059A5AC8"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32" w:history="1">
        <w:r w:rsidRPr="00E103B8">
          <w:rPr>
            <w:rStyle w:val="Hyperlink"/>
            <w:noProof/>
          </w:rPr>
          <w:t>LAMPIRAN A - CHECKLIST RELEASE</w:t>
        </w:r>
        <w:r>
          <w:rPr>
            <w:noProof/>
            <w:webHidden/>
          </w:rPr>
          <w:tab/>
        </w:r>
        <w:r>
          <w:rPr>
            <w:noProof/>
            <w:webHidden/>
          </w:rPr>
          <w:fldChar w:fldCharType="begin"/>
        </w:r>
        <w:r>
          <w:rPr>
            <w:noProof/>
            <w:webHidden/>
          </w:rPr>
          <w:instrText xml:space="preserve"> PAGEREF _Toc238510832 \h </w:instrText>
        </w:r>
        <w:r>
          <w:rPr>
            <w:noProof/>
            <w:webHidden/>
          </w:rPr>
        </w:r>
        <w:r>
          <w:rPr>
            <w:noProof/>
            <w:webHidden/>
          </w:rPr>
          <w:fldChar w:fldCharType="separate"/>
        </w:r>
        <w:r>
          <w:rPr>
            <w:noProof/>
            <w:webHidden/>
          </w:rPr>
          <w:t>23</w:t>
        </w:r>
        <w:r>
          <w:rPr>
            <w:noProof/>
            <w:webHidden/>
          </w:rPr>
          <w:fldChar w:fldCharType="end"/>
        </w:r>
      </w:hyperlink>
    </w:p>
    <w:p w14:paraId="10C0DC26" w14:textId="523B3350"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33" w:history="1">
        <w:r w:rsidRPr="00E103B8">
          <w:rPr>
            <w:rStyle w:val="Hyperlink"/>
            <w:noProof/>
          </w:rPr>
          <w:t>LAMPIRAN B - TEMPLATE CATATAN RILIS</w:t>
        </w:r>
        <w:r>
          <w:rPr>
            <w:noProof/>
            <w:webHidden/>
          </w:rPr>
          <w:tab/>
        </w:r>
        <w:r>
          <w:rPr>
            <w:noProof/>
            <w:webHidden/>
          </w:rPr>
          <w:fldChar w:fldCharType="begin"/>
        </w:r>
        <w:r>
          <w:rPr>
            <w:noProof/>
            <w:webHidden/>
          </w:rPr>
          <w:instrText xml:space="preserve"> PAGEREF _Toc238510833 \h </w:instrText>
        </w:r>
        <w:r>
          <w:rPr>
            <w:noProof/>
            <w:webHidden/>
          </w:rPr>
        </w:r>
        <w:r>
          <w:rPr>
            <w:noProof/>
            <w:webHidden/>
          </w:rPr>
          <w:fldChar w:fldCharType="separate"/>
        </w:r>
        <w:r>
          <w:rPr>
            <w:noProof/>
            <w:webHidden/>
          </w:rPr>
          <w:t>24</w:t>
        </w:r>
        <w:r>
          <w:rPr>
            <w:noProof/>
            <w:webHidden/>
          </w:rPr>
          <w:fldChar w:fldCharType="end"/>
        </w:r>
      </w:hyperlink>
    </w:p>
    <w:p w14:paraId="51CA68F5" w14:textId="75EA2F46"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34" w:history="1">
        <w:r w:rsidRPr="00E103B8">
          <w:rPr>
            <w:rStyle w:val="Hyperlink"/>
            <w:noProof/>
          </w:rPr>
          <w:t>LAMPIRAN C - REGISTER RISIKO OPERASIONAL</w:t>
        </w:r>
        <w:r>
          <w:rPr>
            <w:noProof/>
            <w:webHidden/>
          </w:rPr>
          <w:tab/>
        </w:r>
        <w:r>
          <w:rPr>
            <w:noProof/>
            <w:webHidden/>
          </w:rPr>
          <w:fldChar w:fldCharType="begin"/>
        </w:r>
        <w:r>
          <w:rPr>
            <w:noProof/>
            <w:webHidden/>
          </w:rPr>
          <w:instrText xml:space="preserve"> PAGEREF _Toc238510834 \h </w:instrText>
        </w:r>
        <w:r>
          <w:rPr>
            <w:noProof/>
            <w:webHidden/>
          </w:rPr>
        </w:r>
        <w:r>
          <w:rPr>
            <w:noProof/>
            <w:webHidden/>
          </w:rPr>
          <w:fldChar w:fldCharType="separate"/>
        </w:r>
        <w:r>
          <w:rPr>
            <w:noProof/>
            <w:webHidden/>
          </w:rPr>
          <w:t>24</w:t>
        </w:r>
        <w:r>
          <w:rPr>
            <w:noProof/>
            <w:webHidden/>
          </w:rPr>
          <w:fldChar w:fldCharType="end"/>
        </w:r>
      </w:hyperlink>
    </w:p>
    <w:p w14:paraId="5D295FF6" w14:textId="7B4317C8" w:rsidR="0096041E" w:rsidRDefault="0096041E">
      <w:pPr>
        <w:pStyle w:val="TOC1"/>
        <w:tabs>
          <w:tab w:val="right" w:leader="dot" w:pos="9350"/>
        </w:tabs>
        <w:rPr>
          <w:rFonts w:asciiTheme="minorHAnsi" w:hAnsiTheme="minorHAnsi"/>
          <w:noProof/>
          <w:color w:val="auto"/>
          <w:kern w:val="2"/>
          <w:sz w:val="24"/>
          <w:szCs w:val="24"/>
          <w14:ligatures w14:val="standardContextual"/>
        </w:rPr>
      </w:pPr>
      <w:hyperlink w:anchor="_Toc238510835" w:history="1">
        <w:r w:rsidRPr="00E103B8">
          <w:rPr>
            <w:rStyle w:val="Hyperlink"/>
            <w:noProof/>
          </w:rPr>
          <w:t>PENUTUP</w:t>
        </w:r>
        <w:r>
          <w:rPr>
            <w:noProof/>
            <w:webHidden/>
          </w:rPr>
          <w:tab/>
        </w:r>
        <w:r>
          <w:rPr>
            <w:noProof/>
            <w:webHidden/>
          </w:rPr>
          <w:fldChar w:fldCharType="begin"/>
        </w:r>
        <w:r>
          <w:rPr>
            <w:noProof/>
            <w:webHidden/>
          </w:rPr>
          <w:instrText xml:space="preserve"> PAGEREF _Toc238510835 \h </w:instrText>
        </w:r>
        <w:r>
          <w:rPr>
            <w:noProof/>
            <w:webHidden/>
          </w:rPr>
        </w:r>
        <w:r>
          <w:rPr>
            <w:noProof/>
            <w:webHidden/>
          </w:rPr>
          <w:fldChar w:fldCharType="separate"/>
        </w:r>
        <w:r>
          <w:rPr>
            <w:noProof/>
            <w:webHidden/>
          </w:rPr>
          <w:t>25</w:t>
        </w:r>
        <w:r>
          <w:rPr>
            <w:noProof/>
            <w:webHidden/>
          </w:rPr>
          <w:fldChar w:fldCharType="end"/>
        </w:r>
      </w:hyperlink>
    </w:p>
    <w:p w14:paraId="595B03C7" w14:textId="17533BDC" w:rsidR="00D47502" w:rsidRDefault="00AA5FDA">
      <w:r>
        <w:fldChar w:fldCharType="end"/>
      </w:r>
    </w:p>
    <w:p w14:paraId="13ACDE1C" w14:textId="77777777" w:rsidR="00D47502" w:rsidRDefault="00AA5FDA">
      <w:r>
        <w:br w:type="page"/>
      </w:r>
    </w:p>
    <w:p w14:paraId="69D19277" w14:textId="77777777" w:rsidR="00D47502" w:rsidRDefault="00AA5FDA">
      <w:pPr>
        <w:pStyle w:val="Heading1"/>
      </w:pPr>
      <w:bookmarkStart w:id="2" w:name="_Toc238510809"/>
      <w:r>
        <w:lastRenderedPageBreak/>
        <w:t>RINGKASAN EKSEKUTIF</w:t>
      </w:r>
      <w:bookmarkEnd w:id="2"/>
    </w:p>
    <w:p w14:paraId="27ECC536" w14:textId="77777777" w:rsidR="00D47502" w:rsidRDefault="00AA5FDA">
      <w:r>
        <w:t>SIVMI CRM telah memiliki baseline full Docker untuk pengembangan lokal dan Compose produksi satu server. Layanan utama terdiri dari Nginx, PHP-FPM/Laravel, MySQL, Redis, queue worker, scheduler, dan WAHA dengan engine GOWS. Laragon bukan dependensi deployment. Migration produksi sengaja tidak dijalankan otomatis saat container restart agar perubahan skema tetap menjadi keputusan rilis yang dapat diaudit.</w:t>
      </w:r>
    </w:p>
    <w:p w14:paraId="41566443" w14:textId="77777777" w:rsidR="00D47502" w:rsidRDefault="00AA5FDA">
      <w:r>
        <w:t>Dokumen ini memisahkan kondisi as-built dari target. Local full Docker, scripts start/status/log/test, health endpoint, volume persisten, explicit migration, production secret guard, dan smoke checklist telah tersedia. Staging production-like, TLS dan firewall VPS, backup/restore drill, monitoring terpusat, alert, CI/CD, serta RPO/RTO terukur masih menjadi gate sebelum sistem dinyatakan siap produksi.</w:t>
      </w:r>
    </w:p>
    <w:tbl>
      <w:tblPr>
        <w:tblStyle w:val="TableGrid"/>
        <w:tblW w:w="9360" w:type="dxa"/>
        <w:tblInd w:w="120" w:type="dxa"/>
        <w:tblLayout w:type="fixed"/>
        <w:tblLook w:val="04A0" w:firstRow="1" w:lastRow="0" w:firstColumn="1" w:lastColumn="0" w:noHBand="0" w:noVBand="1"/>
      </w:tblPr>
      <w:tblGrid>
        <w:gridCol w:w="9360"/>
      </w:tblGrid>
      <w:tr w:rsidR="00D47502" w14:paraId="0683A9CE" w14:textId="77777777">
        <w:trPr>
          <w:cantSplit/>
        </w:trPr>
        <w:tc>
          <w:tcPr>
            <w:tcW w:w="9360" w:type="dxa"/>
            <w:shd w:val="clear" w:color="auto" w:fill="ECFDF5"/>
            <w:tcMar>
              <w:top w:w="80" w:type="dxa"/>
              <w:left w:w="120" w:type="dxa"/>
              <w:bottom w:w="80" w:type="dxa"/>
              <w:right w:w="120" w:type="dxa"/>
            </w:tcMar>
          </w:tcPr>
          <w:p w14:paraId="2A51284C" w14:textId="77777777" w:rsidR="00D47502" w:rsidRDefault="00AA5FDA">
            <w:r>
              <w:rPr>
                <w:b/>
                <w:color w:val="075985"/>
                <w:sz w:val="21"/>
              </w:rPr>
              <w:t>Keputusan utama</w:t>
            </w:r>
            <w:r>
              <w:rPr>
                <w:b/>
                <w:color w:val="075985"/>
                <w:sz w:val="21"/>
              </w:rPr>
              <w:br/>
            </w:r>
            <w:r>
              <w:rPr>
                <w:sz w:val="20"/>
              </w:rPr>
              <w:t>Produksi tidak boleh diperlakukan sebagai tempat pengujian pertama. Rilis hanya dilanjutkan setelah image immutable, backup terverifikasi, migration direview, smoke/UAT lulus di staging, rollback tersedia, dan owner bisnis serta teknis memberi keputusan go.</w:t>
            </w:r>
          </w:p>
        </w:tc>
      </w:tr>
    </w:tbl>
    <w:p w14:paraId="0415EE2D" w14:textId="77777777" w:rsidR="00D47502" w:rsidRDefault="00D47502">
      <w:pPr>
        <w:spacing w:after="0"/>
      </w:pPr>
    </w:p>
    <w:p w14:paraId="585ED983" w14:textId="77777777" w:rsidR="00D47502" w:rsidRDefault="00AA5FDA">
      <w:pPr>
        <w:pStyle w:val="Caption"/>
      </w:pPr>
      <w:r>
        <w:t>Tabel 0-2. Status kesiapan ringkas</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D47502" w14:paraId="2EF4C77C" w14:textId="77777777">
        <w:trPr>
          <w:cantSplit/>
          <w:tblHeader/>
        </w:trPr>
        <w:tc>
          <w:tcPr>
            <w:tcW w:w="1944" w:type="dxa"/>
            <w:shd w:val="clear" w:color="auto" w:fill="1476B8"/>
            <w:tcMar>
              <w:top w:w="80" w:type="dxa"/>
              <w:left w:w="120" w:type="dxa"/>
              <w:bottom w:w="80" w:type="dxa"/>
              <w:right w:w="120" w:type="dxa"/>
            </w:tcMar>
            <w:vAlign w:val="center"/>
          </w:tcPr>
          <w:p w14:paraId="49CB5406" w14:textId="77777777" w:rsidR="00D47502" w:rsidRDefault="00AA5FDA">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1863576E" w14:textId="77777777" w:rsidR="00D47502" w:rsidRDefault="00AA5FDA">
            <w:pPr>
              <w:pStyle w:val="TableText"/>
              <w:jc w:val="center"/>
            </w:pPr>
            <w:r>
              <w:rPr>
                <w:b/>
                <w:color w:val="FFFFFF"/>
              </w:rPr>
              <w:t>As-built</w:t>
            </w:r>
          </w:p>
        </w:tc>
        <w:tc>
          <w:tcPr>
            <w:tcW w:w="3744" w:type="dxa"/>
            <w:shd w:val="clear" w:color="auto" w:fill="1476B8"/>
            <w:tcMar>
              <w:top w:w="80" w:type="dxa"/>
              <w:left w:w="120" w:type="dxa"/>
              <w:bottom w:w="80" w:type="dxa"/>
              <w:right w:w="120" w:type="dxa"/>
            </w:tcMar>
            <w:vAlign w:val="center"/>
          </w:tcPr>
          <w:p w14:paraId="361DC3FE" w14:textId="77777777" w:rsidR="00D47502" w:rsidRDefault="00AA5FDA">
            <w:pPr>
              <w:pStyle w:val="TableText"/>
              <w:jc w:val="center"/>
            </w:pPr>
            <w:r>
              <w:rPr>
                <w:b/>
                <w:color w:val="FFFFFF"/>
              </w:rPr>
              <w:t>Target/gate</w:t>
            </w:r>
          </w:p>
        </w:tc>
      </w:tr>
      <w:tr w:rsidR="00D47502" w14:paraId="0D65E47C" w14:textId="77777777">
        <w:trPr>
          <w:cantSplit/>
        </w:trPr>
        <w:tc>
          <w:tcPr>
            <w:tcW w:w="1944" w:type="dxa"/>
            <w:tcMar>
              <w:top w:w="80" w:type="dxa"/>
              <w:left w:w="120" w:type="dxa"/>
              <w:bottom w:w="80" w:type="dxa"/>
              <w:right w:w="120" w:type="dxa"/>
            </w:tcMar>
          </w:tcPr>
          <w:p w14:paraId="7F959C36" w14:textId="77777777" w:rsidR="00D47502" w:rsidRDefault="00AA5FDA">
            <w:pPr>
              <w:pStyle w:val="TableText"/>
            </w:pPr>
            <w:r>
              <w:t>Local runtime</w:t>
            </w:r>
          </w:p>
        </w:tc>
        <w:tc>
          <w:tcPr>
            <w:tcW w:w="3672" w:type="dxa"/>
            <w:tcMar>
              <w:top w:w="80" w:type="dxa"/>
              <w:left w:w="120" w:type="dxa"/>
              <w:bottom w:w="80" w:type="dxa"/>
              <w:right w:w="120" w:type="dxa"/>
            </w:tcMar>
          </w:tcPr>
          <w:p w14:paraId="2996BE5A" w14:textId="77777777" w:rsidR="00D47502" w:rsidRDefault="00AA5FDA">
            <w:pPr>
              <w:pStyle w:val="TableText"/>
            </w:pPr>
            <w:r>
              <w:t>Full Docker; web/app/MySQL/Redis/queue/scheduler/WAHA</w:t>
            </w:r>
          </w:p>
        </w:tc>
        <w:tc>
          <w:tcPr>
            <w:tcW w:w="3744" w:type="dxa"/>
            <w:tcMar>
              <w:top w:w="80" w:type="dxa"/>
              <w:left w:w="120" w:type="dxa"/>
              <w:bottom w:w="80" w:type="dxa"/>
              <w:right w:w="120" w:type="dxa"/>
            </w:tcMar>
          </w:tcPr>
          <w:p w14:paraId="17114A8E" w14:textId="77777777" w:rsidR="00D47502" w:rsidRDefault="00AA5FDA">
            <w:pPr>
              <w:pStyle w:val="TableText"/>
            </w:pPr>
            <w:r>
              <w:t>Pertahankan sebagai dev baseline</w:t>
            </w:r>
          </w:p>
        </w:tc>
      </w:tr>
      <w:tr w:rsidR="00D47502" w14:paraId="46A2825E" w14:textId="77777777">
        <w:trPr>
          <w:cantSplit/>
        </w:trPr>
        <w:tc>
          <w:tcPr>
            <w:tcW w:w="1944" w:type="dxa"/>
            <w:shd w:val="clear" w:color="auto" w:fill="F6F8FC"/>
            <w:tcMar>
              <w:top w:w="80" w:type="dxa"/>
              <w:left w:w="120" w:type="dxa"/>
              <w:bottom w:w="80" w:type="dxa"/>
              <w:right w:w="120" w:type="dxa"/>
            </w:tcMar>
          </w:tcPr>
          <w:p w14:paraId="18FB13AF" w14:textId="77777777" w:rsidR="00D47502" w:rsidRDefault="00AA5FDA">
            <w:pPr>
              <w:pStyle w:val="TableText"/>
            </w:pPr>
            <w:r>
              <w:t>Production Compose</w:t>
            </w:r>
          </w:p>
        </w:tc>
        <w:tc>
          <w:tcPr>
            <w:tcW w:w="3672" w:type="dxa"/>
            <w:shd w:val="clear" w:color="auto" w:fill="F6F8FC"/>
            <w:tcMar>
              <w:top w:w="80" w:type="dxa"/>
              <w:left w:w="120" w:type="dxa"/>
              <w:bottom w:w="80" w:type="dxa"/>
              <w:right w:w="120" w:type="dxa"/>
            </w:tcMar>
          </w:tcPr>
          <w:p w14:paraId="732EE19C" w14:textId="77777777" w:rsidR="00D47502" w:rsidRDefault="00AA5FDA">
            <w:pPr>
              <w:pStyle w:val="TableText"/>
            </w:pPr>
            <w:r>
              <w:t>Tersedia; no source mount; healthcheck; persistent volumes</w:t>
            </w:r>
          </w:p>
        </w:tc>
        <w:tc>
          <w:tcPr>
            <w:tcW w:w="3744" w:type="dxa"/>
            <w:shd w:val="clear" w:color="auto" w:fill="F6F8FC"/>
            <w:tcMar>
              <w:top w:w="80" w:type="dxa"/>
              <w:left w:w="120" w:type="dxa"/>
              <w:bottom w:w="80" w:type="dxa"/>
              <w:right w:w="120" w:type="dxa"/>
            </w:tcMar>
          </w:tcPr>
          <w:p w14:paraId="689210FC" w14:textId="77777777" w:rsidR="00D47502" w:rsidRDefault="00AA5FDA">
            <w:pPr>
              <w:pStyle w:val="TableText"/>
            </w:pPr>
            <w:r>
              <w:t>Validasi di VPS/staging</w:t>
            </w:r>
          </w:p>
        </w:tc>
      </w:tr>
      <w:tr w:rsidR="00D47502" w14:paraId="0ABE00D8" w14:textId="77777777">
        <w:trPr>
          <w:cantSplit/>
        </w:trPr>
        <w:tc>
          <w:tcPr>
            <w:tcW w:w="1944" w:type="dxa"/>
            <w:tcMar>
              <w:top w:w="80" w:type="dxa"/>
              <w:left w:w="120" w:type="dxa"/>
              <w:bottom w:w="80" w:type="dxa"/>
              <w:right w:w="120" w:type="dxa"/>
            </w:tcMar>
          </w:tcPr>
          <w:p w14:paraId="63701C6C" w14:textId="77777777" w:rsidR="00D47502" w:rsidRDefault="00AA5FDA">
            <w:pPr>
              <w:pStyle w:val="TableText"/>
            </w:pPr>
            <w:r>
              <w:t>Quality gate</w:t>
            </w:r>
          </w:p>
        </w:tc>
        <w:tc>
          <w:tcPr>
            <w:tcW w:w="3672" w:type="dxa"/>
            <w:tcMar>
              <w:top w:w="80" w:type="dxa"/>
              <w:left w:w="120" w:type="dxa"/>
              <w:bottom w:w="80" w:type="dxa"/>
              <w:right w:w="120" w:type="dxa"/>
            </w:tcMar>
          </w:tcPr>
          <w:p w14:paraId="5EFF57FD" w14:textId="77777777" w:rsidR="00D47502" w:rsidRDefault="00AA5FDA">
            <w:pPr>
              <w:pStyle w:val="TableText"/>
            </w:pPr>
            <w:r>
              <w:t>72 test/448 assertion; build lulus</w:t>
            </w:r>
          </w:p>
        </w:tc>
        <w:tc>
          <w:tcPr>
            <w:tcW w:w="3744" w:type="dxa"/>
            <w:tcMar>
              <w:top w:w="80" w:type="dxa"/>
              <w:left w:w="120" w:type="dxa"/>
              <w:bottom w:w="80" w:type="dxa"/>
              <w:right w:w="120" w:type="dxa"/>
            </w:tcMar>
          </w:tcPr>
          <w:p w14:paraId="04DF6F50" w14:textId="77777777" w:rsidR="00D47502" w:rsidRDefault="00AA5FDA">
            <w:pPr>
              <w:pStyle w:val="TableText"/>
            </w:pPr>
            <w:r>
              <w:t>CI, image scan, browser UAT</w:t>
            </w:r>
          </w:p>
        </w:tc>
      </w:tr>
      <w:tr w:rsidR="00D47502" w14:paraId="10836F15" w14:textId="77777777">
        <w:trPr>
          <w:cantSplit/>
        </w:trPr>
        <w:tc>
          <w:tcPr>
            <w:tcW w:w="1944" w:type="dxa"/>
            <w:shd w:val="clear" w:color="auto" w:fill="F6F8FC"/>
            <w:tcMar>
              <w:top w:w="80" w:type="dxa"/>
              <w:left w:w="120" w:type="dxa"/>
              <w:bottom w:w="80" w:type="dxa"/>
              <w:right w:w="120" w:type="dxa"/>
            </w:tcMar>
          </w:tcPr>
          <w:p w14:paraId="36331B76" w14:textId="77777777" w:rsidR="00D47502" w:rsidRDefault="00AA5FDA">
            <w:pPr>
              <w:pStyle w:val="TableText"/>
            </w:pPr>
            <w:r>
              <w:t>Migration</w:t>
            </w:r>
          </w:p>
        </w:tc>
        <w:tc>
          <w:tcPr>
            <w:tcW w:w="3672" w:type="dxa"/>
            <w:shd w:val="clear" w:color="auto" w:fill="F6F8FC"/>
            <w:tcMar>
              <w:top w:w="80" w:type="dxa"/>
              <w:left w:w="120" w:type="dxa"/>
              <w:bottom w:w="80" w:type="dxa"/>
              <w:right w:w="120" w:type="dxa"/>
            </w:tcMar>
          </w:tcPr>
          <w:p w14:paraId="61B15229" w14:textId="77777777" w:rsidR="00D47502" w:rsidRDefault="00AA5FDA">
            <w:pPr>
              <w:pStyle w:val="TableText"/>
            </w:pPr>
            <w:r>
              <w:t>Eksplisit dengan --force; seeding produksi dilarang</w:t>
            </w:r>
          </w:p>
        </w:tc>
        <w:tc>
          <w:tcPr>
            <w:tcW w:w="3744" w:type="dxa"/>
            <w:shd w:val="clear" w:color="auto" w:fill="F6F8FC"/>
            <w:tcMar>
              <w:top w:w="80" w:type="dxa"/>
              <w:left w:w="120" w:type="dxa"/>
              <w:bottom w:w="80" w:type="dxa"/>
              <w:right w:w="120" w:type="dxa"/>
            </w:tcMar>
          </w:tcPr>
          <w:p w14:paraId="6AA9D5FE" w14:textId="77777777" w:rsidR="00D47502" w:rsidRDefault="00AA5FDA">
            <w:pPr>
              <w:pStyle w:val="TableText"/>
            </w:pPr>
            <w:r>
              <w:t>Review kompatibilitas dan rehearsal</w:t>
            </w:r>
          </w:p>
        </w:tc>
      </w:tr>
      <w:tr w:rsidR="00D47502" w14:paraId="06711D7F" w14:textId="77777777">
        <w:trPr>
          <w:cantSplit/>
        </w:trPr>
        <w:tc>
          <w:tcPr>
            <w:tcW w:w="1944" w:type="dxa"/>
            <w:tcMar>
              <w:top w:w="80" w:type="dxa"/>
              <w:left w:w="120" w:type="dxa"/>
              <w:bottom w:w="80" w:type="dxa"/>
              <w:right w:w="120" w:type="dxa"/>
            </w:tcMar>
          </w:tcPr>
          <w:p w14:paraId="1D492B22" w14:textId="77777777" w:rsidR="00D47502" w:rsidRDefault="00AA5FDA">
            <w:pPr>
              <w:pStyle w:val="TableText"/>
            </w:pPr>
            <w:r>
              <w:t>Recovery</w:t>
            </w:r>
          </w:p>
        </w:tc>
        <w:tc>
          <w:tcPr>
            <w:tcW w:w="3672" w:type="dxa"/>
            <w:tcMar>
              <w:top w:w="80" w:type="dxa"/>
              <w:left w:w="120" w:type="dxa"/>
              <w:bottom w:w="80" w:type="dxa"/>
              <w:right w:w="120" w:type="dxa"/>
            </w:tcMar>
          </w:tcPr>
          <w:p w14:paraId="1B087B2A" w14:textId="77777777" w:rsidR="00D47502" w:rsidRDefault="00AA5FDA">
            <w:pPr>
              <w:pStyle w:val="TableText"/>
            </w:pPr>
            <w:r>
              <w:t>Tag image dan prinsip backup/restore terdokumentasi</w:t>
            </w:r>
          </w:p>
        </w:tc>
        <w:tc>
          <w:tcPr>
            <w:tcW w:w="3744" w:type="dxa"/>
            <w:tcMar>
              <w:top w:w="80" w:type="dxa"/>
              <w:left w:w="120" w:type="dxa"/>
              <w:bottom w:w="80" w:type="dxa"/>
              <w:right w:w="120" w:type="dxa"/>
            </w:tcMar>
          </w:tcPr>
          <w:p w14:paraId="2F69BC7F" w14:textId="77777777" w:rsidR="00D47502" w:rsidRDefault="00AA5FDA">
            <w:pPr>
              <w:pStyle w:val="TableText"/>
            </w:pPr>
            <w:r>
              <w:t>Drill serta RPO/RTO aktual</w:t>
            </w:r>
          </w:p>
        </w:tc>
      </w:tr>
      <w:tr w:rsidR="00D47502" w14:paraId="6641589E" w14:textId="77777777">
        <w:trPr>
          <w:cantSplit/>
        </w:trPr>
        <w:tc>
          <w:tcPr>
            <w:tcW w:w="1944" w:type="dxa"/>
            <w:shd w:val="clear" w:color="auto" w:fill="F6F8FC"/>
            <w:tcMar>
              <w:top w:w="80" w:type="dxa"/>
              <w:left w:w="120" w:type="dxa"/>
              <w:bottom w:w="80" w:type="dxa"/>
              <w:right w:w="120" w:type="dxa"/>
            </w:tcMar>
          </w:tcPr>
          <w:p w14:paraId="3C853DF2" w14:textId="77777777" w:rsidR="00D47502" w:rsidRDefault="00AA5FDA">
            <w:pPr>
              <w:pStyle w:val="TableText"/>
            </w:pPr>
            <w:r>
              <w:t>Observability</w:t>
            </w:r>
          </w:p>
        </w:tc>
        <w:tc>
          <w:tcPr>
            <w:tcW w:w="3672" w:type="dxa"/>
            <w:shd w:val="clear" w:color="auto" w:fill="F6F8FC"/>
            <w:tcMar>
              <w:top w:w="80" w:type="dxa"/>
              <w:left w:w="120" w:type="dxa"/>
              <w:bottom w:w="80" w:type="dxa"/>
              <w:right w:w="120" w:type="dxa"/>
            </w:tcMar>
          </w:tcPr>
          <w:p w14:paraId="5EA63837" w14:textId="77777777" w:rsidR="00D47502" w:rsidRDefault="00AA5FDA">
            <w:pPr>
              <w:pStyle w:val="TableText"/>
            </w:pPr>
            <w:r>
              <w:t>Health dan log per service</w:t>
            </w:r>
          </w:p>
        </w:tc>
        <w:tc>
          <w:tcPr>
            <w:tcW w:w="3744" w:type="dxa"/>
            <w:shd w:val="clear" w:color="auto" w:fill="F6F8FC"/>
            <w:tcMar>
              <w:top w:w="80" w:type="dxa"/>
              <w:left w:w="120" w:type="dxa"/>
              <w:bottom w:w="80" w:type="dxa"/>
              <w:right w:w="120" w:type="dxa"/>
            </w:tcMar>
          </w:tcPr>
          <w:p w14:paraId="29C784E0" w14:textId="77777777" w:rsidR="00D47502" w:rsidRDefault="00AA5FDA">
            <w:pPr>
              <w:pStyle w:val="TableText"/>
            </w:pPr>
            <w:r>
              <w:t>Central log, metrics, alert, on-call</w:t>
            </w:r>
          </w:p>
        </w:tc>
      </w:tr>
      <w:tr w:rsidR="00D47502" w14:paraId="4C1B0300" w14:textId="77777777">
        <w:trPr>
          <w:cantSplit/>
        </w:trPr>
        <w:tc>
          <w:tcPr>
            <w:tcW w:w="1944" w:type="dxa"/>
            <w:tcMar>
              <w:top w:w="80" w:type="dxa"/>
              <w:left w:w="120" w:type="dxa"/>
              <w:bottom w:w="80" w:type="dxa"/>
              <w:right w:w="120" w:type="dxa"/>
            </w:tcMar>
          </w:tcPr>
          <w:p w14:paraId="73F19E08" w14:textId="77777777" w:rsidR="00D47502" w:rsidRDefault="00AA5FDA">
            <w:pPr>
              <w:pStyle w:val="TableText"/>
            </w:pPr>
            <w:r>
              <w:t>Security</w:t>
            </w:r>
          </w:p>
        </w:tc>
        <w:tc>
          <w:tcPr>
            <w:tcW w:w="3672" w:type="dxa"/>
            <w:tcMar>
              <w:top w:w="80" w:type="dxa"/>
              <w:left w:w="120" w:type="dxa"/>
              <w:bottom w:w="80" w:type="dxa"/>
              <w:right w:w="120" w:type="dxa"/>
            </w:tcMar>
          </w:tcPr>
          <w:p w14:paraId="174883AF" w14:textId="77777777" w:rsidR="00D47502" w:rsidRDefault="00AA5FDA">
            <w:pPr>
              <w:pStyle w:val="TableText"/>
            </w:pPr>
            <w:r>
              <w:t>Secret guard, HTTPS APP_URL, HMAC webhook, header Nginx</w:t>
            </w:r>
          </w:p>
        </w:tc>
        <w:tc>
          <w:tcPr>
            <w:tcW w:w="3744" w:type="dxa"/>
            <w:tcMar>
              <w:top w:w="80" w:type="dxa"/>
              <w:left w:w="120" w:type="dxa"/>
              <w:bottom w:w="80" w:type="dxa"/>
              <w:right w:w="120" w:type="dxa"/>
            </w:tcMar>
          </w:tcPr>
          <w:p w14:paraId="53F07DE8" w14:textId="77777777" w:rsidR="00D47502" w:rsidRDefault="00AA5FDA">
            <w:pPr>
              <w:pStyle w:val="TableText"/>
            </w:pPr>
            <w:r>
              <w:t>TLS termination, firewall, rotation, scan</w:t>
            </w:r>
          </w:p>
        </w:tc>
      </w:tr>
    </w:tbl>
    <w:p w14:paraId="434EE90C" w14:textId="77777777" w:rsidR="00D47502" w:rsidRDefault="00D47502">
      <w:pPr>
        <w:spacing w:after="0"/>
      </w:pPr>
    </w:p>
    <w:p w14:paraId="454F473A" w14:textId="77777777" w:rsidR="00D47502" w:rsidRDefault="00AA5FDA">
      <w:pPr>
        <w:pStyle w:val="Heading1"/>
      </w:pPr>
      <w:bookmarkStart w:id="3" w:name="_Toc238510810"/>
      <w:r>
        <w:t>BAB IX: DEPLOYMENT, MIGRASI, DAN PEMELIHARAAN SISTEM</w:t>
      </w:r>
      <w:bookmarkEnd w:id="3"/>
    </w:p>
    <w:p w14:paraId="0D6C5C0F" w14:textId="77777777" w:rsidR="00D47502" w:rsidRDefault="00AA5FDA">
      <w:pPr>
        <w:pStyle w:val="Heading2"/>
      </w:pPr>
      <w:bookmarkStart w:id="4" w:name="_Toc238510811"/>
      <w:r>
        <w:t>9.1 Prinsip Pengendalian</w:t>
      </w:r>
      <w:bookmarkEnd w:id="4"/>
    </w:p>
    <w:p w14:paraId="111452B7" w14:textId="77777777" w:rsidR="00D47502" w:rsidRDefault="00AA5FDA">
      <w:r>
        <w:t>Deployment adalah perubahan terencana terhadap aplikasi, konfigurasi, skema data, atau layanan pendukung. Pengendalian bertujuan menjaga kerahasiaan, integritas, ketersediaan, keterlacakan, dan kemampuan pulih tanpa menghambat perbaikan yang sah.</w:t>
      </w:r>
    </w:p>
    <w:p w14:paraId="53B5F0D9" w14:textId="77777777" w:rsidR="00D47502" w:rsidRDefault="00AA5FDA">
      <w:pPr>
        <w:keepNext/>
        <w:jc w:val="center"/>
      </w:pPr>
      <w:r>
        <w:rPr>
          <w:noProof/>
        </w:rPr>
        <w:lastRenderedPageBreak/>
        <w:drawing>
          <wp:inline distT="0" distB="0" distL="0" distR="0" wp14:anchorId="201D2BAB" wp14:editId="1A210E53">
            <wp:extent cx="5623560" cy="3436620"/>
            <wp:effectExtent l="0" t="0" r="0" b="0"/>
            <wp:docPr id="2" name="Picture 2" descr="Gambar 9-1. Siklus rilis terkendali dan jalur saat gate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rilis.png"/>
                    <pic:cNvPicPr/>
                  </pic:nvPicPr>
                  <pic:blipFill>
                    <a:blip r:embed="rId9"/>
                    <a:stretch>
                      <a:fillRect/>
                    </a:stretch>
                  </pic:blipFill>
                  <pic:spPr>
                    <a:xfrm>
                      <a:off x="0" y="0"/>
                      <a:ext cx="5623560" cy="3436620"/>
                    </a:xfrm>
                    <a:prstGeom prst="rect">
                      <a:avLst/>
                    </a:prstGeom>
                  </pic:spPr>
                </pic:pic>
              </a:graphicData>
            </a:graphic>
          </wp:inline>
        </w:drawing>
      </w:r>
    </w:p>
    <w:p w14:paraId="05E5A1C8" w14:textId="77777777" w:rsidR="00D47502" w:rsidRDefault="00AA5FDA">
      <w:pPr>
        <w:pStyle w:val="Caption"/>
        <w:jc w:val="center"/>
      </w:pPr>
      <w:r>
        <w:t>Gambar 9-1. Siklus rilis terkendali dan jalur saat gate gagal</w:t>
      </w:r>
    </w:p>
    <w:p w14:paraId="557C2D2D" w14:textId="77777777" w:rsidR="00D47502" w:rsidRDefault="00AA5FDA">
      <w:pPr>
        <w:pStyle w:val="Caption"/>
      </w:pPr>
      <w:r>
        <w:t>Tabel 9-1. Prinsip wajib</w:t>
      </w:r>
    </w:p>
    <w:tbl>
      <w:tblPr>
        <w:tblStyle w:val="TableGrid"/>
        <w:tblW w:w="9360" w:type="dxa"/>
        <w:tblInd w:w="120" w:type="dxa"/>
        <w:tblLayout w:type="fixed"/>
        <w:tblLook w:val="04A0" w:firstRow="1" w:lastRow="0" w:firstColumn="1" w:lastColumn="0" w:noHBand="0" w:noVBand="1"/>
      </w:tblPr>
      <w:tblGrid>
        <w:gridCol w:w="1944"/>
        <w:gridCol w:w="4536"/>
        <w:gridCol w:w="2880"/>
      </w:tblGrid>
      <w:tr w:rsidR="00D47502" w14:paraId="2A6BFF62" w14:textId="77777777">
        <w:trPr>
          <w:cantSplit/>
          <w:tblHeader/>
        </w:trPr>
        <w:tc>
          <w:tcPr>
            <w:tcW w:w="1944" w:type="dxa"/>
            <w:shd w:val="clear" w:color="auto" w:fill="1476B8"/>
            <w:tcMar>
              <w:top w:w="80" w:type="dxa"/>
              <w:left w:w="120" w:type="dxa"/>
              <w:bottom w:w="80" w:type="dxa"/>
              <w:right w:w="120" w:type="dxa"/>
            </w:tcMar>
            <w:vAlign w:val="center"/>
          </w:tcPr>
          <w:p w14:paraId="17DE080B" w14:textId="77777777" w:rsidR="00D47502" w:rsidRDefault="00AA5FDA">
            <w:pPr>
              <w:pStyle w:val="TableText"/>
              <w:jc w:val="center"/>
            </w:pPr>
            <w:r>
              <w:rPr>
                <w:b/>
                <w:color w:val="FFFFFF"/>
              </w:rPr>
              <w:t>Prinsip</w:t>
            </w:r>
          </w:p>
        </w:tc>
        <w:tc>
          <w:tcPr>
            <w:tcW w:w="4536" w:type="dxa"/>
            <w:shd w:val="clear" w:color="auto" w:fill="1476B8"/>
            <w:tcMar>
              <w:top w:w="80" w:type="dxa"/>
              <w:left w:w="120" w:type="dxa"/>
              <w:bottom w:w="80" w:type="dxa"/>
              <w:right w:w="120" w:type="dxa"/>
            </w:tcMar>
            <w:vAlign w:val="center"/>
          </w:tcPr>
          <w:p w14:paraId="3BE748AA" w14:textId="77777777" w:rsidR="00D47502" w:rsidRDefault="00AA5FDA">
            <w:pPr>
              <w:pStyle w:val="TableText"/>
              <w:jc w:val="center"/>
            </w:pPr>
            <w:r>
              <w:rPr>
                <w:b/>
                <w:color w:val="FFFFFF"/>
              </w:rPr>
              <w:t>Penerapan SIVMI CRM</w:t>
            </w:r>
          </w:p>
        </w:tc>
        <w:tc>
          <w:tcPr>
            <w:tcW w:w="2880" w:type="dxa"/>
            <w:shd w:val="clear" w:color="auto" w:fill="1476B8"/>
            <w:tcMar>
              <w:top w:w="80" w:type="dxa"/>
              <w:left w:w="120" w:type="dxa"/>
              <w:bottom w:w="80" w:type="dxa"/>
              <w:right w:w="120" w:type="dxa"/>
            </w:tcMar>
            <w:vAlign w:val="center"/>
          </w:tcPr>
          <w:p w14:paraId="32DB8437" w14:textId="77777777" w:rsidR="00D47502" w:rsidRDefault="00AA5FDA">
            <w:pPr>
              <w:pStyle w:val="TableText"/>
              <w:jc w:val="center"/>
            </w:pPr>
            <w:r>
              <w:rPr>
                <w:b/>
                <w:color w:val="FFFFFF"/>
              </w:rPr>
              <w:t>Bukti</w:t>
            </w:r>
          </w:p>
        </w:tc>
      </w:tr>
      <w:tr w:rsidR="00D47502" w14:paraId="023FCBE5" w14:textId="77777777">
        <w:trPr>
          <w:cantSplit/>
        </w:trPr>
        <w:tc>
          <w:tcPr>
            <w:tcW w:w="1944" w:type="dxa"/>
            <w:tcMar>
              <w:top w:w="80" w:type="dxa"/>
              <w:left w:w="120" w:type="dxa"/>
              <w:bottom w:w="80" w:type="dxa"/>
              <w:right w:w="120" w:type="dxa"/>
            </w:tcMar>
          </w:tcPr>
          <w:p w14:paraId="0C311E6F" w14:textId="77777777" w:rsidR="00D47502" w:rsidRDefault="00AA5FDA">
            <w:pPr>
              <w:pStyle w:val="TableText"/>
            </w:pPr>
            <w:r>
              <w:t>Artefak tunggal</w:t>
            </w:r>
          </w:p>
        </w:tc>
        <w:tc>
          <w:tcPr>
            <w:tcW w:w="4536" w:type="dxa"/>
            <w:tcMar>
              <w:top w:w="80" w:type="dxa"/>
              <w:left w:w="120" w:type="dxa"/>
              <w:bottom w:w="80" w:type="dxa"/>
              <w:right w:w="120" w:type="dxa"/>
            </w:tcMar>
          </w:tcPr>
          <w:p w14:paraId="536934E8" w14:textId="77777777" w:rsidR="00D47502" w:rsidRDefault="00AA5FDA">
            <w:pPr>
              <w:pStyle w:val="TableText"/>
            </w:pPr>
            <w:r>
              <w:t>Image ditag immutable; artefak yang diuji dipromosikan</w:t>
            </w:r>
          </w:p>
        </w:tc>
        <w:tc>
          <w:tcPr>
            <w:tcW w:w="2880" w:type="dxa"/>
            <w:tcMar>
              <w:top w:w="80" w:type="dxa"/>
              <w:left w:w="120" w:type="dxa"/>
              <w:bottom w:w="80" w:type="dxa"/>
              <w:right w:w="120" w:type="dxa"/>
            </w:tcMar>
          </w:tcPr>
          <w:p w14:paraId="061F850C" w14:textId="77777777" w:rsidR="00D47502" w:rsidRDefault="00AA5FDA">
            <w:pPr>
              <w:pStyle w:val="TableText"/>
            </w:pPr>
            <w:r>
              <w:t>IMAGE_TAG/commit SHA</w:t>
            </w:r>
          </w:p>
        </w:tc>
      </w:tr>
      <w:tr w:rsidR="00D47502" w14:paraId="072ED95B" w14:textId="77777777">
        <w:trPr>
          <w:cantSplit/>
        </w:trPr>
        <w:tc>
          <w:tcPr>
            <w:tcW w:w="1944" w:type="dxa"/>
            <w:shd w:val="clear" w:color="auto" w:fill="F6F8FC"/>
            <w:tcMar>
              <w:top w:w="80" w:type="dxa"/>
              <w:left w:w="120" w:type="dxa"/>
              <w:bottom w:w="80" w:type="dxa"/>
              <w:right w:w="120" w:type="dxa"/>
            </w:tcMar>
          </w:tcPr>
          <w:p w14:paraId="647DBBF3" w14:textId="77777777" w:rsidR="00D47502" w:rsidRDefault="00AA5FDA">
            <w:pPr>
              <w:pStyle w:val="TableText"/>
            </w:pPr>
            <w:r>
              <w:t>Configuration externalized</w:t>
            </w:r>
          </w:p>
        </w:tc>
        <w:tc>
          <w:tcPr>
            <w:tcW w:w="4536" w:type="dxa"/>
            <w:shd w:val="clear" w:color="auto" w:fill="F6F8FC"/>
            <w:tcMar>
              <w:top w:w="80" w:type="dxa"/>
              <w:left w:w="120" w:type="dxa"/>
              <w:bottom w:w="80" w:type="dxa"/>
              <w:right w:w="120" w:type="dxa"/>
            </w:tcMar>
          </w:tcPr>
          <w:p w14:paraId="46A0361E" w14:textId="77777777" w:rsidR="00D47502" w:rsidRDefault="00AA5FDA">
            <w:pPr>
              <w:pStyle w:val="TableText"/>
            </w:pPr>
            <w:r>
              <w:t>Environment dan secret tidak ditanam dalam image</w:t>
            </w:r>
          </w:p>
        </w:tc>
        <w:tc>
          <w:tcPr>
            <w:tcW w:w="2880" w:type="dxa"/>
            <w:shd w:val="clear" w:color="auto" w:fill="F6F8FC"/>
            <w:tcMar>
              <w:top w:w="80" w:type="dxa"/>
              <w:left w:w="120" w:type="dxa"/>
              <w:bottom w:w="80" w:type="dxa"/>
              <w:right w:w="120" w:type="dxa"/>
            </w:tcMar>
          </w:tcPr>
          <w:p w14:paraId="0B48E967" w14:textId="77777777" w:rsidR="00D47502" w:rsidRDefault="00AA5FDA">
            <w:pPr>
              <w:pStyle w:val="TableText"/>
            </w:pPr>
            <w:r>
              <w:t>env/secret store</w:t>
            </w:r>
          </w:p>
        </w:tc>
      </w:tr>
      <w:tr w:rsidR="00D47502" w14:paraId="3F76A8B5" w14:textId="77777777">
        <w:trPr>
          <w:cantSplit/>
        </w:trPr>
        <w:tc>
          <w:tcPr>
            <w:tcW w:w="1944" w:type="dxa"/>
            <w:tcMar>
              <w:top w:w="80" w:type="dxa"/>
              <w:left w:w="120" w:type="dxa"/>
              <w:bottom w:w="80" w:type="dxa"/>
              <w:right w:w="120" w:type="dxa"/>
            </w:tcMar>
          </w:tcPr>
          <w:p w14:paraId="2B552FBB" w14:textId="77777777" w:rsidR="00D47502" w:rsidRDefault="00AA5FDA">
            <w:pPr>
              <w:pStyle w:val="TableText"/>
            </w:pPr>
            <w:r>
              <w:t>Least privilege</w:t>
            </w:r>
          </w:p>
        </w:tc>
        <w:tc>
          <w:tcPr>
            <w:tcW w:w="4536" w:type="dxa"/>
            <w:tcMar>
              <w:top w:w="80" w:type="dxa"/>
              <w:left w:w="120" w:type="dxa"/>
              <w:bottom w:w="80" w:type="dxa"/>
              <w:right w:w="120" w:type="dxa"/>
            </w:tcMar>
          </w:tcPr>
          <w:p w14:paraId="7E14F132" w14:textId="77777777" w:rsidR="00D47502" w:rsidRDefault="00AA5FDA">
            <w:pPr>
              <w:pStyle w:val="TableText"/>
            </w:pPr>
            <w:r>
              <w:t>Akses deployment, DB, backup, WAHA dibatasi</w:t>
            </w:r>
          </w:p>
        </w:tc>
        <w:tc>
          <w:tcPr>
            <w:tcW w:w="2880" w:type="dxa"/>
            <w:tcMar>
              <w:top w:w="80" w:type="dxa"/>
              <w:left w:w="120" w:type="dxa"/>
              <w:bottom w:w="80" w:type="dxa"/>
              <w:right w:w="120" w:type="dxa"/>
            </w:tcMar>
          </w:tcPr>
          <w:p w14:paraId="04760A52" w14:textId="77777777" w:rsidR="00D47502" w:rsidRDefault="00AA5FDA">
            <w:pPr>
              <w:pStyle w:val="TableText"/>
            </w:pPr>
            <w:r>
              <w:t>akses dan audit</w:t>
            </w:r>
          </w:p>
        </w:tc>
      </w:tr>
      <w:tr w:rsidR="00D47502" w14:paraId="57EAB1B5" w14:textId="77777777">
        <w:trPr>
          <w:cantSplit/>
        </w:trPr>
        <w:tc>
          <w:tcPr>
            <w:tcW w:w="1944" w:type="dxa"/>
            <w:shd w:val="clear" w:color="auto" w:fill="F6F8FC"/>
            <w:tcMar>
              <w:top w:w="80" w:type="dxa"/>
              <w:left w:w="120" w:type="dxa"/>
              <w:bottom w:w="80" w:type="dxa"/>
              <w:right w:w="120" w:type="dxa"/>
            </w:tcMar>
          </w:tcPr>
          <w:p w14:paraId="4632F514" w14:textId="77777777" w:rsidR="00D47502" w:rsidRDefault="00AA5FDA">
            <w:pPr>
              <w:pStyle w:val="TableText"/>
            </w:pPr>
            <w:r>
              <w:t>Explicit change</w:t>
            </w:r>
          </w:p>
        </w:tc>
        <w:tc>
          <w:tcPr>
            <w:tcW w:w="4536" w:type="dxa"/>
            <w:shd w:val="clear" w:color="auto" w:fill="F6F8FC"/>
            <w:tcMar>
              <w:top w:w="80" w:type="dxa"/>
              <w:left w:w="120" w:type="dxa"/>
              <w:bottom w:w="80" w:type="dxa"/>
              <w:right w:w="120" w:type="dxa"/>
            </w:tcMar>
          </w:tcPr>
          <w:p w14:paraId="2BF0EB7D" w14:textId="77777777" w:rsidR="00D47502" w:rsidRDefault="00AA5FDA">
            <w:pPr>
              <w:pStyle w:val="TableText"/>
            </w:pPr>
            <w:r>
              <w:t>Migration tidak otomatis saat restart</w:t>
            </w:r>
          </w:p>
        </w:tc>
        <w:tc>
          <w:tcPr>
            <w:tcW w:w="2880" w:type="dxa"/>
            <w:shd w:val="clear" w:color="auto" w:fill="F6F8FC"/>
            <w:tcMar>
              <w:top w:w="80" w:type="dxa"/>
              <w:left w:w="120" w:type="dxa"/>
              <w:bottom w:w="80" w:type="dxa"/>
              <w:right w:w="120" w:type="dxa"/>
            </w:tcMar>
          </w:tcPr>
          <w:p w14:paraId="5486F17A" w14:textId="77777777" w:rsidR="00D47502" w:rsidRDefault="00AA5FDA">
            <w:pPr>
              <w:pStyle w:val="TableText"/>
            </w:pPr>
            <w:r>
              <w:t>catatan command/output</w:t>
            </w:r>
          </w:p>
        </w:tc>
      </w:tr>
      <w:tr w:rsidR="00D47502" w14:paraId="066368B8" w14:textId="77777777">
        <w:trPr>
          <w:cantSplit/>
        </w:trPr>
        <w:tc>
          <w:tcPr>
            <w:tcW w:w="1944" w:type="dxa"/>
            <w:tcMar>
              <w:top w:w="80" w:type="dxa"/>
              <w:left w:w="120" w:type="dxa"/>
              <w:bottom w:w="80" w:type="dxa"/>
              <w:right w:w="120" w:type="dxa"/>
            </w:tcMar>
          </w:tcPr>
          <w:p w14:paraId="61B0452B" w14:textId="77777777" w:rsidR="00D47502" w:rsidRDefault="00AA5FDA">
            <w:pPr>
              <w:pStyle w:val="TableText"/>
            </w:pPr>
            <w:r>
              <w:t>Reversible</w:t>
            </w:r>
          </w:p>
        </w:tc>
        <w:tc>
          <w:tcPr>
            <w:tcW w:w="4536" w:type="dxa"/>
            <w:tcMar>
              <w:top w:w="80" w:type="dxa"/>
              <w:left w:w="120" w:type="dxa"/>
              <w:bottom w:w="80" w:type="dxa"/>
              <w:right w:w="120" w:type="dxa"/>
            </w:tcMar>
          </w:tcPr>
          <w:p w14:paraId="425A6959" w14:textId="77777777" w:rsidR="00D47502" w:rsidRDefault="00AA5FDA">
            <w:pPr>
              <w:pStyle w:val="TableText"/>
            </w:pPr>
            <w:r>
              <w:t>Rollback image dan jalur restore tersedia</w:t>
            </w:r>
          </w:p>
        </w:tc>
        <w:tc>
          <w:tcPr>
            <w:tcW w:w="2880" w:type="dxa"/>
            <w:tcMar>
              <w:top w:w="80" w:type="dxa"/>
              <w:left w:w="120" w:type="dxa"/>
              <w:bottom w:w="80" w:type="dxa"/>
              <w:right w:w="120" w:type="dxa"/>
            </w:tcMar>
          </w:tcPr>
          <w:p w14:paraId="2188564C" w14:textId="77777777" w:rsidR="00D47502" w:rsidRDefault="00AA5FDA">
            <w:pPr>
              <w:pStyle w:val="TableText"/>
            </w:pPr>
            <w:r>
              <w:t>runbook + drill</w:t>
            </w:r>
          </w:p>
        </w:tc>
      </w:tr>
      <w:tr w:rsidR="00D47502" w14:paraId="55050A7C" w14:textId="77777777">
        <w:trPr>
          <w:cantSplit/>
        </w:trPr>
        <w:tc>
          <w:tcPr>
            <w:tcW w:w="1944" w:type="dxa"/>
            <w:shd w:val="clear" w:color="auto" w:fill="F6F8FC"/>
            <w:tcMar>
              <w:top w:w="80" w:type="dxa"/>
              <w:left w:w="120" w:type="dxa"/>
              <w:bottom w:w="80" w:type="dxa"/>
              <w:right w:w="120" w:type="dxa"/>
            </w:tcMar>
          </w:tcPr>
          <w:p w14:paraId="2EB51CC8" w14:textId="77777777" w:rsidR="00D47502" w:rsidRDefault="00AA5FDA">
            <w:pPr>
              <w:pStyle w:val="TableText"/>
            </w:pPr>
            <w:r>
              <w:t>Evidence based</w:t>
            </w:r>
          </w:p>
        </w:tc>
        <w:tc>
          <w:tcPr>
            <w:tcW w:w="4536" w:type="dxa"/>
            <w:shd w:val="clear" w:color="auto" w:fill="F6F8FC"/>
            <w:tcMar>
              <w:top w:w="80" w:type="dxa"/>
              <w:left w:w="120" w:type="dxa"/>
              <w:bottom w:w="80" w:type="dxa"/>
              <w:right w:w="120" w:type="dxa"/>
            </w:tcMar>
          </w:tcPr>
          <w:p w14:paraId="751DF880" w14:textId="77777777" w:rsidR="00D47502" w:rsidRDefault="00AA5FDA">
            <w:pPr>
              <w:pStyle w:val="TableText"/>
            </w:pPr>
            <w:r>
              <w:t>Test, build, smoke, observasi menjadi gate</w:t>
            </w:r>
          </w:p>
        </w:tc>
        <w:tc>
          <w:tcPr>
            <w:tcW w:w="2880" w:type="dxa"/>
            <w:shd w:val="clear" w:color="auto" w:fill="F6F8FC"/>
            <w:tcMar>
              <w:top w:w="80" w:type="dxa"/>
              <w:left w:w="120" w:type="dxa"/>
              <w:bottom w:w="80" w:type="dxa"/>
              <w:right w:w="120" w:type="dxa"/>
            </w:tcMar>
          </w:tcPr>
          <w:p w14:paraId="19D32A28" w14:textId="77777777" w:rsidR="00D47502" w:rsidRDefault="00AA5FDA">
            <w:pPr>
              <w:pStyle w:val="TableText"/>
            </w:pPr>
            <w:r>
              <w:t>release record</w:t>
            </w:r>
          </w:p>
        </w:tc>
      </w:tr>
      <w:tr w:rsidR="00D47502" w14:paraId="7D48B507" w14:textId="77777777">
        <w:trPr>
          <w:cantSplit/>
        </w:trPr>
        <w:tc>
          <w:tcPr>
            <w:tcW w:w="1944" w:type="dxa"/>
            <w:tcMar>
              <w:top w:w="80" w:type="dxa"/>
              <w:left w:w="120" w:type="dxa"/>
              <w:bottom w:w="80" w:type="dxa"/>
              <w:right w:w="120" w:type="dxa"/>
            </w:tcMar>
          </w:tcPr>
          <w:p w14:paraId="3D701B9A" w14:textId="77777777" w:rsidR="00D47502" w:rsidRDefault="00AA5FDA">
            <w:pPr>
              <w:pStyle w:val="TableText"/>
            </w:pPr>
            <w:r>
              <w:t>No production seeding</w:t>
            </w:r>
          </w:p>
        </w:tc>
        <w:tc>
          <w:tcPr>
            <w:tcW w:w="4536" w:type="dxa"/>
            <w:tcMar>
              <w:top w:w="80" w:type="dxa"/>
              <w:left w:w="120" w:type="dxa"/>
              <w:bottom w:w="80" w:type="dxa"/>
              <w:right w:w="120" w:type="dxa"/>
            </w:tcMar>
          </w:tcPr>
          <w:p w14:paraId="10DFB3A5" w14:textId="77777777" w:rsidR="00D47502" w:rsidRDefault="00AA5FDA">
            <w:pPr>
              <w:pStyle w:val="TableText"/>
            </w:pPr>
            <w:r>
              <w:t>Data demo tidak dibuat di produksi</w:t>
            </w:r>
          </w:p>
        </w:tc>
        <w:tc>
          <w:tcPr>
            <w:tcW w:w="2880" w:type="dxa"/>
            <w:tcMar>
              <w:top w:w="80" w:type="dxa"/>
              <w:left w:w="120" w:type="dxa"/>
              <w:bottom w:w="80" w:type="dxa"/>
              <w:right w:w="120" w:type="dxa"/>
            </w:tcMar>
          </w:tcPr>
          <w:p w14:paraId="70FB8C77" w14:textId="77777777" w:rsidR="00D47502" w:rsidRDefault="00AA5FDA">
            <w:pPr>
              <w:pStyle w:val="TableText"/>
            </w:pPr>
            <w:r>
              <w:t>review command</w:t>
            </w:r>
          </w:p>
        </w:tc>
      </w:tr>
      <w:tr w:rsidR="00D47502" w14:paraId="252BEF20" w14:textId="77777777">
        <w:trPr>
          <w:cantSplit/>
        </w:trPr>
        <w:tc>
          <w:tcPr>
            <w:tcW w:w="1944" w:type="dxa"/>
            <w:shd w:val="clear" w:color="auto" w:fill="F6F8FC"/>
            <w:tcMar>
              <w:top w:w="80" w:type="dxa"/>
              <w:left w:w="120" w:type="dxa"/>
              <w:bottom w:w="80" w:type="dxa"/>
              <w:right w:w="120" w:type="dxa"/>
            </w:tcMar>
          </w:tcPr>
          <w:p w14:paraId="6955BADC" w14:textId="77777777" w:rsidR="00D47502" w:rsidRDefault="00AA5FDA">
            <w:pPr>
              <w:pStyle w:val="TableText"/>
            </w:pPr>
            <w:r>
              <w:t>Data preservation</w:t>
            </w:r>
          </w:p>
        </w:tc>
        <w:tc>
          <w:tcPr>
            <w:tcW w:w="4536" w:type="dxa"/>
            <w:shd w:val="clear" w:color="auto" w:fill="F6F8FC"/>
            <w:tcMar>
              <w:top w:w="80" w:type="dxa"/>
              <w:left w:w="120" w:type="dxa"/>
              <w:bottom w:w="80" w:type="dxa"/>
              <w:right w:w="120" w:type="dxa"/>
            </w:tcMar>
          </w:tcPr>
          <w:p w14:paraId="18EE8ABA" w14:textId="77777777" w:rsidR="00D47502" w:rsidRDefault="00AA5FDA">
            <w:pPr>
              <w:pStyle w:val="TableText"/>
            </w:pPr>
            <w:r>
              <w:t>Volume tidak dihapus ketika stop/release</w:t>
            </w:r>
          </w:p>
        </w:tc>
        <w:tc>
          <w:tcPr>
            <w:tcW w:w="2880" w:type="dxa"/>
            <w:shd w:val="clear" w:color="auto" w:fill="F6F8FC"/>
            <w:tcMar>
              <w:top w:w="80" w:type="dxa"/>
              <w:left w:w="120" w:type="dxa"/>
              <w:bottom w:w="80" w:type="dxa"/>
              <w:right w:w="120" w:type="dxa"/>
            </w:tcMar>
          </w:tcPr>
          <w:p w14:paraId="124CBE44" w14:textId="77777777" w:rsidR="00D47502" w:rsidRDefault="00AA5FDA">
            <w:pPr>
              <w:pStyle w:val="TableText"/>
            </w:pPr>
            <w:r>
              <w:t>larangan down -v</w:t>
            </w:r>
          </w:p>
        </w:tc>
      </w:tr>
    </w:tbl>
    <w:p w14:paraId="21816FD9"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64936BE1" w14:textId="77777777">
        <w:trPr>
          <w:cantSplit/>
        </w:trPr>
        <w:tc>
          <w:tcPr>
            <w:tcW w:w="9360" w:type="dxa"/>
            <w:shd w:val="clear" w:color="auto" w:fill="FFFBEB"/>
            <w:tcMar>
              <w:top w:w="80" w:type="dxa"/>
              <w:left w:w="120" w:type="dxa"/>
              <w:bottom w:w="80" w:type="dxa"/>
              <w:right w:w="120" w:type="dxa"/>
            </w:tcMar>
          </w:tcPr>
          <w:p w14:paraId="7DACADC5" w14:textId="77777777" w:rsidR="00D47502" w:rsidRDefault="00AA5FDA">
            <w:r>
              <w:rPr>
                <w:b/>
                <w:color w:val="075985"/>
                <w:sz w:val="21"/>
              </w:rPr>
              <w:t>Larangan utama</w:t>
            </w:r>
            <w:r>
              <w:rPr>
                <w:b/>
                <w:color w:val="075985"/>
                <w:sz w:val="21"/>
              </w:rPr>
              <w:br/>
            </w:r>
            <w:r>
              <w:rPr>
                <w:sz w:val="20"/>
              </w:rPr>
              <w:t>Jangan menjalankan docker compose down -v, migrate:fresh, db:wipe, atau seeding demo di produksi. Jangan menerapkan migration destruktif tanpa backup, review dampak, jalur pemulihan, dan approval eksplisit.</w:t>
            </w:r>
          </w:p>
        </w:tc>
      </w:tr>
    </w:tbl>
    <w:p w14:paraId="069E86C3" w14:textId="77777777" w:rsidR="00D47502" w:rsidRDefault="00D47502">
      <w:pPr>
        <w:spacing w:after="0"/>
      </w:pPr>
    </w:p>
    <w:p w14:paraId="0AA48929" w14:textId="77777777" w:rsidR="00D47502" w:rsidRDefault="00AA5FDA">
      <w:pPr>
        <w:pStyle w:val="Heading2"/>
      </w:pPr>
      <w:bookmarkStart w:id="5" w:name="_Toc238510812"/>
      <w:r>
        <w:lastRenderedPageBreak/>
        <w:t>9.2 Peran dan Tanggung Jawab</w:t>
      </w:r>
      <w:bookmarkEnd w:id="5"/>
    </w:p>
    <w:p w14:paraId="652EA4B6" w14:textId="77777777" w:rsidR="00D47502" w:rsidRDefault="00AA5FDA">
      <w:pPr>
        <w:keepNext/>
        <w:jc w:val="center"/>
      </w:pPr>
      <w:r>
        <w:rPr>
          <w:noProof/>
        </w:rPr>
        <w:drawing>
          <wp:inline distT="0" distB="0" distL="0" distR="0" wp14:anchorId="012F3968" wp14:editId="0BBA078D">
            <wp:extent cx="5623560" cy="3374136"/>
            <wp:effectExtent l="0" t="0" r="0" b="0"/>
            <wp:docPr id="3" name="Picture 3" descr="Gambar 9-2. Pemisahan tanggung jawab dan catatan rilis tung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ndali-peran.png"/>
                    <pic:cNvPicPr/>
                  </pic:nvPicPr>
                  <pic:blipFill>
                    <a:blip r:embed="rId10"/>
                    <a:stretch>
                      <a:fillRect/>
                    </a:stretch>
                  </pic:blipFill>
                  <pic:spPr>
                    <a:xfrm>
                      <a:off x="0" y="0"/>
                      <a:ext cx="5623560" cy="3374136"/>
                    </a:xfrm>
                    <a:prstGeom prst="rect">
                      <a:avLst/>
                    </a:prstGeom>
                  </pic:spPr>
                </pic:pic>
              </a:graphicData>
            </a:graphic>
          </wp:inline>
        </w:drawing>
      </w:r>
    </w:p>
    <w:p w14:paraId="4971CA82" w14:textId="77777777" w:rsidR="00D47502" w:rsidRDefault="00AA5FDA">
      <w:pPr>
        <w:pStyle w:val="Caption"/>
        <w:jc w:val="center"/>
      </w:pPr>
      <w:r>
        <w:t>Gambar 9-2. Pemisahan tanggung jawab dan catatan rilis tunggal</w:t>
      </w:r>
    </w:p>
    <w:p w14:paraId="2D72C8C0" w14:textId="77777777" w:rsidR="00D47502" w:rsidRDefault="00AA5FDA">
      <w:pPr>
        <w:pStyle w:val="Caption"/>
      </w:pPr>
      <w:r>
        <w:t>Tabel 9-2. Peran operasional</w:t>
      </w:r>
    </w:p>
    <w:tbl>
      <w:tblPr>
        <w:tblStyle w:val="TableGrid"/>
        <w:tblW w:w="9360" w:type="dxa"/>
        <w:tblInd w:w="120" w:type="dxa"/>
        <w:tblLayout w:type="fixed"/>
        <w:tblLook w:val="04A0" w:firstRow="1" w:lastRow="0" w:firstColumn="1" w:lastColumn="0" w:noHBand="0" w:noVBand="1"/>
      </w:tblPr>
      <w:tblGrid>
        <w:gridCol w:w="2016"/>
        <w:gridCol w:w="4392"/>
        <w:gridCol w:w="2952"/>
      </w:tblGrid>
      <w:tr w:rsidR="00D47502" w14:paraId="018A25AA" w14:textId="77777777">
        <w:trPr>
          <w:cantSplit/>
          <w:tblHeader/>
        </w:trPr>
        <w:tc>
          <w:tcPr>
            <w:tcW w:w="2016" w:type="dxa"/>
            <w:shd w:val="clear" w:color="auto" w:fill="1476B8"/>
            <w:tcMar>
              <w:top w:w="80" w:type="dxa"/>
              <w:left w:w="120" w:type="dxa"/>
              <w:bottom w:w="80" w:type="dxa"/>
              <w:right w:w="120" w:type="dxa"/>
            </w:tcMar>
            <w:vAlign w:val="center"/>
          </w:tcPr>
          <w:p w14:paraId="278C3A54" w14:textId="77777777" w:rsidR="00D47502" w:rsidRDefault="00AA5FDA">
            <w:pPr>
              <w:pStyle w:val="TableText"/>
              <w:jc w:val="center"/>
            </w:pPr>
            <w:r>
              <w:rPr>
                <w:b/>
                <w:color w:val="FFFFFF"/>
              </w:rPr>
              <w:t>Peran</w:t>
            </w:r>
          </w:p>
        </w:tc>
        <w:tc>
          <w:tcPr>
            <w:tcW w:w="4392" w:type="dxa"/>
            <w:shd w:val="clear" w:color="auto" w:fill="1476B8"/>
            <w:tcMar>
              <w:top w:w="80" w:type="dxa"/>
              <w:left w:w="120" w:type="dxa"/>
              <w:bottom w:w="80" w:type="dxa"/>
              <w:right w:w="120" w:type="dxa"/>
            </w:tcMar>
            <w:vAlign w:val="center"/>
          </w:tcPr>
          <w:p w14:paraId="49A6746B" w14:textId="77777777" w:rsidR="00D47502" w:rsidRDefault="00AA5FDA">
            <w:pPr>
              <w:pStyle w:val="TableText"/>
              <w:jc w:val="center"/>
            </w:pPr>
            <w:r>
              <w:rPr>
                <w:b/>
                <w:color w:val="FFFFFF"/>
              </w:rPr>
              <w:t>Tanggung jawab utama</w:t>
            </w:r>
          </w:p>
        </w:tc>
        <w:tc>
          <w:tcPr>
            <w:tcW w:w="2952" w:type="dxa"/>
            <w:shd w:val="clear" w:color="auto" w:fill="1476B8"/>
            <w:tcMar>
              <w:top w:w="80" w:type="dxa"/>
              <w:left w:w="120" w:type="dxa"/>
              <w:bottom w:w="80" w:type="dxa"/>
              <w:right w:w="120" w:type="dxa"/>
            </w:tcMar>
            <w:vAlign w:val="center"/>
          </w:tcPr>
          <w:p w14:paraId="11CD06CA" w14:textId="77777777" w:rsidR="00D47502" w:rsidRDefault="00AA5FDA">
            <w:pPr>
              <w:pStyle w:val="TableText"/>
              <w:jc w:val="center"/>
            </w:pPr>
            <w:r>
              <w:rPr>
                <w:b/>
                <w:color w:val="FFFFFF"/>
              </w:rPr>
              <w:t>Tidak boleh diasumsikan</w:t>
            </w:r>
          </w:p>
        </w:tc>
      </w:tr>
      <w:tr w:rsidR="00D47502" w14:paraId="78EC5296" w14:textId="77777777">
        <w:trPr>
          <w:cantSplit/>
        </w:trPr>
        <w:tc>
          <w:tcPr>
            <w:tcW w:w="2016" w:type="dxa"/>
            <w:tcMar>
              <w:top w:w="80" w:type="dxa"/>
              <w:left w:w="120" w:type="dxa"/>
              <w:bottom w:w="80" w:type="dxa"/>
              <w:right w:w="120" w:type="dxa"/>
            </w:tcMar>
          </w:tcPr>
          <w:p w14:paraId="2BD399AA" w14:textId="77777777" w:rsidR="00D47502" w:rsidRDefault="00AA5FDA">
            <w:pPr>
              <w:pStyle w:val="TableText"/>
            </w:pPr>
            <w:r>
              <w:t>Pemilik Bisnis/Direksi</w:t>
            </w:r>
          </w:p>
        </w:tc>
        <w:tc>
          <w:tcPr>
            <w:tcW w:w="4392" w:type="dxa"/>
            <w:tcMar>
              <w:top w:w="80" w:type="dxa"/>
              <w:left w:w="120" w:type="dxa"/>
              <w:bottom w:w="80" w:type="dxa"/>
              <w:right w:w="120" w:type="dxa"/>
            </w:tcMar>
          </w:tcPr>
          <w:p w14:paraId="6FBADD5B" w14:textId="77777777" w:rsidR="00D47502" w:rsidRDefault="00AA5FDA">
            <w:pPr>
              <w:pStyle w:val="TableText"/>
            </w:pPr>
            <w:r>
              <w:t>Prioritas, window, UAT, dampak, risk acceptance</w:t>
            </w:r>
          </w:p>
        </w:tc>
        <w:tc>
          <w:tcPr>
            <w:tcW w:w="2952" w:type="dxa"/>
            <w:tcMar>
              <w:top w:w="80" w:type="dxa"/>
              <w:left w:w="120" w:type="dxa"/>
              <w:bottom w:w="80" w:type="dxa"/>
              <w:right w:w="120" w:type="dxa"/>
            </w:tcMar>
          </w:tcPr>
          <w:p w14:paraId="6ECAE627" w14:textId="77777777" w:rsidR="00D47502" w:rsidRDefault="00AA5FDA">
            <w:pPr>
              <w:pStyle w:val="TableText"/>
            </w:pPr>
            <w:r>
              <w:t>Menjalankan command teknis</w:t>
            </w:r>
          </w:p>
        </w:tc>
      </w:tr>
      <w:tr w:rsidR="00D47502" w14:paraId="7598BBEF" w14:textId="77777777">
        <w:trPr>
          <w:cantSplit/>
        </w:trPr>
        <w:tc>
          <w:tcPr>
            <w:tcW w:w="2016" w:type="dxa"/>
            <w:shd w:val="clear" w:color="auto" w:fill="F6F8FC"/>
            <w:tcMar>
              <w:top w:w="80" w:type="dxa"/>
              <w:left w:w="120" w:type="dxa"/>
              <w:bottom w:w="80" w:type="dxa"/>
              <w:right w:w="120" w:type="dxa"/>
            </w:tcMar>
          </w:tcPr>
          <w:p w14:paraId="1D293E67" w14:textId="77777777" w:rsidR="00D47502" w:rsidRDefault="00AA5FDA">
            <w:pPr>
              <w:pStyle w:val="TableText"/>
            </w:pPr>
            <w:r>
              <w:t>Release Manager</w:t>
            </w:r>
          </w:p>
        </w:tc>
        <w:tc>
          <w:tcPr>
            <w:tcW w:w="4392" w:type="dxa"/>
            <w:shd w:val="clear" w:color="auto" w:fill="F6F8FC"/>
            <w:tcMar>
              <w:top w:w="80" w:type="dxa"/>
              <w:left w:w="120" w:type="dxa"/>
              <w:bottom w:w="80" w:type="dxa"/>
              <w:right w:w="120" w:type="dxa"/>
            </w:tcMar>
          </w:tcPr>
          <w:p w14:paraId="524BBD46" w14:textId="77777777" w:rsidR="00D47502" w:rsidRDefault="00AA5FDA">
            <w:pPr>
              <w:pStyle w:val="TableText"/>
            </w:pPr>
            <w:r>
              <w:t>Koordinasi, checklist, go/no-go, komunikasi, penutupan</w:t>
            </w:r>
          </w:p>
        </w:tc>
        <w:tc>
          <w:tcPr>
            <w:tcW w:w="2952" w:type="dxa"/>
            <w:shd w:val="clear" w:color="auto" w:fill="F6F8FC"/>
            <w:tcMar>
              <w:top w:w="80" w:type="dxa"/>
              <w:left w:w="120" w:type="dxa"/>
              <w:bottom w:w="80" w:type="dxa"/>
              <w:right w:w="120" w:type="dxa"/>
            </w:tcMar>
          </w:tcPr>
          <w:p w14:paraId="3EA907B0" w14:textId="77777777" w:rsidR="00D47502" w:rsidRDefault="00AA5FDA">
            <w:pPr>
              <w:pStyle w:val="TableText"/>
            </w:pPr>
            <w:r>
              <w:t>Menyetujui sendiri seluruh risiko</w:t>
            </w:r>
          </w:p>
        </w:tc>
      </w:tr>
      <w:tr w:rsidR="00D47502" w14:paraId="2F78A07E" w14:textId="77777777">
        <w:trPr>
          <w:cantSplit/>
        </w:trPr>
        <w:tc>
          <w:tcPr>
            <w:tcW w:w="2016" w:type="dxa"/>
            <w:tcMar>
              <w:top w:w="80" w:type="dxa"/>
              <w:left w:w="120" w:type="dxa"/>
              <w:bottom w:w="80" w:type="dxa"/>
              <w:right w:w="120" w:type="dxa"/>
            </w:tcMar>
          </w:tcPr>
          <w:p w14:paraId="7F6EA739" w14:textId="77777777" w:rsidR="00D47502" w:rsidRDefault="00AA5FDA">
            <w:pPr>
              <w:pStyle w:val="TableText"/>
            </w:pPr>
            <w:r>
              <w:t>Developer</w:t>
            </w:r>
          </w:p>
        </w:tc>
        <w:tc>
          <w:tcPr>
            <w:tcW w:w="4392" w:type="dxa"/>
            <w:tcMar>
              <w:top w:w="80" w:type="dxa"/>
              <w:left w:w="120" w:type="dxa"/>
              <w:bottom w:w="80" w:type="dxa"/>
              <w:right w:w="120" w:type="dxa"/>
            </w:tcMar>
          </w:tcPr>
          <w:p w14:paraId="53122905" w14:textId="77777777" w:rsidR="00D47502" w:rsidRDefault="00AA5FDA">
            <w:pPr>
              <w:pStyle w:val="TableText"/>
            </w:pPr>
            <w:r>
              <w:t>Kode, migration, test, release note, rollback teknis</w:t>
            </w:r>
          </w:p>
        </w:tc>
        <w:tc>
          <w:tcPr>
            <w:tcW w:w="2952" w:type="dxa"/>
            <w:tcMar>
              <w:top w:w="80" w:type="dxa"/>
              <w:left w:w="120" w:type="dxa"/>
              <w:bottom w:w="80" w:type="dxa"/>
              <w:right w:w="120" w:type="dxa"/>
            </w:tcMar>
          </w:tcPr>
          <w:p w14:paraId="7ABC93A2" w14:textId="77777777" w:rsidR="00D47502" w:rsidRDefault="00AA5FDA">
            <w:pPr>
              <w:pStyle w:val="TableText"/>
            </w:pPr>
            <w:r>
              <w:t>Mengubah data produksi tanpa change record</w:t>
            </w:r>
          </w:p>
        </w:tc>
      </w:tr>
      <w:tr w:rsidR="00D47502" w14:paraId="5F8264BE" w14:textId="77777777">
        <w:trPr>
          <w:cantSplit/>
        </w:trPr>
        <w:tc>
          <w:tcPr>
            <w:tcW w:w="2016" w:type="dxa"/>
            <w:shd w:val="clear" w:color="auto" w:fill="F6F8FC"/>
            <w:tcMar>
              <w:top w:w="80" w:type="dxa"/>
              <w:left w:w="120" w:type="dxa"/>
              <w:bottom w:w="80" w:type="dxa"/>
              <w:right w:w="120" w:type="dxa"/>
            </w:tcMar>
          </w:tcPr>
          <w:p w14:paraId="41B1D851" w14:textId="77777777" w:rsidR="00D47502" w:rsidRDefault="00AA5FDA">
            <w:pPr>
              <w:pStyle w:val="TableText"/>
            </w:pPr>
            <w:r>
              <w:t>DBA/Data Owner</w:t>
            </w:r>
          </w:p>
        </w:tc>
        <w:tc>
          <w:tcPr>
            <w:tcW w:w="4392" w:type="dxa"/>
            <w:shd w:val="clear" w:color="auto" w:fill="F6F8FC"/>
            <w:tcMar>
              <w:top w:w="80" w:type="dxa"/>
              <w:left w:w="120" w:type="dxa"/>
              <w:bottom w:w="80" w:type="dxa"/>
              <w:right w:w="120" w:type="dxa"/>
            </w:tcMar>
          </w:tcPr>
          <w:p w14:paraId="5EC46D65" w14:textId="77777777" w:rsidR="00D47502" w:rsidRDefault="00AA5FDA">
            <w:pPr>
              <w:pStyle w:val="TableText"/>
            </w:pPr>
            <w:r>
              <w:t>Review migration, backup, restore, rekonsiliasi</w:t>
            </w:r>
          </w:p>
        </w:tc>
        <w:tc>
          <w:tcPr>
            <w:tcW w:w="2952" w:type="dxa"/>
            <w:shd w:val="clear" w:color="auto" w:fill="F6F8FC"/>
            <w:tcMar>
              <w:top w:w="80" w:type="dxa"/>
              <w:left w:w="120" w:type="dxa"/>
              <w:bottom w:w="80" w:type="dxa"/>
              <w:right w:w="120" w:type="dxa"/>
            </w:tcMar>
          </w:tcPr>
          <w:p w14:paraId="30A5B0F5" w14:textId="77777777" w:rsidR="00D47502" w:rsidRDefault="00AA5FDA">
            <w:pPr>
              <w:pStyle w:val="TableText"/>
            </w:pPr>
            <w:r>
              <w:t>Rollback schema otomatis selalu aman</w:t>
            </w:r>
          </w:p>
        </w:tc>
      </w:tr>
      <w:tr w:rsidR="00D47502" w14:paraId="2D1AEBBF" w14:textId="77777777">
        <w:trPr>
          <w:cantSplit/>
        </w:trPr>
        <w:tc>
          <w:tcPr>
            <w:tcW w:w="2016" w:type="dxa"/>
            <w:tcMar>
              <w:top w:w="80" w:type="dxa"/>
              <w:left w:w="120" w:type="dxa"/>
              <w:bottom w:w="80" w:type="dxa"/>
              <w:right w:w="120" w:type="dxa"/>
            </w:tcMar>
          </w:tcPr>
          <w:p w14:paraId="285FC0A4" w14:textId="77777777" w:rsidR="00D47502" w:rsidRDefault="00AA5FDA">
            <w:pPr>
              <w:pStyle w:val="TableText"/>
            </w:pPr>
            <w:r>
              <w:t>DevOps/Administrator</w:t>
            </w:r>
          </w:p>
        </w:tc>
        <w:tc>
          <w:tcPr>
            <w:tcW w:w="4392" w:type="dxa"/>
            <w:tcMar>
              <w:top w:w="80" w:type="dxa"/>
              <w:left w:w="120" w:type="dxa"/>
              <w:bottom w:w="80" w:type="dxa"/>
              <w:right w:w="120" w:type="dxa"/>
            </w:tcMar>
          </w:tcPr>
          <w:p w14:paraId="7C6E1177" w14:textId="77777777" w:rsidR="00D47502" w:rsidRDefault="00AA5FDA">
            <w:pPr>
              <w:pStyle w:val="TableText"/>
            </w:pPr>
            <w:r>
              <w:t>VPS, Compose, TLS, secret, network, capacity</w:t>
            </w:r>
          </w:p>
        </w:tc>
        <w:tc>
          <w:tcPr>
            <w:tcW w:w="2952" w:type="dxa"/>
            <w:tcMar>
              <w:top w:w="80" w:type="dxa"/>
              <w:left w:w="120" w:type="dxa"/>
              <w:bottom w:w="80" w:type="dxa"/>
              <w:right w:w="120" w:type="dxa"/>
            </w:tcMar>
          </w:tcPr>
          <w:p w14:paraId="25A103C9" w14:textId="77777777" w:rsidR="00D47502" w:rsidRDefault="00AA5FDA">
            <w:pPr>
              <w:pStyle w:val="TableText"/>
            </w:pPr>
            <w:r>
              <w:t>Menilai kebenaran proses bisnis sendiri</w:t>
            </w:r>
          </w:p>
        </w:tc>
      </w:tr>
      <w:tr w:rsidR="00D47502" w14:paraId="657B2552" w14:textId="77777777">
        <w:trPr>
          <w:cantSplit/>
        </w:trPr>
        <w:tc>
          <w:tcPr>
            <w:tcW w:w="2016" w:type="dxa"/>
            <w:shd w:val="clear" w:color="auto" w:fill="F6F8FC"/>
            <w:tcMar>
              <w:top w:w="80" w:type="dxa"/>
              <w:left w:w="120" w:type="dxa"/>
              <w:bottom w:w="80" w:type="dxa"/>
              <w:right w:w="120" w:type="dxa"/>
            </w:tcMar>
          </w:tcPr>
          <w:p w14:paraId="7CD2BAED" w14:textId="77777777" w:rsidR="00D47502" w:rsidRDefault="00AA5FDA">
            <w:pPr>
              <w:pStyle w:val="TableText"/>
            </w:pPr>
            <w:r>
              <w:t>QA/UAT</w:t>
            </w:r>
          </w:p>
        </w:tc>
        <w:tc>
          <w:tcPr>
            <w:tcW w:w="4392" w:type="dxa"/>
            <w:shd w:val="clear" w:color="auto" w:fill="F6F8FC"/>
            <w:tcMar>
              <w:top w:w="80" w:type="dxa"/>
              <w:left w:w="120" w:type="dxa"/>
              <w:bottom w:w="80" w:type="dxa"/>
              <w:right w:w="120" w:type="dxa"/>
            </w:tcMar>
          </w:tcPr>
          <w:p w14:paraId="3B5A0D4F" w14:textId="77777777" w:rsidR="00D47502" w:rsidRDefault="00AA5FDA">
            <w:pPr>
              <w:pStyle w:val="TableText"/>
            </w:pPr>
            <w:r>
              <w:t>Test, smoke, regresi, visual lintas perangkat, bukti</w:t>
            </w:r>
          </w:p>
        </w:tc>
        <w:tc>
          <w:tcPr>
            <w:tcW w:w="2952" w:type="dxa"/>
            <w:shd w:val="clear" w:color="auto" w:fill="F6F8FC"/>
            <w:tcMar>
              <w:top w:w="80" w:type="dxa"/>
              <w:left w:w="120" w:type="dxa"/>
              <w:bottom w:w="80" w:type="dxa"/>
              <w:right w:w="120" w:type="dxa"/>
            </w:tcMar>
          </w:tcPr>
          <w:p w14:paraId="08BD693E" w14:textId="77777777" w:rsidR="00D47502" w:rsidRDefault="00AA5FDA">
            <w:pPr>
              <w:pStyle w:val="TableText"/>
            </w:pPr>
            <w:r>
              <w:t>Mengabaikan scope RBAC/cabang</w:t>
            </w:r>
          </w:p>
        </w:tc>
      </w:tr>
      <w:tr w:rsidR="00D47502" w14:paraId="326AF623" w14:textId="77777777">
        <w:trPr>
          <w:cantSplit/>
        </w:trPr>
        <w:tc>
          <w:tcPr>
            <w:tcW w:w="2016" w:type="dxa"/>
            <w:tcMar>
              <w:top w:w="80" w:type="dxa"/>
              <w:left w:w="120" w:type="dxa"/>
              <w:bottom w:w="80" w:type="dxa"/>
              <w:right w:w="120" w:type="dxa"/>
            </w:tcMar>
          </w:tcPr>
          <w:p w14:paraId="4053A4AA" w14:textId="77777777" w:rsidR="00D47502" w:rsidRDefault="00AA5FDA">
            <w:pPr>
              <w:pStyle w:val="TableText"/>
            </w:pPr>
            <w:r>
              <w:t>Security/Incident Owner</w:t>
            </w:r>
          </w:p>
        </w:tc>
        <w:tc>
          <w:tcPr>
            <w:tcW w:w="4392" w:type="dxa"/>
            <w:tcMar>
              <w:top w:w="80" w:type="dxa"/>
              <w:left w:w="120" w:type="dxa"/>
              <w:bottom w:w="80" w:type="dxa"/>
              <w:right w:w="120" w:type="dxa"/>
            </w:tcMar>
          </w:tcPr>
          <w:p w14:paraId="63E0DA7C" w14:textId="77777777" w:rsidR="00D47502" w:rsidRDefault="00AA5FDA">
            <w:pPr>
              <w:pStyle w:val="TableText"/>
            </w:pPr>
            <w:r>
              <w:t>Triage, containment, secret rotation, evidence</w:t>
            </w:r>
          </w:p>
        </w:tc>
        <w:tc>
          <w:tcPr>
            <w:tcW w:w="2952" w:type="dxa"/>
            <w:tcMar>
              <w:top w:w="80" w:type="dxa"/>
              <w:left w:w="120" w:type="dxa"/>
              <w:bottom w:w="80" w:type="dxa"/>
              <w:right w:w="120" w:type="dxa"/>
            </w:tcMar>
          </w:tcPr>
          <w:p w14:paraId="442AA0E3" w14:textId="77777777" w:rsidR="00D47502" w:rsidRDefault="00AA5FDA">
            <w:pPr>
              <w:pStyle w:val="TableText"/>
            </w:pPr>
            <w:r>
              <w:t>Mempublikasikan payload/PII mentah</w:t>
            </w:r>
          </w:p>
        </w:tc>
      </w:tr>
      <w:tr w:rsidR="00D47502" w14:paraId="44439B28" w14:textId="77777777">
        <w:trPr>
          <w:cantSplit/>
        </w:trPr>
        <w:tc>
          <w:tcPr>
            <w:tcW w:w="2016" w:type="dxa"/>
            <w:shd w:val="clear" w:color="auto" w:fill="F6F8FC"/>
            <w:tcMar>
              <w:top w:w="80" w:type="dxa"/>
              <w:left w:w="120" w:type="dxa"/>
              <w:bottom w:w="80" w:type="dxa"/>
              <w:right w:w="120" w:type="dxa"/>
            </w:tcMar>
          </w:tcPr>
          <w:p w14:paraId="4C71761B" w14:textId="77777777" w:rsidR="00D47502" w:rsidRDefault="00AA5FDA">
            <w:pPr>
              <w:pStyle w:val="TableText"/>
            </w:pPr>
            <w:r>
              <w:t>Admin Cabang/Staff</w:t>
            </w:r>
          </w:p>
        </w:tc>
        <w:tc>
          <w:tcPr>
            <w:tcW w:w="4392" w:type="dxa"/>
            <w:shd w:val="clear" w:color="auto" w:fill="F6F8FC"/>
            <w:tcMar>
              <w:top w:w="80" w:type="dxa"/>
              <w:left w:w="120" w:type="dxa"/>
              <w:bottom w:w="80" w:type="dxa"/>
              <w:right w:w="120" w:type="dxa"/>
            </w:tcMar>
          </w:tcPr>
          <w:p w14:paraId="37CCB809" w14:textId="77777777" w:rsidR="00D47502" w:rsidRDefault="00AA5FDA">
            <w:pPr>
              <w:pStyle w:val="TableText"/>
            </w:pPr>
            <w:r>
              <w:t>Validasi operasional cabang dan pelaporan anomali</w:t>
            </w:r>
          </w:p>
        </w:tc>
        <w:tc>
          <w:tcPr>
            <w:tcW w:w="2952" w:type="dxa"/>
            <w:shd w:val="clear" w:color="auto" w:fill="F6F8FC"/>
            <w:tcMar>
              <w:top w:w="80" w:type="dxa"/>
              <w:left w:w="120" w:type="dxa"/>
              <w:bottom w:w="80" w:type="dxa"/>
              <w:right w:w="120" w:type="dxa"/>
            </w:tcMar>
          </w:tcPr>
          <w:p w14:paraId="43BCFD06" w14:textId="77777777" w:rsidR="00D47502" w:rsidRDefault="00AA5FDA">
            <w:pPr>
              <w:pStyle w:val="TableText"/>
            </w:pPr>
            <w:r>
              <w:t>Akses data cabang lain</w:t>
            </w:r>
          </w:p>
        </w:tc>
      </w:tr>
    </w:tbl>
    <w:p w14:paraId="70A42E69" w14:textId="77777777" w:rsidR="00D47502" w:rsidRDefault="00D47502">
      <w:pPr>
        <w:spacing w:after="0"/>
      </w:pPr>
    </w:p>
    <w:p w14:paraId="65956D06" w14:textId="77777777" w:rsidR="00D47502" w:rsidRDefault="00AA5FDA">
      <w:pPr>
        <w:pStyle w:val="Heading2"/>
      </w:pPr>
      <w:bookmarkStart w:id="6" w:name="_Toc238510813"/>
      <w:r>
        <w:t>9.3 Matriks RACI Ringkas</w:t>
      </w:r>
      <w:bookmarkEnd w:id="6"/>
    </w:p>
    <w:p w14:paraId="30847B30" w14:textId="77777777" w:rsidR="00D47502" w:rsidRDefault="00AA5FDA">
      <w:pPr>
        <w:pStyle w:val="Caption"/>
      </w:pPr>
      <w:r>
        <w:t>Tabel 9-3. RACI rilis dan pemeliharaan</w:t>
      </w:r>
    </w:p>
    <w:tbl>
      <w:tblPr>
        <w:tblStyle w:val="TableGrid"/>
        <w:tblW w:w="9360" w:type="dxa"/>
        <w:tblInd w:w="120" w:type="dxa"/>
        <w:tblLayout w:type="fixed"/>
        <w:tblLook w:val="04A0" w:firstRow="1" w:lastRow="0" w:firstColumn="1" w:lastColumn="0" w:noHBand="0" w:noVBand="1"/>
      </w:tblPr>
      <w:tblGrid>
        <w:gridCol w:w="2880"/>
        <w:gridCol w:w="1584"/>
        <w:gridCol w:w="2016"/>
        <w:gridCol w:w="1656"/>
        <w:gridCol w:w="1224"/>
      </w:tblGrid>
      <w:tr w:rsidR="00D47502" w14:paraId="69A3102A" w14:textId="77777777">
        <w:trPr>
          <w:cantSplit/>
          <w:tblHeader/>
        </w:trPr>
        <w:tc>
          <w:tcPr>
            <w:tcW w:w="2880" w:type="dxa"/>
            <w:shd w:val="clear" w:color="auto" w:fill="1476B8"/>
            <w:tcMar>
              <w:top w:w="80" w:type="dxa"/>
              <w:left w:w="120" w:type="dxa"/>
              <w:bottom w:w="80" w:type="dxa"/>
              <w:right w:w="120" w:type="dxa"/>
            </w:tcMar>
            <w:vAlign w:val="center"/>
          </w:tcPr>
          <w:p w14:paraId="6576AB84" w14:textId="77777777" w:rsidR="00D47502" w:rsidRDefault="00AA5FDA">
            <w:pPr>
              <w:pStyle w:val="TableText"/>
              <w:jc w:val="center"/>
            </w:pPr>
            <w:r>
              <w:rPr>
                <w:b/>
                <w:color w:val="FFFFFF"/>
              </w:rPr>
              <w:t>Aktivitas</w:t>
            </w:r>
          </w:p>
        </w:tc>
        <w:tc>
          <w:tcPr>
            <w:tcW w:w="1584" w:type="dxa"/>
            <w:shd w:val="clear" w:color="auto" w:fill="1476B8"/>
            <w:tcMar>
              <w:top w:w="80" w:type="dxa"/>
              <w:left w:w="120" w:type="dxa"/>
              <w:bottom w:w="80" w:type="dxa"/>
              <w:right w:w="120" w:type="dxa"/>
            </w:tcMar>
            <w:vAlign w:val="center"/>
          </w:tcPr>
          <w:p w14:paraId="149EC0F2" w14:textId="77777777" w:rsidR="00D47502" w:rsidRDefault="00AA5FDA">
            <w:pPr>
              <w:pStyle w:val="TableText"/>
              <w:jc w:val="center"/>
            </w:pPr>
            <w:r>
              <w:rPr>
                <w:b/>
                <w:color w:val="FFFFFF"/>
              </w:rPr>
              <w:t>A</w:t>
            </w:r>
          </w:p>
        </w:tc>
        <w:tc>
          <w:tcPr>
            <w:tcW w:w="2016" w:type="dxa"/>
            <w:shd w:val="clear" w:color="auto" w:fill="1476B8"/>
            <w:tcMar>
              <w:top w:w="80" w:type="dxa"/>
              <w:left w:w="120" w:type="dxa"/>
              <w:bottom w:w="80" w:type="dxa"/>
              <w:right w:w="120" w:type="dxa"/>
            </w:tcMar>
            <w:vAlign w:val="center"/>
          </w:tcPr>
          <w:p w14:paraId="295CBD29" w14:textId="77777777" w:rsidR="00D47502" w:rsidRDefault="00AA5FDA">
            <w:pPr>
              <w:pStyle w:val="TableText"/>
              <w:jc w:val="center"/>
            </w:pPr>
            <w:r>
              <w:rPr>
                <w:b/>
                <w:color w:val="FFFFFF"/>
              </w:rPr>
              <w:t>R</w:t>
            </w:r>
          </w:p>
        </w:tc>
        <w:tc>
          <w:tcPr>
            <w:tcW w:w="1656" w:type="dxa"/>
            <w:shd w:val="clear" w:color="auto" w:fill="1476B8"/>
            <w:tcMar>
              <w:top w:w="80" w:type="dxa"/>
              <w:left w:w="120" w:type="dxa"/>
              <w:bottom w:w="80" w:type="dxa"/>
              <w:right w:w="120" w:type="dxa"/>
            </w:tcMar>
            <w:vAlign w:val="center"/>
          </w:tcPr>
          <w:p w14:paraId="65D19F0A" w14:textId="77777777" w:rsidR="00D47502" w:rsidRDefault="00AA5FDA">
            <w:pPr>
              <w:pStyle w:val="TableText"/>
              <w:jc w:val="center"/>
            </w:pPr>
            <w:r>
              <w:rPr>
                <w:b/>
                <w:color w:val="FFFFFF"/>
              </w:rPr>
              <w:t>C</w:t>
            </w:r>
          </w:p>
        </w:tc>
        <w:tc>
          <w:tcPr>
            <w:tcW w:w="1224" w:type="dxa"/>
            <w:shd w:val="clear" w:color="auto" w:fill="1476B8"/>
            <w:tcMar>
              <w:top w:w="80" w:type="dxa"/>
              <w:left w:w="120" w:type="dxa"/>
              <w:bottom w:w="80" w:type="dxa"/>
              <w:right w:w="120" w:type="dxa"/>
            </w:tcMar>
            <w:vAlign w:val="center"/>
          </w:tcPr>
          <w:p w14:paraId="35CF37F9" w14:textId="77777777" w:rsidR="00D47502" w:rsidRDefault="00AA5FDA">
            <w:pPr>
              <w:pStyle w:val="TableText"/>
              <w:jc w:val="center"/>
            </w:pPr>
            <w:r>
              <w:rPr>
                <w:b/>
                <w:color w:val="FFFFFF"/>
              </w:rPr>
              <w:t>I</w:t>
            </w:r>
          </w:p>
        </w:tc>
      </w:tr>
      <w:tr w:rsidR="00D47502" w14:paraId="66AFC11C" w14:textId="77777777">
        <w:trPr>
          <w:cantSplit/>
        </w:trPr>
        <w:tc>
          <w:tcPr>
            <w:tcW w:w="2880" w:type="dxa"/>
            <w:tcMar>
              <w:top w:w="80" w:type="dxa"/>
              <w:left w:w="120" w:type="dxa"/>
              <w:bottom w:w="80" w:type="dxa"/>
              <w:right w:w="120" w:type="dxa"/>
            </w:tcMar>
          </w:tcPr>
          <w:p w14:paraId="2FB00AC1" w14:textId="77777777" w:rsidR="00D47502" w:rsidRDefault="00AA5FDA">
            <w:pPr>
              <w:pStyle w:val="TableText"/>
            </w:pPr>
            <w:r>
              <w:t>Scope dan window rilis</w:t>
            </w:r>
          </w:p>
        </w:tc>
        <w:tc>
          <w:tcPr>
            <w:tcW w:w="1584" w:type="dxa"/>
            <w:tcMar>
              <w:top w:w="80" w:type="dxa"/>
              <w:left w:w="120" w:type="dxa"/>
              <w:bottom w:w="80" w:type="dxa"/>
              <w:right w:w="120" w:type="dxa"/>
            </w:tcMar>
          </w:tcPr>
          <w:p w14:paraId="0F994C62" w14:textId="77777777" w:rsidR="00D47502" w:rsidRDefault="00AA5FDA">
            <w:pPr>
              <w:pStyle w:val="TableText"/>
            </w:pPr>
            <w:r>
              <w:t>Pemilik Bisnis</w:t>
            </w:r>
          </w:p>
        </w:tc>
        <w:tc>
          <w:tcPr>
            <w:tcW w:w="2016" w:type="dxa"/>
            <w:tcMar>
              <w:top w:w="80" w:type="dxa"/>
              <w:left w:w="120" w:type="dxa"/>
              <w:bottom w:w="80" w:type="dxa"/>
              <w:right w:w="120" w:type="dxa"/>
            </w:tcMar>
          </w:tcPr>
          <w:p w14:paraId="0713FCE8" w14:textId="77777777" w:rsidR="00D47502" w:rsidRDefault="00AA5FDA">
            <w:pPr>
              <w:pStyle w:val="TableText"/>
            </w:pPr>
            <w:r>
              <w:t>Release Manager</w:t>
            </w:r>
          </w:p>
        </w:tc>
        <w:tc>
          <w:tcPr>
            <w:tcW w:w="1656" w:type="dxa"/>
            <w:tcMar>
              <w:top w:w="80" w:type="dxa"/>
              <w:left w:w="120" w:type="dxa"/>
              <w:bottom w:w="80" w:type="dxa"/>
              <w:right w:w="120" w:type="dxa"/>
            </w:tcMar>
          </w:tcPr>
          <w:p w14:paraId="24DA17B1" w14:textId="77777777" w:rsidR="00D47502" w:rsidRDefault="00AA5FDA">
            <w:pPr>
              <w:pStyle w:val="TableText"/>
            </w:pPr>
            <w:r>
              <w:t>QA, DevOps</w:t>
            </w:r>
          </w:p>
        </w:tc>
        <w:tc>
          <w:tcPr>
            <w:tcW w:w="1224" w:type="dxa"/>
            <w:tcMar>
              <w:top w:w="80" w:type="dxa"/>
              <w:left w:w="120" w:type="dxa"/>
              <w:bottom w:w="80" w:type="dxa"/>
              <w:right w:w="120" w:type="dxa"/>
            </w:tcMar>
          </w:tcPr>
          <w:p w14:paraId="5DCB98BF" w14:textId="77777777" w:rsidR="00D47502" w:rsidRDefault="00AA5FDA">
            <w:pPr>
              <w:pStyle w:val="TableText"/>
            </w:pPr>
            <w:r>
              <w:t>Pengguna</w:t>
            </w:r>
          </w:p>
        </w:tc>
      </w:tr>
      <w:tr w:rsidR="00D47502" w14:paraId="2E97E7DC" w14:textId="77777777">
        <w:trPr>
          <w:cantSplit/>
        </w:trPr>
        <w:tc>
          <w:tcPr>
            <w:tcW w:w="2880" w:type="dxa"/>
            <w:shd w:val="clear" w:color="auto" w:fill="F6F8FC"/>
            <w:tcMar>
              <w:top w:w="80" w:type="dxa"/>
              <w:left w:w="120" w:type="dxa"/>
              <w:bottom w:w="80" w:type="dxa"/>
              <w:right w:w="120" w:type="dxa"/>
            </w:tcMar>
          </w:tcPr>
          <w:p w14:paraId="7F903452" w14:textId="77777777" w:rsidR="00D47502" w:rsidRDefault="00AA5FDA">
            <w:pPr>
              <w:pStyle w:val="TableText"/>
            </w:pPr>
            <w:r>
              <w:lastRenderedPageBreak/>
              <w:t>Build/test/image</w:t>
            </w:r>
          </w:p>
        </w:tc>
        <w:tc>
          <w:tcPr>
            <w:tcW w:w="1584" w:type="dxa"/>
            <w:shd w:val="clear" w:color="auto" w:fill="F6F8FC"/>
            <w:tcMar>
              <w:top w:w="80" w:type="dxa"/>
              <w:left w:w="120" w:type="dxa"/>
              <w:bottom w:w="80" w:type="dxa"/>
              <w:right w:w="120" w:type="dxa"/>
            </w:tcMar>
          </w:tcPr>
          <w:p w14:paraId="5A34363B" w14:textId="77777777" w:rsidR="00D47502" w:rsidRDefault="00AA5FDA">
            <w:pPr>
              <w:pStyle w:val="TableText"/>
            </w:pPr>
            <w:r>
              <w:t>Lead Teknis</w:t>
            </w:r>
          </w:p>
        </w:tc>
        <w:tc>
          <w:tcPr>
            <w:tcW w:w="2016" w:type="dxa"/>
            <w:shd w:val="clear" w:color="auto" w:fill="F6F8FC"/>
            <w:tcMar>
              <w:top w:w="80" w:type="dxa"/>
              <w:left w:w="120" w:type="dxa"/>
              <w:bottom w:w="80" w:type="dxa"/>
              <w:right w:w="120" w:type="dxa"/>
            </w:tcMar>
          </w:tcPr>
          <w:p w14:paraId="20116CCC" w14:textId="77777777" w:rsidR="00D47502" w:rsidRDefault="00AA5FDA">
            <w:pPr>
              <w:pStyle w:val="TableText"/>
            </w:pPr>
            <w:r>
              <w:t>Developer</w:t>
            </w:r>
          </w:p>
        </w:tc>
        <w:tc>
          <w:tcPr>
            <w:tcW w:w="1656" w:type="dxa"/>
            <w:shd w:val="clear" w:color="auto" w:fill="F6F8FC"/>
            <w:tcMar>
              <w:top w:w="80" w:type="dxa"/>
              <w:left w:w="120" w:type="dxa"/>
              <w:bottom w:w="80" w:type="dxa"/>
              <w:right w:w="120" w:type="dxa"/>
            </w:tcMar>
          </w:tcPr>
          <w:p w14:paraId="57878F25" w14:textId="77777777" w:rsidR="00D47502" w:rsidRDefault="00AA5FDA">
            <w:pPr>
              <w:pStyle w:val="TableText"/>
            </w:pPr>
            <w:r>
              <w:t>QA, Security</w:t>
            </w:r>
          </w:p>
        </w:tc>
        <w:tc>
          <w:tcPr>
            <w:tcW w:w="1224" w:type="dxa"/>
            <w:shd w:val="clear" w:color="auto" w:fill="F6F8FC"/>
            <w:tcMar>
              <w:top w:w="80" w:type="dxa"/>
              <w:left w:w="120" w:type="dxa"/>
              <w:bottom w:w="80" w:type="dxa"/>
              <w:right w:w="120" w:type="dxa"/>
            </w:tcMar>
          </w:tcPr>
          <w:p w14:paraId="068B71C3" w14:textId="77777777" w:rsidR="00D47502" w:rsidRDefault="00AA5FDA">
            <w:pPr>
              <w:pStyle w:val="TableText"/>
            </w:pPr>
            <w:r>
              <w:t>Release Manager</w:t>
            </w:r>
          </w:p>
        </w:tc>
      </w:tr>
      <w:tr w:rsidR="00D47502" w14:paraId="406E4D2B" w14:textId="77777777">
        <w:trPr>
          <w:cantSplit/>
        </w:trPr>
        <w:tc>
          <w:tcPr>
            <w:tcW w:w="2880" w:type="dxa"/>
            <w:tcMar>
              <w:top w:w="80" w:type="dxa"/>
              <w:left w:w="120" w:type="dxa"/>
              <w:bottom w:w="80" w:type="dxa"/>
              <w:right w:w="120" w:type="dxa"/>
            </w:tcMar>
          </w:tcPr>
          <w:p w14:paraId="14A6A83C" w14:textId="77777777" w:rsidR="00D47502" w:rsidRDefault="00AA5FDA">
            <w:pPr>
              <w:pStyle w:val="TableText"/>
            </w:pPr>
            <w:r>
              <w:t>Review migration</w:t>
            </w:r>
          </w:p>
        </w:tc>
        <w:tc>
          <w:tcPr>
            <w:tcW w:w="1584" w:type="dxa"/>
            <w:tcMar>
              <w:top w:w="80" w:type="dxa"/>
              <w:left w:w="120" w:type="dxa"/>
              <w:bottom w:w="80" w:type="dxa"/>
              <w:right w:w="120" w:type="dxa"/>
            </w:tcMar>
          </w:tcPr>
          <w:p w14:paraId="5890B9F2" w14:textId="77777777" w:rsidR="00D47502" w:rsidRDefault="00AA5FDA">
            <w:pPr>
              <w:pStyle w:val="TableText"/>
            </w:pPr>
            <w:r>
              <w:t>Data Owner</w:t>
            </w:r>
          </w:p>
        </w:tc>
        <w:tc>
          <w:tcPr>
            <w:tcW w:w="2016" w:type="dxa"/>
            <w:tcMar>
              <w:top w:w="80" w:type="dxa"/>
              <w:left w:w="120" w:type="dxa"/>
              <w:bottom w:w="80" w:type="dxa"/>
              <w:right w:w="120" w:type="dxa"/>
            </w:tcMar>
          </w:tcPr>
          <w:p w14:paraId="433A62F0" w14:textId="77777777" w:rsidR="00D47502" w:rsidRDefault="00AA5FDA">
            <w:pPr>
              <w:pStyle w:val="TableText"/>
            </w:pPr>
            <w:r>
              <w:t>Developer/DBA</w:t>
            </w:r>
          </w:p>
        </w:tc>
        <w:tc>
          <w:tcPr>
            <w:tcW w:w="1656" w:type="dxa"/>
            <w:tcMar>
              <w:top w:w="80" w:type="dxa"/>
              <w:left w:w="120" w:type="dxa"/>
              <w:bottom w:w="80" w:type="dxa"/>
              <w:right w:w="120" w:type="dxa"/>
            </w:tcMar>
          </w:tcPr>
          <w:p w14:paraId="31F26BDA" w14:textId="77777777" w:rsidR="00D47502" w:rsidRDefault="00AA5FDA">
            <w:pPr>
              <w:pStyle w:val="TableText"/>
            </w:pPr>
            <w:r>
              <w:t>QA, Bisnis</w:t>
            </w:r>
          </w:p>
        </w:tc>
        <w:tc>
          <w:tcPr>
            <w:tcW w:w="1224" w:type="dxa"/>
            <w:tcMar>
              <w:top w:w="80" w:type="dxa"/>
              <w:left w:w="120" w:type="dxa"/>
              <w:bottom w:w="80" w:type="dxa"/>
              <w:right w:w="120" w:type="dxa"/>
            </w:tcMar>
          </w:tcPr>
          <w:p w14:paraId="3C205BCB" w14:textId="77777777" w:rsidR="00D47502" w:rsidRDefault="00AA5FDA">
            <w:pPr>
              <w:pStyle w:val="TableText"/>
            </w:pPr>
            <w:r>
              <w:t>DevOps</w:t>
            </w:r>
          </w:p>
        </w:tc>
      </w:tr>
      <w:tr w:rsidR="00D47502" w14:paraId="7C3ADBAD" w14:textId="77777777">
        <w:trPr>
          <w:cantSplit/>
        </w:trPr>
        <w:tc>
          <w:tcPr>
            <w:tcW w:w="2880" w:type="dxa"/>
            <w:shd w:val="clear" w:color="auto" w:fill="F6F8FC"/>
            <w:tcMar>
              <w:top w:w="80" w:type="dxa"/>
              <w:left w:w="120" w:type="dxa"/>
              <w:bottom w:w="80" w:type="dxa"/>
              <w:right w:w="120" w:type="dxa"/>
            </w:tcMar>
          </w:tcPr>
          <w:p w14:paraId="62933CF7" w14:textId="77777777" w:rsidR="00D47502" w:rsidRDefault="00AA5FDA">
            <w:pPr>
              <w:pStyle w:val="TableText"/>
            </w:pPr>
            <w:r>
              <w:t>Backup sebelum rilis</w:t>
            </w:r>
          </w:p>
        </w:tc>
        <w:tc>
          <w:tcPr>
            <w:tcW w:w="1584" w:type="dxa"/>
            <w:shd w:val="clear" w:color="auto" w:fill="F6F8FC"/>
            <w:tcMar>
              <w:top w:w="80" w:type="dxa"/>
              <w:left w:w="120" w:type="dxa"/>
              <w:bottom w:w="80" w:type="dxa"/>
              <w:right w:w="120" w:type="dxa"/>
            </w:tcMar>
          </w:tcPr>
          <w:p w14:paraId="4596C179" w14:textId="77777777" w:rsidR="00D47502" w:rsidRDefault="00AA5FDA">
            <w:pPr>
              <w:pStyle w:val="TableText"/>
            </w:pPr>
            <w:r>
              <w:t>Data Owner</w:t>
            </w:r>
          </w:p>
        </w:tc>
        <w:tc>
          <w:tcPr>
            <w:tcW w:w="2016" w:type="dxa"/>
            <w:shd w:val="clear" w:color="auto" w:fill="F6F8FC"/>
            <w:tcMar>
              <w:top w:w="80" w:type="dxa"/>
              <w:left w:w="120" w:type="dxa"/>
              <w:bottom w:w="80" w:type="dxa"/>
              <w:right w:w="120" w:type="dxa"/>
            </w:tcMar>
          </w:tcPr>
          <w:p w14:paraId="43890E75" w14:textId="77777777" w:rsidR="00D47502" w:rsidRDefault="00AA5FDA">
            <w:pPr>
              <w:pStyle w:val="TableText"/>
            </w:pPr>
            <w:r>
              <w:t>DBA/DevOps</w:t>
            </w:r>
          </w:p>
        </w:tc>
        <w:tc>
          <w:tcPr>
            <w:tcW w:w="1656" w:type="dxa"/>
            <w:shd w:val="clear" w:color="auto" w:fill="F6F8FC"/>
            <w:tcMar>
              <w:top w:w="80" w:type="dxa"/>
              <w:left w:w="120" w:type="dxa"/>
              <w:bottom w:w="80" w:type="dxa"/>
              <w:right w:w="120" w:type="dxa"/>
            </w:tcMar>
          </w:tcPr>
          <w:p w14:paraId="7BFC6DA0" w14:textId="77777777" w:rsidR="00D47502" w:rsidRDefault="00AA5FDA">
            <w:pPr>
              <w:pStyle w:val="TableText"/>
            </w:pPr>
            <w:r>
              <w:t>Release Manager</w:t>
            </w:r>
          </w:p>
        </w:tc>
        <w:tc>
          <w:tcPr>
            <w:tcW w:w="1224" w:type="dxa"/>
            <w:shd w:val="clear" w:color="auto" w:fill="F6F8FC"/>
            <w:tcMar>
              <w:top w:w="80" w:type="dxa"/>
              <w:left w:w="120" w:type="dxa"/>
              <w:bottom w:w="80" w:type="dxa"/>
              <w:right w:w="120" w:type="dxa"/>
            </w:tcMar>
          </w:tcPr>
          <w:p w14:paraId="1E068C23" w14:textId="77777777" w:rsidR="00D47502" w:rsidRDefault="00AA5FDA">
            <w:pPr>
              <w:pStyle w:val="TableText"/>
            </w:pPr>
            <w:r>
              <w:t>Bisnis</w:t>
            </w:r>
          </w:p>
        </w:tc>
      </w:tr>
      <w:tr w:rsidR="00D47502" w14:paraId="5BB315C6" w14:textId="77777777">
        <w:trPr>
          <w:cantSplit/>
        </w:trPr>
        <w:tc>
          <w:tcPr>
            <w:tcW w:w="2880" w:type="dxa"/>
            <w:tcMar>
              <w:top w:w="80" w:type="dxa"/>
              <w:left w:w="120" w:type="dxa"/>
              <w:bottom w:w="80" w:type="dxa"/>
              <w:right w:w="120" w:type="dxa"/>
            </w:tcMar>
          </w:tcPr>
          <w:p w14:paraId="790A6831" w14:textId="77777777" w:rsidR="00D47502" w:rsidRDefault="00AA5FDA">
            <w:pPr>
              <w:pStyle w:val="TableText"/>
            </w:pPr>
            <w:r>
              <w:t>Deploy dan konfigurasi</w:t>
            </w:r>
          </w:p>
        </w:tc>
        <w:tc>
          <w:tcPr>
            <w:tcW w:w="1584" w:type="dxa"/>
            <w:tcMar>
              <w:top w:w="80" w:type="dxa"/>
              <w:left w:w="120" w:type="dxa"/>
              <w:bottom w:w="80" w:type="dxa"/>
              <w:right w:w="120" w:type="dxa"/>
            </w:tcMar>
          </w:tcPr>
          <w:p w14:paraId="1F4C12D1" w14:textId="77777777" w:rsidR="00D47502" w:rsidRDefault="00AA5FDA">
            <w:pPr>
              <w:pStyle w:val="TableText"/>
            </w:pPr>
            <w:r>
              <w:t>Release Manager</w:t>
            </w:r>
          </w:p>
        </w:tc>
        <w:tc>
          <w:tcPr>
            <w:tcW w:w="2016" w:type="dxa"/>
            <w:tcMar>
              <w:top w:w="80" w:type="dxa"/>
              <w:left w:w="120" w:type="dxa"/>
              <w:bottom w:w="80" w:type="dxa"/>
              <w:right w:w="120" w:type="dxa"/>
            </w:tcMar>
          </w:tcPr>
          <w:p w14:paraId="447AAEDF" w14:textId="77777777" w:rsidR="00D47502" w:rsidRDefault="00AA5FDA">
            <w:pPr>
              <w:pStyle w:val="TableText"/>
            </w:pPr>
            <w:r>
              <w:t>DevOps</w:t>
            </w:r>
          </w:p>
        </w:tc>
        <w:tc>
          <w:tcPr>
            <w:tcW w:w="1656" w:type="dxa"/>
            <w:tcMar>
              <w:top w:w="80" w:type="dxa"/>
              <w:left w:w="120" w:type="dxa"/>
              <w:bottom w:w="80" w:type="dxa"/>
              <w:right w:w="120" w:type="dxa"/>
            </w:tcMar>
          </w:tcPr>
          <w:p w14:paraId="31937DC6" w14:textId="77777777" w:rsidR="00D47502" w:rsidRDefault="00AA5FDA">
            <w:pPr>
              <w:pStyle w:val="TableText"/>
            </w:pPr>
            <w:r>
              <w:t>Developer</w:t>
            </w:r>
          </w:p>
        </w:tc>
        <w:tc>
          <w:tcPr>
            <w:tcW w:w="1224" w:type="dxa"/>
            <w:tcMar>
              <w:top w:w="80" w:type="dxa"/>
              <w:left w:w="120" w:type="dxa"/>
              <w:bottom w:w="80" w:type="dxa"/>
              <w:right w:w="120" w:type="dxa"/>
            </w:tcMar>
          </w:tcPr>
          <w:p w14:paraId="024CE9D4" w14:textId="77777777" w:rsidR="00D47502" w:rsidRDefault="00AA5FDA">
            <w:pPr>
              <w:pStyle w:val="TableText"/>
            </w:pPr>
            <w:r>
              <w:t>QA/Bisnis</w:t>
            </w:r>
          </w:p>
        </w:tc>
      </w:tr>
      <w:tr w:rsidR="00D47502" w14:paraId="05188ACE" w14:textId="77777777">
        <w:trPr>
          <w:cantSplit/>
        </w:trPr>
        <w:tc>
          <w:tcPr>
            <w:tcW w:w="2880" w:type="dxa"/>
            <w:shd w:val="clear" w:color="auto" w:fill="F6F8FC"/>
            <w:tcMar>
              <w:top w:w="80" w:type="dxa"/>
              <w:left w:w="120" w:type="dxa"/>
              <w:bottom w:w="80" w:type="dxa"/>
              <w:right w:w="120" w:type="dxa"/>
            </w:tcMar>
          </w:tcPr>
          <w:p w14:paraId="005729C6" w14:textId="77777777" w:rsidR="00D47502" w:rsidRDefault="00AA5FDA">
            <w:pPr>
              <w:pStyle w:val="TableText"/>
            </w:pPr>
            <w:r>
              <w:t>Smoke test</w:t>
            </w:r>
          </w:p>
        </w:tc>
        <w:tc>
          <w:tcPr>
            <w:tcW w:w="1584" w:type="dxa"/>
            <w:shd w:val="clear" w:color="auto" w:fill="F6F8FC"/>
            <w:tcMar>
              <w:top w:w="80" w:type="dxa"/>
              <w:left w:w="120" w:type="dxa"/>
              <w:bottom w:w="80" w:type="dxa"/>
              <w:right w:w="120" w:type="dxa"/>
            </w:tcMar>
          </w:tcPr>
          <w:p w14:paraId="2AEA3712" w14:textId="77777777" w:rsidR="00D47502" w:rsidRDefault="00AA5FDA">
            <w:pPr>
              <w:pStyle w:val="TableText"/>
            </w:pPr>
            <w:r>
              <w:t>QA Lead</w:t>
            </w:r>
          </w:p>
        </w:tc>
        <w:tc>
          <w:tcPr>
            <w:tcW w:w="2016" w:type="dxa"/>
            <w:shd w:val="clear" w:color="auto" w:fill="F6F8FC"/>
            <w:tcMar>
              <w:top w:w="80" w:type="dxa"/>
              <w:left w:w="120" w:type="dxa"/>
              <w:bottom w:w="80" w:type="dxa"/>
              <w:right w:w="120" w:type="dxa"/>
            </w:tcMar>
          </w:tcPr>
          <w:p w14:paraId="764F7279" w14:textId="77777777" w:rsidR="00D47502" w:rsidRDefault="00AA5FDA">
            <w:pPr>
              <w:pStyle w:val="TableText"/>
            </w:pPr>
            <w:r>
              <w:t>QA + owner modul</w:t>
            </w:r>
          </w:p>
        </w:tc>
        <w:tc>
          <w:tcPr>
            <w:tcW w:w="1656" w:type="dxa"/>
            <w:shd w:val="clear" w:color="auto" w:fill="F6F8FC"/>
            <w:tcMar>
              <w:top w:w="80" w:type="dxa"/>
              <w:left w:w="120" w:type="dxa"/>
              <w:bottom w:w="80" w:type="dxa"/>
              <w:right w:w="120" w:type="dxa"/>
            </w:tcMar>
          </w:tcPr>
          <w:p w14:paraId="60E77860" w14:textId="77777777" w:rsidR="00D47502" w:rsidRDefault="00AA5FDA">
            <w:pPr>
              <w:pStyle w:val="TableText"/>
            </w:pPr>
            <w:r>
              <w:t>DevOps, Developer</w:t>
            </w:r>
          </w:p>
        </w:tc>
        <w:tc>
          <w:tcPr>
            <w:tcW w:w="1224" w:type="dxa"/>
            <w:shd w:val="clear" w:color="auto" w:fill="F6F8FC"/>
            <w:tcMar>
              <w:top w:w="80" w:type="dxa"/>
              <w:left w:w="120" w:type="dxa"/>
              <w:bottom w:w="80" w:type="dxa"/>
              <w:right w:w="120" w:type="dxa"/>
            </w:tcMar>
          </w:tcPr>
          <w:p w14:paraId="2B01F4C9" w14:textId="77777777" w:rsidR="00D47502" w:rsidRDefault="00AA5FDA">
            <w:pPr>
              <w:pStyle w:val="TableText"/>
            </w:pPr>
            <w:r>
              <w:t>Release Manager</w:t>
            </w:r>
          </w:p>
        </w:tc>
      </w:tr>
      <w:tr w:rsidR="00D47502" w14:paraId="1A703482" w14:textId="77777777">
        <w:trPr>
          <w:cantSplit/>
        </w:trPr>
        <w:tc>
          <w:tcPr>
            <w:tcW w:w="2880" w:type="dxa"/>
            <w:tcMar>
              <w:top w:w="80" w:type="dxa"/>
              <w:left w:w="120" w:type="dxa"/>
              <w:bottom w:w="80" w:type="dxa"/>
              <w:right w:w="120" w:type="dxa"/>
            </w:tcMar>
          </w:tcPr>
          <w:p w14:paraId="1991B4C4" w14:textId="77777777" w:rsidR="00D47502" w:rsidRDefault="00AA5FDA">
            <w:pPr>
              <w:pStyle w:val="TableText"/>
            </w:pPr>
            <w:r>
              <w:t>Go/no-go</w:t>
            </w:r>
          </w:p>
        </w:tc>
        <w:tc>
          <w:tcPr>
            <w:tcW w:w="1584" w:type="dxa"/>
            <w:tcMar>
              <w:top w:w="80" w:type="dxa"/>
              <w:left w:w="120" w:type="dxa"/>
              <w:bottom w:w="80" w:type="dxa"/>
              <w:right w:w="120" w:type="dxa"/>
            </w:tcMar>
          </w:tcPr>
          <w:p w14:paraId="05D071F6" w14:textId="77777777" w:rsidR="00D47502" w:rsidRDefault="00AA5FDA">
            <w:pPr>
              <w:pStyle w:val="TableText"/>
            </w:pPr>
            <w:r>
              <w:t>Pemilik Bisnis</w:t>
            </w:r>
          </w:p>
        </w:tc>
        <w:tc>
          <w:tcPr>
            <w:tcW w:w="2016" w:type="dxa"/>
            <w:tcMar>
              <w:top w:w="80" w:type="dxa"/>
              <w:left w:w="120" w:type="dxa"/>
              <w:bottom w:w="80" w:type="dxa"/>
              <w:right w:w="120" w:type="dxa"/>
            </w:tcMar>
          </w:tcPr>
          <w:p w14:paraId="28B0AB08" w14:textId="77777777" w:rsidR="00D47502" w:rsidRDefault="00AA5FDA">
            <w:pPr>
              <w:pStyle w:val="TableText"/>
            </w:pPr>
            <w:r>
              <w:t>Release Manager</w:t>
            </w:r>
          </w:p>
        </w:tc>
        <w:tc>
          <w:tcPr>
            <w:tcW w:w="1656" w:type="dxa"/>
            <w:tcMar>
              <w:top w:w="80" w:type="dxa"/>
              <w:left w:w="120" w:type="dxa"/>
              <w:bottom w:w="80" w:type="dxa"/>
              <w:right w:w="120" w:type="dxa"/>
            </w:tcMar>
          </w:tcPr>
          <w:p w14:paraId="1C9E2262" w14:textId="77777777" w:rsidR="00D47502" w:rsidRDefault="00AA5FDA">
            <w:pPr>
              <w:pStyle w:val="TableText"/>
            </w:pPr>
            <w:r>
              <w:t>QA, Teknis, Data</w:t>
            </w:r>
          </w:p>
        </w:tc>
        <w:tc>
          <w:tcPr>
            <w:tcW w:w="1224" w:type="dxa"/>
            <w:tcMar>
              <w:top w:w="80" w:type="dxa"/>
              <w:left w:w="120" w:type="dxa"/>
              <w:bottom w:w="80" w:type="dxa"/>
              <w:right w:w="120" w:type="dxa"/>
            </w:tcMar>
          </w:tcPr>
          <w:p w14:paraId="7999C039" w14:textId="77777777" w:rsidR="00D47502" w:rsidRDefault="00AA5FDA">
            <w:pPr>
              <w:pStyle w:val="TableText"/>
            </w:pPr>
            <w:r>
              <w:t>Pengguna</w:t>
            </w:r>
          </w:p>
        </w:tc>
      </w:tr>
      <w:tr w:rsidR="00D47502" w14:paraId="53783AD1" w14:textId="77777777">
        <w:trPr>
          <w:cantSplit/>
        </w:trPr>
        <w:tc>
          <w:tcPr>
            <w:tcW w:w="2880" w:type="dxa"/>
            <w:shd w:val="clear" w:color="auto" w:fill="F6F8FC"/>
            <w:tcMar>
              <w:top w:w="80" w:type="dxa"/>
              <w:left w:w="120" w:type="dxa"/>
              <w:bottom w:w="80" w:type="dxa"/>
              <w:right w:w="120" w:type="dxa"/>
            </w:tcMar>
          </w:tcPr>
          <w:p w14:paraId="5D9B24FC" w14:textId="77777777" w:rsidR="00D47502" w:rsidRDefault="00AA5FDA">
            <w:pPr>
              <w:pStyle w:val="TableText"/>
            </w:pPr>
            <w:r>
              <w:t>Rollback/restore</w:t>
            </w:r>
          </w:p>
        </w:tc>
        <w:tc>
          <w:tcPr>
            <w:tcW w:w="1584" w:type="dxa"/>
            <w:shd w:val="clear" w:color="auto" w:fill="F6F8FC"/>
            <w:tcMar>
              <w:top w:w="80" w:type="dxa"/>
              <w:left w:w="120" w:type="dxa"/>
              <w:bottom w:w="80" w:type="dxa"/>
              <w:right w:w="120" w:type="dxa"/>
            </w:tcMar>
          </w:tcPr>
          <w:p w14:paraId="23E6B582" w14:textId="77777777" w:rsidR="00D47502" w:rsidRDefault="00AA5FDA">
            <w:pPr>
              <w:pStyle w:val="TableText"/>
            </w:pPr>
            <w:r>
              <w:t>Incident Commander</w:t>
            </w:r>
          </w:p>
        </w:tc>
        <w:tc>
          <w:tcPr>
            <w:tcW w:w="2016" w:type="dxa"/>
            <w:shd w:val="clear" w:color="auto" w:fill="F6F8FC"/>
            <w:tcMar>
              <w:top w:w="80" w:type="dxa"/>
              <w:left w:w="120" w:type="dxa"/>
              <w:bottom w:w="80" w:type="dxa"/>
              <w:right w:w="120" w:type="dxa"/>
            </w:tcMar>
          </w:tcPr>
          <w:p w14:paraId="64CE0D86" w14:textId="77777777" w:rsidR="00D47502" w:rsidRDefault="00AA5FDA">
            <w:pPr>
              <w:pStyle w:val="TableText"/>
            </w:pPr>
            <w:r>
              <w:t>DevOps/DBA</w:t>
            </w:r>
          </w:p>
        </w:tc>
        <w:tc>
          <w:tcPr>
            <w:tcW w:w="1656" w:type="dxa"/>
            <w:shd w:val="clear" w:color="auto" w:fill="F6F8FC"/>
            <w:tcMar>
              <w:top w:w="80" w:type="dxa"/>
              <w:left w:w="120" w:type="dxa"/>
              <w:bottom w:w="80" w:type="dxa"/>
              <w:right w:w="120" w:type="dxa"/>
            </w:tcMar>
          </w:tcPr>
          <w:p w14:paraId="4FE9AA97" w14:textId="77777777" w:rsidR="00D47502" w:rsidRDefault="00AA5FDA">
            <w:pPr>
              <w:pStyle w:val="TableText"/>
            </w:pPr>
            <w:r>
              <w:t>Bisnis, Security</w:t>
            </w:r>
          </w:p>
        </w:tc>
        <w:tc>
          <w:tcPr>
            <w:tcW w:w="1224" w:type="dxa"/>
            <w:shd w:val="clear" w:color="auto" w:fill="F6F8FC"/>
            <w:tcMar>
              <w:top w:w="80" w:type="dxa"/>
              <w:left w:w="120" w:type="dxa"/>
              <w:bottom w:w="80" w:type="dxa"/>
              <w:right w:w="120" w:type="dxa"/>
            </w:tcMar>
          </w:tcPr>
          <w:p w14:paraId="524245AF" w14:textId="77777777" w:rsidR="00D47502" w:rsidRDefault="00AA5FDA">
            <w:pPr>
              <w:pStyle w:val="TableText"/>
            </w:pPr>
            <w:r>
              <w:t>Stakeholder</w:t>
            </w:r>
          </w:p>
        </w:tc>
      </w:tr>
      <w:tr w:rsidR="00D47502" w14:paraId="147324C8" w14:textId="77777777">
        <w:trPr>
          <w:cantSplit/>
        </w:trPr>
        <w:tc>
          <w:tcPr>
            <w:tcW w:w="2880" w:type="dxa"/>
            <w:tcMar>
              <w:top w:w="80" w:type="dxa"/>
              <w:left w:w="120" w:type="dxa"/>
              <w:bottom w:w="80" w:type="dxa"/>
              <w:right w:w="120" w:type="dxa"/>
            </w:tcMar>
          </w:tcPr>
          <w:p w14:paraId="46754183" w14:textId="77777777" w:rsidR="00D47502" w:rsidRDefault="00AA5FDA">
            <w:pPr>
              <w:pStyle w:val="TableText"/>
            </w:pPr>
            <w:r>
              <w:t>Pemeliharaan rutin</w:t>
            </w:r>
          </w:p>
        </w:tc>
        <w:tc>
          <w:tcPr>
            <w:tcW w:w="1584" w:type="dxa"/>
            <w:tcMar>
              <w:top w:w="80" w:type="dxa"/>
              <w:left w:w="120" w:type="dxa"/>
              <w:bottom w:w="80" w:type="dxa"/>
              <w:right w:w="120" w:type="dxa"/>
            </w:tcMar>
          </w:tcPr>
          <w:p w14:paraId="1B5F1369" w14:textId="77777777" w:rsidR="00D47502" w:rsidRDefault="00AA5FDA">
            <w:pPr>
              <w:pStyle w:val="TableText"/>
            </w:pPr>
            <w:r>
              <w:t>Operation Owner</w:t>
            </w:r>
          </w:p>
        </w:tc>
        <w:tc>
          <w:tcPr>
            <w:tcW w:w="2016" w:type="dxa"/>
            <w:tcMar>
              <w:top w:w="80" w:type="dxa"/>
              <w:left w:w="120" w:type="dxa"/>
              <w:bottom w:w="80" w:type="dxa"/>
              <w:right w:w="120" w:type="dxa"/>
            </w:tcMar>
          </w:tcPr>
          <w:p w14:paraId="29786E4D" w14:textId="77777777" w:rsidR="00D47502" w:rsidRDefault="00AA5FDA">
            <w:pPr>
              <w:pStyle w:val="TableText"/>
            </w:pPr>
            <w:r>
              <w:t>DevOps/Administrator</w:t>
            </w:r>
          </w:p>
        </w:tc>
        <w:tc>
          <w:tcPr>
            <w:tcW w:w="1656" w:type="dxa"/>
            <w:tcMar>
              <w:top w:w="80" w:type="dxa"/>
              <w:left w:w="120" w:type="dxa"/>
              <w:bottom w:w="80" w:type="dxa"/>
              <w:right w:w="120" w:type="dxa"/>
            </w:tcMar>
          </w:tcPr>
          <w:p w14:paraId="0C2C3A92" w14:textId="77777777" w:rsidR="00D47502" w:rsidRDefault="00AA5FDA">
            <w:pPr>
              <w:pStyle w:val="TableText"/>
            </w:pPr>
            <w:r>
              <w:t>Developer, Security</w:t>
            </w:r>
          </w:p>
        </w:tc>
        <w:tc>
          <w:tcPr>
            <w:tcW w:w="1224" w:type="dxa"/>
            <w:tcMar>
              <w:top w:w="80" w:type="dxa"/>
              <w:left w:w="120" w:type="dxa"/>
              <w:bottom w:w="80" w:type="dxa"/>
              <w:right w:w="120" w:type="dxa"/>
            </w:tcMar>
          </w:tcPr>
          <w:p w14:paraId="17CFA82A" w14:textId="77777777" w:rsidR="00D47502" w:rsidRDefault="00AA5FDA">
            <w:pPr>
              <w:pStyle w:val="TableText"/>
            </w:pPr>
            <w:r>
              <w:t>Bisnis</w:t>
            </w:r>
          </w:p>
        </w:tc>
      </w:tr>
    </w:tbl>
    <w:p w14:paraId="2056D81C" w14:textId="77777777" w:rsidR="00D47502" w:rsidRDefault="00D47502">
      <w:pPr>
        <w:spacing w:after="0"/>
      </w:pPr>
    </w:p>
    <w:p w14:paraId="3EAD80A4" w14:textId="77777777" w:rsidR="00D47502" w:rsidRDefault="00AA5FDA">
      <w:r>
        <w:t>A = Accountable, R = Responsible, C = Consulted, I = Informed. Nama personel dan pengganti on-call harus dicatat pada runbook operasional; matriks ini mendefinisikan fungsi, bukan menunjuk individu permanen.</w:t>
      </w:r>
    </w:p>
    <w:p w14:paraId="212CDE95" w14:textId="77777777" w:rsidR="00D47502" w:rsidRDefault="00AA5FDA">
      <w:r>
        <w:br w:type="page"/>
      </w:r>
    </w:p>
    <w:p w14:paraId="5163CD26" w14:textId="77777777" w:rsidR="00D47502" w:rsidRDefault="00AA5FDA">
      <w:pPr>
        <w:pStyle w:val="Heading2"/>
      </w:pPr>
      <w:bookmarkStart w:id="7" w:name="_Toc238510814"/>
      <w:r>
        <w:lastRenderedPageBreak/>
        <w:t>9.4 Lingkungan dan Baseline Teknologi</w:t>
      </w:r>
      <w:bookmarkEnd w:id="7"/>
    </w:p>
    <w:p w14:paraId="7CC20E88" w14:textId="77777777" w:rsidR="00D47502" w:rsidRDefault="00AA5FDA">
      <w:pPr>
        <w:keepNext/>
        <w:jc w:val="center"/>
      </w:pPr>
      <w:r>
        <w:rPr>
          <w:noProof/>
        </w:rPr>
        <w:drawing>
          <wp:inline distT="0" distB="0" distL="0" distR="0" wp14:anchorId="7AC06B9C" wp14:editId="42ED3EA3">
            <wp:extent cx="5623560" cy="3374136"/>
            <wp:effectExtent l="0" t="0" r="0" b="0"/>
            <wp:docPr id="4" name="Picture 4" descr="Gambar 9-3. Pola promosi local, staging, da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si-lingkungan.png"/>
                    <pic:cNvPicPr/>
                  </pic:nvPicPr>
                  <pic:blipFill>
                    <a:blip r:embed="rId11"/>
                    <a:stretch>
                      <a:fillRect/>
                    </a:stretch>
                  </pic:blipFill>
                  <pic:spPr>
                    <a:xfrm>
                      <a:off x="0" y="0"/>
                      <a:ext cx="5623560" cy="3374136"/>
                    </a:xfrm>
                    <a:prstGeom prst="rect">
                      <a:avLst/>
                    </a:prstGeom>
                  </pic:spPr>
                </pic:pic>
              </a:graphicData>
            </a:graphic>
          </wp:inline>
        </w:drawing>
      </w:r>
    </w:p>
    <w:p w14:paraId="3BB46E8B" w14:textId="77777777" w:rsidR="00D47502" w:rsidRDefault="00AA5FDA">
      <w:pPr>
        <w:pStyle w:val="Caption"/>
        <w:jc w:val="center"/>
      </w:pPr>
      <w:r>
        <w:t>Gambar 9-3. Pola promosi local, staging, dan production</w:t>
      </w:r>
    </w:p>
    <w:p w14:paraId="14019D25" w14:textId="77777777" w:rsidR="00D47502" w:rsidRDefault="00AA5FDA">
      <w:pPr>
        <w:pStyle w:val="Caption"/>
      </w:pPr>
      <w:r>
        <w:t>Tabel 9-4. Baseline teknologi</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D47502" w14:paraId="68394F7C" w14:textId="77777777">
        <w:trPr>
          <w:cantSplit/>
          <w:tblHeader/>
        </w:trPr>
        <w:tc>
          <w:tcPr>
            <w:tcW w:w="1800" w:type="dxa"/>
            <w:shd w:val="clear" w:color="auto" w:fill="1476B8"/>
            <w:tcMar>
              <w:top w:w="80" w:type="dxa"/>
              <w:left w:w="120" w:type="dxa"/>
              <w:bottom w:w="80" w:type="dxa"/>
              <w:right w:w="120" w:type="dxa"/>
            </w:tcMar>
            <w:vAlign w:val="center"/>
          </w:tcPr>
          <w:p w14:paraId="1CF65555" w14:textId="77777777" w:rsidR="00D47502" w:rsidRDefault="00AA5FDA">
            <w:pPr>
              <w:pStyle w:val="TableText"/>
              <w:jc w:val="center"/>
            </w:pPr>
            <w:r>
              <w:rPr>
                <w:b/>
                <w:color w:val="FFFFFF"/>
              </w:rPr>
              <w:t>Komponen</w:t>
            </w:r>
          </w:p>
        </w:tc>
        <w:tc>
          <w:tcPr>
            <w:tcW w:w="3096" w:type="dxa"/>
            <w:shd w:val="clear" w:color="auto" w:fill="1476B8"/>
            <w:tcMar>
              <w:top w:w="80" w:type="dxa"/>
              <w:left w:w="120" w:type="dxa"/>
              <w:bottom w:w="80" w:type="dxa"/>
              <w:right w:w="120" w:type="dxa"/>
            </w:tcMar>
            <w:vAlign w:val="center"/>
          </w:tcPr>
          <w:p w14:paraId="31345CE5" w14:textId="77777777" w:rsidR="00D47502" w:rsidRDefault="00AA5FDA">
            <w:pPr>
              <w:pStyle w:val="TableText"/>
              <w:jc w:val="center"/>
            </w:pPr>
            <w:r>
              <w:rPr>
                <w:b/>
                <w:color w:val="FFFFFF"/>
              </w:rPr>
              <w:t>Baseline</w:t>
            </w:r>
          </w:p>
        </w:tc>
        <w:tc>
          <w:tcPr>
            <w:tcW w:w="4464" w:type="dxa"/>
            <w:shd w:val="clear" w:color="auto" w:fill="1476B8"/>
            <w:tcMar>
              <w:top w:w="80" w:type="dxa"/>
              <w:left w:w="120" w:type="dxa"/>
              <w:bottom w:w="80" w:type="dxa"/>
              <w:right w:w="120" w:type="dxa"/>
            </w:tcMar>
            <w:vAlign w:val="center"/>
          </w:tcPr>
          <w:p w14:paraId="40DC8DD1" w14:textId="77777777" w:rsidR="00D47502" w:rsidRDefault="00AA5FDA">
            <w:pPr>
              <w:pStyle w:val="TableText"/>
              <w:jc w:val="center"/>
            </w:pPr>
            <w:r>
              <w:rPr>
                <w:b/>
                <w:color w:val="FFFFFF"/>
              </w:rPr>
              <w:t>Peran deployment</w:t>
            </w:r>
          </w:p>
        </w:tc>
      </w:tr>
      <w:tr w:rsidR="00D47502" w14:paraId="4ECE61CA" w14:textId="77777777">
        <w:trPr>
          <w:cantSplit/>
        </w:trPr>
        <w:tc>
          <w:tcPr>
            <w:tcW w:w="1800" w:type="dxa"/>
            <w:tcMar>
              <w:top w:w="80" w:type="dxa"/>
              <w:left w:w="120" w:type="dxa"/>
              <w:bottom w:w="80" w:type="dxa"/>
              <w:right w:w="120" w:type="dxa"/>
            </w:tcMar>
          </w:tcPr>
          <w:p w14:paraId="79AB299A" w14:textId="77777777" w:rsidR="00D47502" w:rsidRDefault="00AA5FDA">
            <w:pPr>
              <w:pStyle w:val="TableText"/>
            </w:pPr>
            <w:r>
              <w:t>PHP/Laravel</w:t>
            </w:r>
          </w:p>
        </w:tc>
        <w:tc>
          <w:tcPr>
            <w:tcW w:w="3096" w:type="dxa"/>
            <w:tcMar>
              <w:top w:w="80" w:type="dxa"/>
              <w:left w:w="120" w:type="dxa"/>
              <w:bottom w:w="80" w:type="dxa"/>
              <w:right w:w="120" w:type="dxa"/>
            </w:tcMar>
          </w:tcPr>
          <w:p w14:paraId="3667E5D1" w14:textId="77777777" w:rsidR="00D47502" w:rsidRDefault="00AA5FDA">
            <w:pPr>
              <w:pStyle w:val="TableText"/>
            </w:pPr>
            <w:r>
              <w:t>PHP 8.4 FPM; Laravel 12</w:t>
            </w:r>
          </w:p>
        </w:tc>
        <w:tc>
          <w:tcPr>
            <w:tcW w:w="4464" w:type="dxa"/>
            <w:tcMar>
              <w:top w:w="80" w:type="dxa"/>
              <w:left w:w="120" w:type="dxa"/>
              <w:bottom w:w="80" w:type="dxa"/>
              <w:right w:w="120" w:type="dxa"/>
            </w:tcMar>
          </w:tcPr>
          <w:p w14:paraId="4AE859EB" w14:textId="77777777" w:rsidR="00D47502" w:rsidRDefault="00AA5FDA">
            <w:pPr>
              <w:pStyle w:val="TableText"/>
            </w:pPr>
            <w:r>
              <w:t>Runtime aplikasi dan Artisan</w:t>
            </w:r>
          </w:p>
        </w:tc>
      </w:tr>
      <w:tr w:rsidR="00D47502" w14:paraId="6CA3D816" w14:textId="77777777">
        <w:trPr>
          <w:cantSplit/>
        </w:trPr>
        <w:tc>
          <w:tcPr>
            <w:tcW w:w="1800" w:type="dxa"/>
            <w:shd w:val="clear" w:color="auto" w:fill="F6F8FC"/>
            <w:tcMar>
              <w:top w:w="80" w:type="dxa"/>
              <w:left w:w="120" w:type="dxa"/>
              <w:bottom w:w="80" w:type="dxa"/>
              <w:right w:w="120" w:type="dxa"/>
            </w:tcMar>
          </w:tcPr>
          <w:p w14:paraId="5E8A5EEB" w14:textId="77777777" w:rsidR="00D47502" w:rsidRDefault="00AA5FDA">
            <w:pPr>
              <w:pStyle w:val="TableText"/>
            </w:pPr>
            <w:r>
              <w:t>UI</w:t>
            </w:r>
          </w:p>
        </w:tc>
        <w:tc>
          <w:tcPr>
            <w:tcW w:w="3096" w:type="dxa"/>
            <w:shd w:val="clear" w:color="auto" w:fill="F6F8FC"/>
            <w:tcMar>
              <w:top w:w="80" w:type="dxa"/>
              <w:left w:w="120" w:type="dxa"/>
              <w:bottom w:w="80" w:type="dxa"/>
              <w:right w:w="120" w:type="dxa"/>
            </w:tcMar>
          </w:tcPr>
          <w:p w14:paraId="7D6843B8" w14:textId="77777777" w:rsidR="00D47502" w:rsidRDefault="00AA5FDA">
            <w:pPr>
              <w:pStyle w:val="TableText"/>
            </w:pPr>
            <w:r>
              <w:t>Filament 5; Livewire 4; Tailwind; Vite 8</w:t>
            </w:r>
          </w:p>
        </w:tc>
        <w:tc>
          <w:tcPr>
            <w:tcW w:w="4464" w:type="dxa"/>
            <w:shd w:val="clear" w:color="auto" w:fill="F6F8FC"/>
            <w:tcMar>
              <w:top w:w="80" w:type="dxa"/>
              <w:left w:w="120" w:type="dxa"/>
              <w:bottom w:w="80" w:type="dxa"/>
              <w:right w:w="120" w:type="dxa"/>
            </w:tcMar>
          </w:tcPr>
          <w:p w14:paraId="23FAEEB2" w14:textId="77777777" w:rsidR="00D47502" w:rsidRDefault="00AA5FDA">
            <w:pPr>
              <w:pStyle w:val="TableText"/>
            </w:pPr>
            <w:r>
              <w:t>Panel CRM dan asset production</w:t>
            </w:r>
          </w:p>
        </w:tc>
      </w:tr>
      <w:tr w:rsidR="00D47502" w14:paraId="20147DAF" w14:textId="77777777">
        <w:trPr>
          <w:cantSplit/>
        </w:trPr>
        <w:tc>
          <w:tcPr>
            <w:tcW w:w="1800" w:type="dxa"/>
            <w:tcMar>
              <w:top w:w="80" w:type="dxa"/>
              <w:left w:w="120" w:type="dxa"/>
              <w:bottom w:w="80" w:type="dxa"/>
              <w:right w:w="120" w:type="dxa"/>
            </w:tcMar>
          </w:tcPr>
          <w:p w14:paraId="64A5B163" w14:textId="77777777" w:rsidR="00D47502" w:rsidRDefault="00AA5FDA">
            <w:pPr>
              <w:pStyle w:val="TableText"/>
            </w:pPr>
            <w:r>
              <w:t>Web</w:t>
            </w:r>
          </w:p>
        </w:tc>
        <w:tc>
          <w:tcPr>
            <w:tcW w:w="3096" w:type="dxa"/>
            <w:tcMar>
              <w:top w:w="80" w:type="dxa"/>
              <w:left w:w="120" w:type="dxa"/>
              <w:bottom w:w="80" w:type="dxa"/>
              <w:right w:w="120" w:type="dxa"/>
            </w:tcMar>
          </w:tcPr>
          <w:p w14:paraId="4393044C" w14:textId="77777777" w:rsidR="00D47502" w:rsidRDefault="00AA5FDA">
            <w:pPr>
              <w:pStyle w:val="TableText"/>
            </w:pPr>
            <w:r>
              <w:t>Nginx 1.27</w:t>
            </w:r>
          </w:p>
        </w:tc>
        <w:tc>
          <w:tcPr>
            <w:tcW w:w="4464" w:type="dxa"/>
            <w:tcMar>
              <w:top w:w="80" w:type="dxa"/>
              <w:left w:w="120" w:type="dxa"/>
              <w:bottom w:w="80" w:type="dxa"/>
              <w:right w:w="120" w:type="dxa"/>
            </w:tcMar>
          </w:tcPr>
          <w:p w14:paraId="7A18AF92" w14:textId="77777777" w:rsidR="00D47502" w:rsidRDefault="00AA5FDA">
            <w:pPr>
              <w:pStyle w:val="TableText"/>
            </w:pPr>
            <w:r>
              <w:t>Reverse proxy internal, static asset, /up</w:t>
            </w:r>
          </w:p>
        </w:tc>
      </w:tr>
      <w:tr w:rsidR="00D47502" w14:paraId="49027803" w14:textId="77777777">
        <w:trPr>
          <w:cantSplit/>
        </w:trPr>
        <w:tc>
          <w:tcPr>
            <w:tcW w:w="1800" w:type="dxa"/>
            <w:shd w:val="clear" w:color="auto" w:fill="F6F8FC"/>
            <w:tcMar>
              <w:top w:w="80" w:type="dxa"/>
              <w:left w:w="120" w:type="dxa"/>
              <w:bottom w:w="80" w:type="dxa"/>
              <w:right w:w="120" w:type="dxa"/>
            </w:tcMar>
          </w:tcPr>
          <w:p w14:paraId="4D266FFA" w14:textId="77777777" w:rsidR="00D47502" w:rsidRDefault="00AA5FDA">
            <w:pPr>
              <w:pStyle w:val="TableText"/>
            </w:pPr>
            <w:r>
              <w:t>Database</w:t>
            </w:r>
          </w:p>
        </w:tc>
        <w:tc>
          <w:tcPr>
            <w:tcW w:w="3096" w:type="dxa"/>
            <w:shd w:val="clear" w:color="auto" w:fill="F6F8FC"/>
            <w:tcMar>
              <w:top w:w="80" w:type="dxa"/>
              <w:left w:w="120" w:type="dxa"/>
              <w:bottom w:w="80" w:type="dxa"/>
              <w:right w:w="120" w:type="dxa"/>
            </w:tcMar>
          </w:tcPr>
          <w:p w14:paraId="56A295A6" w14:textId="77777777" w:rsidR="00D47502" w:rsidRDefault="00AA5FDA">
            <w:pPr>
              <w:pStyle w:val="TableText"/>
            </w:pPr>
            <w:r>
              <w:t>MySQL 8.4</w:t>
            </w:r>
          </w:p>
        </w:tc>
        <w:tc>
          <w:tcPr>
            <w:tcW w:w="4464" w:type="dxa"/>
            <w:shd w:val="clear" w:color="auto" w:fill="F6F8FC"/>
            <w:tcMar>
              <w:top w:w="80" w:type="dxa"/>
              <w:left w:w="120" w:type="dxa"/>
              <w:bottom w:w="80" w:type="dxa"/>
              <w:right w:w="120" w:type="dxa"/>
            </w:tcMar>
          </w:tcPr>
          <w:p w14:paraId="3653D440" w14:textId="77777777" w:rsidR="00D47502" w:rsidRDefault="00AA5FDA">
            <w:pPr>
              <w:pStyle w:val="TableText"/>
            </w:pPr>
            <w:r>
              <w:t>Data transaksi dan migration</w:t>
            </w:r>
          </w:p>
        </w:tc>
      </w:tr>
      <w:tr w:rsidR="00D47502" w14:paraId="1152F6DF" w14:textId="77777777">
        <w:trPr>
          <w:cantSplit/>
        </w:trPr>
        <w:tc>
          <w:tcPr>
            <w:tcW w:w="1800" w:type="dxa"/>
            <w:tcMar>
              <w:top w:w="80" w:type="dxa"/>
              <w:left w:w="120" w:type="dxa"/>
              <w:bottom w:w="80" w:type="dxa"/>
              <w:right w:w="120" w:type="dxa"/>
            </w:tcMar>
          </w:tcPr>
          <w:p w14:paraId="7EC2DFFB" w14:textId="77777777" w:rsidR="00D47502" w:rsidRDefault="00AA5FDA">
            <w:pPr>
              <w:pStyle w:val="TableText"/>
            </w:pPr>
            <w:r>
              <w:t>State/async</w:t>
            </w:r>
          </w:p>
        </w:tc>
        <w:tc>
          <w:tcPr>
            <w:tcW w:w="3096" w:type="dxa"/>
            <w:tcMar>
              <w:top w:w="80" w:type="dxa"/>
              <w:left w:w="120" w:type="dxa"/>
              <w:bottom w:w="80" w:type="dxa"/>
              <w:right w:w="120" w:type="dxa"/>
            </w:tcMar>
          </w:tcPr>
          <w:p w14:paraId="151798AC" w14:textId="77777777" w:rsidR="00D47502" w:rsidRDefault="00AA5FDA">
            <w:pPr>
              <w:pStyle w:val="TableText"/>
            </w:pPr>
            <w:r>
              <w:t>Redis 7.4; queue worker; scheduler</w:t>
            </w:r>
          </w:p>
        </w:tc>
        <w:tc>
          <w:tcPr>
            <w:tcW w:w="4464" w:type="dxa"/>
            <w:tcMar>
              <w:top w:w="80" w:type="dxa"/>
              <w:left w:w="120" w:type="dxa"/>
              <w:bottom w:w="80" w:type="dxa"/>
              <w:right w:w="120" w:type="dxa"/>
            </w:tcMar>
          </w:tcPr>
          <w:p w14:paraId="4548B4F5" w14:textId="77777777" w:rsidR="00D47502" w:rsidRDefault="00AA5FDA">
            <w:pPr>
              <w:pStyle w:val="TableText"/>
            </w:pPr>
            <w:r>
              <w:t>Cache/session/queue dan proses latar</w:t>
            </w:r>
          </w:p>
        </w:tc>
      </w:tr>
      <w:tr w:rsidR="00D47502" w14:paraId="1F87D202" w14:textId="77777777">
        <w:trPr>
          <w:cantSplit/>
        </w:trPr>
        <w:tc>
          <w:tcPr>
            <w:tcW w:w="1800" w:type="dxa"/>
            <w:shd w:val="clear" w:color="auto" w:fill="F6F8FC"/>
            <w:tcMar>
              <w:top w:w="80" w:type="dxa"/>
              <w:left w:w="120" w:type="dxa"/>
              <w:bottom w:w="80" w:type="dxa"/>
              <w:right w:w="120" w:type="dxa"/>
            </w:tcMar>
          </w:tcPr>
          <w:p w14:paraId="36D570A6" w14:textId="77777777" w:rsidR="00D47502" w:rsidRDefault="00AA5FDA">
            <w:pPr>
              <w:pStyle w:val="TableText"/>
            </w:pPr>
            <w:r>
              <w:t>WhatsApp</w:t>
            </w:r>
          </w:p>
        </w:tc>
        <w:tc>
          <w:tcPr>
            <w:tcW w:w="3096" w:type="dxa"/>
            <w:shd w:val="clear" w:color="auto" w:fill="F6F8FC"/>
            <w:tcMar>
              <w:top w:w="80" w:type="dxa"/>
              <w:left w:w="120" w:type="dxa"/>
              <w:bottom w:w="80" w:type="dxa"/>
              <w:right w:w="120" w:type="dxa"/>
            </w:tcMar>
          </w:tcPr>
          <w:p w14:paraId="354F6D84" w14:textId="77777777" w:rsidR="00D47502" w:rsidRDefault="00AA5FDA">
            <w:pPr>
              <w:pStyle w:val="TableText"/>
            </w:pPr>
            <w:r>
              <w:t>WAHA CORE, engine GOWS</w:t>
            </w:r>
          </w:p>
        </w:tc>
        <w:tc>
          <w:tcPr>
            <w:tcW w:w="4464" w:type="dxa"/>
            <w:shd w:val="clear" w:color="auto" w:fill="F6F8FC"/>
            <w:tcMar>
              <w:top w:w="80" w:type="dxa"/>
              <w:left w:w="120" w:type="dxa"/>
              <w:bottom w:w="80" w:type="dxa"/>
              <w:right w:w="120" w:type="dxa"/>
            </w:tcMar>
          </w:tcPr>
          <w:p w14:paraId="4329394B" w14:textId="77777777" w:rsidR="00D47502" w:rsidRDefault="00AA5FDA">
            <w:pPr>
              <w:pStyle w:val="TableText"/>
            </w:pPr>
            <w:r>
              <w:t>Session, pesan, QR, webhook</w:t>
            </w:r>
          </w:p>
        </w:tc>
      </w:tr>
      <w:tr w:rsidR="00D47502" w14:paraId="2AB13CD0" w14:textId="77777777">
        <w:trPr>
          <w:cantSplit/>
        </w:trPr>
        <w:tc>
          <w:tcPr>
            <w:tcW w:w="1800" w:type="dxa"/>
            <w:tcMar>
              <w:top w:w="80" w:type="dxa"/>
              <w:left w:w="120" w:type="dxa"/>
              <w:bottom w:w="80" w:type="dxa"/>
              <w:right w:w="120" w:type="dxa"/>
            </w:tcMar>
          </w:tcPr>
          <w:p w14:paraId="38904F73" w14:textId="77777777" w:rsidR="00D47502" w:rsidRDefault="00AA5FDA">
            <w:pPr>
              <w:pStyle w:val="TableText"/>
            </w:pPr>
            <w:r>
              <w:t>Build</w:t>
            </w:r>
          </w:p>
        </w:tc>
        <w:tc>
          <w:tcPr>
            <w:tcW w:w="3096" w:type="dxa"/>
            <w:tcMar>
              <w:top w:w="80" w:type="dxa"/>
              <w:left w:w="120" w:type="dxa"/>
              <w:bottom w:w="80" w:type="dxa"/>
              <w:right w:w="120" w:type="dxa"/>
            </w:tcMar>
          </w:tcPr>
          <w:p w14:paraId="1344B583" w14:textId="77777777" w:rsidR="00D47502" w:rsidRDefault="00AA5FDA">
            <w:pPr>
              <w:pStyle w:val="TableText"/>
            </w:pPr>
            <w:r>
              <w:t>Node.js 22; Composer production</w:t>
            </w:r>
          </w:p>
        </w:tc>
        <w:tc>
          <w:tcPr>
            <w:tcW w:w="4464" w:type="dxa"/>
            <w:tcMar>
              <w:top w:w="80" w:type="dxa"/>
              <w:left w:w="120" w:type="dxa"/>
              <w:bottom w:w="80" w:type="dxa"/>
              <w:right w:w="120" w:type="dxa"/>
            </w:tcMar>
          </w:tcPr>
          <w:p w14:paraId="4DF4280C" w14:textId="77777777" w:rsidR="00D47502" w:rsidRDefault="00AA5FDA">
            <w:pPr>
              <w:pStyle w:val="TableText"/>
            </w:pPr>
            <w:r>
              <w:t>Asset dan dependency image</w:t>
            </w:r>
          </w:p>
        </w:tc>
      </w:tr>
      <w:tr w:rsidR="00D47502" w14:paraId="78F59849" w14:textId="77777777">
        <w:trPr>
          <w:cantSplit/>
        </w:trPr>
        <w:tc>
          <w:tcPr>
            <w:tcW w:w="1800" w:type="dxa"/>
            <w:shd w:val="clear" w:color="auto" w:fill="F6F8FC"/>
            <w:tcMar>
              <w:top w:w="80" w:type="dxa"/>
              <w:left w:w="120" w:type="dxa"/>
              <w:bottom w:w="80" w:type="dxa"/>
              <w:right w:w="120" w:type="dxa"/>
            </w:tcMar>
          </w:tcPr>
          <w:p w14:paraId="6C76B2FA" w14:textId="77777777" w:rsidR="00D47502" w:rsidRDefault="00AA5FDA">
            <w:pPr>
              <w:pStyle w:val="TableText"/>
            </w:pPr>
            <w:r>
              <w:t>Packaging</w:t>
            </w:r>
          </w:p>
        </w:tc>
        <w:tc>
          <w:tcPr>
            <w:tcW w:w="3096" w:type="dxa"/>
            <w:shd w:val="clear" w:color="auto" w:fill="F6F8FC"/>
            <w:tcMar>
              <w:top w:w="80" w:type="dxa"/>
              <w:left w:w="120" w:type="dxa"/>
              <w:bottom w:w="80" w:type="dxa"/>
              <w:right w:w="120" w:type="dxa"/>
            </w:tcMar>
          </w:tcPr>
          <w:p w14:paraId="20BD2299" w14:textId="77777777" w:rsidR="00D47502" w:rsidRDefault="00AA5FDA">
            <w:pPr>
              <w:pStyle w:val="TableText"/>
            </w:pPr>
            <w:r>
              <w:t>Docker Engine + Compose</w:t>
            </w:r>
          </w:p>
        </w:tc>
        <w:tc>
          <w:tcPr>
            <w:tcW w:w="4464" w:type="dxa"/>
            <w:shd w:val="clear" w:color="auto" w:fill="F6F8FC"/>
            <w:tcMar>
              <w:top w:w="80" w:type="dxa"/>
              <w:left w:w="120" w:type="dxa"/>
              <w:bottom w:w="80" w:type="dxa"/>
              <w:right w:w="120" w:type="dxa"/>
            </w:tcMar>
          </w:tcPr>
          <w:p w14:paraId="12E51224" w14:textId="77777777" w:rsidR="00D47502" w:rsidRDefault="00AA5FDA">
            <w:pPr>
              <w:pStyle w:val="TableText"/>
            </w:pPr>
            <w:r>
              <w:t>Isolasi service dan volume</w:t>
            </w:r>
          </w:p>
        </w:tc>
      </w:tr>
    </w:tbl>
    <w:p w14:paraId="00E024FB" w14:textId="77777777" w:rsidR="00D47502" w:rsidRDefault="00D47502">
      <w:pPr>
        <w:spacing w:after="0"/>
      </w:pPr>
    </w:p>
    <w:p w14:paraId="31F7596C" w14:textId="77777777" w:rsidR="00D47502" w:rsidRDefault="00AA5FDA">
      <w:pPr>
        <w:pStyle w:val="Caption"/>
      </w:pPr>
      <w:r>
        <w:t>Tabel 9-5. Perbedaan lingkungan</w:t>
      </w:r>
    </w:p>
    <w:tbl>
      <w:tblPr>
        <w:tblStyle w:val="TableGrid"/>
        <w:tblW w:w="9360" w:type="dxa"/>
        <w:tblInd w:w="120" w:type="dxa"/>
        <w:tblLayout w:type="fixed"/>
        <w:tblLook w:val="04A0" w:firstRow="1" w:lastRow="0" w:firstColumn="1" w:lastColumn="0" w:noHBand="0" w:noVBand="1"/>
      </w:tblPr>
      <w:tblGrid>
        <w:gridCol w:w="1800"/>
        <w:gridCol w:w="2376"/>
        <w:gridCol w:w="2520"/>
        <w:gridCol w:w="2664"/>
      </w:tblGrid>
      <w:tr w:rsidR="00D47502" w14:paraId="14EED1D6" w14:textId="77777777">
        <w:trPr>
          <w:cantSplit/>
          <w:tblHeader/>
        </w:trPr>
        <w:tc>
          <w:tcPr>
            <w:tcW w:w="1800" w:type="dxa"/>
            <w:shd w:val="clear" w:color="auto" w:fill="1476B8"/>
            <w:tcMar>
              <w:top w:w="80" w:type="dxa"/>
              <w:left w:w="120" w:type="dxa"/>
              <w:bottom w:w="80" w:type="dxa"/>
              <w:right w:w="120" w:type="dxa"/>
            </w:tcMar>
            <w:vAlign w:val="center"/>
          </w:tcPr>
          <w:p w14:paraId="792E4C77" w14:textId="77777777" w:rsidR="00D47502" w:rsidRDefault="00AA5FDA">
            <w:pPr>
              <w:pStyle w:val="TableText"/>
              <w:jc w:val="center"/>
            </w:pPr>
            <w:r>
              <w:rPr>
                <w:b/>
                <w:color w:val="FFFFFF"/>
              </w:rPr>
              <w:t>Kontrol</w:t>
            </w:r>
          </w:p>
        </w:tc>
        <w:tc>
          <w:tcPr>
            <w:tcW w:w="2376" w:type="dxa"/>
            <w:shd w:val="clear" w:color="auto" w:fill="1476B8"/>
            <w:tcMar>
              <w:top w:w="80" w:type="dxa"/>
              <w:left w:w="120" w:type="dxa"/>
              <w:bottom w:w="80" w:type="dxa"/>
              <w:right w:w="120" w:type="dxa"/>
            </w:tcMar>
            <w:vAlign w:val="center"/>
          </w:tcPr>
          <w:p w14:paraId="00385A79" w14:textId="77777777" w:rsidR="00D47502" w:rsidRDefault="00AA5FDA">
            <w:pPr>
              <w:pStyle w:val="TableText"/>
              <w:jc w:val="center"/>
            </w:pPr>
            <w:r>
              <w:rPr>
                <w:b/>
                <w:color w:val="FFFFFF"/>
              </w:rPr>
              <w:t>Local</w:t>
            </w:r>
          </w:p>
        </w:tc>
        <w:tc>
          <w:tcPr>
            <w:tcW w:w="2520" w:type="dxa"/>
            <w:shd w:val="clear" w:color="auto" w:fill="1476B8"/>
            <w:tcMar>
              <w:top w:w="80" w:type="dxa"/>
              <w:left w:w="120" w:type="dxa"/>
              <w:bottom w:w="80" w:type="dxa"/>
              <w:right w:w="120" w:type="dxa"/>
            </w:tcMar>
            <w:vAlign w:val="center"/>
          </w:tcPr>
          <w:p w14:paraId="0CF378C0" w14:textId="77777777" w:rsidR="00D47502" w:rsidRDefault="00AA5FDA">
            <w:pPr>
              <w:pStyle w:val="TableText"/>
              <w:jc w:val="center"/>
            </w:pPr>
            <w:r>
              <w:rPr>
                <w:b/>
                <w:color w:val="FFFFFF"/>
              </w:rPr>
              <w:t>Staging</w:t>
            </w:r>
          </w:p>
        </w:tc>
        <w:tc>
          <w:tcPr>
            <w:tcW w:w="2664" w:type="dxa"/>
            <w:shd w:val="clear" w:color="auto" w:fill="1476B8"/>
            <w:tcMar>
              <w:top w:w="80" w:type="dxa"/>
              <w:left w:w="120" w:type="dxa"/>
              <w:bottom w:w="80" w:type="dxa"/>
              <w:right w:w="120" w:type="dxa"/>
            </w:tcMar>
            <w:vAlign w:val="center"/>
          </w:tcPr>
          <w:p w14:paraId="736C1858" w14:textId="77777777" w:rsidR="00D47502" w:rsidRDefault="00AA5FDA">
            <w:pPr>
              <w:pStyle w:val="TableText"/>
              <w:jc w:val="center"/>
            </w:pPr>
            <w:r>
              <w:rPr>
                <w:b/>
                <w:color w:val="FFFFFF"/>
              </w:rPr>
              <w:t>Production</w:t>
            </w:r>
          </w:p>
        </w:tc>
      </w:tr>
      <w:tr w:rsidR="00D47502" w14:paraId="1EFF1204" w14:textId="77777777">
        <w:trPr>
          <w:cantSplit/>
        </w:trPr>
        <w:tc>
          <w:tcPr>
            <w:tcW w:w="1800" w:type="dxa"/>
            <w:tcMar>
              <w:top w:w="80" w:type="dxa"/>
              <w:left w:w="120" w:type="dxa"/>
              <w:bottom w:w="80" w:type="dxa"/>
              <w:right w:w="120" w:type="dxa"/>
            </w:tcMar>
          </w:tcPr>
          <w:p w14:paraId="28F4BC43" w14:textId="77777777" w:rsidR="00D47502" w:rsidRDefault="00AA5FDA">
            <w:pPr>
              <w:pStyle w:val="TableText"/>
            </w:pPr>
            <w:r>
              <w:t>Tujuan</w:t>
            </w:r>
          </w:p>
        </w:tc>
        <w:tc>
          <w:tcPr>
            <w:tcW w:w="2376" w:type="dxa"/>
            <w:tcMar>
              <w:top w:w="80" w:type="dxa"/>
              <w:left w:w="120" w:type="dxa"/>
              <w:bottom w:w="80" w:type="dxa"/>
              <w:right w:w="120" w:type="dxa"/>
            </w:tcMar>
          </w:tcPr>
          <w:p w14:paraId="4FE70EAF" w14:textId="77777777" w:rsidR="00D47502" w:rsidRDefault="00AA5FDA">
            <w:pPr>
              <w:pStyle w:val="TableText"/>
            </w:pPr>
            <w:r>
              <w:t>Develop/debug</w:t>
            </w:r>
          </w:p>
        </w:tc>
        <w:tc>
          <w:tcPr>
            <w:tcW w:w="2520" w:type="dxa"/>
            <w:tcMar>
              <w:top w:w="80" w:type="dxa"/>
              <w:left w:w="120" w:type="dxa"/>
              <w:bottom w:w="80" w:type="dxa"/>
              <w:right w:w="120" w:type="dxa"/>
            </w:tcMar>
          </w:tcPr>
          <w:p w14:paraId="6E2B4030" w14:textId="77777777" w:rsidR="00D47502" w:rsidRDefault="00AA5FDA">
            <w:pPr>
              <w:pStyle w:val="TableText"/>
            </w:pPr>
            <w:r>
              <w:t>Rehearsal/UAT</w:t>
            </w:r>
          </w:p>
        </w:tc>
        <w:tc>
          <w:tcPr>
            <w:tcW w:w="2664" w:type="dxa"/>
            <w:tcMar>
              <w:top w:w="80" w:type="dxa"/>
              <w:left w:w="120" w:type="dxa"/>
              <w:bottom w:w="80" w:type="dxa"/>
              <w:right w:w="120" w:type="dxa"/>
            </w:tcMar>
          </w:tcPr>
          <w:p w14:paraId="0C4A71DE" w14:textId="77777777" w:rsidR="00D47502" w:rsidRDefault="00AA5FDA">
            <w:pPr>
              <w:pStyle w:val="TableText"/>
            </w:pPr>
            <w:r>
              <w:t>Operasi nyata</w:t>
            </w:r>
          </w:p>
        </w:tc>
      </w:tr>
      <w:tr w:rsidR="00D47502" w14:paraId="17AC278A" w14:textId="77777777">
        <w:trPr>
          <w:cantSplit/>
        </w:trPr>
        <w:tc>
          <w:tcPr>
            <w:tcW w:w="1800" w:type="dxa"/>
            <w:shd w:val="clear" w:color="auto" w:fill="F6F8FC"/>
            <w:tcMar>
              <w:top w:w="80" w:type="dxa"/>
              <w:left w:w="120" w:type="dxa"/>
              <w:bottom w:w="80" w:type="dxa"/>
              <w:right w:w="120" w:type="dxa"/>
            </w:tcMar>
          </w:tcPr>
          <w:p w14:paraId="3A62D80E" w14:textId="77777777" w:rsidR="00D47502" w:rsidRDefault="00AA5FDA">
            <w:pPr>
              <w:pStyle w:val="TableText"/>
            </w:pPr>
            <w:r>
              <w:t>Source</w:t>
            </w:r>
          </w:p>
        </w:tc>
        <w:tc>
          <w:tcPr>
            <w:tcW w:w="2376" w:type="dxa"/>
            <w:shd w:val="clear" w:color="auto" w:fill="F6F8FC"/>
            <w:tcMar>
              <w:top w:w="80" w:type="dxa"/>
              <w:left w:w="120" w:type="dxa"/>
              <w:bottom w:w="80" w:type="dxa"/>
              <w:right w:w="120" w:type="dxa"/>
            </w:tcMar>
          </w:tcPr>
          <w:p w14:paraId="7D075831" w14:textId="77777777" w:rsidR="00D47502" w:rsidRDefault="00AA5FDA">
            <w:pPr>
              <w:pStyle w:val="TableText"/>
            </w:pPr>
            <w:r>
              <w:t>Mount host</w:t>
            </w:r>
          </w:p>
        </w:tc>
        <w:tc>
          <w:tcPr>
            <w:tcW w:w="2520" w:type="dxa"/>
            <w:shd w:val="clear" w:color="auto" w:fill="F6F8FC"/>
            <w:tcMar>
              <w:top w:w="80" w:type="dxa"/>
              <w:left w:w="120" w:type="dxa"/>
              <w:bottom w:w="80" w:type="dxa"/>
              <w:right w:w="120" w:type="dxa"/>
            </w:tcMar>
          </w:tcPr>
          <w:p w14:paraId="1DCF381A" w14:textId="77777777" w:rsidR="00D47502" w:rsidRDefault="00AA5FDA">
            <w:pPr>
              <w:pStyle w:val="TableText"/>
            </w:pPr>
            <w:r>
              <w:t>Image immutable</w:t>
            </w:r>
          </w:p>
        </w:tc>
        <w:tc>
          <w:tcPr>
            <w:tcW w:w="2664" w:type="dxa"/>
            <w:shd w:val="clear" w:color="auto" w:fill="F6F8FC"/>
            <w:tcMar>
              <w:top w:w="80" w:type="dxa"/>
              <w:left w:w="120" w:type="dxa"/>
              <w:bottom w:w="80" w:type="dxa"/>
              <w:right w:w="120" w:type="dxa"/>
            </w:tcMar>
          </w:tcPr>
          <w:p w14:paraId="31A8114B" w14:textId="77777777" w:rsidR="00D47502" w:rsidRDefault="00AA5FDA">
            <w:pPr>
              <w:pStyle w:val="TableText"/>
            </w:pPr>
            <w:r>
              <w:t>Image immutable disetujui</w:t>
            </w:r>
          </w:p>
        </w:tc>
      </w:tr>
      <w:tr w:rsidR="00D47502" w14:paraId="66999204" w14:textId="77777777">
        <w:trPr>
          <w:cantSplit/>
        </w:trPr>
        <w:tc>
          <w:tcPr>
            <w:tcW w:w="1800" w:type="dxa"/>
            <w:tcMar>
              <w:top w:w="80" w:type="dxa"/>
              <w:left w:w="120" w:type="dxa"/>
              <w:bottom w:w="80" w:type="dxa"/>
              <w:right w:w="120" w:type="dxa"/>
            </w:tcMar>
          </w:tcPr>
          <w:p w14:paraId="4275A2F0" w14:textId="77777777" w:rsidR="00D47502" w:rsidRDefault="00AA5FDA">
            <w:pPr>
              <w:pStyle w:val="TableText"/>
            </w:pPr>
            <w:r>
              <w:t>Data</w:t>
            </w:r>
          </w:p>
        </w:tc>
        <w:tc>
          <w:tcPr>
            <w:tcW w:w="2376" w:type="dxa"/>
            <w:tcMar>
              <w:top w:w="80" w:type="dxa"/>
              <w:left w:w="120" w:type="dxa"/>
              <w:bottom w:w="80" w:type="dxa"/>
              <w:right w:w="120" w:type="dxa"/>
            </w:tcMar>
          </w:tcPr>
          <w:p w14:paraId="35F8A7CE" w14:textId="77777777" w:rsidR="00D47502" w:rsidRDefault="00AA5FDA">
            <w:pPr>
              <w:pStyle w:val="TableText"/>
            </w:pPr>
            <w:r>
              <w:t>Seeder/demo</w:t>
            </w:r>
          </w:p>
        </w:tc>
        <w:tc>
          <w:tcPr>
            <w:tcW w:w="2520" w:type="dxa"/>
            <w:tcMar>
              <w:top w:w="80" w:type="dxa"/>
              <w:left w:w="120" w:type="dxa"/>
              <w:bottom w:w="80" w:type="dxa"/>
              <w:right w:w="120" w:type="dxa"/>
            </w:tcMar>
          </w:tcPr>
          <w:p w14:paraId="1F4A62C7" w14:textId="77777777" w:rsidR="00D47502" w:rsidRDefault="00AA5FDA">
            <w:pPr>
              <w:pStyle w:val="TableText"/>
            </w:pPr>
            <w:r>
              <w:t>Sintetis/anonymized</w:t>
            </w:r>
          </w:p>
        </w:tc>
        <w:tc>
          <w:tcPr>
            <w:tcW w:w="2664" w:type="dxa"/>
            <w:tcMar>
              <w:top w:w="80" w:type="dxa"/>
              <w:left w:w="120" w:type="dxa"/>
              <w:bottom w:w="80" w:type="dxa"/>
              <w:right w:w="120" w:type="dxa"/>
            </w:tcMar>
          </w:tcPr>
          <w:p w14:paraId="03BC3713" w14:textId="77777777" w:rsidR="00D47502" w:rsidRDefault="00AA5FDA">
            <w:pPr>
              <w:pStyle w:val="TableText"/>
            </w:pPr>
            <w:r>
              <w:t>Data nyata</w:t>
            </w:r>
          </w:p>
        </w:tc>
      </w:tr>
      <w:tr w:rsidR="00D47502" w14:paraId="6690A285" w14:textId="77777777">
        <w:trPr>
          <w:cantSplit/>
        </w:trPr>
        <w:tc>
          <w:tcPr>
            <w:tcW w:w="1800" w:type="dxa"/>
            <w:shd w:val="clear" w:color="auto" w:fill="F6F8FC"/>
            <w:tcMar>
              <w:top w:w="80" w:type="dxa"/>
              <w:left w:w="120" w:type="dxa"/>
              <w:bottom w:w="80" w:type="dxa"/>
              <w:right w:w="120" w:type="dxa"/>
            </w:tcMar>
          </w:tcPr>
          <w:p w14:paraId="2C83938C" w14:textId="77777777" w:rsidR="00D47502" w:rsidRDefault="00AA5FDA">
            <w:pPr>
              <w:pStyle w:val="TableText"/>
            </w:pPr>
            <w:r>
              <w:t>Debug</w:t>
            </w:r>
          </w:p>
        </w:tc>
        <w:tc>
          <w:tcPr>
            <w:tcW w:w="2376" w:type="dxa"/>
            <w:shd w:val="clear" w:color="auto" w:fill="F6F8FC"/>
            <w:tcMar>
              <w:top w:w="80" w:type="dxa"/>
              <w:left w:w="120" w:type="dxa"/>
              <w:bottom w:w="80" w:type="dxa"/>
              <w:right w:w="120" w:type="dxa"/>
            </w:tcMar>
          </w:tcPr>
          <w:p w14:paraId="4EC03182" w14:textId="77777777" w:rsidR="00D47502" w:rsidRDefault="00AA5FDA">
            <w:pPr>
              <w:pStyle w:val="TableText"/>
            </w:pPr>
            <w:r>
              <w:t>Dapat aktif</w:t>
            </w:r>
          </w:p>
        </w:tc>
        <w:tc>
          <w:tcPr>
            <w:tcW w:w="2520" w:type="dxa"/>
            <w:shd w:val="clear" w:color="auto" w:fill="F6F8FC"/>
            <w:tcMar>
              <w:top w:w="80" w:type="dxa"/>
              <w:left w:w="120" w:type="dxa"/>
              <w:bottom w:w="80" w:type="dxa"/>
              <w:right w:w="120" w:type="dxa"/>
            </w:tcMar>
          </w:tcPr>
          <w:p w14:paraId="3E38254A" w14:textId="77777777" w:rsidR="00D47502" w:rsidRDefault="00AA5FDA">
            <w:pPr>
              <w:pStyle w:val="TableText"/>
            </w:pPr>
            <w:r>
              <w:t>False</w:t>
            </w:r>
          </w:p>
        </w:tc>
        <w:tc>
          <w:tcPr>
            <w:tcW w:w="2664" w:type="dxa"/>
            <w:shd w:val="clear" w:color="auto" w:fill="F6F8FC"/>
            <w:tcMar>
              <w:top w:w="80" w:type="dxa"/>
              <w:left w:w="120" w:type="dxa"/>
              <w:bottom w:w="80" w:type="dxa"/>
              <w:right w:w="120" w:type="dxa"/>
            </w:tcMar>
          </w:tcPr>
          <w:p w14:paraId="0AFB524A" w14:textId="77777777" w:rsidR="00D47502" w:rsidRDefault="00AA5FDA">
            <w:pPr>
              <w:pStyle w:val="TableText"/>
            </w:pPr>
            <w:r>
              <w:t>False</w:t>
            </w:r>
          </w:p>
        </w:tc>
      </w:tr>
      <w:tr w:rsidR="00D47502" w14:paraId="24304EF6" w14:textId="77777777">
        <w:trPr>
          <w:cantSplit/>
        </w:trPr>
        <w:tc>
          <w:tcPr>
            <w:tcW w:w="1800" w:type="dxa"/>
            <w:tcMar>
              <w:top w:w="80" w:type="dxa"/>
              <w:left w:w="120" w:type="dxa"/>
              <w:bottom w:w="80" w:type="dxa"/>
              <w:right w:w="120" w:type="dxa"/>
            </w:tcMar>
          </w:tcPr>
          <w:p w14:paraId="55B7A6A6" w14:textId="77777777" w:rsidR="00D47502" w:rsidRDefault="00AA5FDA">
            <w:pPr>
              <w:pStyle w:val="TableText"/>
            </w:pPr>
            <w:r>
              <w:lastRenderedPageBreak/>
              <w:t>TLS</w:t>
            </w:r>
          </w:p>
        </w:tc>
        <w:tc>
          <w:tcPr>
            <w:tcW w:w="2376" w:type="dxa"/>
            <w:tcMar>
              <w:top w:w="80" w:type="dxa"/>
              <w:left w:w="120" w:type="dxa"/>
              <w:bottom w:w="80" w:type="dxa"/>
              <w:right w:w="120" w:type="dxa"/>
            </w:tcMar>
          </w:tcPr>
          <w:p w14:paraId="01812273" w14:textId="77777777" w:rsidR="00D47502" w:rsidRDefault="00AA5FDA">
            <w:pPr>
              <w:pStyle w:val="TableText"/>
            </w:pPr>
            <w:r>
              <w:t>Opsional localhost</w:t>
            </w:r>
          </w:p>
        </w:tc>
        <w:tc>
          <w:tcPr>
            <w:tcW w:w="2520" w:type="dxa"/>
            <w:tcMar>
              <w:top w:w="80" w:type="dxa"/>
              <w:left w:w="120" w:type="dxa"/>
              <w:bottom w:w="80" w:type="dxa"/>
              <w:right w:w="120" w:type="dxa"/>
            </w:tcMar>
          </w:tcPr>
          <w:p w14:paraId="521337B8" w14:textId="77777777" w:rsidR="00D47502" w:rsidRDefault="00AA5FDA">
            <w:pPr>
              <w:pStyle w:val="TableText"/>
            </w:pPr>
            <w:r>
              <w:t>Wajib menyerupai prod</w:t>
            </w:r>
          </w:p>
        </w:tc>
        <w:tc>
          <w:tcPr>
            <w:tcW w:w="2664" w:type="dxa"/>
            <w:tcMar>
              <w:top w:w="80" w:type="dxa"/>
              <w:left w:w="120" w:type="dxa"/>
              <w:bottom w:w="80" w:type="dxa"/>
              <w:right w:w="120" w:type="dxa"/>
            </w:tcMar>
          </w:tcPr>
          <w:p w14:paraId="464D728C" w14:textId="77777777" w:rsidR="00D47502" w:rsidRDefault="00AA5FDA">
            <w:pPr>
              <w:pStyle w:val="TableText"/>
            </w:pPr>
            <w:r>
              <w:t>Wajib HTTPS</w:t>
            </w:r>
          </w:p>
        </w:tc>
      </w:tr>
      <w:tr w:rsidR="00D47502" w14:paraId="17F6FF34" w14:textId="77777777">
        <w:trPr>
          <w:cantSplit/>
        </w:trPr>
        <w:tc>
          <w:tcPr>
            <w:tcW w:w="1800" w:type="dxa"/>
            <w:shd w:val="clear" w:color="auto" w:fill="F6F8FC"/>
            <w:tcMar>
              <w:top w:w="80" w:type="dxa"/>
              <w:left w:w="120" w:type="dxa"/>
              <w:bottom w:w="80" w:type="dxa"/>
              <w:right w:w="120" w:type="dxa"/>
            </w:tcMar>
          </w:tcPr>
          <w:p w14:paraId="6C51EEA2" w14:textId="77777777" w:rsidR="00D47502" w:rsidRDefault="00AA5FDA">
            <w:pPr>
              <w:pStyle w:val="TableText"/>
            </w:pPr>
            <w:r>
              <w:t>Secret</w:t>
            </w:r>
          </w:p>
        </w:tc>
        <w:tc>
          <w:tcPr>
            <w:tcW w:w="2376" w:type="dxa"/>
            <w:shd w:val="clear" w:color="auto" w:fill="F6F8FC"/>
            <w:tcMar>
              <w:top w:w="80" w:type="dxa"/>
              <w:left w:w="120" w:type="dxa"/>
              <w:bottom w:w="80" w:type="dxa"/>
              <w:right w:w="120" w:type="dxa"/>
            </w:tcMar>
          </w:tcPr>
          <w:p w14:paraId="1E3CB0B1" w14:textId="77777777" w:rsidR="00D47502" w:rsidRDefault="00AA5FDA">
            <w:pPr>
              <w:pStyle w:val="TableText"/>
            </w:pPr>
            <w:r>
              <w:t>Lokal unik</w:t>
            </w:r>
          </w:p>
        </w:tc>
        <w:tc>
          <w:tcPr>
            <w:tcW w:w="2520" w:type="dxa"/>
            <w:shd w:val="clear" w:color="auto" w:fill="F6F8FC"/>
            <w:tcMar>
              <w:top w:w="80" w:type="dxa"/>
              <w:left w:w="120" w:type="dxa"/>
              <w:bottom w:w="80" w:type="dxa"/>
              <w:right w:w="120" w:type="dxa"/>
            </w:tcMar>
          </w:tcPr>
          <w:p w14:paraId="19534940" w14:textId="77777777" w:rsidR="00D47502" w:rsidRDefault="00AA5FDA">
            <w:pPr>
              <w:pStyle w:val="TableText"/>
            </w:pPr>
            <w:r>
              <w:t>Terpisah</w:t>
            </w:r>
          </w:p>
        </w:tc>
        <w:tc>
          <w:tcPr>
            <w:tcW w:w="2664" w:type="dxa"/>
            <w:shd w:val="clear" w:color="auto" w:fill="F6F8FC"/>
            <w:tcMar>
              <w:top w:w="80" w:type="dxa"/>
              <w:left w:w="120" w:type="dxa"/>
              <w:bottom w:w="80" w:type="dxa"/>
              <w:right w:w="120" w:type="dxa"/>
            </w:tcMar>
          </w:tcPr>
          <w:p w14:paraId="2B2DD2A6" w14:textId="77777777" w:rsidR="00D47502" w:rsidRDefault="00AA5FDA">
            <w:pPr>
              <w:pStyle w:val="TableText"/>
            </w:pPr>
            <w:r>
              <w:t>Terpisah dan dikelola</w:t>
            </w:r>
          </w:p>
        </w:tc>
      </w:tr>
      <w:tr w:rsidR="00D47502" w14:paraId="6E252152" w14:textId="77777777">
        <w:trPr>
          <w:cantSplit/>
        </w:trPr>
        <w:tc>
          <w:tcPr>
            <w:tcW w:w="1800" w:type="dxa"/>
            <w:tcMar>
              <w:top w:w="80" w:type="dxa"/>
              <w:left w:w="120" w:type="dxa"/>
              <w:bottom w:w="80" w:type="dxa"/>
              <w:right w:w="120" w:type="dxa"/>
            </w:tcMar>
          </w:tcPr>
          <w:p w14:paraId="79A919A5" w14:textId="77777777" w:rsidR="00D47502" w:rsidRDefault="00AA5FDA">
            <w:pPr>
              <w:pStyle w:val="TableText"/>
            </w:pPr>
            <w:r>
              <w:t>WAHA</w:t>
            </w:r>
          </w:p>
        </w:tc>
        <w:tc>
          <w:tcPr>
            <w:tcW w:w="2376" w:type="dxa"/>
            <w:tcMar>
              <w:top w:w="80" w:type="dxa"/>
              <w:left w:w="120" w:type="dxa"/>
              <w:bottom w:w="80" w:type="dxa"/>
              <w:right w:w="120" w:type="dxa"/>
            </w:tcMar>
          </w:tcPr>
          <w:p w14:paraId="6749D224" w14:textId="77777777" w:rsidR="00D47502" w:rsidRDefault="00AA5FDA">
            <w:pPr>
              <w:pStyle w:val="TableText"/>
            </w:pPr>
            <w:r>
              <w:t>Nomor uji</w:t>
            </w:r>
          </w:p>
        </w:tc>
        <w:tc>
          <w:tcPr>
            <w:tcW w:w="2520" w:type="dxa"/>
            <w:tcMar>
              <w:top w:w="80" w:type="dxa"/>
              <w:left w:w="120" w:type="dxa"/>
              <w:bottom w:w="80" w:type="dxa"/>
              <w:right w:w="120" w:type="dxa"/>
            </w:tcMar>
          </w:tcPr>
          <w:p w14:paraId="160F8B05" w14:textId="77777777" w:rsidR="00D47502" w:rsidRDefault="00AA5FDA">
            <w:pPr>
              <w:pStyle w:val="TableText"/>
            </w:pPr>
            <w:r>
              <w:t>Nomor uji/staging</w:t>
            </w:r>
          </w:p>
        </w:tc>
        <w:tc>
          <w:tcPr>
            <w:tcW w:w="2664" w:type="dxa"/>
            <w:tcMar>
              <w:top w:w="80" w:type="dxa"/>
              <w:left w:w="120" w:type="dxa"/>
              <w:bottom w:w="80" w:type="dxa"/>
              <w:right w:w="120" w:type="dxa"/>
            </w:tcMar>
          </w:tcPr>
          <w:p w14:paraId="6D54ED6B" w14:textId="77777777" w:rsidR="00D47502" w:rsidRDefault="00AA5FDA">
            <w:pPr>
              <w:pStyle w:val="TableText"/>
            </w:pPr>
            <w:r>
              <w:t>Nomor operasional</w:t>
            </w:r>
          </w:p>
        </w:tc>
      </w:tr>
      <w:tr w:rsidR="00D47502" w14:paraId="4C9AFF1A" w14:textId="77777777">
        <w:trPr>
          <w:cantSplit/>
        </w:trPr>
        <w:tc>
          <w:tcPr>
            <w:tcW w:w="1800" w:type="dxa"/>
            <w:shd w:val="clear" w:color="auto" w:fill="F6F8FC"/>
            <w:tcMar>
              <w:top w:w="80" w:type="dxa"/>
              <w:left w:w="120" w:type="dxa"/>
              <w:bottom w:w="80" w:type="dxa"/>
              <w:right w:w="120" w:type="dxa"/>
            </w:tcMar>
          </w:tcPr>
          <w:p w14:paraId="217C45F2" w14:textId="77777777" w:rsidR="00D47502" w:rsidRDefault="00AA5FDA">
            <w:pPr>
              <w:pStyle w:val="TableText"/>
            </w:pPr>
            <w:r>
              <w:t>Backup</w:t>
            </w:r>
          </w:p>
        </w:tc>
        <w:tc>
          <w:tcPr>
            <w:tcW w:w="2376" w:type="dxa"/>
            <w:shd w:val="clear" w:color="auto" w:fill="F6F8FC"/>
            <w:tcMar>
              <w:top w:w="80" w:type="dxa"/>
              <w:left w:w="120" w:type="dxa"/>
              <w:bottom w:w="80" w:type="dxa"/>
              <w:right w:w="120" w:type="dxa"/>
            </w:tcMar>
          </w:tcPr>
          <w:p w14:paraId="379411D5" w14:textId="77777777" w:rsidR="00D47502" w:rsidRDefault="00AA5FDA">
            <w:pPr>
              <w:pStyle w:val="TableText"/>
            </w:pPr>
            <w:r>
              <w:t>Opsional</w:t>
            </w:r>
          </w:p>
        </w:tc>
        <w:tc>
          <w:tcPr>
            <w:tcW w:w="2520" w:type="dxa"/>
            <w:shd w:val="clear" w:color="auto" w:fill="F6F8FC"/>
            <w:tcMar>
              <w:top w:w="80" w:type="dxa"/>
              <w:left w:w="120" w:type="dxa"/>
              <w:bottom w:w="80" w:type="dxa"/>
              <w:right w:w="120" w:type="dxa"/>
            </w:tcMar>
          </w:tcPr>
          <w:p w14:paraId="467CE5B4" w14:textId="77777777" w:rsidR="00D47502" w:rsidRDefault="00AA5FDA">
            <w:pPr>
              <w:pStyle w:val="TableText"/>
            </w:pPr>
            <w:r>
              <w:t>Uji restore</w:t>
            </w:r>
          </w:p>
        </w:tc>
        <w:tc>
          <w:tcPr>
            <w:tcW w:w="2664" w:type="dxa"/>
            <w:shd w:val="clear" w:color="auto" w:fill="F6F8FC"/>
            <w:tcMar>
              <w:top w:w="80" w:type="dxa"/>
              <w:left w:w="120" w:type="dxa"/>
              <w:bottom w:w="80" w:type="dxa"/>
              <w:right w:w="120" w:type="dxa"/>
            </w:tcMar>
          </w:tcPr>
          <w:p w14:paraId="4085159D" w14:textId="77777777" w:rsidR="00D47502" w:rsidRDefault="00AA5FDA">
            <w:pPr>
              <w:pStyle w:val="TableText"/>
            </w:pPr>
            <w:r>
              <w:t>Wajib dan termonitor</w:t>
            </w:r>
          </w:p>
        </w:tc>
      </w:tr>
    </w:tbl>
    <w:p w14:paraId="713964D4"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0043AD7A" w14:textId="77777777">
        <w:trPr>
          <w:cantSplit/>
        </w:trPr>
        <w:tc>
          <w:tcPr>
            <w:tcW w:w="9360" w:type="dxa"/>
            <w:shd w:val="clear" w:color="auto" w:fill="FFFBEB"/>
            <w:tcMar>
              <w:top w:w="80" w:type="dxa"/>
              <w:left w:w="120" w:type="dxa"/>
              <w:bottom w:w="80" w:type="dxa"/>
              <w:right w:w="120" w:type="dxa"/>
            </w:tcMar>
          </w:tcPr>
          <w:p w14:paraId="41DE17CB" w14:textId="77777777" w:rsidR="00D47502" w:rsidRDefault="00AA5FDA">
            <w:r>
              <w:rPr>
                <w:b/>
                <w:color w:val="075985"/>
                <w:sz w:val="21"/>
              </w:rPr>
              <w:t>Status target</w:t>
            </w:r>
            <w:r>
              <w:rPr>
                <w:b/>
                <w:color w:val="075985"/>
                <w:sz w:val="21"/>
              </w:rPr>
              <w:br/>
            </w:r>
            <w:r>
              <w:rPr>
                <w:sz w:val="20"/>
              </w:rPr>
              <w:t>Compose produksi telah tersedia, tetapi production readiness belum terbukti sampai deployment staging/VPS, TLS, firewall, backup/restore drill, monitoring, dan UAT berhasil. Jangan menulis status Production Ready hanya berdasarkan container lokal yang sehat.</w:t>
            </w:r>
          </w:p>
        </w:tc>
      </w:tr>
    </w:tbl>
    <w:p w14:paraId="3F62D5EC" w14:textId="77777777" w:rsidR="00D47502" w:rsidRDefault="00D47502">
      <w:pPr>
        <w:spacing w:after="0"/>
      </w:pPr>
    </w:p>
    <w:p w14:paraId="4DB585D8" w14:textId="77777777" w:rsidR="00D47502" w:rsidRDefault="00AA5FDA">
      <w:pPr>
        <w:pStyle w:val="Heading2"/>
      </w:pPr>
      <w:bookmarkStart w:id="8" w:name="_Toc238510815"/>
      <w:r>
        <w:t>9.5 Maintenance Mode</w:t>
      </w:r>
      <w:bookmarkEnd w:id="8"/>
    </w:p>
    <w:p w14:paraId="47DC7FCB" w14:textId="77777777" w:rsidR="00D47502" w:rsidRDefault="00AA5FDA">
      <w:r>
        <w:t>Maintenance mode dipakai bila perubahan dapat menghasilkan skema campuran, write yang tidak kompatibel, rekonsiliasi data, atau outage terencana. Perubahan yang benar-benar backward-compatible dapat memakai rolling/recreate terkontrol, tetapi keputusan tersebut wajib tercatat.</w:t>
      </w:r>
    </w:p>
    <w:p w14:paraId="711F5DCB" w14:textId="77777777" w:rsidR="00D47502" w:rsidRDefault="00AA5FDA">
      <w:pPr>
        <w:pStyle w:val="Caption"/>
      </w:pPr>
      <w:r>
        <w:t>Tabel 9-6. Keputusan maintenance</w:t>
      </w:r>
    </w:p>
    <w:tbl>
      <w:tblPr>
        <w:tblStyle w:val="TableGrid"/>
        <w:tblW w:w="9360" w:type="dxa"/>
        <w:tblInd w:w="120" w:type="dxa"/>
        <w:tblLayout w:type="fixed"/>
        <w:tblLook w:val="04A0" w:firstRow="1" w:lastRow="0" w:firstColumn="1" w:lastColumn="0" w:noHBand="0" w:noVBand="1"/>
      </w:tblPr>
      <w:tblGrid>
        <w:gridCol w:w="3384"/>
        <w:gridCol w:w="1944"/>
        <w:gridCol w:w="4032"/>
      </w:tblGrid>
      <w:tr w:rsidR="00D47502" w14:paraId="2DE0B9CE" w14:textId="77777777">
        <w:trPr>
          <w:cantSplit/>
          <w:tblHeader/>
        </w:trPr>
        <w:tc>
          <w:tcPr>
            <w:tcW w:w="3384" w:type="dxa"/>
            <w:shd w:val="clear" w:color="auto" w:fill="1476B8"/>
            <w:tcMar>
              <w:top w:w="80" w:type="dxa"/>
              <w:left w:w="120" w:type="dxa"/>
              <w:bottom w:w="80" w:type="dxa"/>
              <w:right w:w="120" w:type="dxa"/>
            </w:tcMar>
            <w:vAlign w:val="center"/>
          </w:tcPr>
          <w:p w14:paraId="5B5E26C9" w14:textId="77777777" w:rsidR="00D47502" w:rsidRDefault="00AA5FDA">
            <w:pPr>
              <w:pStyle w:val="TableText"/>
              <w:jc w:val="center"/>
            </w:pPr>
            <w:r>
              <w:rPr>
                <w:b/>
                <w:color w:val="FFFFFF"/>
              </w:rPr>
              <w:t>Kondisi</w:t>
            </w:r>
          </w:p>
        </w:tc>
        <w:tc>
          <w:tcPr>
            <w:tcW w:w="1944" w:type="dxa"/>
            <w:shd w:val="clear" w:color="auto" w:fill="1476B8"/>
            <w:tcMar>
              <w:top w:w="80" w:type="dxa"/>
              <w:left w:w="120" w:type="dxa"/>
              <w:bottom w:w="80" w:type="dxa"/>
              <w:right w:w="120" w:type="dxa"/>
            </w:tcMar>
            <w:vAlign w:val="center"/>
          </w:tcPr>
          <w:p w14:paraId="4602D88B" w14:textId="77777777" w:rsidR="00D47502" w:rsidRDefault="00AA5FDA">
            <w:pPr>
              <w:pStyle w:val="TableText"/>
              <w:jc w:val="center"/>
            </w:pPr>
            <w:r>
              <w:rPr>
                <w:b/>
                <w:color w:val="FFFFFF"/>
              </w:rPr>
              <w:t>Mode</w:t>
            </w:r>
          </w:p>
        </w:tc>
        <w:tc>
          <w:tcPr>
            <w:tcW w:w="4032" w:type="dxa"/>
            <w:shd w:val="clear" w:color="auto" w:fill="1476B8"/>
            <w:tcMar>
              <w:top w:w="80" w:type="dxa"/>
              <w:left w:w="120" w:type="dxa"/>
              <w:bottom w:w="80" w:type="dxa"/>
              <w:right w:w="120" w:type="dxa"/>
            </w:tcMar>
            <w:vAlign w:val="center"/>
          </w:tcPr>
          <w:p w14:paraId="763A1912" w14:textId="77777777" w:rsidR="00D47502" w:rsidRDefault="00AA5FDA">
            <w:pPr>
              <w:pStyle w:val="TableText"/>
              <w:jc w:val="center"/>
            </w:pPr>
            <w:r>
              <w:rPr>
                <w:b/>
                <w:color w:val="FFFFFF"/>
              </w:rPr>
              <w:t>Kontrol</w:t>
            </w:r>
          </w:p>
        </w:tc>
      </w:tr>
      <w:tr w:rsidR="00D47502" w14:paraId="5E64A875" w14:textId="77777777">
        <w:trPr>
          <w:cantSplit/>
        </w:trPr>
        <w:tc>
          <w:tcPr>
            <w:tcW w:w="3384" w:type="dxa"/>
            <w:tcMar>
              <w:top w:w="80" w:type="dxa"/>
              <w:left w:w="120" w:type="dxa"/>
              <w:bottom w:w="80" w:type="dxa"/>
              <w:right w:w="120" w:type="dxa"/>
            </w:tcMar>
          </w:tcPr>
          <w:p w14:paraId="2144EDD4" w14:textId="77777777" w:rsidR="00D47502" w:rsidRDefault="00AA5FDA">
            <w:pPr>
              <w:pStyle w:val="TableText"/>
            </w:pPr>
            <w:r>
              <w:t>Perubahan UI/kode kompatibel tanpa migration</w:t>
            </w:r>
          </w:p>
        </w:tc>
        <w:tc>
          <w:tcPr>
            <w:tcW w:w="1944" w:type="dxa"/>
            <w:tcMar>
              <w:top w:w="80" w:type="dxa"/>
              <w:left w:w="120" w:type="dxa"/>
              <w:bottom w:w="80" w:type="dxa"/>
              <w:right w:w="120" w:type="dxa"/>
            </w:tcMar>
          </w:tcPr>
          <w:p w14:paraId="6C649742" w14:textId="77777777" w:rsidR="00D47502" w:rsidRDefault="00AA5FDA">
            <w:pPr>
              <w:pStyle w:val="TableText"/>
            </w:pPr>
            <w:r>
              <w:t>Dapat tanpa maintenance</w:t>
            </w:r>
          </w:p>
        </w:tc>
        <w:tc>
          <w:tcPr>
            <w:tcW w:w="4032" w:type="dxa"/>
            <w:tcMar>
              <w:top w:w="80" w:type="dxa"/>
              <w:left w:w="120" w:type="dxa"/>
              <w:bottom w:w="80" w:type="dxa"/>
              <w:right w:w="120" w:type="dxa"/>
            </w:tcMar>
          </w:tcPr>
          <w:p w14:paraId="6A0BB67C" w14:textId="77777777" w:rsidR="00D47502" w:rsidRDefault="00AA5FDA">
            <w:pPr>
              <w:pStyle w:val="TableText"/>
            </w:pPr>
            <w:r>
              <w:t>Health + smoke cepat</w:t>
            </w:r>
          </w:p>
        </w:tc>
      </w:tr>
      <w:tr w:rsidR="00D47502" w14:paraId="023040D1" w14:textId="77777777">
        <w:trPr>
          <w:cantSplit/>
        </w:trPr>
        <w:tc>
          <w:tcPr>
            <w:tcW w:w="3384" w:type="dxa"/>
            <w:shd w:val="clear" w:color="auto" w:fill="F6F8FC"/>
            <w:tcMar>
              <w:top w:w="80" w:type="dxa"/>
              <w:left w:w="120" w:type="dxa"/>
              <w:bottom w:w="80" w:type="dxa"/>
              <w:right w:w="120" w:type="dxa"/>
            </w:tcMar>
          </w:tcPr>
          <w:p w14:paraId="569F828B" w14:textId="77777777" w:rsidR="00D47502" w:rsidRDefault="00AA5FDA">
            <w:pPr>
              <w:pStyle w:val="TableText"/>
            </w:pPr>
            <w:r>
              <w:t>Additive migration kompatibel</w:t>
            </w:r>
          </w:p>
        </w:tc>
        <w:tc>
          <w:tcPr>
            <w:tcW w:w="1944" w:type="dxa"/>
            <w:shd w:val="clear" w:color="auto" w:fill="F6F8FC"/>
            <w:tcMar>
              <w:top w:w="80" w:type="dxa"/>
              <w:left w:w="120" w:type="dxa"/>
              <w:bottom w:w="80" w:type="dxa"/>
              <w:right w:w="120" w:type="dxa"/>
            </w:tcMar>
          </w:tcPr>
          <w:p w14:paraId="405FF9DE" w14:textId="77777777" w:rsidR="00D47502" w:rsidRDefault="00AA5FDA">
            <w:pPr>
              <w:pStyle w:val="TableText"/>
            </w:pPr>
            <w:r>
              <w:t>Bersyarat</w:t>
            </w:r>
          </w:p>
        </w:tc>
        <w:tc>
          <w:tcPr>
            <w:tcW w:w="4032" w:type="dxa"/>
            <w:shd w:val="clear" w:color="auto" w:fill="F6F8FC"/>
            <w:tcMar>
              <w:top w:w="80" w:type="dxa"/>
              <w:left w:w="120" w:type="dxa"/>
              <w:bottom w:w="80" w:type="dxa"/>
              <w:right w:w="120" w:type="dxa"/>
            </w:tcMar>
          </w:tcPr>
          <w:p w14:paraId="3D019EA7" w14:textId="77777777" w:rsidR="00D47502" w:rsidRDefault="00AA5FDA">
            <w:pPr>
              <w:pStyle w:val="TableText"/>
            </w:pPr>
            <w:r>
              <w:t>Deploy urutan expand/contract</w:t>
            </w:r>
          </w:p>
        </w:tc>
      </w:tr>
      <w:tr w:rsidR="00D47502" w14:paraId="230EB516" w14:textId="77777777">
        <w:trPr>
          <w:cantSplit/>
        </w:trPr>
        <w:tc>
          <w:tcPr>
            <w:tcW w:w="3384" w:type="dxa"/>
            <w:tcMar>
              <w:top w:w="80" w:type="dxa"/>
              <w:left w:w="120" w:type="dxa"/>
              <w:bottom w:w="80" w:type="dxa"/>
              <w:right w:w="120" w:type="dxa"/>
            </w:tcMar>
          </w:tcPr>
          <w:p w14:paraId="103344BB" w14:textId="77777777" w:rsidR="00D47502" w:rsidRDefault="00AA5FDA">
            <w:pPr>
              <w:pStyle w:val="TableText"/>
            </w:pPr>
            <w:r>
              <w:t>Rename/drop/transform besar</w:t>
            </w:r>
          </w:p>
        </w:tc>
        <w:tc>
          <w:tcPr>
            <w:tcW w:w="1944" w:type="dxa"/>
            <w:tcMar>
              <w:top w:w="80" w:type="dxa"/>
              <w:left w:w="120" w:type="dxa"/>
              <w:bottom w:w="80" w:type="dxa"/>
              <w:right w:w="120" w:type="dxa"/>
            </w:tcMar>
          </w:tcPr>
          <w:p w14:paraId="19E07342" w14:textId="77777777" w:rsidR="00D47502" w:rsidRDefault="00AA5FDA">
            <w:pPr>
              <w:pStyle w:val="TableText"/>
            </w:pPr>
            <w:r>
              <w:t>Maintenance wajib</w:t>
            </w:r>
          </w:p>
        </w:tc>
        <w:tc>
          <w:tcPr>
            <w:tcW w:w="4032" w:type="dxa"/>
            <w:tcMar>
              <w:top w:w="80" w:type="dxa"/>
              <w:left w:w="120" w:type="dxa"/>
              <w:bottom w:w="80" w:type="dxa"/>
              <w:right w:w="120" w:type="dxa"/>
            </w:tcMar>
          </w:tcPr>
          <w:p w14:paraId="52B273BB" w14:textId="77777777" w:rsidR="00D47502" w:rsidRDefault="00AA5FDA">
            <w:pPr>
              <w:pStyle w:val="TableText"/>
            </w:pPr>
            <w:r>
              <w:t>Freeze write, backup, rehearsal</w:t>
            </w:r>
          </w:p>
        </w:tc>
      </w:tr>
      <w:tr w:rsidR="00D47502" w14:paraId="6224CFD3" w14:textId="77777777">
        <w:trPr>
          <w:cantSplit/>
        </w:trPr>
        <w:tc>
          <w:tcPr>
            <w:tcW w:w="3384" w:type="dxa"/>
            <w:shd w:val="clear" w:color="auto" w:fill="F6F8FC"/>
            <w:tcMar>
              <w:top w:w="80" w:type="dxa"/>
              <w:left w:w="120" w:type="dxa"/>
              <w:bottom w:w="80" w:type="dxa"/>
              <w:right w:w="120" w:type="dxa"/>
            </w:tcMar>
          </w:tcPr>
          <w:p w14:paraId="0645D2E7" w14:textId="77777777" w:rsidR="00D47502" w:rsidRDefault="00AA5FDA">
            <w:pPr>
              <w:pStyle w:val="TableText"/>
            </w:pPr>
            <w:r>
              <w:t>Restore/repair data</w:t>
            </w:r>
          </w:p>
        </w:tc>
        <w:tc>
          <w:tcPr>
            <w:tcW w:w="1944" w:type="dxa"/>
            <w:shd w:val="clear" w:color="auto" w:fill="F6F8FC"/>
            <w:tcMar>
              <w:top w:w="80" w:type="dxa"/>
              <w:left w:w="120" w:type="dxa"/>
              <w:bottom w:w="80" w:type="dxa"/>
              <w:right w:w="120" w:type="dxa"/>
            </w:tcMar>
          </w:tcPr>
          <w:p w14:paraId="3FB8AD74" w14:textId="77777777" w:rsidR="00D47502" w:rsidRDefault="00AA5FDA">
            <w:pPr>
              <w:pStyle w:val="TableText"/>
            </w:pPr>
            <w:r>
              <w:t>Maintenance wajib</w:t>
            </w:r>
          </w:p>
        </w:tc>
        <w:tc>
          <w:tcPr>
            <w:tcW w:w="4032" w:type="dxa"/>
            <w:shd w:val="clear" w:color="auto" w:fill="F6F8FC"/>
            <w:tcMar>
              <w:top w:w="80" w:type="dxa"/>
              <w:left w:w="120" w:type="dxa"/>
              <w:bottom w:w="80" w:type="dxa"/>
              <w:right w:w="120" w:type="dxa"/>
            </w:tcMar>
          </w:tcPr>
          <w:p w14:paraId="2AE30433" w14:textId="77777777" w:rsidR="00D47502" w:rsidRDefault="00AA5FDA">
            <w:pPr>
              <w:pStyle w:val="TableText"/>
            </w:pPr>
            <w:r>
              <w:t>Approval dan rekonsiliasi</w:t>
            </w:r>
          </w:p>
        </w:tc>
      </w:tr>
      <w:tr w:rsidR="00D47502" w14:paraId="791E2A54" w14:textId="77777777">
        <w:trPr>
          <w:cantSplit/>
        </w:trPr>
        <w:tc>
          <w:tcPr>
            <w:tcW w:w="3384" w:type="dxa"/>
            <w:tcMar>
              <w:top w:w="80" w:type="dxa"/>
              <w:left w:w="120" w:type="dxa"/>
              <w:bottom w:w="80" w:type="dxa"/>
              <w:right w:w="120" w:type="dxa"/>
            </w:tcMar>
          </w:tcPr>
          <w:p w14:paraId="3945AD71" w14:textId="77777777" w:rsidR="00D47502" w:rsidRDefault="00AA5FDA">
            <w:pPr>
              <w:pStyle w:val="TableText"/>
            </w:pPr>
            <w:r>
              <w:t>Security incident</w:t>
            </w:r>
          </w:p>
        </w:tc>
        <w:tc>
          <w:tcPr>
            <w:tcW w:w="1944" w:type="dxa"/>
            <w:tcMar>
              <w:top w:w="80" w:type="dxa"/>
              <w:left w:w="120" w:type="dxa"/>
              <w:bottom w:w="80" w:type="dxa"/>
              <w:right w:w="120" w:type="dxa"/>
            </w:tcMar>
          </w:tcPr>
          <w:p w14:paraId="411B8F15" w14:textId="77777777" w:rsidR="00D47502" w:rsidRDefault="00AA5FDA">
            <w:pPr>
              <w:pStyle w:val="TableText"/>
            </w:pPr>
            <w:r>
              <w:t>Sesuai containment</w:t>
            </w:r>
          </w:p>
        </w:tc>
        <w:tc>
          <w:tcPr>
            <w:tcW w:w="4032" w:type="dxa"/>
            <w:tcMar>
              <w:top w:w="80" w:type="dxa"/>
              <w:left w:w="120" w:type="dxa"/>
              <w:bottom w:w="80" w:type="dxa"/>
              <w:right w:w="120" w:type="dxa"/>
            </w:tcMar>
          </w:tcPr>
          <w:p w14:paraId="594CF9F6" w14:textId="77777777" w:rsidR="00D47502" w:rsidRDefault="00AA5FDA">
            <w:pPr>
              <w:pStyle w:val="TableText"/>
            </w:pPr>
            <w:r>
              <w:t>Batasi akses dan simpan bukti</w:t>
            </w:r>
          </w:p>
        </w:tc>
      </w:tr>
      <w:tr w:rsidR="00D47502" w14:paraId="07711AA3" w14:textId="77777777">
        <w:trPr>
          <w:cantSplit/>
        </w:trPr>
        <w:tc>
          <w:tcPr>
            <w:tcW w:w="3384" w:type="dxa"/>
            <w:shd w:val="clear" w:color="auto" w:fill="F6F8FC"/>
            <w:tcMar>
              <w:top w:w="80" w:type="dxa"/>
              <w:left w:w="120" w:type="dxa"/>
              <w:bottom w:w="80" w:type="dxa"/>
              <w:right w:w="120" w:type="dxa"/>
            </w:tcMar>
          </w:tcPr>
          <w:p w14:paraId="154AE229" w14:textId="77777777" w:rsidR="00D47502" w:rsidRDefault="00AA5FDA">
            <w:pPr>
              <w:pStyle w:val="TableText"/>
            </w:pPr>
            <w:r>
              <w:t>WAHA maintenance saja</w:t>
            </w:r>
          </w:p>
        </w:tc>
        <w:tc>
          <w:tcPr>
            <w:tcW w:w="1944" w:type="dxa"/>
            <w:shd w:val="clear" w:color="auto" w:fill="F6F8FC"/>
            <w:tcMar>
              <w:top w:w="80" w:type="dxa"/>
              <w:left w:w="120" w:type="dxa"/>
              <w:bottom w:w="80" w:type="dxa"/>
              <w:right w:w="120" w:type="dxa"/>
            </w:tcMar>
          </w:tcPr>
          <w:p w14:paraId="74D30C4B" w14:textId="77777777" w:rsidR="00D47502" w:rsidRDefault="00AA5FDA">
            <w:pPr>
              <w:pStyle w:val="TableText"/>
            </w:pPr>
            <w:r>
              <w:t>Aplikasi dapat tetap hidup</w:t>
            </w:r>
          </w:p>
        </w:tc>
        <w:tc>
          <w:tcPr>
            <w:tcW w:w="4032" w:type="dxa"/>
            <w:shd w:val="clear" w:color="auto" w:fill="F6F8FC"/>
            <w:tcMar>
              <w:top w:w="80" w:type="dxa"/>
              <w:left w:w="120" w:type="dxa"/>
              <w:bottom w:w="80" w:type="dxa"/>
              <w:right w:w="120" w:type="dxa"/>
            </w:tcMar>
          </w:tcPr>
          <w:p w14:paraId="5F8B8B6F" w14:textId="77777777" w:rsidR="00D47502" w:rsidRDefault="00AA5FDA">
            <w:pPr>
              <w:pStyle w:val="TableText"/>
            </w:pPr>
            <w:r>
              <w:t>Tandai kanal tidak tersedia; queue/retry</w:t>
            </w:r>
          </w:p>
        </w:tc>
      </w:tr>
    </w:tbl>
    <w:p w14:paraId="1917959E" w14:textId="77777777" w:rsidR="00D47502" w:rsidRDefault="00D47502">
      <w:pPr>
        <w:spacing w:after="0"/>
      </w:pPr>
    </w:p>
    <w:p w14:paraId="38D37CEE" w14:textId="77777777" w:rsidR="00D47502" w:rsidRDefault="00AA5FDA">
      <w:pPr>
        <w:pStyle w:val="Caption"/>
      </w:pPr>
      <w:r>
        <w:t>Tabel 9-7. Prosedur maintenance mode</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61B91797" w14:textId="77777777">
        <w:trPr>
          <w:cantSplit/>
          <w:tblHeader/>
        </w:trPr>
        <w:tc>
          <w:tcPr>
            <w:tcW w:w="1080" w:type="dxa"/>
            <w:shd w:val="clear" w:color="auto" w:fill="1476B8"/>
            <w:tcMar>
              <w:top w:w="80" w:type="dxa"/>
              <w:left w:w="120" w:type="dxa"/>
              <w:bottom w:w="80" w:type="dxa"/>
              <w:right w:w="120" w:type="dxa"/>
            </w:tcMar>
            <w:vAlign w:val="center"/>
          </w:tcPr>
          <w:p w14:paraId="246C8896" w14:textId="77777777" w:rsidR="00D47502" w:rsidRDefault="00AA5FD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2C098F6" w14:textId="77777777" w:rsidR="00D47502" w:rsidRDefault="00AA5FDA">
            <w:pPr>
              <w:pStyle w:val="TableText"/>
              <w:jc w:val="center"/>
            </w:pPr>
            <w:r>
              <w:rPr>
                <w:b/>
                <w:color w:val="FFFFFF"/>
              </w:rPr>
              <w:t>Uraian</w:t>
            </w:r>
          </w:p>
        </w:tc>
      </w:tr>
      <w:tr w:rsidR="00D47502" w14:paraId="2C9400B6" w14:textId="77777777">
        <w:trPr>
          <w:cantSplit/>
        </w:trPr>
        <w:tc>
          <w:tcPr>
            <w:tcW w:w="1080" w:type="dxa"/>
            <w:tcMar>
              <w:top w:w="80" w:type="dxa"/>
              <w:left w:w="120" w:type="dxa"/>
              <w:bottom w:w="80" w:type="dxa"/>
              <w:right w:w="120" w:type="dxa"/>
            </w:tcMar>
          </w:tcPr>
          <w:p w14:paraId="14CAF05F" w14:textId="77777777" w:rsidR="00D47502" w:rsidRDefault="00AA5FDA">
            <w:pPr>
              <w:pStyle w:val="TableText"/>
            </w:pPr>
            <w:r>
              <w:t>1</w:t>
            </w:r>
          </w:p>
        </w:tc>
        <w:tc>
          <w:tcPr>
            <w:tcW w:w="8280" w:type="dxa"/>
            <w:tcMar>
              <w:top w:w="80" w:type="dxa"/>
              <w:left w:w="120" w:type="dxa"/>
              <w:bottom w:w="80" w:type="dxa"/>
              <w:right w:w="120" w:type="dxa"/>
            </w:tcMar>
          </w:tcPr>
          <w:p w14:paraId="4874314C" w14:textId="77777777" w:rsidR="00D47502" w:rsidRDefault="00AA5FDA">
            <w:pPr>
              <w:pStyle w:val="TableText"/>
            </w:pPr>
            <w:r>
              <w:t>Umumkan window, dampak, owner, kanal komunikasi, dan estimasi pemulihan.</w:t>
            </w:r>
          </w:p>
        </w:tc>
      </w:tr>
      <w:tr w:rsidR="00D47502" w14:paraId="31438D7D" w14:textId="77777777">
        <w:trPr>
          <w:cantSplit/>
        </w:trPr>
        <w:tc>
          <w:tcPr>
            <w:tcW w:w="1080" w:type="dxa"/>
            <w:shd w:val="clear" w:color="auto" w:fill="F6F8FC"/>
            <w:tcMar>
              <w:top w:w="80" w:type="dxa"/>
              <w:left w:w="120" w:type="dxa"/>
              <w:bottom w:w="80" w:type="dxa"/>
              <w:right w:w="120" w:type="dxa"/>
            </w:tcMar>
          </w:tcPr>
          <w:p w14:paraId="44EC0043" w14:textId="77777777" w:rsidR="00D47502" w:rsidRDefault="00AA5FDA">
            <w:pPr>
              <w:pStyle w:val="TableText"/>
            </w:pPr>
            <w:r>
              <w:t>2</w:t>
            </w:r>
          </w:p>
        </w:tc>
        <w:tc>
          <w:tcPr>
            <w:tcW w:w="8280" w:type="dxa"/>
            <w:shd w:val="clear" w:color="auto" w:fill="F6F8FC"/>
            <w:tcMar>
              <w:top w:w="80" w:type="dxa"/>
              <w:left w:w="120" w:type="dxa"/>
              <w:bottom w:w="80" w:type="dxa"/>
              <w:right w:w="120" w:type="dxa"/>
            </w:tcMar>
          </w:tcPr>
          <w:p w14:paraId="2CD2E262" w14:textId="77777777" w:rsidR="00D47502" w:rsidRDefault="00AA5FDA">
            <w:pPr>
              <w:pStyle w:val="TableText"/>
            </w:pPr>
            <w:r>
              <w:t>Pastikan backup, rollback, akses break-glass, dan checklist tersedia.</w:t>
            </w:r>
          </w:p>
        </w:tc>
      </w:tr>
      <w:tr w:rsidR="00D47502" w14:paraId="5FFAE965" w14:textId="77777777">
        <w:trPr>
          <w:cantSplit/>
        </w:trPr>
        <w:tc>
          <w:tcPr>
            <w:tcW w:w="1080" w:type="dxa"/>
            <w:tcMar>
              <w:top w:w="80" w:type="dxa"/>
              <w:left w:w="120" w:type="dxa"/>
              <w:bottom w:w="80" w:type="dxa"/>
              <w:right w:w="120" w:type="dxa"/>
            </w:tcMar>
          </w:tcPr>
          <w:p w14:paraId="0797BD9E" w14:textId="77777777" w:rsidR="00D47502" w:rsidRDefault="00AA5FDA">
            <w:pPr>
              <w:pStyle w:val="TableText"/>
            </w:pPr>
            <w:r>
              <w:t>3</w:t>
            </w:r>
          </w:p>
        </w:tc>
        <w:tc>
          <w:tcPr>
            <w:tcW w:w="8280" w:type="dxa"/>
            <w:tcMar>
              <w:top w:w="80" w:type="dxa"/>
              <w:left w:w="120" w:type="dxa"/>
              <w:bottom w:w="80" w:type="dxa"/>
              <w:right w:w="120" w:type="dxa"/>
            </w:tcMar>
          </w:tcPr>
          <w:p w14:paraId="63521BA1" w14:textId="77777777" w:rsidR="00D47502" w:rsidRDefault="00AA5FDA">
            <w:pPr>
              <w:pStyle w:val="TableText"/>
            </w:pPr>
            <w:r>
              <w:t>Aktifkan maintenance melalui container aplikasi: php artisan down --retry=60; gunakan secret bypass hanya bila benar-benar diperlukan dan jangan dipublikasikan.</w:t>
            </w:r>
          </w:p>
        </w:tc>
      </w:tr>
      <w:tr w:rsidR="00D47502" w14:paraId="072EE107" w14:textId="77777777">
        <w:trPr>
          <w:cantSplit/>
        </w:trPr>
        <w:tc>
          <w:tcPr>
            <w:tcW w:w="1080" w:type="dxa"/>
            <w:shd w:val="clear" w:color="auto" w:fill="F6F8FC"/>
            <w:tcMar>
              <w:top w:w="80" w:type="dxa"/>
              <w:left w:w="120" w:type="dxa"/>
              <w:bottom w:w="80" w:type="dxa"/>
              <w:right w:w="120" w:type="dxa"/>
            </w:tcMar>
          </w:tcPr>
          <w:p w14:paraId="37D8B5D6" w14:textId="77777777" w:rsidR="00D47502" w:rsidRDefault="00AA5FDA">
            <w:pPr>
              <w:pStyle w:val="TableText"/>
            </w:pPr>
            <w:r>
              <w:t>4</w:t>
            </w:r>
          </w:p>
        </w:tc>
        <w:tc>
          <w:tcPr>
            <w:tcW w:w="8280" w:type="dxa"/>
            <w:shd w:val="clear" w:color="auto" w:fill="F6F8FC"/>
            <w:tcMar>
              <w:top w:w="80" w:type="dxa"/>
              <w:left w:w="120" w:type="dxa"/>
              <w:bottom w:w="80" w:type="dxa"/>
              <w:right w:w="120" w:type="dxa"/>
            </w:tcMar>
          </w:tcPr>
          <w:p w14:paraId="0FC4AD09" w14:textId="77777777" w:rsidR="00D47502" w:rsidRDefault="00AA5FDA">
            <w:pPr>
              <w:pStyle w:val="TableText"/>
            </w:pPr>
            <w:r>
              <w:t>Pause atau awasi worker yang dapat menulis data; dokumentasikan job in-flight.</w:t>
            </w:r>
          </w:p>
        </w:tc>
      </w:tr>
      <w:tr w:rsidR="00D47502" w14:paraId="1E3A338F" w14:textId="77777777">
        <w:trPr>
          <w:cantSplit/>
        </w:trPr>
        <w:tc>
          <w:tcPr>
            <w:tcW w:w="1080" w:type="dxa"/>
            <w:tcMar>
              <w:top w:w="80" w:type="dxa"/>
              <w:left w:w="120" w:type="dxa"/>
              <w:bottom w:w="80" w:type="dxa"/>
              <w:right w:w="120" w:type="dxa"/>
            </w:tcMar>
          </w:tcPr>
          <w:p w14:paraId="2C7B8A35" w14:textId="77777777" w:rsidR="00D47502" w:rsidRDefault="00AA5FDA">
            <w:pPr>
              <w:pStyle w:val="TableText"/>
            </w:pPr>
            <w:r>
              <w:t>5</w:t>
            </w:r>
          </w:p>
        </w:tc>
        <w:tc>
          <w:tcPr>
            <w:tcW w:w="8280" w:type="dxa"/>
            <w:tcMar>
              <w:top w:w="80" w:type="dxa"/>
              <w:left w:w="120" w:type="dxa"/>
              <w:bottom w:w="80" w:type="dxa"/>
              <w:right w:w="120" w:type="dxa"/>
            </w:tcMar>
          </w:tcPr>
          <w:p w14:paraId="1A71E3BB" w14:textId="77777777" w:rsidR="00D47502" w:rsidRDefault="00AA5FDA">
            <w:pPr>
              <w:pStyle w:val="TableText"/>
            </w:pPr>
            <w:r>
              <w:t>Lakukan perubahan, migration, dan verifikasi teknis dari jaringan internal.</w:t>
            </w:r>
          </w:p>
        </w:tc>
      </w:tr>
      <w:tr w:rsidR="00D47502" w14:paraId="40325E2B" w14:textId="77777777">
        <w:trPr>
          <w:cantSplit/>
        </w:trPr>
        <w:tc>
          <w:tcPr>
            <w:tcW w:w="1080" w:type="dxa"/>
            <w:shd w:val="clear" w:color="auto" w:fill="F6F8FC"/>
            <w:tcMar>
              <w:top w:w="80" w:type="dxa"/>
              <w:left w:w="120" w:type="dxa"/>
              <w:bottom w:w="80" w:type="dxa"/>
              <w:right w:w="120" w:type="dxa"/>
            </w:tcMar>
          </w:tcPr>
          <w:p w14:paraId="39D8B863" w14:textId="77777777" w:rsidR="00D47502" w:rsidRDefault="00AA5FDA">
            <w:pPr>
              <w:pStyle w:val="TableText"/>
            </w:pPr>
            <w:r>
              <w:lastRenderedPageBreak/>
              <w:t>6</w:t>
            </w:r>
          </w:p>
        </w:tc>
        <w:tc>
          <w:tcPr>
            <w:tcW w:w="8280" w:type="dxa"/>
            <w:shd w:val="clear" w:color="auto" w:fill="F6F8FC"/>
            <w:tcMar>
              <w:top w:w="80" w:type="dxa"/>
              <w:left w:w="120" w:type="dxa"/>
              <w:bottom w:w="80" w:type="dxa"/>
              <w:right w:w="120" w:type="dxa"/>
            </w:tcMar>
          </w:tcPr>
          <w:p w14:paraId="4A2673B9" w14:textId="77777777" w:rsidR="00D47502" w:rsidRDefault="00AA5FDA">
            <w:pPr>
              <w:pStyle w:val="TableText"/>
            </w:pPr>
            <w:r>
              <w:t>Aktifkan aplikasi dengan php artisan up, lalu jalankan smoke dan observasi.</w:t>
            </w:r>
          </w:p>
        </w:tc>
      </w:tr>
      <w:tr w:rsidR="00D47502" w14:paraId="6ACB98FC" w14:textId="77777777">
        <w:trPr>
          <w:cantSplit/>
        </w:trPr>
        <w:tc>
          <w:tcPr>
            <w:tcW w:w="1080" w:type="dxa"/>
            <w:tcMar>
              <w:top w:w="80" w:type="dxa"/>
              <w:left w:w="120" w:type="dxa"/>
              <w:bottom w:w="80" w:type="dxa"/>
              <w:right w:w="120" w:type="dxa"/>
            </w:tcMar>
          </w:tcPr>
          <w:p w14:paraId="675368EB" w14:textId="77777777" w:rsidR="00D47502" w:rsidRDefault="00AA5FDA">
            <w:pPr>
              <w:pStyle w:val="TableText"/>
            </w:pPr>
            <w:r>
              <w:t>7</w:t>
            </w:r>
          </w:p>
        </w:tc>
        <w:tc>
          <w:tcPr>
            <w:tcW w:w="8280" w:type="dxa"/>
            <w:tcMar>
              <w:top w:w="80" w:type="dxa"/>
              <w:left w:w="120" w:type="dxa"/>
              <w:bottom w:w="80" w:type="dxa"/>
              <w:right w:w="120" w:type="dxa"/>
            </w:tcMar>
          </w:tcPr>
          <w:p w14:paraId="05ECDC49" w14:textId="77777777" w:rsidR="00D47502" w:rsidRDefault="00AA5FDA">
            <w:pPr>
              <w:pStyle w:val="TableText"/>
            </w:pPr>
            <w:r>
              <w:t>Komunikasikan selesai/gagal, waktu aktual, dan tindakan lanjutan.</w:t>
            </w:r>
          </w:p>
        </w:tc>
      </w:tr>
    </w:tbl>
    <w:p w14:paraId="1FB8EBCB" w14:textId="77777777" w:rsidR="00D47502" w:rsidRDefault="00D47502">
      <w:pPr>
        <w:spacing w:after="0"/>
      </w:pPr>
    </w:p>
    <w:p w14:paraId="143A821F" w14:textId="77777777" w:rsidR="00D47502" w:rsidRDefault="00AA5FDA">
      <w:pPr>
        <w:pStyle w:val="Heading2"/>
      </w:pPr>
      <w:bookmarkStart w:id="9" w:name="_Toc238510816"/>
      <w:r>
        <w:t>9.6 Menjalankan Migrasi</w:t>
      </w:r>
      <w:bookmarkEnd w:id="9"/>
    </w:p>
    <w:p w14:paraId="239E9BA8" w14:textId="77777777" w:rsidR="00D47502" w:rsidRDefault="00AA5FDA">
      <w:pPr>
        <w:keepNext/>
        <w:jc w:val="center"/>
      </w:pPr>
      <w:r>
        <w:rPr>
          <w:noProof/>
        </w:rPr>
        <w:drawing>
          <wp:inline distT="0" distB="0" distL="0" distR="0" wp14:anchorId="2288D84C" wp14:editId="76DE905B">
            <wp:extent cx="5623560" cy="3499104"/>
            <wp:effectExtent l="0" t="0" r="0" b="0"/>
            <wp:docPr id="5" name="Picture 5" descr="Gambar 9-4. Urutan maintenance, migration, aktivasi, dan pemul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utan-maintenance-migrasi.png"/>
                    <pic:cNvPicPr/>
                  </pic:nvPicPr>
                  <pic:blipFill>
                    <a:blip r:embed="rId12"/>
                    <a:stretch>
                      <a:fillRect/>
                    </a:stretch>
                  </pic:blipFill>
                  <pic:spPr>
                    <a:xfrm>
                      <a:off x="0" y="0"/>
                      <a:ext cx="5623560" cy="3499104"/>
                    </a:xfrm>
                    <a:prstGeom prst="rect">
                      <a:avLst/>
                    </a:prstGeom>
                  </pic:spPr>
                </pic:pic>
              </a:graphicData>
            </a:graphic>
          </wp:inline>
        </w:drawing>
      </w:r>
    </w:p>
    <w:p w14:paraId="16C63EF2" w14:textId="77777777" w:rsidR="00D47502" w:rsidRDefault="00AA5FDA">
      <w:pPr>
        <w:pStyle w:val="Caption"/>
        <w:jc w:val="center"/>
      </w:pPr>
      <w:r>
        <w:t>Gambar 9-4. Urutan maintenance, migration, aktivasi, dan pemulihan</w:t>
      </w:r>
    </w:p>
    <w:p w14:paraId="4E698542" w14:textId="77777777" w:rsidR="00D47502" w:rsidRDefault="00AA5FDA">
      <w:pPr>
        <w:pStyle w:val="Heading3"/>
      </w:pPr>
      <w:bookmarkStart w:id="10" w:name="_Toc238510817"/>
      <w:r>
        <w:t>9.6.1 Pra-migrasi</w:t>
      </w:r>
      <w:bookmarkEnd w:id="10"/>
    </w:p>
    <w:p w14:paraId="412A096C" w14:textId="77777777" w:rsidR="00D47502" w:rsidRDefault="00AA5FDA">
      <w:pPr>
        <w:pStyle w:val="ListBullet"/>
      </w:pPr>
      <w:r>
        <w:t>Review setiap migration: operasi DDL/DML, index, constraint, nullable/default, volume data, lock, dan kompatibilitas versi aplikasi lama/baru.</w:t>
      </w:r>
    </w:p>
    <w:p w14:paraId="04B842EA" w14:textId="77777777" w:rsidR="00D47502" w:rsidRDefault="00AA5FDA">
      <w:pPr>
        <w:pStyle w:val="ListBullet"/>
      </w:pPr>
      <w:r>
        <w:t>Pastikan backup berhasil, ruang disk cukup, image tag lama tersedia, serta restore path diuji.</w:t>
      </w:r>
    </w:p>
    <w:p w14:paraId="2BEBB3D8" w14:textId="77777777" w:rsidR="00D47502" w:rsidRDefault="00AA5FDA">
      <w:pPr>
        <w:pStyle w:val="ListBullet"/>
      </w:pPr>
      <w:r>
        <w:t>Jalankan migration pada salinan data staging dengan engine MySQL yang setara; ukur durasi dan lock.</w:t>
      </w:r>
    </w:p>
    <w:p w14:paraId="0C5F3F16" w14:textId="77777777" w:rsidR="00D47502" w:rsidRDefault="00AA5FDA">
      <w:pPr>
        <w:pStyle w:val="ListBullet"/>
      </w:pPr>
      <w:r>
        <w:t>Pastikan migration pending memang bagian release candidate; jangan mengandalkan migration lokal yang tidak masuk artefak.</w:t>
      </w:r>
    </w:p>
    <w:p w14:paraId="3D03EBC2" w14:textId="77777777" w:rsidR="00D47502" w:rsidRDefault="00AA5FDA">
      <w:pPr>
        <w:pStyle w:val="Caption"/>
      </w:pPr>
      <w:r>
        <w:t>Tabel 9-8. Perintah migration produksi</w:t>
      </w:r>
    </w:p>
    <w:tbl>
      <w:tblPr>
        <w:tblStyle w:val="TableGrid"/>
        <w:tblW w:w="9360" w:type="dxa"/>
        <w:tblInd w:w="120" w:type="dxa"/>
        <w:tblLayout w:type="fixed"/>
        <w:tblLook w:val="04A0" w:firstRow="1" w:lastRow="0" w:firstColumn="1" w:lastColumn="0" w:noHBand="0" w:noVBand="1"/>
      </w:tblPr>
      <w:tblGrid>
        <w:gridCol w:w="1800"/>
        <w:gridCol w:w="5688"/>
        <w:gridCol w:w="1872"/>
      </w:tblGrid>
      <w:tr w:rsidR="00D47502" w14:paraId="0186CC6D" w14:textId="77777777">
        <w:trPr>
          <w:cantSplit/>
          <w:tblHeader/>
        </w:trPr>
        <w:tc>
          <w:tcPr>
            <w:tcW w:w="1800" w:type="dxa"/>
            <w:shd w:val="clear" w:color="auto" w:fill="1476B8"/>
            <w:tcMar>
              <w:top w:w="80" w:type="dxa"/>
              <w:left w:w="120" w:type="dxa"/>
              <w:bottom w:w="80" w:type="dxa"/>
              <w:right w:w="120" w:type="dxa"/>
            </w:tcMar>
            <w:vAlign w:val="center"/>
          </w:tcPr>
          <w:p w14:paraId="5A78573A" w14:textId="77777777" w:rsidR="00D47502" w:rsidRDefault="00AA5FDA">
            <w:pPr>
              <w:pStyle w:val="TableText"/>
              <w:jc w:val="center"/>
            </w:pPr>
            <w:r>
              <w:rPr>
                <w:b/>
                <w:color w:val="FFFFFF"/>
              </w:rPr>
              <w:t>Tahap</w:t>
            </w:r>
          </w:p>
        </w:tc>
        <w:tc>
          <w:tcPr>
            <w:tcW w:w="5688" w:type="dxa"/>
            <w:shd w:val="clear" w:color="auto" w:fill="1476B8"/>
            <w:tcMar>
              <w:top w:w="80" w:type="dxa"/>
              <w:left w:w="120" w:type="dxa"/>
              <w:bottom w:w="80" w:type="dxa"/>
              <w:right w:w="120" w:type="dxa"/>
            </w:tcMar>
            <w:vAlign w:val="center"/>
          </w:tcPr>
          <w:p w14:paraId="55B73F89" w14:textId="77777777" w:rsidR="00D47502" w:rsidRDefault="00AA5FDA">
            <w:pPr>
              <w:pStyle w:val="TableText"/>
              <w:jc w:val="center"/>
            </w:pPr>
            <w:r>
              <w:rPr>
                <w:b/>
                <w:color w:val="FFFFFF"/>
              </w:rPr>
              <w:t>Perintah ringkas</w:t>
            </w:r>
          </w:p>
        </w:tc>
        <w:tc>
          <w:tcPr>
            <w:tcW w:w="1872" w:type="dxa"/>
            <w:shd w:val="clear" w:color="auto" w:fill="1476B8"/>
            <w:tcMar>
              <w:top w:w="80" w:type="dxa"/>
              <w:left w:w="120" w:type="dxa"/>
              <w:bottom w:w="80" w:type="dxa"/>
              <w:right w:w="120" w:type="dxa"/>
            </w:tcMar>
            <w:vAlign w:val="center"/>
          </w:tcPr>
          <w:p w14:paraId="720D4116" w14:textId="77777777" w:rsidR="00D47502" w:rsidRDefault="00AA5FDA">
            <w:pPr>
              <w:pStyle w:val="TableText"/>
              <w:jc w:val="center"/>
            </w:pPr>
            <w:r>
              <w:rPr>
                <w:b/>
                <w:color w:val="FFFFFF"/>
              </w:rPr>
              <w:t>Gate</w:t>
            </w:r>
          </w:p>
        </w:tc>
      </w:tr>
      <w:tr w:rsidR="00D47502" w14:paraId="2A4E4D2D" w14:textId="77777777">
        <w:trPr>
          <w:cantSplit/>
        </w:trPr>
        <w:tc>
          <w:tcPr>
            <w:tcW w:w="1800" w:type="dxa"/>
            <w:tcMar>
              <w:top w:w="80" w:type="dxa"/>
              <w:left w:w="120" w:type="dxa"/>
              <w:bottom w:w="80" w:type="dxa"/>
              <w:right w:w="120" w:type="dxa"/>
            </w:tcMar>
          </w:tcPr>
          <w:p w14:paraId="2B5D2693" w14:textId="77777777" w:rsidR="00D47502" w:rsidRDefault="00AA5FDA">
            <w:pPr>
              <w:pStyle w:val="TableText"/>
            </w:pPr>
            <w:r>
              <w:t>Validasi Compose</w:t>
            </w:r>
          </w:p>
        </w:tc>
        <w:tc>
          <w:tcPr>
            <w:tcW w:w="5688" w:type="dxa"/>
            <w:tcMar>
              <w:top w:w="80" w:type="dxa"/>
              <w:left w:w="120" w:type="dxa"/>
              <w:bottom w:w="80" w:type="dxa"/>
              <w:right w:w="120" w:type="dxa"/>
            </w:tcMar>
          </w:tcPr>
          <w:p w14:paraId="2F9D98FD" w14:textId="77777777" w:rsidR="00D47502" w:rsidRDefault="00AA5FDA">
            <w:pPr>
              <w:pStyle w:val="TableText"/>
            </w:pPr>
            <w:r>
              <w:t>docker compose --env-file docker/.env.production -f docker/compose.production.yml config --quiet</w:t>
            </w:r>
          </w:p>
        </w:tc>
        <w:tc>
          <w:tcPr>
            <w:tcW w:w="1872" w:type="dxa"/>
            <w:tcMar>
              <w:top w:w="80" w:type="dxa"/>
              <w:left w:w="120" w:type="dxa"/>
              <w:bottom w:w="80" w:type="dxa"/>
              <w:right w:w="120" w:type="dxa"/>
            </w:tcMar>
          </w:tcPr>
          <w:p w14:paraId="4C03011B" w14:textId="77777777" w:rsidR="00D47502" w:rsidRDefault="00AA5FDA">
            <w:pPr>
              <w:pStyle w:val="TableText"/>
            </w:pPr>
            <w:r>
              <w:t>Exit 0</w:t>
            </w:r>
          </w:p>
        </w:tc>
      </w:tr>
      <w:tr w:rsidR="00D47502" w14:paraId="40698D77" w14:textId="77777777">
        <w:trPr>
          <w:cantSplit/>
        </w:trPr>
        <w:tc>
          <w:tcPr>
            <w:tcW w:w="1800" w:type="dxa"/>
            <w:shd w:val="clear" w:color="auto" w:fill="F6F8FC"/>
            <w:tcMar>
              <w:top w:w="80" w:type="dxa"/>
              <w:left w:w="120" w:type="dxa"/>
              <w:bottom w:w="80" w:type="dxa"/>
              <w:right w:w="120" w:type="dxa"/>
            </w:tcMar>
          </w:tcPr>
          <w:p w14:paraId="18F389C6" w14:textId="77777777" w:rsidR="00D47502" w:rsidRDefault="00AA5FDA">
            <w:pPr>
              <w:pStyle w:val="TableText"/>
            </w:pPr>
            <w:r>
              <w:t>Start dependency</w:t>
            </w:r>
          </w:p>
        </w:tc>
        <w:tc>
          <w:tcPr>
            <w:tcW w:w="5688" w:type="dxa"/>
            <w:shd w:val="clear" w:color="auto" w:fill="F6F8FC"/>
            <w:tcMar>
              <w:top w:w="80" w:type="dxa"/>
              <w:left w:w="120" w:type="dxa"/>
              <w:bottom w:w="80" w:type="dxa"/>
              <w:right w:w="120" w:type="dxa"/>
            </w:tcMar>
          </w:tcPr>
          <w:p w14:paraId="51F91CE9" w14:textId="77777777" w:rsidR="00D47502" w:rsidRDefault="00AA5FDA">
            <w:pPr>
              <w:pStyle w:val="TableText"/>
            </w:pPr>
            <w:r>
              <w:t>docker compose ... up -d database redis</w:t>
            </w:r>
          </w:p>
        </w:tc>
        <w:tc>
          <w:tcPr>
            <w:tcW w:w="1872" w:type="dxa"/>
            <w:shd w:val="clear" w:color="auto" w:fill="F6F8FC"/>
            <w:tcMar>
              <w:top w:w="80" w:type="dxa"/>
              <w:left w:w="120" w:type="dxa"/>
              <w:bottom w:w="80" w:type="dxa"/>
              <w:right w:w="120" w:type="dxa"/>
            </w:tcMar>
          </w:tcPr>
          <w:p w14:paraId="5CD70862" w14:textId="77777777" w:rsidR="00D47502" w:rsidRDefault="00AA5FDA">
            <w:pPr>
              <w:pStyle w:val="TableText"/>
            </w:pPr>
            <w:r>
              <w:t>Healthy</w:t>
            </w:r>
          </w:p>
        </w:tc>
      </w:tr>
      <w:tr w:rsidR="00D47502" w14:paraId="50A906F5" w14:textId="77777777">
        <w:trPr>
          <w:cantSplit/>
        </w:trPr>
        <w:tc>
          <w:tcPr>
            <w:tcW w:w="1800" w:type="dxa"/>
            <w:tcMar>
              <w:top w:w="80" w:type="dxa"/>
              <w:left w:w="120" w:type="dxa"/>
              <w:bottom w:w="80" w:type="dxa"/>
              <w:right w:w="120" w:type="dxa"/>
            </w:tcMar>
          </w:tcPr>
          <w:p w14:paraId="2C64DD5B" w14:textId="77777777" w:rsidR="00D47502" w:rsidRDefault="00AA5FDA">
            <w:pPr>
              <w:pStyle w:val="TableText"/>
            </w:pPr>
            <w:r>
              <w:t>Status migration</w:t>
            </w:r>
          </w:p>
        </w:tc>
        <w:tc>
          <w:tcPr>
            <w:tcW w:w="5688" w:type="dxa"/>
            <w:tcMar>
              <w:top w:w="80" w:type="dxa"/>
              <w:left w:w="120" w:type="dxa"/>
              <w:bottom w:w="80" w:type="dxa"/>
              <w:right w:w="120" w:type="dxa"/>
            </w:tcMar>
          </w:tcPr>
          <w:p w14:paraId="348CBEB5" w14:textId="77777777" w:rsidR="00D47502" w:rsidRDefault="00AA5FDA">
            <w:pPr>
              <w:pStyle w:val="TableText"/>
            </w:pPr>
            <w:r>
              <w:t>docker compose ... run --rm app php artisan migrate:status</w:t>
            </w:r>
          </w:p>
        </w:tc>
        <w:tc>
          <w:tcPr>
            <w:tcW w:w="1872" w:type="dxa"/>
            <w:tcMar>
              <w:top w:w="80" w:type="dxa"/>
              <w:left w:w="120" w:type="dxa"/>
              <w:bottom w:w="80" w:type="dxa"/>
              <w:right w:w="120" w:type="dxa"/>
            </w:tcMar>
          </w:tcPr>
          <w:p w14:paraId="167CE6A5" w14:textId="77777777" w:rsidR="00D47502" w:rsidRDefault="00AA5FDA">
            <w:pPr>
              <w:pStyle w:val="TableText"/>
            </w:pPr>
            <w:r>
              <w:t>Expected pending</w:t>
            </w:r>
          </w:p>
        </w:tc>
      </w:tr>
      <w:tr w:rsidR="00D47502" w14:paraId="1F160CD4" w14:textId="77777777">
        <w:trPr>
          <w:cantSplit/>
        </w:trPr>
        <w:tc>
          <w:tcPr>
            <w:tcW w:w="1800" w:type="dxa"/>
            <w:shd w:val="clear" w:color="auto" w:fill="F6F8FC"/>
            <w:tcMar>
              <w:top w:w="80" w:type="dxa"/>
              <w:left w:w="120" w:type="dxa"/>
              <w:bottom w:w="80" w:type="dxa"/>
              <w:right w:w="120" w:type="dxa"/>
            </w:tcMar>
          </w:tcPr>
          <w:p w14:paraId="7F7CB5A0" w14:textId="77777777" w:rsidR="00D47502" w:rsidRDefault="00AA5FDA">
            <w:pPr>
              <w:pStyle w:val="TableText"/>
            </w:pPr>
            <w:r>
              <w:lastRenderedPageBreak/>
              <w:t>Eksekusi</w:t>
            </w:r>
          </w:p>
        </w:tc>
        <w:tc>
          <w:tcPr>
            <w:tcW w:w="5688" w:type="dxa"/>
            <w:shd w:val="clear" w:color="auto" w:fill="F6F8FC"/>
            <w:tcMar>
              <w:top w:w="80" w:type="dxa"/>
              <w:left w:w="120" w:type="dxa"/>
              <w:bottom w:w="80" w:type="dxa"/>
              <w:right w:w="120" w:type="dxa"/>
            </w:tcMar>
          </w:tcPr>
          <w:p w14:paraId="6E50A60C" w14:textId="77777777" w:rsidR="00D47502" w:rsidRDefault="00AA5FDA">
            <w:pPr>
              <w:pStyle w:val="TableText"/>
            </w:pPr>
            <w:r>
              <w:t>docker compose ... run --rm app php artisan migrate --force</w:t>
            </w:r>
          </w:p>
        </w:tc>
        <w:tc>
          <w:tcPr>
            <w:tcW w:w="1872" w:type="dxa"/>
            <w:shd w:val="clear" w:color="auto" w:fill="F6F8FC"/>
            <w:tcMar>
              <w:top w:w="80" w:type="dxa"/>
              <w:left w:w="120" w:type="dxa"/>
              <w:bottom w:w="80" w:type="dxa"/>
              <w:right w:w="120" w:type="dxa"/>
            </w:tcMar>
          </w:tcPr>
          <w:p w14:paraId="26FEFBFE" w14:textId="77777777" w:rsidR="00D47502" w:rsidRDefault="00AA5FDA">
            <w:pPr>
              <w:pStyle w:val="TableText"/>
            </w:pPr>
            <w:r>
              <w:t>Exit 0 + output disimpan</w:t>
            </w:r>
          </w:p>
        </w:tc>
      </w:tr>
      <w:tr w:rsidR="00D47502" w14:paraId="108F81DD" w14:textId="77777777">
        <w:trPr>
          <w:cantSplit/>
        </w:trPr>
        <w:tc>
          <w:tcPr>
            <w:tcW w:w="1800" w:type="dxa"/>
            <w:tcMar>
              <w:top w:w="80" w:type="dxa"/>
              <w:left w:w="120" w:type="dxa"/>
              <w:bottom w:w="80" w:type="dxa"/>
              <w:right w:w="120" w:type="dxa"/>
            </w:tcMar>
          </w:tcPr>
          <w:p w14:paraId="2BF6D46B" w14:textId="77777777" w:rsidR="00D47502" w:rsidRDefault="00AA5FDA">
            <w:pPr>
              <w:pStyle w:val="TableText"/>
            </w:pPr>
            <w:r>
              <w:t>Start release</w:t>
            </w:r>
          </w:p>
        </w:tc>
        <w:tc>
          <w:tcPr>
            <w:tcW w:w="5688" w:type="dxa"/>
            <w:tcMar>
              <w:top w:w="80" w:type="dxa"/>
              <w:left w:w="120" w:type="dxa"/>
              <w:bottom w:w="80" w:type="dxa"/>
              <w:right w:w="120" w:type="dxa"/>
            </w:tcMar>
          </w:tcPr>
          <w:p w14:paraId="373FD793" w14:textId="77777777" w:rsidR="00D47502" w:rsidRDefault="00AA5FDA">
            <w:pPr>
              <w:pStyle w:val="TableText"/>
            </w:pPr>
            <w:r>
              <w:t>docker compose ... up -d --remove-orphans</w:t>
            </w:r>
          </w:p>
        </w:tc>
        <w:tc>
          <w:tcPr>
            <w:tcW w:w="1872" w:type="dxa"/>
            <w:tcMar>
              <w:top w:w="80" w:type="dxa"/>
              <w:left w:w="120" w:type="dxa"/>
              <w:bottom w:w="80" w:type="dxa"/>
              <w:right w:w="120" w:type="dxa"/>
            </w:tcMar>
          </w:tcPr>
          <w:p w14:paraId="273DFFEA" w14:textId="77777777" w:rsidR="00D47502" w:rsidRDefault="00AA5FDA">
            <w:pPr>
              <w:pStyle w:val="TableText"/>
            </w:pPr>
            <w:r>
              <w:t>Service sehat</w:t>
            </w:r>
          </w:p>
        </w:tc>
      </w:tr>
    </w:tbl>
    <w:p w14:paraId="6C75A432"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55F56878" w14:textId="77777777">
        <w:trPr>
          <w:cantSplit/>
        </w:trPr>
        <w:tc>
          <w:tcPr>
            <w:tcW w:w="9360" w:type="dxa"/>
            <w:shd w:val="clear" w:color="auto" w:fill="FFFBEB"/>
            <w:tcMar>
              <w:top w:w="80" w:type="dxa"/>
              <w:left w:w="120" w:type="dxa"/>
              <w:bottom w:w="80" w:type="dxa"/>
              <w:right w:w="120" w:type="dxa"/>
            </w:tcMar>
          </w:tcPr>
          <w:p w14:paraId="7828F2BE" w14:textId="77777777" w:rsidR="00D47502" w:rsidRDefault="00AA5FDA">
            <w:r>
              <w:rPr>
                <w:b/>
                <w:color w:val="075985"/>
                <w:sz w:val="21"/>
              </w:rPr>
              <w:t>Prinsip rollback migration</w:t>
            </w:r>
            <w:r>
              <w:rPr>
                <w:b/>
                <w:color w:val="075985"/>
                <w:sz w:val="21"/>
              </w:rPr>
              <w:br/>
            </w:r>
            <w:r>
              <w:rPr>
                <w:sz w:val="20"/>
              </w:rPr>
              <w:t>Jangan menganggap php artisan migrate:rollback sebagai pemulihan data. Migration yang menghapus/mengubah data dapat memerlukan restore dari backup sebelum rilis. Gunakan pola expand-contract untuk meminimalkan ketidakcocokan antarversi.</w:t>
            </w:r>
          </w:p>
        </w:tc>
      </w:tr>
    </w:tbl>
    <w:p w14:paraId="42B5B0C4" w14:textId="77777777" w:rsidR="00D47502" w:rsidRDefault="00D47502">
      <w:pPr>
        <w:spacing w:after="0"/>
      </w:pPr>
    </w:p>
    <w:p w14:paraId="4F4B1BA1" w14:textId="77777777" w:rsidR="00D47502" w:rsidRDefault="00AA5FDA">
      <w:pPr>
        <w:pStyle w:val="Heading2"/>
      </w:pPr>
      <w:bookmarkStart w:id="11" w:name="_Toc238510818"/>
      <w:r>
        <w:t>9.7 Cache, Storage, Queue, dan Scheduler</w:t>
      </w:r>
      <w:bookmarkEnd w:id="11"/>
    </w:p>
    <w:p w14:paraId="0F6FD3D2" w14:textId="77777777" w:rsidR="00D47502" w:rsidRDefault="00AA5FDA">
      <w:pPr>
        <w:keepNext/>
        <w:jc w:val="center"/>
      </w:pPr>
      <w:r>
        <w:rPr>
          <w:noProof/>
        </w:rPr>
        <w:drawing>
          <wp:inline distT="0" distB="0" distL="0" distR="0" wp14:anchorId="5354EE77" wp14:editId="7C4D2B5C">
            <wp:extent cx="5623560" cy="3499104"/>
            <wp:effectExtent l="0" t="0" r="0" b="0"/>
            <wp:docPr id="6" name="Picture 6" descr="Gambar 9-5. State persisten dan proses latar yang harus diver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runtime.png"/>
                    <pic:cNvPicPr/>
                  </pic:nvPicPr>
                  <pic:blipFill>
                    <a:blip r:embed="rId13"/>
                    <a:stretch>
                      <a:fillRect/>
                    </a:stretch>
                  </pic:blipFill>
                  <pic:spPr>
                    <a:xfrm>
                      <a:off x="0" y="0"/>
                      <a:ext cx="5623560" cy="3499104"/>
                    </a:xfrm>
                    <a:prstGeom prst="rect">
                      <a:avLst/>
                    </a:prstGeom>
                  </pic:spPr>
                </pic:pic>
              </a:graphicData>
            </a:graphic>
          </wp:inline>
        </w:drawing>
      </w:r>
    </w:p>
    <w:p w14:paraId="501DDB15" w14:textId="77777777" w:rsidR="00D47502" w:rsidRDefault="00AA5FDA">
      <w:pPr>
        <w:pStyle w:val="Caption"/>
        <w:jc w:val="center"/>
      </w:pPr>
      <w:r>
        <w:t>Gambar 9-5. State persisten dan proses latar yang harus diverifikasi</w:t>
      </w:r>
    </w:p>
    <w:p w14:paraId="246A8C86" w14:textId="77777777" w:rsidR="00D47502" w:rsidRDefault="00AA5FDA">
      <w:pPr>
        <w:pStyle w:val="Caption"/>
      </w:pPr>
      <w:r>
        <w:t>Tabel 9-9. Kendali state runtime</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D47502" w14:paraId="594F0712" w14:textId="77777777">
        <w:trPr>
          <w:cantSplit/>
          <w:tblHeader/>
        </w:trPr>
        <w:tc>
          <w:tcPr>
            <w:tcW w:w="1944" w:type="dxa"/>
            <w:shd w:val="clear" w:color="auto" w:fill="1476B8"/>
            <w:tcMar>
              <w:top w:w="80" w:type="dxa"/>
              <w:left w:w="120" w:type="dxa"/>
              <w:bottom w:w="80" w:type="dxa"/>
              <w:right w:w="120" w:type="dxa"/>
            </w:tcMar>
            <w:vAlign w:val="center"/>
          </w:tcPr>
          <w:p w14:paraId="269DA6A1" w14:textId="77777777" w:rsidR="00D47502" w:rsidRDefault="00AA5FDA">
            <w:pPr>
              <w:pStyle w:val="TableText"/>
              <w:jc w:val="center"/>
            </w:pPr>
            <w:r>
              <w:rPr>
                <w:b/>
                <w:color w:val="FFFFFF"/>
              </w:rPr>
              <w:t>Komponen</w:t>
            </w:r>
          </w:p>
        </w:tc>
        <w:tc>
          <w:tcPr>
            <w:tcW w:w="3672" w:type="dxa"/>
            <w:shd w:val="clear" w:color="auto" w:fill="1476B8"/>
            <w:tcMar>
              <w:top w:w="80" w:type="dxa"/>
              <w:left w:w="120" w:type="dxa"/>
              <w:bottom w:w="80" w:type="dxa"/>
              <w:right w:w="120" w:type="dxa"/>
            </w:tcMar>
            <w:vAlign w:val="center"/>
          </w:tcPr>
          <w:p w14:paraId="090E3FF0" w14:textId="77777777" w:rsidR="00D47502" w:rsidRDefault="00AA5FDA">
            <w:pPr>
              <w:pStyle w:val="TableText"/>
              <w:jc w:val="center"/>
            </w:pPr>
            <w:r>
              <w:rPr>
                <w:b/>
                <w:color w:val="FFFFFF"/>
              </w:rPr>
              <w:t>As-built</w:t>
            </w:r>
          </w:p>
        </w:tc>
        <w:tc>
          <w:tcPr>
            <w:tcW w:w="3744" w:type="dxa"/>
            <w:shd w:val="clear" w:color="auto" w:fill="1476B8"/>
            <w:tcMar>
              <w:top w:w="80" w:type="dxa"/>
              <w:left w:w="120" w:type="dxa"/>
              <w:bottom w:w="80" w:type="dxa"/>
              <w:right w:w="120" w:type="dxa"/>
            </w:tcMar>
            <w:vAlign w:val="center"/>
          </w:tcPr>
          <w:p w14:paraId="02B79EAD" w14:textId="77777777" w:rsidR="00D47502" w:rsidRDefault="00AA5FDA">
            <w:pPr>
              <w:pStyle w:val="TableText"/>
              <w:jc w:val="center"/>
            </w:pPr>
            <w:r>
              <w:rPr>
                <w:b/>
                <w:color w:val="FFFFFF"/>
              </w:rPr>
              <w:t>Tindakan rilis/pemeliharaan</w:t>
            </w:r>
          </w:p>
        </w:tc>
      </w:tr>
      <w:tr w:rsidR="00D47502" w14:paraId="11FD43A9" w14:textId="77777777">
        <w:trPr>
          <w:cantSplit/>
        </w:trPr>
        <w:tc>
          <w:tcPr>
            <w:tcW w:w="1944" w:type="dxa"/>
            <w:tcMar>
              <w:top w:w="80" w:type="dxa"/>
              <w:left w:w="120" w:type="dxa"/>
              <w:bottom w:w="80" w:type="dxa"/>
              <w:right w:w="120" w:type="dxa"/>
            </w:tcMar>
          </w:tcPr>
          <w:p w14:paraId="47CF2E88" w14:textId="77777777" w:rsidR="00D47502" w:rsidRDefault="00AA5FDA">
            <w:pPr>
              <w:pStyle w:val="TableText"/>
            </w:pPr>
            <w:r>
              <w:t>Config/route/view</w:t>
            </w:r>
          </w:p>
        </w:tc>
        <w:tc>
          <w:tcPr>
            <w:tcW w:w="3672" w:type="dxa"/>
            <w:tcMar>
              <w:top w:w="80" w:type="dxa"/>
              <w:left w:w="120" w:type="dxa"/>
              <w:bottom w:w="80" w:type="dxa"/>
              <w:right w:w="120" w:type="dxa"/>
            </w:tcMar>
          </w:tcPr>
          <w:p w14:paraId="723904F3" w14:textId="77777777" w:rsidR="00D47502" w:rsidRDefault="00AA5FDA">
            <w:pPr>
              <w:pStyle w:val="TableText"/>
            </w:pPr>
            <w:r>
              <w:t>php artisan optimize pada start production</w:t>
            </w:r>
          </w:p>
        </w:tc>
        <w:tc>
          <w:tcPr>
            <w:tcW w:w="3744" w:type="dxa"/>
            <w:tcMar>
              <w:top w:w="80" w:type="dxa"/>
              <w:left w:w="120" w:type="dxa"/>
              <w:bottom w:w="80" w:type="dxa"/>
              <w:right w:w="120" w:type="dxa"/>
            </w:tcMar>
          </w:tcPr>
          <w:p w14:paraId="107FCD8D" w14:textId="77777777" w:rsidR="00D47502" w:rsidRDefault="00AA5FDA">
            <w:pPr>
              <w:pStyle w:val="TableText"/>
            </w:pPr>
            <w:r>
              <w:t>Clear/rebuild saat config berubah; jangan cache env salah</w:t>
            </w:r>
          </w:p>
        </w:tc>
      </w:tr>
      <w:tr w:rsidR="00D47502" w14:paraId="1A130764" w14:textId="77777777">
        <w:trPr>
          <w:cantSplit/>
        </w:trPr>
        <w:tc>
          <w:tcPr>
            <w:tcW w:w="1944" w:type="dxa"/>
            <w:shd w:val="clear" w:color="auto" w:fill="F6F8FC"/>
            <w:tcMar>
              <w:top w:w="80" w:type="dxa"/>
              <w:left w:w="120" w:type="dxa"/>
              <w:bottom w:w="80" w:type="dxa"/>
              <w:right w:w="120" w:type="dxa"/>
            </w:tcMar>
          </w:tcPr>
          <w:p w14:paraId="3C196F08" w14:textId="77777777" w:rsidR="00D47502" w:rsidRDefault="00AA5FDA">
            <w:pPr>
              <w:pStyle w:val="TableText"/>
            </w:pPr>
            <w:r>
              <w:t>Application cache</w:t>
            </w:r>
          </w:p>
        </w:tc>
        <w:tc>
          <w:tcPr>
            <w:tcW w:w="3672" w:type="dxa"/>
            <w:shd w:val="clear" w:color="auto" w:fill="F6F8FC"/>
            <w:tcMar>
              <w:top w:w="80" w:type="dxa"/>
              <w:left w:w="120" w:type="dxa"/>
              <w:bottom w:w="80" w:type="dxa"/>
              <w:right w:w="120" w:type="dxa"/>
            </w:tcMar>
          </w:tcPr>
          <w:p w14:paraId="36C54812" w14:textId="77777777" w:rsidR="00D47502" w:rsidRDefault="00AA5FDA">
            <w:pPr>
              <w:pStyle w:val="TableText"/>
            </w:pPr>
            <w:r>
              <w:t>Store dapat database/Redis via env</w:t>
            </w:r>
          </w:p>
        </w:tc>
        <w:tc>
          <w:tcPr>
            <w:tcW w:w="3744" w:type="dxa"/>
            <w:shd w:val="clear" w:color="auto" w:fill="F6F8FC"/>
            <w:tcMar>
              <w:top w:w="80" w:type="dxa"/>
              <w:left w:w="120" w:type="dxa"/>
              <w:bottom w:w="80" w:type="dxa"/>
              <w:right w:w="120" w:type="dxa"/>
            </w:tcMar>
          </w:tcPr>
          <w:p w14:paraId="496A9CED" w14:textId="77777777" w:rsidR="00D47502" w:rsidRDefault="00AA5FDA">
            <w:pPr>
              <w:pStyle w:val="TableText"/>
            </w:pPr>
            <w:r>
              <w:t>Purge hanya key/scope relevan; hindari flush global</w:t>
            </w:r>
          </w:p>
        </w:tc>
      </w:tr>
      <w:tr w:rsidR="00D47502" w14:paraId="67826116" w14:textId="77777777">
        <w:trPr>
          <w:cantSplit/>
        </w:trPr>
        <w:tc>
          <w:tcPr>
            <w:tcW w:w="1944" w:type="dxa"/>
            <w:tcMar>
              <w:top w:w="80" w:type="dxa"/>
              <w:left w:w="120" w:type="dxa"/>
              <w:bottom w:w="80" w:type="dxa"/>
              <w:right w:w="120" w:type="dxa"/>
            </w:tcMar>
          </w:tcPr>
          <w:p w14:paraId="670F5241" w14:textId="77777777" w:rsidR="00D47502" w:rsidRDefault="00AA5FDA">
            <w:pPr>
              <w:pStyle w:val="TableText"/>
            </w:pPr>
            <w:r>
              <w:t>Session</w:t>
            </w:r>
          </w:p>
        </w:tc>
        <w:tc>
          <w:tcPr>
            <w:tcW w:w="3672" w:type="dxa"/>
            <w:tcMar>
              <w:top w:w="80" w:type="dxa"/>
              <w:left w:w="120" w:type="dxa"/>
              <w:bottom w:w="80" w:type="dxa"/>
              <w:right w:w="120" w:type="dxa"/>
            </w:tcMar>
          </w:tcPr>
          <w:p w14:paraId="51D37A07" w14:textId="77777777" w:rsidR="00D47502" w:rsidRDefault="00AA5FDA">
            <w:pPr>
              <w:pStyle w:val="TableText"/>
            </w:pPr>
            <w:r>
              <w:t>Database/Redis via env; secure cookie wajib prod</w:t>
            </w:r>
          </w:p>
        </w:tc>
        <w:tc>
          <w:tcPr>
            <w:tcW w:w="3744" w:type="dxa"/>
            <w:tcMar>
              <w:top w:w="80" w:type="dxa"/>
              <w:left w:w="120" w:type="dxa"/>
              <w:bottom w:w="80" w:type="dxa"/>
              <w:right w:w="120" w:type="dxa"/>
            </w:tcMar>
          </w:tcPr>
          <w:p w14:paraId="38FD4665" w14:textId="77777777" w:rsidR="00D47502" w:rsidRDefault="00AA5FDA">
            <w:pPr>
              <w:pStyle w:val="TableText"/>
            </w:pPr>
            <w:r>
              <w:t>Perubahan APP_KEY mengakhiri/dekripsi session</w:t>
            </w:r>
          </w:p>
        </w:tc>
      </w:tr>
      <w:tr w:rsidR="00D47502" w14:paraId="2C7FFF3D" w14:textId="77777777">
        <w:trPr>
          <w:cantSplit/>
        </w:trPr>
        <w:tc>
          <w:tcPr>
            <w:tcW w:w="1944" w:type="dxa"/>
            <w:shd w:val="clear" w:color="auto" w:fill="F6F8FC"/>
            <w:tcMar>
              <w:top w:w="80" w:type="dxa"/>
              <w:left w:w="120" w:type="dxa"/>
              <w:bottom w:w="80" w:type="dxa"/>
              <w:right w:w="120" w:type="dxa"/>
            </w:tcMar>
          </w:tcPr>
          <w:p w14:paraId="0FD38560" w14:textId="77777777" w:rsidR="00D47502" w:rsidRDefault="00AA5FDA">
            <w:pPr>
              <w:pStyle w:val="TableText"/>
            </w:pPr>
            <w:r>
              <w:t>Storage</w:t>
            </w:r>
          </w:p>
        </w:tc>
        <w:tc>
          <w:tcPr>
            <w:tcW w:w="3672" w:type="dxa"/>
            <w:shd w:val="clear" w:color="auto" w:fill="F6F8FC"/>
            <w:tcMar>
              <w:top w:w="80" w:type="dxa"/>
              <w:left w:w="120" w:type="dxa"/>
              <w:bottom w:w="80" w:type="dxa"/>
              <w:right w:w="120" w:type="dxa"/>
            </w:tcMar>
          </w:tcPr>
          <w:p w14:paraId="40B07B6F" w14:textId="77777777" w:rsidR="00D47502" w:rsidRDefault="00AA5FDA">
            <w:pPr>
              <w:pStyle w:val="TableText"/>
            </w:pPr>
            <w:r>
              <w:t>storage_data; public link dibuat entrypoint</w:t>
            </w:r>
          </w:p>
        </w:tc>
        <w:tc>
          <w:tcPr>
            <w:tcW w:w="3744" w:type="dxa"/>
            <w:shd w:val="clear" w:color="auto" w:fill="F6F8FC"/>
            <w:tcMar>
              <w:top w:w="80" w:type="dxa"/>
              <w:left w:w="120" w:type="dxa"/>
              <w:bottom w:w="80" w:type="dxa"/>
              <w:right w:w="120" w:type="dxa"/>
            </w:tcMar>
          </w:tcPr>
          <w:p w14:paraId="4D7C16B5" w14:textId="77777777" w:rsidR="00D47502" w:rsidRDefault="00AA5FDA">
            <w:pPr>
              <w:pStyle w:val="TableText"/>
            </w:pPr>
            <w:r>
              <w:t>Backup file; verifikasi /storage dan permission</w:t>
            </w:r>
          </w:p>
        </w:tc>
      </w:tr>
      <w:tr w:rsidR="00D47502" w14:paraId="1481696F" w14:textId="77777777">
        <w:trPr>
          <w:cantSplit/>
        </w:trPr>
        <w:tc>
          <w:tcPr>
            <w:tcW w:w="1944" w:type="dxa"/>
            <w:tcMar>
              <w:top w:w="80" w:type="dxa"/>
              <w:left w:w="120" w:type="dxa"/>
              <w:bottom w:w="80" w:type="dxa"/>
              <w:right w:w="120" w:type="dxa"/>
            </w:tcMar>
          </w:tcPr>
          <w:p w14:paraId="456F86B3" w14:textId="77777777" w:rsidR="00D47502" w:rsidRDefault="00AA5FDA">
            <w:pPr>
              <w:pStyle w:val="TableText"/>
            </w:pPr>
            <w:r>
              <w:lastRenderedPageBreak/>
              <w:t>Queue</w:t>
            </w:r>
          </w:p>
        </w:tc>
        <w:tc>
          <w:tcPr>
            <w:tcW w:w="3672" w:type="dxa"/>
            <w:tcMar>
              <w:top w:w="80" w:type="dxa"/>
              <w:left w:w="120" w:type="dxa"/>
              <w:bottom w:w="80" w:type="dxa"/>
              <w:right w:w="120" w:type="dxa"/>
            </w:tcMar>
          </w:tcPr>
          <w:p w14:paraId="628F5C10" w14:textId="77777777" w:rsidR="00D47502" w:rsidRDefault="00AA5FDA">
            <w:pPr>
              <w:pStyle w:val="TableText"/>
            </w:pPr>
            <w:r>
              <w:t>queue:work, tries 3, timeout 90, max-time 3600</w:t>
            </w:r>
          </w:p>
        </w:tc>
        <w:tc>
          <w:tcPr>
            <w:tcW w:w="3744" w:type="dxa"/>
            <w:tcMar>
              <w:top w:w="80" w:type="dxa"/>
              <w:left w:w="120" w:type="dxa"/>
              <w:bottom w:w="80" w:type="dxa"/>
              <w:right w:w="120" w:type="dxa"/>
            </w:tcMar>
          </w:tcPr>
          <w:p w14:paraId="30CBC641" w14:textId="77777777" w:rsidR="00D47502" w:rsidRDefault="00AA5FDA">
            <w:pPr>
              <w:pStyle w:val="TableText"/>
            </w:pPr>
            <w:r>
              <w:t>Pantau failed_jobs, age, retry; restart worker setelah code</w:t>
            </w:r>
          </w:p>
        </w:tc>
      </w:tr>
      <w:tr w:rsidR="00D47502" w14:paraId="14494A66" w14:textId="77777777">
        <w:trPr>
          <w:cantSplit/>
        </w:trPr>
        <w:tc>
          <w:tcPr>
            <w:tcW w:w="1944" w:type="dxa"/>
            <w:shd w:val="clear" w:color="auto" w:fill="F6F8FC"/>
            <w:tcMar>
              <w:top w:w="80" w:type="dxa"/>
              <w:left w:w="120" w:type="dxa"/>
              <w:bottom w:w="80" w:type="dxa"/>
              <w:right w:w="120" w:type="dxa"/>
            </w:tcMar>
          </w:tcPr>
          <w:p w14:paraId="43B6752E" w14:textId="77777777" w:rsidR="00D47502" w:rsidRDefault="00AA5FDA">
            <w:pPr>
              <w:pStyle w:val="TableText"/>
            </w:pPr>
            <w:r>
              <w:t>Scheduler</w:t>
            </w:r>
          </w:p>
        </w:tc>
        <w:tc>
          <w:tcPr>
            <w:tcW w:w="3672" w:type="dxa"/>
            <w:shd w:val="clear" w:color="auto" w:fill="F6F8FC"/>
            <w:tcMar>
              <w:top w:w="80" w:type="dxa"/>
              <w:left w:w="120" w:type="dxa"/>
              <w:bottom w:w="80" w:type="dxa"/>
              <w:right w:w="120" w:type="dxa"/>
            </w:tcMar>
          </w:tcPr>
          <w:p w14:paraId="49BA45D8" w14:textId="77777777" w:rsidR="00D47502" w:rsidRDefault="00AA5FDA">
            <w:pPr>
              <w:pStyle w:val="TableText"/>
            </w:pPr>
            <w:r>
              <w:t>schedule:work</w:t>
            </w:r>
          </w:p>
        </w:tc>
        <w:tc>
          <w:tcPr>
            <w:tcW w:w="3744" w:type="dxa"/>
            <w:shd w:val="clear" w:color="auto" w:fill="F6F8FC"/>
            <w:tcMar>
              <w:top w:w="80" w:type="dxa"/>
              <w:left w:w="120" w:type="dxa"/>
              <w:bottom w:w="80" w:type="dxa"/>
              <w:right w:w="120" w:type="dxa"/>
            </w:tcMar>
          </w:tcPr>
          <w:p w14:paraId="0A164B09" w14:textId="77777777" w:rsidR="00D47502" w:rsidRDefault="00AA5FDA">
            <w:pPr>
              <w:pStyle w:val="TableText"/>
            </w:pPr>
            <w:r>
              <w:t>Verifikasi process dan jadwal</w:t>
            </w:r>
          </w:p>
        </w:tc>
      </w:tr>
      <w:tr w:rsidR="00D47502" w14:paraId="75B5D9FD" w14:textId="77777777">
        <w:trPr>
          <w:cantSplit/>
        </w:trPr>
        <w:tc>
          <w:tcPr>
            <w:tcW w:w="1944" w:type="dxa"/>
            <w:tcMar>
              <w:top w:w="80" w:type="dxa"/>
              <w:left w:w="120" w:type="dxa"/>
              <w:bottom w:w="80" w:type="dxa"/>
              <w:right w:w="120" w:type="dxa"/>
            </w:tcMar>
          </w:tcPr>
          <w:p w14:paraId="5AB7F263" w14:textId="77777777" w:rsidR="00D47502" w:rsidRDefault="00AA5FDA">
            <w:pPr>
              <w:pStyle w:val="TableText"/>
            </w:pPr>
            <w:r>
              <w:t>Reminder</w:t>
            </w:r>
          </w:p>
        </w:tc>
        <w:tc>
          <w:tcPr>
            <w:tcW w:w="3672" w:type="dxa"/>
            <w:tcMar>
              <w:top w:w="80" w:type="dxa"/>
              <w:left w:w="120" w:type="dxa"/>
              <w:bottom w:w="80" w:type="dxa"/>
              <w:right w:w="120" w:type="dxa"/>
            </w:tcMar>
          </w:tcPr>
          <w:p w14:paraId="5DDA96CE" w14:textId="77777777" w:rsidR="00D47502" w:rsidRDefault="00AA5FDA">
            <w:pPr>
              <w:pStyle w:val="TableText"/>
            </w:pPr>
            <w:r>
              <w:t>crm:send-reminders hourly, no overlap</w:t>
            </w:r>
          </w:p>
        </w:tc>
        <w:tc>
          <w:tcPr>
            <w:tcW w:w="3744" w:type="dxa"/>
            <w:tcMar>
              <w:top w:w="80" w:type="dxa"/>
              <w:left w:w="120" w:type="dxa"/>
              <w:bottom w:w="80" w:type="dxa"/>
              <w:right w:w="120" w:type="dxa"/>
            </w:tcMar>
          </w:tcPr>
          <w:p w14:paraId="25D84AAF" w14:textId="77777777" w:rsidR="00D47502" w:rsidRDefault="00AA5FDA">
            <w:pPr>
              <w:pStyle w:val="TableText"/>
            </w:pPr>
            <w:r>
              <w:t>Cek timestamp terakhir dan notifikasi</w:t>
            </w:r>
          </w:p>
        </w:tc>
      </w:tr>
      <w:tr w:rsidR="00D47502" w14:paraId="47EB672F" w14:textId="77777777">
        <w:trPr>
          <w:cantSplit/>
        </w:trPr>
        <w:tc>
          <w:tcPr>
            <w:tcW w:w="1944" w:type="dxa"/>
            <w:shd w:val="clear" w:color="auto" w:fill="F6F8FC"/>
            <w:tcMar>
              <w:top w:w="80" w:type="dxa"/>
              <w:left w:w="120" w:type="dxa"/>
              <w:bottom w:w="80" w:type="dxa"/>
              <w:right w:w="120" w:type="dxa"/>
            </w:tcMar>
          </w:tcPr>
          <w:p w14:paraId="5C78A483" w14:textId="77777777" w:rsidR="00D47502" w:rsidRDefault="00AA5FDA">
            <w:pPr>
              <w:pStyle w:val="TableText"/>
            </w:pPr>
            <w:r>
              <w:t>WAHA sync</w:t>
            </w:r>
          </w:p>
        </w:tc>
        <w:tc>
          <w:tcPr>
            <w:tcW w:w="3672" w:type="dxa"/>
            <w:shd w:val="clear" w:color="auto" w:fill="F6F8FC"/>
            <w:tcMar>
              <w:top w:w="80" w:type="dxa"/>
              <w:left w:w="120" w:type="dxa"/>
              <w:bottom w:w="80" w:type="dxa"/>
              <w:right w:w="120" w:type="dxa"/>
            </w:tcMar>
          </w:tcPr>
          <w:p w14:paraId="1B4C1B1F" w14:textId="77777777" w:rsidR="00D47502" w:rsidRDefault="00AA5FDA">
            <w:pPr>
              <w:pStyle w:val="TableText"/>
            </w:pPr>
            <w:r>
              <w:t>crm:sync-whatsapp-sessions / 5 menit</w:t>
            </w:r>
          </w:p>
        </w:tc>
        <w:tc>
          <w:tcPr>
            <w:tcW w:w="3744" w:type="dxa"/>
            <w:shd w:val="clear" w:color="auto" w:fill="F6F8FC"/>
            <w:tcMar>
              <w:top w:w="80" w:type="dxa"/>
              <w:left w:w="120" w:type="dxa"/>
              <w:bottom w:w="80" w:type="dxa"/>
              <w:right w:w="120" w:type="dxa"/>
            </w:tcMar>
          </w:tcPr>
          <w:p w14:paraId="51B92C75" w14:textId="77777777" w:rsidR="00D47502" w:rsidRDefault="00AA5FDA">
            <w:pPr>
              <w:pStyle w:val="TableText"/>
            </w:pPr>
            <w:r>
              <w:t>Cek status session, no overlap, background</w:t>
            </w:r>
          </w:p>
        </w:tc>
      </w:tr>
      <w:tr w:rsidR="00D47502" w14:paraId="4F950216" w14:textId="77777777">
        <w:trPr>
          <w:cantSplit/>
        </w:trPr>
        <w:tc>
          <w:tcPr>
            <w:tcW w:w="1944" w:type="dxa"/>
            <w:tcMar>
              <w:top w:w="80" w:type="dxa"/>
              <w:left w:w="120" w:type="dxa"/>
              <w:bottom w:w="80" w:type="dxa"/>
              <w:right w:w="120" w:type="dxa"/>
            </w:tcMar>
          </w:tcPr>
          <w:p w14:paraId="2CE25862" w14:textId="77777777" w:rsidR="00D47502" w:rsidRDefault="00AA5FDA">
            <w:pPr>
              <w:pStyle w:val="TableText"/>
            </w:pPr>
            <w:r>
              <w:t>WAHA session</w:t>
            </w:r>
          </w:p>
        </w:tc>
        <w:tc>
          <w:tcPr>
            <w:tcW w:w="3672" w:type="dxa"/>
            <w:tcMar>
              <w:top w:w="80" w:type="dxa"/>
              <w:left w:w="120" w:type="dxa"/>
              <w:bottom w:w="80" w:type="dxa"/>
              <w:right w:w="120" w:type="dxa"/>
            </w:tcMar>
          </w:tcPr>
          <w:p w14:paraId="02656712" w14:textId="77777777" w:rsidR="00D47502" w:rsidRDefault="00AA5FDA">
            <w:pPr>
              <w:pStyle w:val="TableText"/>
            </w:pPr>
            <w:r>
              <w:t>Volume waha_sessions</w:t>
            </w:r>
          </w:p>
        </w:tc>
        <w:tc>
          <w:tcPr>
            <w:tcW w:w="3744" w:type="dxa"/>
            <w:tcMar>
              <w:top w:w="80" w:type="dxa"/>
              <w:left w:w="120" w:type="dxa"/>
              <w:bottom w:w="80" w:type="dxa"/>
              <w:right w:w="120" w:type="dxa"/>
            </w:tcMar>
          </w:tcPr>
          <w:p w14:paraId="072FCB40" w14:textId="77777777" w:rsidR="00D47502" w:rsidRDefault="00AA5FDA">
            <w:pPr>
              <w:pStyle w:val="TableText"/>
            </w:pPr>
            <w:r>
              <w:t>Jangan hapus; backup sesuai kebutuhan risiko</w:t>
            </w:r>
          </w:p>
        </w:tc>
      </w:tr>
    </w:tbl>
    <w:p w14:paraId="227DDA6E" w14:textId="77777777" w:rsidR="00D47502" w:rsidRDefault="00D47502">
      <w:pPr>
        <w:spacing w:after="0"/>
      </w:pPr>
    </w:p>
    <w:p w14:paraId="51316D59" w14:textId="77777777" w:rsidR="00D47502" w:rsidRDefault="00AA5FDA">
      <w:pPr>
        <w:pStyle w:val="Caption"/>
      </w:pPr>
      <w:r>
        <w:t>Tabel 9-10. Pemeriksaan proses latar</w:t>
      </w:r>
    </w:p>
    <w:tbl>
      <w:tblPr>
        <w:tblStyle w:val="TableGrid"/>
        <w:tblW w:w="9360" w:type="dxa"/>
        <w:tblInd w:w="120" w:type="dxa"/>
        <w:tblLayout w:type="fixed"/>
        <w:tblLook w:val="04A0" w:firstRow="1" w:lastRow="0" w:firstColumn="1" w:lastColumn="0" w:noHBand="0" w:noVBand="1"/>
      </w:tblPr>
      <w:tblGrid>
        <w:gridCol w:w="2016"/>
        <w:gridCol w:w="3456"/>
        <w:gridCol w:w="3888"/>
      </w:tblGrid>
      <w:tr w:rsidR="00D47502" w14:paraId="4BBEAEE1" w14:textId="77777777">
        <w:trPr>
          <w:cantSplit/>
          <w:tblHeader/>
        </w:trPr>
        <w:tc>
          <w:tcPr>
            <w:tcW w:w="2016" w:type="dxa"/>
            <w:shd w:val="clear" w:color="auto" w:fill="1476B8"/>
            <w:tcMar>
              <w:top w:w="80" w:type="dxa"/>
              <w:left w:w="120" w:type="dxa"/>
              <w:bottom w:w="80" w:type="dxa"/>
              <w:right w:w="120" w:type="dxa"/>
            </w:tcMar>
            <w:vAlign w:val="center"/>
          </w:tcPr>
          <w:p w14:paraId="703CE2CB" w14:textId="77777777" w:rsidR="00D47502" w:rsidRDefault="00AA5FDA">
            <w:pPr>
              <w:pStyle w:val="TableText"/>
              <w:jc w:val="center"/>
            </w:pPr>
            <w:r>
              <w:rPr>
                <w:b/>
                <w:color w:val="FFFFFF"/>
              </w:rPr>
              <w:t>Pemeriksaan</w:t>
            </w:r>
          </w:p>
        </w:tc>
        <w:tc>
          <w:tcPr>
            <w:tcW w:w="3456" w:type="dxa"/>
            <w:shd w:val="clear" w:color="auto" w:fill="1476B8"/>
            <w:tcMar>
              <w:top w:w="80" w:type="dxa"/>
              <w:left w:w="120" w:type="dxa"/>
              <w:bottom w:w="80" w:type="dxa"/>
              <w:right w:w="120" w:type="dxa"/>
            </w:tcMar>
            <w:vAlign w:val="center"/>
          </w:tcPr>
          <w:p w14:paraId="6AD5826D" w14:textId="77777777" w:rsidR="00D47502" w:rsidRDefault="00AA5FDA">
            <w:pPr>
              <w:pStyle w:val="TableText"/>
              <w:jc w:val="center"/>
            </w:pPr>
            <w:r>
              <w:rPr>
                <w:b/>
                <w:color w:val="FFFFFF"/>
              </w:rPr>
              <w:t>Contoh</w:t>
            </w:r>
          </w:p>
        </w:tc>
        <w:tc>
          <w:tcPr>
            <w:tcW w:w="3888" w:type="dxa"/>
            <w:shd w:val="clear" w:color="auto" w:fill="1476B8"/>
            <w:tcMar>
              <w:top w:w="80" w:type="dxa"/>
              <w:left w:w="120" w:type="dxa"/>
              <w:bottom w:w="80" w:type="dxa"/>
              <w:right w:w="120" w:type="dxa"/>
            </w:tcMar>
            <w:vAlign w:val="center"/>
          </w:tcPr>
          <w:p w14:paraId="1BF97308" w14:textId="77777777" w:rsidR="00D47502" w:rsidRDefault="00AA5FDA">
            <w:pPr>
              <w:pStyle w:val="TableText"/>
              <w:jc w:val="center"/>
            </w:pPr>
            <w:r>
              <w:rPr>
                <w:b/>
                <w:color w:val="FFFFFF"/>
              </w:rPr>
              <w:t>Respons gagal</w:t>
            </w:r>
          </w:p>
        </w:tc>
      </w:tr>
      <w:tr w:rsidR="00D47502" w14:paraId="4095FD08" w14:textId="77777777">
        <w:trPr>
          <w:cantSplit/>
        </w:trPr>
        <w:tc>
          <w:tcPr>
            <w:tcW w:w="2016" w:type="dxa"/>
            <w:tcMar>
              <w:top w:w="80" w:type="dxa"/>
              <w:left w:w="120" w:type="dxa"/>
              <w:bottom w:w="80" w:type="dxa"/>
              <w:right w:w="120" w:type="dxa"/>
            </w:tcMar>
          </w:tcPr>
          <w:p w14:paraId="6D47D7AF" w14:textId="77777777" w:rsidR="00D47502" w:rsidRDefault="00AA5FDA">
            <w:pPr>
              <w:pStyle w:val="TableText"/>
            </w:pPr>
            <w:r>
              <w:t>Container</w:t>
            </w:r>
          </w:p>
        </w:tc>
        <w:tc>
          <w:tcPr>
            <w:tcW w:w="3456" w:type="dxa"/>
            <w:tcMar>
              <w:top w:w="80" w:type="dxa"/>
              <w:left w:w="120" w:type="dxa"/>
              <w:bottom w:w="80" w:type="dxa"/>
              <w:right w:w="120" w:type="dxa"/>
            </w:tcMar>
          </w:tcPr>
          <w:p w14:paraId="782A4EA1" w14:textId="77777777" w:rsidR="00D47502" w:rsidRDefault="00AA5FDA">
            <w:pPr>
              <w:pStyle w:val="TableText"/>
            </w:pPr>
            <w:r>
              <w:t>compose ps; logs queue scheduler</w:t>
            </w:r>
          </w:p>
        </w:tc>
        <w:tc>
          <w:tcPr>
            <w:tcW w:w="3888" w:type="dxa"/>
            <w:tcMar>
              <w:top w:w="80" w:type="dxa"/>
              <w:left w:w="120" w:type="dxa"/>
              <w:bottom w:w="80" w:type="dxa"/>
              <w:right w:w="120" w:type="dxa"/>
            </w:tcMar>
          </w:tcPr>
          <w:p w14:paraId="0A1772A6" w14:textId="77777777" w:rsidR="00D47502" w:rsidRDefault="00AA5FDA">
            <w:pPr>
              <w:pStyle w:val="TableText"/>
            </w:pPr>
            <w:r>
              <w:t>Restart terkontrol dan root cause</w:t>
            </w:r>
          </w:p>
        </w:tc>
      </w:tr>
      <w:tr w:rsidR="00D47502" w14:paraId="4E9B8D4A" w14:textId="77777777">
        <w:trPr>
          <w:cantSplit/>
        </w:trPr>
        <w:tc>
          <w:tcPr>
            <w:tcW w:w="2016" w:type="dxa"/>
            <w:shd w:val="clear" w:color="auto" w:fill="F6F8FC"/>
            <w:tcMar>
              <w:top w:w="80" w:type="dxa"/>
              <w:left w:w="120" w:type="dxa"/>
              <w:bottom w:w="80" w:type="dxa"/>
              <w:right w:w="120" w:type="dxa"/>
            </w:tcMar>
          </w:tcPr>
          <w:p w14:paraId="5518F49F" w14:textId="77777777" w:rsidR="00D47502" w:rsidRDefault="00AA5FDA">
            <w:pPr>
              <w:pStyle w:val="TableText"/>
            </w:pPr>
            <w:r>
              <w:t>Failed jobs</w:t>
            </w:r>
          </w:p>
        </w:tc>
        <w:tc>
          <w:tcPr>
            <w:tcW w:w="3456" w:type="dxa"/>
            <w:shd w:val="clear" w:color="auto" w:fill="F6F8FC"/>
            <w:tcMar>
              <w:top w:w="80" w:type="dxa"/>
              <w:left w:w="120" w:type="dxa"/>
              <w:bottom w:w="80" w:type="dxa"/>
              <w:right w:w="120" w:type="dxa"/>
            </w:tcMar>
          </w:tcPr>
          <w:p w14:paraId="396D5400" w14:textId="77777777" w:rsidR="00D47502" w:rsidRDefault="00AA5FDA">
            <w:pPr>
              <w:pStyle w:val="TableText"/>
            </w:pPr>
            <w:r>
              <w:t>php artisan queue:failed</w:t>
            </w:r>
          </w:p>
        </w:tc>
        <w:tc>
          <w:tcPr>
            <w:tcW w:w="3888" w:type="dxa"/>
            <w:shd w:val="clear" w:color="auto" w:fill="F6F8FC"/>
            <w:tcMar>
              <w:top w:w="80" w:type="dxa"/>
              <w:left w:w="120" w:type="dxa"/>
              <w:bottom w:w="80" w:type="dxa"/>
              <w:right w:w="120" w:type="dxa"/>
            </w:tcMar>
          </w:tcPr>
          <w:p w14:paraId="323C4E7B" w14:textId="77777777" w:rsidR="00D47502" w:rsidRDefault="00AA5FDA">
            <w:pPr>
              <w:pStyle w:val="TableText"/>
            </w:pPr>
            <w:r>
              <w:t>Review payload aman; retry selektif</w:t>
            </w:r>
          </w:p>
        </w:tc>
      </w:tr>
      <w:tr w:rsidR="00D47502" w14:paraId="1967253B" w14:textId="77777777">
        <w:trPr>
          <w:cantSplit/>
        </w:trPr>
        <w:tc>
          <w:tcPr>
            <w:tcW w:w="2016" w:type="dxa"/>
            <w:tcMar>
              <w:top w:w="80" w:type="dxa"/>
              <w:left w:w="120" w:type="dxa"/>
              <w:bottom w:w="80" w:type="dxa"/>
              <w:right w:w="120" w:type="dxa"/>
            </w:tcMar>
          </w:tcPr>
          <w:p w14:paraId="40882A19" w14:textId="77777777" w:rsidR="00D47502" w:rsidRDefault="00AA5FDA">
            <w:pPr>
              <w:pStyle w:val="TableText"/>
            </w:pPr>
            <w:r>
              <w:t>Schedule</w:t>
            </w:r>
          </w:p>
        </w:tc>
        <w:tc>
          <w:tcPr>
            <w:tcW w:w="3456" w:type="dxa"/>
            <w:tcMar>
              <w:top w:w="80" w:type="dxa"/>
              <w:left w:w="120" w:type="dxa"/>
              <w:bottom w:w="80" w:type="dxa"/>
              <w:right w:w="120" w:type="dxa"/>
            </w:tcMar>
          </w:tcPr>
          <w:p w14:paraId="42C3CF3B" w14:textId="77777777" w:rsidR="00D47502" w:rsidRDefault="00AA5FDA">
            <w:pPr>
              <w:pStyle w:val="TableText"/>
            </w:pPr>
            <w:r>
              <w:t>php artisan schedule:list</w:t>
            </w:r>
          </w:p>
        </w:tc>
        <w:tc>
          <w:tcPr>
            <w:tcW w:w="3888" w:type="dxa"/>
            <w:tcMar>
              <w:top w:w="80" w:type="dxa"/>
              <w:left w:w="120" w:type="dxa"/>
              <w:bottom w:w="80" w:type="dxa"/>
              <w:right w:w="120" w:type="dxa"/>
            </w:tcMar>
          </w:tcPr>
          <w:p w14:paraId="6CF1F594" w14:textId="77777777" w:rsidR="00D47502" w:rsidRDefault="00AA5FDA">
            <w:pPr>
              <w:pStyle w:val="TableText"/>
            </w:pPr>
            <w:r>
              <w:t>Cek timezone, lock, process</w:t>
            </w:r>
          </w:p>
        </w:tc>
      </w:tr>
      <w:tr w:rsidR="00D47502" w14:paraId="22166167" w14:textId="77777777">
        <w:trPr>
          <w:cantSplit/>
        </w:trPr>
        <w:tc>
          <w:tcPr>
            <w:tcW w:w="2016" w:type="dxa"/>
            <w:shd w:val="clear" w:color="auto" w:fill="F6F8FC"/>
            <w:tcMar>
              <w:top w:w="80" w:type="dxa"/>
              <w:left w:w="120" w:type="dxa"/>
              <w:bottom w:w="80" w:type="dxa"/>
              <w:right w:w="120" w:type="dxa"/>
            </w:tcMar>
          </w:tcPr>
          <w:p w14:paraId="250C02A8" w14:textId="77777777" w:rsidR="00D47502" w:rsidRDefault="00AA5FDA">
            <w:pPr>
              <w:pStyle w:val="TableText"/>
            </w:pPr>
            <w:r>
              <w:t>Backlog</w:t>
            </w:r>
          </w:p>
        </w:tc>
        <w:tc>
          <w:tcPr>
            <w:tcW w:w="3456" w:type="dxa"/>
            <w:shd w:val="clear" w:color="auto" w:fill="F6F8FC"/>
            <w:tcMar>
              <w:top w:w="80" w:type="dxa"/>
              <w:left w:w="120" w:type="dxa"/>
              <w:bottom w:w="80" w:type="dxa"/>
              <w:right w:w="120" w:type="dxa"/>
            </w:tcMar>
          </w:tcPr>
          <w:p w14:paraId="58CE9FAD" w14:textId="77777777" w:rsidR="00D47502" w:rsidRDefault="00AA5FDA">
            <w:pPr>
              <w:pStyle w:val="TableText"/>
            </w:pPr>
            <w:r>
              <w:t>queue depth/age</w:t>
            </w:r>
          </w:p>
        </w:tc>
        <w:tc>
          <w:tcPr>
            <w:tcW w:w="3888" w:type="dxa"/>
            <w:shd w:val="clear" w:color="auto" w:fill="F6F8FC"/>
            <w:tcMar>
              <w:top w:w="80" w:type="dxa"/>
              <w:left w:w="120" w:type="dxa"/>
              <w:bottom w:w="80" w:type="dxa"/>
              <w:right w:w="120" w:type="dxa"/>
            </w:tcMar>
          </w:tcPr>
          <w:p w14:paraId="09D095FB" w14:textId="77777777" w:rsidR="00D47502" w:rsidRDefault="00AA5FDA">
            <w:pPr>
              <w:pStyle w:val="TableText"/>
            </w:pPr>
            <w:r>
              <w:t>Scale worker atau perbaiki job lambat</w:t>
            </w:r>
          </w:p>
        </w:tc>
      </w:tr>
      <w:tr w:rsidR="00D47502" w14:paraId="3FAB8999" w14:textId="77777777">
        <w:trPr>
          <w:cantSplit/>
        </w:trPr>
        <w:tc>
          <w:tcPr>
            <w:tcW w:w="2016" w:type="dxa"/>
            <w:tcMar>
              <w:top w:w="80" w:type="dxa"/>
              <w:left w:w="120" w:type="dxa"/>
              <w:bottom w:w="80" w:type="dxa"/>
              <w:right w:w="120" w:type="dxa"/>
            </w:tcMar>
          </w:tcPr>
          <w:p w14:paraId="4FA36E21" w14:textId="77777777" w:rsidR="00D47502" w:rsidRDefault="00AA5FDA">
            <w:pPr>
              <w:pStyle w:val="TableText"/>
            </w:pPr>
            <w:r>
              <w:t>Idempotensi</w:t>
            </w:r>
          </w:p>
        </w:tc>
        <w:tc>
          <w:tcPr>
            <w:tcW w:w="3456" w:type="dxa"/>
            <w:tcMar>
              <w:top w:w="80" w:type="dxa"/>
              <w:left w:w="120" w:type="dxa"/>
              <w:bottom w:w="80" w:type="dxa"/>
              <w:right w:w="120" w:type="dxa"/>
            </w:tcMar>
          </w:tcPr>
          <w:p w14:paraId="4BC4CD4A" w14:textId="77777777" w:rsidR="00D47502" w:rsidRDefault="00AA5FDA">
            <w:pPr>
              <w:pStyle w:val="TableText"/>
            </w:pPr>
            <w:r>
              <w:t>Webhook/reminder tidak duplikat</w:t>
            </w:r>
          </w:p>
        </w:tc>
        <w:tc>
          <w:tcPr>
            <w:tcW w:w="3888" w:type="dxa"/>
            <w:tcMar>
              <w:top w:w="80" w:type="dxa"/>
              <w:left w:w="120" w:type="dxa"/>
              <w:bottom w:w="80" w:type="dxa"/>
              <w:right w:w="120" w:type="dxa"/>
            </w:tcMar>
          </w:tcPr>
          <w:p w14:paraId="58047FE6" w14:textId="77777777" w:rsidR="00D47502" w:rsidRDefault="00AA5FDA">
            <w:pPr>
              <w:pStyle w:val="TableText"/>
            </w:pPr>
            <w:r>
              <w:t>Dedupe key dan transaction boundary</w:t>
            </w:r>
          </w:p>
        </w:tc>
      </w:tr>
    </w:tbl>
    <w:p w14:paraId="32CA93C4" w14:textId="77777777" w:rsidR="00D47502" w:rsidRDefault="00D47502">
      <w:pPr>
        <w:spacing w:after="0"/>
      </w:pPr>
    </w:p>
    <w:p w14:paraId="2093903C" w14:textId="77777777" w:rsidR="00D47502" w:rsidRDefault="00AA5FDA">
      <w:r>
        <w:br w:type="page"/>
      </w:r>
    </w:p>
    <w:p w14:paraId="581112F4" w14:textId="77777777" w:rsidR="00D47502" w:rsidRDefault="00AA5FDA">
      <w:pPr>
        <w:pStyle w:val="Heading2"/>
      </w:pPr>
      <w:bookmarkStart w:id="12" w:name="_Toc238510819"/>
      <w:r>
        <w:lastRenderedPageBreak/>
        <w:t>9.8 Smoke Test Pasca-Deployment</w:t>
      </w:r>
      <w:bookmarkEnd w:id="12"/>
    </w:p>
    <w:p w14:paraId="22110D95" w14:textId="77777777" w:rsidR="00D47502" w:rsidRDefault="00AA5FDA">
      <w:pPr>
        <w:keepNext/>
        <w:jc w:val="center"/>
      </w:pPr>
      <w:r>
        <w:rPr>
          <w:noProof/>
        </w:rPr>
        <w:drawing>
          <wp:inline distT="0" distB="0" distL="0" distR="0" wp14:anchorId="37856A59" wp14:editId="144DB0FA">
            <wp:extent cx="5623560" cy="3374136"/>
            <wp:effectExtent l="0" t="0" r="0" b="0"/>
            <wp:docPr id="7" name="Picture 7" descr="Gambar 9-6. Smoke test berlapis dan observ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observasi.png"/>
                    <pic:cNvPicPr/>
                  </pic:nvPicPr>
                  <pic:blipFill>
                    <a:blip r:embed="rId14"/>
                    <a:stretch>
                      <a:fillRect/>
                    </a:stretch>
                  </pic:blipFill>
                  <pic:spPr>
                    <a:xfrm>
                      <a:off x="0" y="0"/>
                      <a:ext cx="5623560" cy="3374136"/>
                    </a:xfrm>
                    <a:prstGeom prst="rect">
                      <a:avLst/>
                    </a:prstGeom>
                  </pic:spPr>
                </pic:pic>
              </a:graphicData>
            </a:graphic>
          </wp:inline>
        </w:drawing>
      </w:r>
    </w:p>
    <w:p w14:paraId="0342D909" w14:textId="77777777" w:rsidR="00D47502" w:rsidRDefault="00AA5FDA">
      <w:pPr>
        <w:pStyle w:val="Caption"/>
        <w:jc w:val="center"/>
      </w:pPr>
      <w:r>
        <w:t>Gambar 9-6. Smoke test berlapis dan observation gate</w:t>
      </w:r>
    </w:p>
    <w:p w14:paraId="368CE1D2" w14:textId="77777777" w:rsidR="00D47502" w:rsidRDefault="00AA5FDA">
      <w:pPr>
        <w:pStyle w:val="Caption"/>
      </w:pPr>
      <w:r>
        <w:t>Tabel 9-11. Checklist smoke wajib</w:t>
      </w:r>
    </w:p>
    <w:tbl>
      <w:tblPr>
        <w:tblStyle w:val="TableGrid"/>
        <w:tblW w:w="9360" w:type="dxa"/>
        <w:tblInd w:w="120" w:type="dxa"/>
        <w:tblLayout w:type="fixed"/>
        <w:tblLook w:val="04A0" w:firstRow="1" w:lastRow="0" w:firstColumn="1" w:lastColumn="0" w:noHBand="0" w:noVBand="1"/>
      </w:tblPr>
      <w:tblGrid>
        <w:gridCol w:w="1800"/>
        <w:gridCol w:w="3816"/>
        <w:gridCol w:w="3744"/>
      </w:tblGrid>
      <w:tr w:rsidR="00D47502" w14:paraId="1C9E4870" w14:textId="77777777">
        <w:trPr>
          <w:cantSplit/>
          <w:tblHeader/>
        </w:trPr>
        <w:tc>
          <w:tcPr>
            <w:tcW w:w="1800" w:type="dxa"/>
            <w:shd w:val="clear" w:color="auto" w:fill="1476B8"/>
            <w:tcMar>
              <w:top w:w="80" w:type="dxa"/>
              <w:left w:w="120" w:type="dxa"/>
              <w:bottom w:w="80" w:type="dxa"/>
              <w:right w:w="120" w:type="dxa"/>
            </w:tcMar>
            <w:vAlign w:val="center"/>
          </w:tcPr>
          <w:p w14:paraId="55C00DEE" w14:textId="77777777" w:rsidR="00D47502" w:rsidRDefault="00AA5FDA">
            <w:pPr>
              <w:pStyle w:val="TableText"/>
              <w:jc w:val="center"/>
            </w:pPr>
            <w:r>
              <w:rPr>
                <w:b/>
                <w:color w:val="FFFFFF"/>
              </w:rPr>
              <w:t>Area</w:t>
            </w:r>
          </w:p>
        </w:tc>
        <w:tc>
          <w:tcPr>
            <w:tcW w:w="3816" w:type="dxa"/>
            <w:shd w:val="clear" w:color="auto" w:fill="1476B8"/>
            <w:tcMar>
              <w:top w:w="80" w:type="dxa"/>
              <w:left w:w="120" w:type="dxa"/>
              <w:bottom w:w="80" w:type="dxa"/>
              <w:right w:w="120" w:type="dxa"/>
            </w:tcMar>
            <w:vAlign w:val="center"/>
          </w:tcPr>
          <w:p w14:paraId="43E34FBB" w14:textId="77777777" w:rsidR="00D47502" w:rsidRDefault="00AA5FDA">
            <w:pPr>
              <w:pStyle w:val="TableText"/>
              <w:jc w:val="center"/>
            </w:pPr>
            <w:r>
              <w:rPr>
                <w:b/>
                <w:color w:val="FFFFFF"/>
              </w:rPr>
              <w:t>Skenario</w:t>
            </w:r>
          </w:p>
        </w:tc>
        <w:tc>
          <w:tcPr>
            <w:tcW w:w="3744" w:type="dxa"/>
            <w:shd w:val="clear" w:color="auto" w:fill="1476B8"/>
            <w:tcMar>
              <w:top w:w="80" w:type="dxa"/>
              <w:left w:w="120" w:type="dxa"/>
              <w:bottom w:w="80" w:type="dxa"/>
              <w:right w:w="120" w:type="dxa"/>
            </w:tcMar>
            <w:vAlign w:val="center"/>
          </w:tcPr>
          <w:p w14:paraId="0276A4D6" w14:textId="77777777" w:rsidR="00D47502" w:rsidRDefault="00AA5FDA">
            <w:pPr>
              <w:pStyle w:val="TableText"/>
              <w:jc w:val="center"/>
            </w:pPr>
            <w:r>
              <w:rPr>
                <w:b/>
                <w:color w:val="FFFFFF"/>
              </w:rPr>
              <w:t>Hasil yang diharapkan</w:t>
            </w:r>
          </w:p>
        </w:tc>
      </w:tr>
      <w:tr w:rsidR="00D47502" w14:paraId="28353732" w14:textId="77777777">
        <w:trPr>
          <w:cantSplit/>
        </w:trPr>
        <w:tc>
          <w:tcPr>
            <w:tcW w:w="1800" w:type="dxa"/>
            <w:tcMar>
              <w:top w:w="80" w:type="dxa"/>
              <w:left w:w="120" w:type="dxa"/>
              <w:bottom w:w="80" w:type="dxa"/>
              <w:right w:w="120" w:type="dxa"/>
            </w:tcMar>
          </w:tcPr>
          <w:p w14:paraId="7F4DA7FC" w14:textId="77777777" w:rsidR="00D47502" w:rsidRDefault="00AA5FDA">
            <w:pPr>
              <w:pStyle w:val="TableText"/>
            </w:pPr>
            <w:r>
              <w:t>Platform</w:t>
            </w:r>
          </w:p>
        </w:tc>
        <w:tc>
          <w:tcPr>
            <w:tcW w:w="3816" w:type="dxa"/>
            <w:tcMar>
              <w:top w:w="80" w:type="dxa"/>
              <w:left w:w="120" w:type="dxa"/>
              <w:bottom w:w="80" w:type="dxa"/>
              <w:right w:w="120" w:type="dxa"/>
            </w:tcMar>
          </w:tcPr>
          <w:p w14:paraId="61326156" w14:textId="77777777" w:rsidR="00D47502" w:rsidRDefault="00AA5FDA">
            <w:pPr>
              <w:pStyle w:val="TableText"/>
            </w:pPr>
            <w:r>
              <w:t>Compose ps, /up, HTTPS, asset</w:t>
            </w:r>
          </w:p>
        </w:tc>
        <w:tc>
          <w:tcPr>
            <w:tcW w:w="3744" w:type="dxa"/>
            <w:tcMar>
              <w:top w:w="80" w:type="dxa"/>
              <w:left w:w="120" w:type="dxa"/>
              <w:bottom w:w="80" w:type="dxa"/>
              <w:right w:w="120" w:type="dxa"/>
            </w:tcMar>
          </w:tcPr>
          <w:p w14:paraId="64CD0492" w14:textId="77777777" w:rsidR="00D47502" w:rsidRDefault="00AA5FDA">
            <w:pPr>
              <w:pStyle w:val="TableText"/>
            </w:pPr>
            <w:r>
              <w:t>Healthy; tanpa Vite dev server</w:t>
            </w:r>
          </w:p>
        </w:tc>
      </w:tr>
      <w:tr w:rsidR="00D47502" w14:paraId="1DF97D5A" w14:textId="77777777">
        <w:trPr>
          <w:cantSplit/>
        </w:trPr>
        <w:tc>
          <w:tcPr>
            <w:tcW w:w="1800" w:type="dxa"/>
            <w:shd w:val="clear" w:color="auto" w:fill="F6F8FC"/>
            <w:tcMar>
              <w:top w:w="80" w:type="dxa"/>
              <w:left w:w="120" w:type="dxa"/>
              <w:bottom w:w="80" w:type="dxa"/>
              <w:right w:w="120" w:type="dxa"/>
            </w:tcMar>
          </w:tcPr>
          <w:p w14:paraId="1C93510F" w14:textId="77777777" w:rsidR="00D47502" w:rsidRDefault="00AA5FDA">
            <w:pPr>
              <w:pStyle w:val="TableText"/>
            </w:pPr>
            <w:r>
              <w:t>Login</w:t>
            </w:r>
          </w:p>
        </w:tc>
        <w:tc>
          <w:tcPr>
            <w:tcW w:w="3816" w:type="dxa"/>
            <w:shd w:val="clear" w:color="auto" w:fill="F6F8FC"/>
            <w:tcMar>
              <w:top w:w="80" w:type="dxa"/>
              <w:left w:w="120" w:type="dxa"/>
              <w:bottom w:w="80" w:type="dxa"/>
              <w:right w:w="120" w:type="dxa"/>
            </w:tcMar>
          </w:tcPr>
          <w:p w14:paraId="5A996265" w14:textId="77777777" w:rsidR="00D47502" w:rsidRDefault="00AA5FDA">
            <w:pPr>
              <w:pStyle w:val="TableText"/>
            </w:pPr>
            <w:r>
              <w:t>Akun produksi non-demo</w:t>
            </w:r>
          </w:p>
        </w:tc>
        <w:tc>
          <w:tcPr>
            <w:tcW w:w="3744" w:type="dxa"/>
            <w:shd w:val="clear" w:color="auto" w:fill="F6F8FC"/>
            <w:tcMar>
              <w:top w:w="80" w:type="dxa"/>
              <w:left w:w="120" w:type="dxa"/>
              <w:bottom w:w="80" w:type="dxa"/>
              <w:right w:w="120" w:type="dxa"/>
            </w:tcMar>
          </w:tcPr>
          <w:p w14:paraId="4960B480" w14:textId="77777777" w:rsidR="00D47502" w:rsidRDefault="00AA5FDA">
            <w:pPr>
              <w:pStyle w:val="TableText"/>
            </w:pPr>
            <w:r>
              <w:t>Masuk sekali; session/cookie aman</w:t>
            </w:r>
          </w:p>
        </w:tc>
      </w:tr>
      <w:tr w:rsidR="00D47502" w14:paraId="328BBB7D" w14:textId="77777777">
        <w:trPr>
          <w:cantSplit/>
        </w:trPr>
        <w:tc>
          <w:tcPr>
            <w:tcW w:w="1800" w:type="dxa"/>
            <w:tcMar>
              <w:top w:w="80" w:type="dxa"/>
              <w:left w:w="120" w:type="dxa"/>
              <w:bottom w:w="80" w:type="dxa"/>
              <w:right w:w="120" w:type="dxa"/>
            </w:tcMar>
          </w:tcPr>
          <w:p w14:paraId="074A99ED" w14:textId="77777777" w:rsidR="00D47502" w:rsidRDefault="00AA5FDA">
            <w:pPr>
              <w:pStyle w:val="TableText"/>
            </w:pPr>
            <w:r>
              <w:t>RBAC</w:t>
            </w:r>
          </w:p>
        </w:tc>
        <w:tc>
          <w:tcPr>
            <w:tcW w:w="3816" w:type="dxa"/>
            <w:tcMar>
              <w:top w:w="80" w:type="dxa"/>
              <w:left w:w="120" w:type="dxa"/>
              <w:bottom w:w="80" w:type="dxa"/>
              <w:right w:w="120" w:type="dxa"/>
            </w:tcMar>
          </w:tcPr>
          <w:p w14:paraId="53FFBD5D" w14:textId="77777777" w:rsidR="00D47502" w:rsidRDefault="00AA5FDA">
            <w:pPr>
              <w:pStyle w:val="TableText"/>
            </w:pPr>
            <w:r>
              <w:t>Superadmin, Admin Cabang, Staff, Direksi</w:t>
            </w:r>
          </w:p>
        </w:tc>
        <w:tc>
          <w:tcPr>
            <w:tcW w:w="3744" w:type="dxa"/>
            <w:tcMar>
              <w:top w:w="80" w:type="dxa"/>
              <w:left w:w="120" w:type="dxa"/>
              <w:bottom w:w="80" w:type="dxa"/>
              <w:right w:w="120" w:type="dxa"/>
            </w:tcMar>
          </w:tcPr>
          <w:p w14:paraId="15106F55" w14:textId="77777777" w:rsidR="00D47502" w:rsidRDefault="00AA5FDA">
            <w:pPr>
              <w:pStyle w:val="TableText"/>
            </w:pPr>
            <w:r>
              <w:t>Menu dan aksi sesuai role</w:t>
            </w:r>
          </w:p>
        </w:tc>
      </w:tr>
      <w:tr w:rsidR="00D47502" w14:paraId="08F01341" w14:textId="77777777">
        <w:trPr>
          <w:cantSplit/>
        </w:trPr>
        <w:tc>
          <w:tcPr>
            <w:tcW w:w="1800" w:type="dxa"/>
            <w:shd w:val="clear" w:color="auto" w:fill="F6F8FC"/>
            <w:tcMar>
              <w:top w:w="80" w:type="dxa"/>
              <w:left w:w="120" w:type="dxa"/>
              <w:bottom w:w="80" w:type="dxa"/>
              <w:right w:w="120" w:type="dxa"/>
            </w:tcMar>
          </w:tcPr>
          <w:p w14:paraId="35A47950" w14:textId="77777777" w:rsidR="00D47502" w:rsidRDefault="00AA5FDA">
            <w:pPr>
              <w:pStyle w:val="TableText"/>
            </w:pPr>
            <w:r>
              <w:t>Cabang</w:t>
            </w:r>
          </w:p>
        </w:tc>
        <w:tc>
          <w:tcPr>
            <w:tcW w:w="3816" w:type="dxa"/>
            <w:shd w:val="clear" w:color="auto" w:fill="F6F8FC"/>
            <w:tcMar>
              <w:top w:w="80" w:type="dxa"/>
              <w:left w:w="120" w:type="dxa"/>
              <w:bottom w:w="80" w:type="dxa"/>
              <w:right w:w="120" w:type="dxa"/>
            </w:tcMar>
          </w:tcPr>
          <w:p w14:paraId="01CEAFCF" w14:textId="77777777" w:rsidR="00D47502" w:rsidRDefault="00AA5FDA">
            <w:pPr>
              <w:pStyle w:val="TableText"/>
            </w:pPr>
            <w:r>
              <w:t>Bandung, JakSel, JakPus</w:t>
            </w:r>
          </w:p>
        </w:tc>
        <w:tc>
          <w:tcPr>
            <w:tcW w:w="3744" w:type="dxa"/>
            <w:shd w:val="clear" w:color="auto" w:fill="F6F8FC"/>
            <w:tcMar>
              <w:top w:w="80" w:type="dxa"/>
              <w:left w:w="120" w:type="dxa"/>
              <w:bottom w:w="80" w:type="dxa"/>
              <w:right w:w="120" w:type="dxa"/>
            </w:tcMar>
          </w:tcPr>
          <w:p w14:paraId="713B3F16" w14:textId="77777777" w:rsidR="00D47502" w:rsidRDefault="00AA5FDA">
            <w:pPr>
              <w:pStyle w:val="TableText"/>
            </w:pPr>
            <w:r>
              <w:t>Scope baca/tulis tidak bocor</w:t>
            </w:r>
          </w:p>
        </w:tc>
      </w:tr>
      <w:tr w:rsidR="00D47502" w14:paraId="0E1EA657" w14:textId="77777777">
        <w:trPr>
          <w:cantSplit/>
        </w:trPr>
        <w:tc>
          <w:tcPr>
            <w:tcW w:w="1800" w:type="dxa"/>
            <w:tcMar>
              <w:top w:w="80" w:type="dxa"/>
              <w:left w:w="120" w:type="dxa"/>
              <w:bottom w:w="80" w:type="dxa"/>
              <w:right w:w="120" w:type="dxa"/>
            </w:tcMar>
          </w:tcPr>
          <w:p w14:paraId="7D1F4A26" w14:textId="77777777" w:rsidR="00D47502" w:rsidRDefault="00AA5FDA">
            <w:pPr>
              <w:pStyle w:val="TableText"/>
            </w:pPr>
            <w:r>
              <w:t>Dashboard</w:t>
            </w:r>
          </w:p>
        </w:tc>
        <w:tc>
          <w:tcPr>
            <w:tcW w:w="3816" w:type="dxa"/>
            <w:tcMar>
              <w:top w:w="80" w:type="dxa"/>
              <w:left w:w="120" w:type="dxa"/>
              <w:bottom w:w="80" w:type="dxa"/>
              <w:right w:w="120" w:type="dxa"/>
            </w:tcMar>
          </w:tcPr>
          <w:p w14:paraId="346C9415" w14:textId="77777777" w:rsidR="00D47502" w:rsidRDefault="00AA5FDA">
            <w:pPr>
              <w:pStyle w:val="TableText"/>
            </w:pPr>
            <w:r>
              <w:t>Filter cabang/tahun/bulan/user</w:t>
            </w:r>
          </w:p>
        </w:tc>
        <w:tc>
          <w:tcPr>
            <w:tcW w:w="3744" w:type="dxa"/>
            <w:tcMar>
              <w:top w:w="80" w:type="dxa"/>
              <w:left w:w="120" w:type="dxa"/>
              <w:bottom w:w="80" w:type="dxa"/>
              <w:right w:w="120" w:type="dxa"/>
            </w:tcMar>
          </w:tcPr>
          <w:p w14:paraId="4479C245" w14:textId="77777777" w:rsidR="00D47502" w:rsidRDefault="00AA5FDA">
            <w:pPr>
              <w:pStyle w:val="TableText"/>
            </w:pPr>
            <w:r>
              <w:t>KPI dan grafik mengikuti filter</w:t>
            </w:r>
          </w:p>
        </w:tc>
      </w:tr>
      <w:tr w:rsidR="00D47502" w14:paraId="7ACDDC98" w14:textId="77777777">
        <w:trPr>
          <w:cantSplit/>
        </w:trPr>
        <w:tc>
          <w:tcPr>
            <w:tcW w:w="1800" w:type="dxa"/>
            <w:shd w:val="clear" w:color="auto" w:fill="F6F8FC"/>
            <w:tcMar>
              <w:top w:w="80" w:type="dxa"/>
              <w:left w:w="120" w:type="dxa"/>
              <w:bottom w:w="80" w:type="dxa"/>
              <w:right w:w="120" w:type="dxa"/>
            </w:tcMar>
          </w:tcPr>
          <w:p w14:paraId="48DFFFD7" w14:textId="77777777" w:rsidR="00D47502" w:rsidRDefault="00AA5FDA">
            <w:pPr>
              <w:pStyle w:val="TableText"/>
            </w:pPr>
            <w:r>
              <w:t>Lead</w:t>
            </w:r>
          </w:p>
        </w:tc>
        <w:tc>
          <w:tcPr>
            <w:tcW w:w="3816" w:type="dxa"/>
            <w:shd w:val="clear" w:color="auto" w:fill="F6F8FC"/>
            <w:tcMar>
              <w:top w:w="80" w:type="dxa"/>
              <w:left w:w="120" w:type="dxa"/>
              <w:bottom w:w="80" w:type="dxa"/>
              <w:right w:w="120" w:type="dxa"/>
            </w:tcMar>
          </w:tcPr>
          <w:p w14:paraId="5466C9B3" w14:textId="77777777" w:rsidR="00D47502" w:rsidRDefault="00AA5FDA">
            <w:pPr>
              <w:pStyle w:val="TableText"/>
            </w:pPr>
            <w:r>
              <w:t>Buat/ubah lead uji</w:t>
            </w:r>
          </w:p>
        </w:tc>
        <w:tc>
          <w:tcPr>
            <w:tcW w:w="3744" w:type="dxa"/>
            <w:shd w:val="clear" w:color="auto" w:fill="F6F8FC"/>
            <w:tcMar>
              <w:top w:w="80" w:type="dxa"/>
              <w:left w:w="120" w:type="dxa"/>
              <w:bottom w:w="80" w:type="dxa"/>
              <w:right w:w="120" w:type="dxa"/>
            </w:tcMar>
          </w:tcPr>
          <w:p w14:paraId="0654B5C4" w14:textId="77777777" w:rsidR="00D47502" w:rsidRDefault="00AA5FDA">
            <w:pPr>
              <w:pStyle w:val="TableText"/>
            </w:pPr>
            <w:r>
              <w:t>Status/source/program/PIC tersimpan</w:t>
            </w:r>
          </w:p>
        </w:tc>
      </w:tr>
      <w:tr w:rsidR="00D47502" w14:paraId="5253A88E" w14:textId="77777777">
        <w:trPr>
          <w:cantSplit/>
        </w:trPr>
        <w:tc>
          <w:tcPr>
            <w:tcW w:w="1800" w:type="dxa"/>
            <w:tcMar>
              <w:top w:w="80" w:type="dxa"/>
              <w:left w:w="120" w:type="dxa"/>
              <w:bottom w:w="80" w:type="dxa"/>
              <w:right w:w="120" w:type="dxa"/>
            </w:tcMar>
          </w:tcPr>
          <w:p w14:paraId="46949C7E" w14:textId="77777777" w:rsidR="00D47502" w:rsidRDefault="00AA5FDA">
            <w:pPr>
              <w:pStyle w:val="TableText"/>
            </w:pPr>
            <w:r>
              <w:t>CSV</w:t>
            </w:r>
          </w:p>
        </w:tc>
        <w:tc>
          <w:tcPr>
            <w:tcW w:w="3816" w:type="dxa"/>
            <w:tcMar>
              <w:top w:w="80" w:type="dxa"/>
              <w:left w:w="120" w:type="dxa"/>
              <w:bottom w:w="80" w:type="dxa"/>
              <w:right w:w="120" w:type="dxa"/>
            </w:tcMar>
          </w:tcPr>
          <w:p w14:paraId="4E446F8E" w14:textId="77777777" w:rsidR="00D47502" w:rsidRDefault="00AA5FDA">
            <w:pPr>
              <w:pStyle w:val="TableText"/>
            </w:pPr>
            <w:r>
              <w:t>Import kecil dan export</w:t>
            </w:r>
          </w:p>
        </w:tc>
        <w:tc>
          <w:tcPr>
            <w:tcW w:w="3744" w:type="dxa"/>
            <w:tcMar>
              <w:top w:w="80" w:type="dxa"/>
              <w:left w:w="120" w:type="dxa"/>
              <w:bottom w:w="80" w:type="dxa"/>
              <w:right w:w="120" w:type="dxa"/>
            </w:tcMar>
          </w:tcPr>
          <w:p w14:paraId="32787600" w14:textId="77777777" w:rsidR="00D47502" w:rsidRDefault="00AA5FDA">
            <w:pPr>
              <w:pStyle w:val="TableText"/>
            </w:pPr>
            <w:r>
              <w:t>Validasi, scope, formula safety</w:t>
            </w:r>
          </w:p>
        </w:tc>
      </w:tr>
      <w:tr w:rsidR="00D47502" w14:paraId="4BDC26D2" w14:textId="77777777">
        <w:trPr>
          <w:cantSplit/>
        </w:trPr>
        <w:tc>
          <w:tcPr>
            <w:tcW w:w="1800" w:type="dxa"/>
            <w:shd w:val="clear" w:color="auto" w:fill="F6F8FC"/>
            <w:tcMar>
              <w:top w:w="80" w:type="dxa"/>
              <w:left w:w="120" w:type="dxa"/>
              <w:bottom w:w="80" w:type="dxa"/>
              <w:right w:w="120" w:type="dxa"/>
            </w:tcMar>
          </w:tcPr>
          <w:p w14:paraId="6E761F28" w14:textId="77777777" w:rsidR="00D47502" w:rsidRDefault="00AA5FDA">
            <w:pPr>
              <w:pStyle w:val="TableText"/>
            </w:pPr>
            <w:r>
              <w:t>Transaksi</w:t>
            </w:r>
          </w:p>
        </w:tc>
        <w:tc>
          <w:tcPr>
            <w:tcW w:w="3816" w:type="dxa"/>
            <w:shd w:val="clear" w:color="auto" w:fill="F6F8FC"/>
            <w:tcMar>
              <w:top w:w="80" w:type="dxa"/>
              <w:left w:w="120" w:type="dxa"/>
              <w:bottom w:w="80" w:type="dxa"/>
              <w:right w:w="120" w:type="dxa"/>
            </w:tcMar>
          </w:tcPr>
          <w:p w14:paraId="44963DFD" w14:textId="77777777" w:rsidR="00D47502" w:rsidRDefault="00AA5FDA">
            <w:pPr>
              <w:pStyle w:val="TableText"/>
            </w:pPr>
            <w:r>
              <w:t>Pendaftaran dan pembayaran uji</w:t>
            </w:r>
          </w:p>
        </w:tc>
        <w:tc>
          <w:tcPr>
            <w:tcW w:w="3744" w:type="dxa"/>
            <w:shd w:val="clear" w:color="auto" w:fill="F6F8FC"/>
            <w:tcMar>
              <w:top w:w="80" w:type="dxa"/>
              <w:left w:w="120" w:type="dxa"/>
              <w:bottom w:w="80" w:type="dxa"/>
              <w:right w:w="120" w:type="dxa"/>
            </w:tcMar>
          </w:tcPr>
          <w:p w14:paraId="52D4E182" w14:textId="77777777" w:rsidR="00D47502" w:rsidRDefault="00AA5FDA">
            <w:pPr>
              <w:pStyle w:val="TableText"/>
            </w:pPr>
            <w:r>
              <w:t>Status dan audit konsisten</w:t>
            </w:r>
          </w:p>
        </w:tc>
      </w:tr>
      <w:tr w:rsidR="00D47502" w14:paraId="28ECEECB" w14:textId="77777777">
        <w:trPr>
          <w:cantSplit/>
        </w:trPr>
        <w:tc>
          <w:tcPr>
            <w:tcW w:w="1800" w:type="dxa"/>
            <w:tcMar>
              <w:top w:w="80" w:type="dxa"/>
              <w:left w:w="120" w:type="dxa"/>
              <w:bottom w:w="80" w:type="dxa"/>
              <w:right w:w="120" w:type="dxa"/>
            </w:tcMar>
          </w:tcPr>
          <w:p w14:paraId="57CA2406" w14:textId="77777777" w:rsidR="00D47502" w:rsidRDefault="00AA5FDA">
            <w:pPr>
              <w:pStyle w:val="TableText"/>
            </w:pPr>
            <w:r>
              <w:t>Async</w:t>
            </w:r>
          </w:p>
        </w:tc>
        <w:tc>
          <w:tcPr>
            <w:tcW w:w="3816" w:type="dxa"/>
            <w:tcMar>
              <w:top w:w="80" w:type="dxa"/>
              <w:left w:w="120" w:type="dxa"/>
              <w:bottom w:w="80" w:type="dxa"/>
              <w:right w:w="120" w:type="dxa"/>
            </w:tcMar>
          </w:tcPr>
          <w:p w14:paraId="00D4DCF0" w14:textId="77777777" w:rsidR="00D47502" w:rsidRDefault="00AA5FDA">
            <w:pPr>
              <w:pStyle w:val="TableText"/>
            </w:pPr>
            <w:r>
              <w:t>Notifikasi, reminder, email</w:t>
            </w:r>
          </w:p>
        </w:tc>
        <w:tc>
          <w:tcPr>
            <w:tcW w:w="3744" w:type="dxa"/>
            <w:tcMar>
              <w:top w:w="80" w:type="dxa"/>
              <w:left w:w="120" w:type="dxa"/>
              <w:bottom w:w="80" w:type="dxa"/>
              <w:right w:w="120" w:type="dxa"/>
            </w:tcMar>
          </w:tcPr>
          <w:p w14:paraId="012CA61A" w14:textId="77777777" w:rsidR="00D47502" w:rsidRDefault="00AA5FDA">
            <w:pPr>
              <w:pStyle w:val="TableText"/>
            </w:pPr>
            <w:r>
              <w:t>Queue/scheduler memproses</w:t>
            </w:r>
          </w:p>
        </w:tc>
      </w:tr>
      <w:tr w:rsidR="00D47502" w14:paraId="01EF39D0" w14:textId="77777777">
        <w:trPr>
          <w:cantSplit/>
        </w:trPr>
        <w:tc>
          <w:tcPr>
            <w:tcW w:w="1800" w:type="dxa"/>
            <w:shd w:val="clear" w:color="auto" w:fill="F6F8FC"/>
            <w:tcMar>
              <w:top w:w="80" w:type="dxa"/>
              <w:left w:w="120" w:type="dxa"/>
              <w:bottom w:w="80" w:type="dxa"/>
              <w:right w:w="120" w:type="dxa"/>
            </w:tcMar>
          </w:tcPr>
          <w:p w14:paraId="24919B54" w14:textId="77777777" w:rsidR="00D47502" w:rsidRDefault="00AA5FDA">
            <w:pPr>
              <w:pStyle w:val="TableText"/>
            </w:pPr>
            <w:r>
              <w:t>WAHA</w:t>
            </w:r>
          </w:p>
        </w:tc>
        <w:tc>
          <w:tcPr>
            <w:tcW w:w="3816" w:type="dxa"/>
            <w:shd w:val="clear" w:color="auto" w:fill="F6F8FC"/>
            <w:tcMar>
              <w:top w:w="80" w:type="dxa"/>
              <w:left w:w="120" w:type="dxa"/>
              <w:bottom w:w="80" w:type="dxa"/>
              <w:right w:w="120" w:type="dxa"/>
            </w:tcMar>
          </w:tcPr>
          <w:p w14:paraId="0100ABD7" w14:textId="77777777" w:rsidR="00D47502" w:rsidRDefault="00AA5FDA">
            <w:pPr>
              <w:pStyle w:val="TableText"/>
            </w:pPr>
            <w:r>
              <w:t>Session WORKING; pesan masuk/keluar</w:t>
            </w:r>
          </w:p>
        </w:tc>
        <w:tc>
          <w:tcPr>
            <w:tcW w:w="3744" w:type="dxa"/>
            <w:shd w:val="clear" w:color="auto" w:fill="F6F8FC"/>
            <w:tcMar>
              <w:top w:w="80" w:type="dxa"/>
              <w:left w:w="120" w:type="dxa"/>
              <w:bottom w:w="80" w:type="dxa"/>
              <w:right w:w="120" w:type="dxa"/>
            </w:tcMar>
          </w:tcPr>
          <w:p w14:paraId="11CD096C" w14:textId="77777777" w:rsidR="00D47502" w:rsidRDefault="00AA5FDA">
            <w:pPr>
              <w:pStyle w:val="TableText"/>
            </w:pPr>
            <w:r>
              <w:t>Inbox, matching lead, ACK</w:t>
            </w:r>
          </w:p>
        </w:tc>
      </w:tr>
      <w:tr w:rsidR="00D47502" w14:paraId="4DBDAF51" w14:textId="77777777">
        <w:trPr>
          <w:cantSplit/>
        </w:trPr>
        <w:tc>
          <w:tcPr>
            <w:tcW w:w="1800" w:type="dxa"/>
            <w:tcMar>
              <w:top w:w="80" w:type="dxa"/>
              <w:left w:w="120" w:type="dxa"/>
              <w:bottom w:w="80" w:type="dxa"/>
              <w:right w:w="120" w:type="dxa"/>
            </w:tcMar>
          </w:tcPr>
          <w:p w14:paraId="51897F0F" w14:textId="77777777" w:rsidR="00D47502" w:rsidRDefault="00AA5FDA">
            <w:pPr>
              <w:pStyle w:val="TableText"/>
            </w:pPr>
            <w:r>
              <w:t>Storage</w:t>
            </w:r>
          </w:p>
        </w:tc>
        <w:tc>
          <w:tcPr>
            <w:tcW w:w="3816" w:type="dxa"/>
            <w:tcMar>
              <w:top w:w="80" w:type="dxa"/>
              <w:left w:w="120" w:type="dxa"/>
              <w:bottom w:w="80" w:type="dxa"/>
              <w:right w:w="120" w:type="dxa"/>
            </w:tcMar>
          </w:tcPr>
          <w:p w14:paraId="22DC3985" w14:textId="77777777" w:rsidR="00D47502" w:rsidRDefault="00AA5FDA">
            <w:pPr>
              <w:pStyle w:val="TableText"/>
            </w:pPr>
            <w:r>
              <w:t>Upload dan buka /storage</w:t>
            </w:r>
          </w:p>
        </w:tc>
        <w:tc>
          <w:tcPr>
            <w:tcW w:w="3744" w:type="dxa"/>
            <w:tcMar>
              <w:top w:w="80" w:type="dxa"/>
              <w:left w:w="120" w:type="dxa"/>
              <w:bottom w:w="80" w:type="dxa"/>
              <w:right w:w="120" w:type="dxa"/>
            </w:tcMar>
          </w:tcPr>
          <w:p w14:paraId="75977057" w14:textId="77777777" w:rsidR="00D47502" w:rsidRDefault="00AA5FDA">
            <w:pPr>
              <w:pStyle w:val="TableText"/>
            </w:pPr>
            <w:r>
              <w:t>File tersedia dan permission benar</w:t>
            </w:r>
          </w:p>
        </w:tc>
      </w:tr>
      <w:tr w:rsidR="00D47502" w14:paraId="5AB1DDB3" w14:textId="77777777">
        <w:trPr>
          <w:cantSplit/>
        </w:trPr>
        <w:tc>
          <w:tcPr>
            <w:tcW w:w="1800" w:type="dxa"/>
            <w:shd w:val="clear" w:color="auto" w:fill="F6F8FC"/>
            <w:tcMar>
              <w:top w:w="80" w:type="dxa"/>
              <w:left w:w="120" w:type="dxa"/>
              <w:bottom w:w="80" w:type="dxa"/>
              <w:right w:w="120" w:type="dxa"/>
            </w:tcMar>
          </w:tcPr>
          <w:p w14:paraId="00FB9E0E" w14:textId="77777777" w:rsidR="00D47502" w:rsidRDefault="00AA5FDA">
            <w:pPr>
              <w:pStyle w:val="TableText"/>
            </w:pPr>
            <w:r>
              <w:t>UI</w:t>
            </w:r>
          </w:p>
        </w:tc>
        <w:tc>
          <w:tcPr>
            <w:tcW w:w="3816" w:type="dxa"/>
            <w:shd w:val="clear" w:color="auto" w:fill="F6F8FC"/>
            <w:tcMar>
              <w:top w:w="80" w:type="dxa"/>
              <w:left w:w="120" w:type="dxa"/>
              <w:bottom w:w="80" w:type="dxa"/>
              <w:right w:w="120" w:type="dxa"/>
            </w:tcMar>
          </w:tcPr>
          <w:p w14:paraId="4FEB3A94" w14:textId="77777777" w:rsidR="00D47502" w:rsidRDefault="00AA5FDA">
            <w:pPr>
              <w:pStyle w:val="TableText"/>
            </w:pPr>
            <w:r>
              <w:t>Mobile, tablet, laptop, desktop</w:t>
            </w:r>
          </w:p>
        </w:tc>
        <w:tc>
          <w:tcPr>
            <w:tcW w:w="3744" w:type="dxa"/>
            <w:shd w:val="clear" w:color="auto" w:fill="F6F8FC"/>
            <w:tcMar>
              <w:top w:w="80" w:type="dxa"/>
              <w:left w:w="120" w:type="dxa"/>
              <w:bottom w:w="80" w:type="dxa"/>
              <w:right w:w="120" w:type="dxa"/>
            </w:tcMar>
          </w:tcPr>
          <w:p w14:paraId="0E332227" w14:textId="77777777" w:rsidR="00D47502" w:rsidRDefault="00AA5FDA">
            <w:pPr>
              <w:pStyle w:val="TableText"/>
            </w:pPr>
            <w:r>
              <w:t>Responsif; tanpa console error blocker</w:t>
            </w:r>
          </w:p>
        </w:tc>
      </w:tr>
    </w:tbl>
    <w:p w14:paraId="74930A52"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3C756A68" w14:textId="77777777">
        <w:trPr>
          <w:cantSplit/>
        </w:trPr>
        <w:tc>
          <w:tcPr>
            <w:tcW w:w="9360" w:type="dxa"/>
            <w:shd w:val="clear" w:color="auto" w:fill="EAF4FB"/>
            <w:tcMar>
              <w:top w:w="80" w:type="dxa"/>
              <w:left w:w="120" w:type="dxa"/>
              <w:bottom w:w="80" w:type="dxa"/>
              <w:right w:w="120" w:type="dxa"/>
            </w:tcMar>
          </w:tcPr>
          <w:p w14:paraId="47FFD404" w14:textId="77777777" w:rsidR="00D47502" w:rsidRDefault="00AA5FDA">
            <w:r>
              <w:rPr>
                <w:b/>
                <w:color w:val="075985"/>
                <w:sz w:val="21"/>
              </w:rPr>
              <w:lastRenderedPageBreak/>
              <w:t>Data uji produksi</w:t>
            </w:r>
            <w:r>
              <w:rPr>
                <w:b/>
                <w:color w:val="075985"/>
                <w:sz w:val="21"/>
              </w:rPr>
              <w:br/>
            </w:r>
            <w:r>
              <w:rPr>
                <w:sz w:val="20"/>
              </w:rPr>
              <w:t>Gunakan record bertanda jelas, seminimal mungkin, dan hapus/arsipkan sesuai prosedur setelah verifikasi. Jangan menggunakan identitas siswa nyata yang tidak diperlukan untuk smoke test.</w:t>
            </w:r>
          </w:p>
        </w:tc>
      </w:tr>
    </w:tbl>
    <w:p w14:paraId="7F7FE029" w14:textId="77777777" w:rsidR="00D47502" w:rsidRDefault="00D47502">
      <w:pPr>
        <w:spacing w:after="0"/>
      </w:pPr>
    </w:p>
    <w:p w14:paraId="67C77090" w14:textId="77777777" w:rsidR="00D47502" w:rsidRDefault="00AA5FDA">
      <w:pPr>
        <w:pStyle w:val="Heading2"/>
      </w:pPr>
      <w:bookmarkStart w:id="13" w:name="_Toc238510820"/>
      <w:r>
        <w:t>9.9 Observasi Setelah Release</w:t>
      </w:r>
      <w:bookmarkEnd w:id="13"/>
    </w:p>
    <w:p w14:paraId="69364543" w14:textId="77777777" w:rsidR="00D47502" w:rsidRDefault="00AA5FDA">
      <w:r>
        <w:t>Release tidak selesai saat container berstatus running. Periode observasi dimulai setelah smoke lulus dan berakhir ketika indikator teknis, integrasi, data, serta pengalaman pengguna stabil sesuai risiko perubahan.</w:t>
      </w:r>
    </w:p>
    <w:p w14:paraId="620C0C54" w14:textId="77777777" w:rsidR="00D47502" w:rsidRDefault="00AA5FDA">
      <w:pPr>
        <w:pStyle w:val="Caption"/>
      </w:pPr>
      <w:r>
        <w:t>Tabel 9-12. Observation window</w:t>
      </w:r>
    </w:p>
    <w:tbl>
      <w:tblPr>
        <w:tblStyle w:val="TableGrid"/>
        <w:tblW w:w="9360" w:type="dxa"/>
        <w:tblInd w:w="120" w:type="dxa"/>
        <w:tblLayout w:type="fixed"/>
        <w:tblLook w:val="04A0" w:firstRow="1" w:lastRow="0" w:firstColumn="1" w:lastColumn="0" w:noHBand="0" w:noVBand="1"/>
      </w:tblPr>
      <w:tblGrid>
        <w:gridCol w:w="2016"/>
        <w:gridCol w:w="4968"/>
        <w:gridCol w:w="2376"/>
      </w:tblGrid>
      <w:tr w:rsidR="00D47502" w14:paraId="08A10747" w14:textId="77777777">
        <w:trPr>
          <w:cantSplit/>
          <w:tblHeader/>
        </w:trPr>
        <w:tc>
          <w:tcPr>
            <w:tcW w:w="2016" w:type="dxa"/>
            <w:shd w:val="clear" w:color="auto" w:fill="1476B8"/>
            <w:tcMar>
              <w:top w:w="80" w:type="dxa"/>
              <w:left w:w="120" w:type="dxa"/>
              <w:bottom w:w="80" w:type="dxa"/>
              <w:right w:w="120" w:type="dxa"/>
            </w:tcMar>
            <w:vAlign w:val="center"/>
          </w:tcPr>
          <w:p w14:paraId="0341EF6D" w14:textId="77777777" w:rsidR="00D47502" w:rsidRDefault="00AA5FDA">
            <w:pPr>
              <w:pStyle w:val="TableText"/>
              <w:jc w:val="center"/>
            </w:pPr>
            <w:r>
              <w:rPr>
                <w:b/>
                <w:color w:val="FFFFFF"/>
              </w:rPr>
              <w:t>Periode</w:t>
            </w:r>
          </w:p>
        </w:tc>
        <w:tc>
          <w:tcPr>
            <w:tcW w:w="4968" w:type="dxa"/>
            <w:shd w:val="clear" w:color="auto" w:fill="1476B8"/>
            <w:tcMar>
              <w:top w:w="80" w:type="dxa"/>
              <w:left w:w="120" w:type="dxa"/>
              <w:bottom w:w="80" w:type="dxa"/>
              <w:right w:w="120" w:type="dxa"/>
            </w:tcMar>
            <w:vAlign w:val="center"/>
          </w:tcPr>
          <w:p w14:paraId="138AD435" w14:textId="77777777" w:rsidR="00D47502" w:rsidRDefault="00AA5FDA">
            <w:pPr>
              <w:pStyle w:val="TableText"/>
              <w:jc w:val="center"/>
            </w:pPr>
            <w:r>
              <w:rPr>
                <w:b/>
                <w:color w:val="FFFFFF"/>
              </w:rPr>
              <w:t>Fokus</w:t>
            </w:r>
          </w:p>
        </w:tc>
        <w:tc>
          <w:tcPr>
            <w:tcW w:w="2376" w:type="dxa"/>
            <w:shd w:val="clear" w:color="auto" w:fill="1476B8"/>
            <w:tcMar>
              <w:top w:w="80" w:type="dxa"/>
              <w:left w:w="120" w:type="dxa"/>
              <w:bottom w:w="80" w:type="dxa"/>
              <w:right w:w="120" w:type="dxa"/>
            </w:tcMar>
            <w:vAlign w:val="center"/>
          </w:tcPr>
          <w:p w14:paraId="4FFBC428" w14:textId="77777777" w:rsidR="00D47502" w:rsidRDefault="00AA5FDA">
            <w:pPr>
              <w:pStyle w:val="TableText"/>
              <w:jc w:val="center"/>
            </w:pPr>
            <w:r>
              <w:rPr>
                <w:b/>
                <w:color w:val="FFFFFF"/>
              </w:rPr>
              <w:t>Keputusan</w:t>
            </w:r>
          </w:p>
        </w:tc>
      </w:tr>
      <w:tr w:rsidR="00D47502" w14:paraId="58706C2A" w14:textId="77777777">
        <w:trPr>
          <w:cantSplit/>
        </w:trPr>
        <w:tc>
          <w:tcPr>
            <w:tcW w:w="2016" w:type="dxa"/>
            <w:tcMar>
              <w:top w:w="80" w:type="dxa"/>
              <w:left w:w="120" w:type="dxa"/>
              <w:bottom w:w="80" w:type="dxa"/>
              <w:right w:w="120" w:type="dxa"/>
            </w:tcMar>
          </w:tcPr>
          <w:p w14:paraId="24A0F2FB" w14:textId="77777777" w:rsidR="00D47502" w:rsidRDefault="00AA5FDA">
            <w:pPr>
              <w:pStyle w:val="TableText"/>
            </w:pPr>
            <w:r>
              <w:t>0-15 menit</w:t>
            </w:r>
          </w:p>
        </w:tc>
        <w:tc>
          <w:tcPr>
            <w:tcW w:w="4968" w:type="dxa"/>
            <w:tcMar>
              <w:top w:w="80" w:type="dxa"/>
              <w:left w:w="120" w:type="dxa"/>
              <w:bottom w:w="80" w:type="dxa"/>
              <w:right w:w="120" w:type="dxa"/>
            </w:tcMar>
          </w:tcPr>
          <w:p w14:paraId="4D9645E6" w14:textId="77777777" w:rsidR="00D47502" w:rsidRDefault="00AA5FDA">
            <w:pPr>
              <w:pStyle w:val="TableText"/>
            </w:pPr>
            <w:r>
              <w:t>Health, 5xx, login, asset, DB, restart loop</w:t>
            </w:r>
          </w:p>
        </w:tc>
        <w:tc>
          <w:tcPr>
            <w:tcW w:w="2376" w:type="dxa"/>
            <w:tcMar>
              <w:top w:w="80" w:type="dxa"/>
              <w:left w:w="120" w:type="dxa"/>
              <w:bottom w:w="80" w:type="dxa"/>
              <w:right w:w="120" w:type="dxa"/>
            </w:tcMar>
          </w:tcPr>
          <w:p w14:paraId="190463AC" w14:textId="77777777" w:rsidR="00D47502" w:rsidRDefault="00AA5FDA">
            <w:pPr>
              <w:pStyle w:val="TableText"/>
            </w:pPr>
            <w:r>
              <w:t>Rollback cepat bila layanan inti gagal</w:t>
            </w:r>
          </w:p>
        </w:tc>
      </w:tr>
      <w:tr w:rsidR="00D47502" w14:paraId="132089CB" w14:textId="77777777">
        <w:trPr>
          <w:cantSplit/>
        </w:trPr>
        <w:tc>
          <w:tcPr>
            <w:tcW w:w="2016" w:type="dxa"/>
            <w:shd w:val="clear" w:color="auto" w:fill="F6F8FC"/>
            <w:tcMar>
              <w:top w:w="80" w:type="dxa"/>
              <w:left w:w="120" w:type="dxa"/>
              <w:bottom w:w="80" w:type="dxa"/>
              <w:right w:w="120" w:type="dxa"/>
            </w:tcMar>
          </w:tcPr>
          <w:p w14:paraId="6BF26750" w14:textId="77777777" w:rsidR="00D47502" w:rsidRDefault="00AA5FDA">
            <w:pPr>
              <w:pStyle w:val="TableText"/>
            </w:pPr>
            <w:r>
              <w:t>15-60 menit</w:t>
            </w:r>
          </w:p>
        </w:tc>
        <w:tc>
          <w:tcPr>
            <w:tcW w:w="4968" w:type="dxa"/>
            <w:shd w:val="clear" w:color="auto" w:fill="F6F8FC"/>
            <w:tcMar>
              <w:top w:w="80" w:type="dxa"/>
              <w:left w:w="120" w:type="dxa"/>
              <w:bottom w:w="80" w:type="dxa"/>
              <w:right w:w="120" w:type="dxa"/>
            </w:tcMar>
          </w:tcPr>
          <w:p w14:paraId="4D726305" w14:textId="77777777" w:rsidR="00D47502" w:rsidRDefault="00AA5FDA">
            <w:pPr>
              <w:pStyle w:val="TableText"/>
            </w:pPr>
            <w:r>
              <w:t>Queue age, failed job, scheduler, WAHA, latency</w:t>
            </w:r>
          </w:p>
        </w:tc>
        <w:tc>
          <w:tcPr>
            <w:tcW w:w="2376" w:type="dxa"/>
            <w:shd w:val="clear" w:color="auto" w:fill="F6F8FC"/>
            <w:tcMar>
              <w:top w:w="80" w:type="dxa"/>
              <w:left w:w="120" w:type="dxa"/>
              <w:bottom w:w="80" w:type="dxa"/>
              <w:right w:w="120" w:type="dxa"/>
            </w:tcMar>
          </w:tcPr>
          <w:p w14:paraId="384D9381" w14:textId="77777777" w:rsidR="00D47502" w:rsidRDefault="00AA5FDA">
            <w:pPr>
              <w:pStyle w:val="TableText"/>
            </w:pPr>
            <w:r>
              <w:t>Contain/scale/fix atau lanjut</w:t>
            </w:r>
          </w:p>
        </w:tc>
      </w:tr>
      <w:tr w:rsidR="00D47502" w14:paraId="2CC42EFB" w14:textId="77777777">
        <w:trPr>
          <w:cantSplit/>
        </w:trPr>
        <w:tc>
          <w:tcPr>
            <w:tcW w:w="2016" w:type="dxa"/>
            <w:tcMar>
              <w:top w:w="80" w:type="dxa"/>
              <w:left w:w="120" w:type="dxa"/>
              <w:bottom w:w="80" w:type="dxa"/>
              <w:right w:w="120" w:type="dxa"/>
            </w:tcMar>
          </w:tcPr>
          <w:p w14:paraId="6252E0A0" w14:textId="77777777" w:rsidR="00D47502" w:rsidRDefault="00AA5FDA">
            <w:pPr>
              <w:pStyle w:val="TableText"/>
            </w:pPr>
            <w:r>
              <w:t>Hari kerja pertama</w:t>
            </w:r>
          </w:p>
        </w:tc>
        <w:tc>
          <w:tcPr>
            <w:tcW w:w="4968" w:type="dxa"/>
            <w:tcMar>
              <w:top w:w="80" w:type="dxa"/>
              <w:left w:w="120" w:type="dxa"/>
              <w:bottom w:w="80" w:type="dxa"/>
              <w:right w:w="120" w:type="dxa"/>
            </w:tcMar>
          </w:tcPr>
          <w:p w14:paraId="20803697" w14:textId="77777777" w:rsidR="00D47502" w:rsidRDefault="00AA5FDA">
            <w:pPr>
              <w:pStyle w:val="TableText"/>
            </w:pPr>
            <w:r>
              <w:t>Data reconciliation, KPI, import/export, laporan, keluhan</w:t>
            </w:r>
          </w:p>
        </w:tc>
        <w:tc>
          <w:tcPr>
            <w:tcW w:w="2376" w:type="dxa"/>
            <w:tcMar>
              <w:top w:w="80" w:type="dxa"/>
              <w:left w:w="120" w:type="dxa"/>
              <w:bottom w:w="80" w:type="dxa"/>
              <w:right w:w="120" w:type="dxa"/>
            </w:tcMar>
          </w:tcPr>
          <w:p w14:paraId="71BAF7E0" w14:textId="77777777" w:rsidR="00D47502" w:rsidRDefault="00AA5FDA">
            <w:pPr>
              <w:pStyle w:val="TableText"/>
            </w:pPr>
            <w:r>
              <w:t>Tutup release atau incident</w:t>
            </w:r>
          </w:p>
        </w:tc>
      </w:tr>
      <w:tr w:rsidR="00D47502" w14:paraId="29BFD084" w14:textId="77777777">
        <w:trPr>
          <w:cantSplit/>
        </w:trPr>
        <w:tc>
          <w:tcPr>
            <w:tcW w:w="2016" w:type="dxa"/>
            <w:shd w:val="clear" w:color="auto" w:fill="F6F8FC"/>
            <w:tcMar>
              <w:top w:w="80" w:type="dxa"/>
              <w:left w:w="120" w:type="dxa"/>
              <w:bottom w:w="80" w:type="dxa"/>
              <w:right w:w="120" w:type="dxa"/>
            </w:tcMar>
          </w:tcPr>
          <w:p w14:paraId="7D4B2E85" w14:textId="77777777" w:rsidR="00D47502" w:rsidRDefault="00AA5FDA">
            <w:pPr>
              <w:pStyle w:val="TableText"/>
            </w:pPr>
            <w:r>
              <w:t>Siklus terjadwal</w:t>
            </w:r>
          </w:p>
        </w:tc>
        <w:tc>
          <w:tcPr>
            <w:tcW w:w="4968" w:type="dxa"/>
            <w:shd w:val="clear" w:color="auto" w:fill="F6F8FC"/>
            <w:tcMar>
              <w:top w:w="80" w:type="dxa"/>
              <w:left w:w="120" w:type="dxa"/>
              <w:bottom w:w="80" w:type="dxa"/>
              <w:right w:w="120" w:type="dxa"/>
            </w:tcMar>
          </w:tcPr>
          <w:p w14:paraId="48448E44" w14:textId="77777777" w:rsidR="00D47502" w:rsidRDefault="00AA5FDA">
            <w:pPr>
              <w:pStyle w:val="TableText"/>
            </w:pPr>
            <w:r>
              <w:t>Reminder hourly dan WAHA sync 5 menit</w:t>
            </w:r>
          </w:p>
        </w:tc>
        <w:tc>
          <w:tcPr>
            <w:tcW w:w="2376" w:type="dxa"/>
            <w:shd w:val="clear" w:color="auto" w:fill="F6F8FC"/>
            <w:tcMar>
              <w:top w:w="80" w:type="dxa"/>
              <w:left w:w="120" w:type="dxa"/>
              <w:bottom w:w="80" w:type="dxa"/>
              <w:right w:w="120" w:type="dxa"/>
            </w:tcMar>
          </w:tcPr>
          <w:p w14:paraId="09129A8D" w14:textId="77777777" w:rsidR="00D47502" w:rsidRDefault="00AA5FDA">
            <w:pPr>
              <w:pStyle w:val="TableText"/>
            </w:pPr>
            <w:r>
              <w:t>Bukti jadwal benar-benar berjalan</w:t>
            </w:r>
          </w:p>
        </w:tc>
      </w:tr>
    </w:tbl>
    <w:p w14:paraId="3EAF21C2" w14:textId="77777777" w:rsidR="00D47502" w:rsidRDefault="00D47502">
      <w:pPr>
        <w:spacing w:after="0"/>
      </w:pPr>
    </w:p>
    <w:p w14:paraId="5FAEE618" w14:textId="77777777" w:rsidR="00D47502" w:rsidRDefault="00AA5FDA">
      <w:pPr>
        <w:pStyle w:val="Caption"/>
      </w:pPr>
      <w:r>
        <w:t>Tabel 9-13. Catatan observasi</w:t>
      </w:r>
    </w:p>
    <w:tbl>
      <w:tblPr>
        <w:tblStyle w:val="TableGrid"/>
        <w:tblW w:w="9360" w:type="dxa"/>
        <w:tblInd w:w="120" w:type="dxa"/>
        <w:tblLayout w:type="fixed"/>
        <w:tblLook w:val="04A0" w:firstRow="1" w:lastRow="0" w:firstColumn="1" w:lastColumn="0" w:noHBand="0" w:noVBand="1"/>
      </w:tblPr>
      <w:tblGrid>
        <w:gridCol w:w="1944"/>
        <w:gridCol w:w="7416"/>
      </w:tblGrid>
      <w:tr w:rsidR="00D47502" w14:paraId="66D09976" w14:textId="77777777">
        <w:trPr>
          <w:cantSplit/>
          <w:tblHeader/>
        </w:trPr>
        <w:tc>
          <w:tcPr>
            <w:tcW w:w="1944" w:type="dxa"/>
            <w:shd w:val="clear" w:color="auto" w:fill="1476B8"/>
            <w:tcMar>
              <w:top w:w="80" w:type="dxa"/>
              <w:left w:w="120" w:type="dxa"/>
              <w:bottom w:w="80" w:type="dxa"/>
              <w:right w:w="120" w:type="dxa"/>
            </w:tcMar>
            <w:vAlign w:val="center"/>
          </w:tcPr>
          <w:p w14:paraId="53BDFFA8" w14:textId="77777777" w:rsidR="00D47502" w:rsidRDefault="00AA5FDA">
            <w:pPr>
              <w:pStyle w:val="TableText"/>
              <w:jc w:val="center"/>
            </w:pPr>
            <w:r>
              <w:rPr>
                <w:b/>
                <w:color w:val="FFFFFF"/>
              </w:rPr>
              <w:t>Field</w:t>
            </w:r>
          </w:p>
        </w:tc>
        <w:tc>
          <w:tcPr>
            <w:tcW w:w="7416" w:type="dxa"/>
            <w:shd w:val="clear" w:color="auto" w:fill="1476B8"/>
            <w:tcMar>
              <w:top w:w="80" w:type="dxa"/>
              <w:left w:w="120" w:type="dxa"/>
              <w:bottom w:w="80" w:type="dxa"/>
              <w:right w:w="120" w:type="dxa"/>
            </w:tcMar>
            <w:vAlign w:val="center"/>
          </w:tcPr>
          <w:p w14:paraId="3B05C12C" w14:textId="77777777" w:rsidR="00D47502" w:rsidRDefault="00AA5FDA">
            <w:pPr>
              <w:pStyle w:val="TableText"/>
              <w:jc w:val="center"/>
            </w:pPr>
            <w:r>
              <w:rPr>
                <w:b/>
                <w:color w:val="FFFFFF"/>
              </w:rPr>
              <w:t>Isi minimum</w:t>
            </w:r>
          </w:p>
        </w:tc>
      </w:tr>
      <w:tr w:rsidR="00D47502" w14:paraId="38125A97" w14:textId="77777777">
        <w:trPr>
          <w:cantSplit/>
        </w:trPr>
        <w:tc>
          <w:tcPr>
            <w:tcW w:w="1944" w:type="dxa"/>
            <w:tcMar>
              <w:top w:w="80" w:type="dxa"/>
              <w:left w:w="120" w:type="dxa"/>
              <w:bottom w:w="80" w:type="dxa"/>
              <w:right w:w="120" w:type="dxa"/>
            </w:tcMar>
          </w:tcPr>
          <w:p w14:paraId="6B9C33F5" w14:textId="77777777" w:rsidR="00D47502" w:rsidRDefault="00AA5FDA">
            <w:pPr>
              <w:pStyle w:val="TableText"/>
            </w:pPr>
            <w:r>
              <w:t>Release</w:t>
            </w:r>
          </w:p>
        </w:tc>
        <w:tc>
          <w:tcPr>
            <w:tcW w:w="7416" w:type="dxa"/>
            <w:tcMar>
              <w:top w:w="80" w:type="dxa"/>
              <w:left w:w="120" w:type="dxa"/>
              <w:bottom w:w="80" w:type="dxa"/>
              <w:right w:w="120" w:type="dxa"/>
            </w:tcMar>
          </w:tcPr>
          <w:p w14:paraId="62823404" w14:textId="77777777" w:rsidR="00D47502" w:rsidRDefault="00AA5FDA">
            <w:pPr>
              <w:pStyle w:val="TableText"/>
            </w:pPr>
            <w:r>
              <w:t>image tag, commit, migration batch, waktu WIB/UTC</w:t>
            </w:r>
          </w:p>
        </w:tc>
      </w:tr>
      <w:tr w:rsidR="00D47502" w14:paraId="4AAA50FD" w14:textId="77777777">
        <w:trPr>
          <w:cantSplit/>
        </w:trPr>
        <w:tc>
          <w:tcPr>
            <w:tcW w:w="1944" w:type="dxa"/>
            <w:shd w:val="clear" w:color="auto" w:fill="F6F8FC"/>
            <w:tcMar>
              <w:top w:w="80" w:type="dxa"/>
              <w:left w:w="120" w:type="dxa"/>
              <w:bottom w:w="80" w:type="dxa"/>
              <w:right w:w="120" w:type="dxa"/>
            </w:tcMar>
          </w:tcPr>
          <w:p w14:paraId="332A243B" w14:textId="77777777" w:rsidR="00D47502" w:rsidRDefault="00AA5FDA">
            <w:pPr>
              <w:pStyle w:val="TableText"/>
            </w:pPr>
            <w:r>
              <w:t>Baseline</w:t>
            </w:r>
          </w:p>
        </w:tc>
        <w:tc>
          <w:tcPr>
            <w:tcW w:w="7416" w:type="dxa"/>
            <w:shd w:val="clear" w:color="auto" w:fill="F6F8FC"/>
            <w:tcMar>
              <w:top w:w="80" w:type="dxa"/>
              <w:left w:w="120" w:type="dxa"/>
              <w:bottom w:w="80" w:type="dxa"/>
              <w:right w:w="120" w:type="dxa"/>
            </w:tcMar>
          </w:tcPr>
          <w:p w14:paraId="72BCA8F2" w14:textId="77777777" w:rsidR="00D47502" w:rsidRDefault="00AA5FDA">
            <w:pPr>
              <w:pStyle w:val="TableText"/>
            </w:pPr>
            <w:r>
              <w:t>request/error/latency, queue, CPU/RAM/disk, DB connections</w:t>
            </w:r>
          </w:p>
        </w:tc>
      </w:tr>
      <w:tr w:rsidR="00D47502" w14:paraId="5212855E" w14:textId="77777777">
        <w:trPr>
          <w:cantSplit/>
        </w:trPr>
        <w:tc>
          <w:tcPr>
            <w:tcW w:w="1944" w:type="dxa"/>
            <w:tcMar>
              <w:top w:w="80" w:type="dxa"/>
              <w:left w:w="120" w:type="dxa"/>
              <w:bottom w:w="80" w:type="dxa"/>
              <w:right w:w="120" w:type="dxa"/>
            </w:tcMar>
          </w:tcPr>
          <w:p w14:paraId="02F1C42B" w14:textId="77777777" w:rsidR="00D47502" w:rsidRDefault="00AA5FDA">
            <w:pPr>
              <w:pStyle w:val="TableText"/>
            </w:pPr>
            <w:r>
              <w:t>Business signal</w:t>
            </w:r>
          </w:p>
        </w:tc>
        <w:tc>
          <w:tcPr>
            <w:tcW w:w="7416" w:type="dxa"/>
            <w:tcMar>
              <w:top w:w="80" w:type="dxa"/>
              <w:left w:w="120" w:type="dxa"/>
              <w:bottom w:w="80" w:type="dxa"/>
              <w:right w:w="120" w:type="dxa"/>
            </w:tcMar>
          </w:tcPr>
          <w:p w14:paraId="0FFF5953" w14:textId="77777777" w:rsidR="00D47502" w:rsidRDefault="00AA5FDA">
            <w:pPr>
              <w:pStyle w:val="TableText"/>
            </w:pPr>
            <w:r>
              <w:t>lead/chat/pendaftaran/pembayaran yang masuk</w:t>
            </w:r>
          </w:p>
        </w:tc>
      </w:tr>
      <w:tr w:rsidR="00D47502" w14:paraId="46989DA6" w14:textId="77777777">
        <w:trPr>
          <w:cantSplit/>
        </w:trPr>
        <w:tc>
          <w:tcPr>
            <w:tcW w:w="1944" w:type="dxa"/>
            <w:shd w:val="clear" w:color="auto" w:fill="F6F8FC"/>
            <w:tcMar>
              <w:top w:w="80" w:type="dxa"/>
              <w:left w:w="120" w:type="dxa"/>
              <w:bottom w:w="80" w:type="dxa"/>
              <w:right w:w="120" w:type="dxa"/>
            </w:tcMar>
          </w:tcPr>
          <w:p w14:paraId="2B934B2E" w14:textId="77777777" w:rsidR="00D47502" w:rsidRDefault="00AA5FDA">
            <w:pPr>
              <w:pStyle w:val="TableText"/>
            </w:pPr>
            <w:r>
              <w:t>Anomali</w:t>
            </w:r>
          </w:p>
        </w:tc>
        <w:tc>
          <w:tcPr>
            <w:tcW w:w="7416" w:type="dxa"/>
            <w:shd w:val="clear" w:color="auto" w:fill="F6F8FC"/>
            <w:tcMar>
              <w:top w:w="80" w:type="dxa"/>
              <w:left w:w="120" w:type="dxa"/>
              <w:bottom w:w="80" w:type="dxa"/>
              <w:right w:w="120" w:type="dxa"/>
            </w:tcMar>
          </w:tcPr>
          <w:p w14:paraId="4CB7E9FE" w14:textId="77777777" w:rsidR="00D47502" w:rsidRDefault="00AA5FDA">
            <w:pPr>
              <w:pStyle w:val="TableText"/>
            </w:pPr>
            <w:r>
              <w:t>waktu, scope, severity, owner, evidence tersanitasi</w:t>
            </w:r>
          </w:p>
        </w:tc>
      </w:tr>
      <w:tr w:rsidR="00D47502" w14:paraId="37B27681" w14:textId="77777777">
        <w:trPr>
          <w:cantSplit/>
        </w:trPr>
        <w:tc>
          <w:tcPr>
            <w:tcW w:w="1944" w:type="dxa"/>
            <w:tcMar>
              <w:top w:w="80" w:type="dxa"/>
              <w:left w:w="120" w:type="dxa"/>
              <w:bottom w:w="80" w:type="dxa"/>
              <w:right w:w="120" w:type="dxa"/>
            </w:tcMar>
          </w:tcPr>
          <w:p w14:paraId="67E4C41E" w14:textId="77777777" w:rsidR="00D47502" w:rsidRDefault="00AA5FDA">
            <w:pPr>
              <w:pStyle w:val="TableText"/>
            </w:pPr>
            <w:r>
              <w:t>Keputusan</w:t>
            </w:r>
          </w:p>
        </w:tc>
        <w:tc>
          <w:tcPr>
            <w:tcW w:w="7416" w:type="dxa"/>
            <w:tcMar>
              <w:top w:w="80" w:type="dxa"/>
              <w:left w:w="120" w:type="dxa"/>
              <w:bottom w:w="80" w:type="dxa"/>
              <w:right w:w="120" w:type="dxa"/>
            </w:tcMar>
          </w:tcPr>
          <w:p w14:paraId="4E44926E" w14:textId="77777777" w:rsidR="00D47502" w:rsidRDefault="00AA5FDA">
            <w:pPr>
              <w:pStyle w:val="TableText"/>
            </w:pPr>
            <w:r>
              <w:t>continue, contain, rollback, atau extend observation</w:t>
            </w:r>
          </w:p>
        </w:tc>
      </w:tr>
      <w:tr w:rsidR="00D47502" w14:paraId="40CB300B" w14:textId="77777777">
        <w:trPr>
          <w:cantSplit/>
        </w:trPr>
        <w:tc>
          <w:tcPr>
            <w:tcW w:w="1944" w:type="dxa"/>
            <w:shd w:val="clear" w:color="auto" w:fill="F6F8FC"/>
            <w:tcMar>
              <w:top w:w="80" w:type="dxa"/>
              <w:left w:w="120" w:type="dxa"/>
              <w:bottom w:w="80" w:type="dxa"/>
              <w:right w:w="120" w:type="dxa"/>
            </w:tcMar>
          </w:tcPr>
          <w:p w14:paraId="547905F5" w14:textId="77777777" w:rsidR="00D47502" w:rsidRDefault="00AA5FDA">
            <w:pPr>
              <w:pStyle w:val="TableText"/>
            </w:pPr>
            <w:r>
              <w:t>Penutupan</w:t>
            </w:r>
          </w:p>
        </w:tc>
        <w:tc>
          <w:tcPr>
            <w:tcW w:w="7416" w:type="dxa"/>
            <w:shd w:val="clear" w:color="auto" w:fill="F6F8FC"/>
            <w:tcMar>
              <w:top w:w="80" w:type="dxa"/>
              <w:left w:w="120" w:type="dxa"/>
              <w:bottom w:w="80" w:type="dxa"/>
              <w:right w:w="120" w:type="dxa"/>
            </w:tcMar>
          </w:tcPr>
          <w:p w14:paraId="41E672B4" w14:textId="77777777" w:rsidR="00D47502" w:rsidRDefault="00AA5FDA">
            <w:pPr>
              <w:pStyle w:val="TableText"/>
            </w:pPr>
            <w:r>
              <w:t>approver, waktu, follow-up, baseline baru</w:t>
            </w:r>
          </w:p>
        </w:tc>
      </w:tr>
    </w:tbl>
    <w:p w14:paraId="4DFEE8DE" w14:textId="77777777" w:rsidR="00D47502" w:rsidRDefault="00D47502">
      <w:pPr>
        <w:spacing w:after="0"/>
      </w:pPr>
    </w:p>
    <w:p w14:paraId="47386271" w14:textId="77777777" w:rsidR="00D47502" w:rsidRDefault="00AA5FDA">
      <w:pPr>
        <w:pStyle w:val="Heading2"/>
      </w:pPr>
      <w:bookmarkStart w:id="14" w:name="_Toc238510821"/>
      <w:r>
        <w:t>9.10 Migrasi Basis Data dan Data</w:t>
      </w:r>
      <w:bookmarkEnd w:id="14"/>
    </w:p>
    <w:p w14:paraId="59256210" w14:textId="77777777" w:rsidR="00D47502" w:rsidRDefault="00AA5FDA">
      <w:r>
        <w:t>Migrasi basis data mengubah struktur dan/atau isi data. Migration schema Laravel, backfill, normalisasi nomor WhatsApp, import CSV, perubahan enum, dan rekonsiliasi relasi harus diperlakukan sebagai change terukur dengan validasi sebelum dan sesudah.</w:t>
      </w:r>
    </w:p>
    <w:p w14:paraId="0A2FF7ED" w14:textId="77777777" w:rsidR="00D47502" w:rsidRDefault="00AA5FDA">
      <w:pPr>
        <w:pStyle w:val="Caption"/>
      </w:pPr>
      <w:r>
        <w:t>Tabel 9-14. Klasifikasi perubahan data</w:t>
      </w:r>
    </w:p>
    <w:tbl>
      <w:tblPr>
        <w:tblStyle w:val="TableGrid"/>
        <w:tblW w:w="9360" w:type="dxa"/>
        <w:tblInd w:w="120" w:type="dxa"/>
        <w:tblLayout w:type="fixed"/>
        <w:tblLook w:val="04A0" w:firstRow="1" w:lastRow="0" w:firstColumn="1" w:lastColumn="0" w:noHBand="0" w:noVBand="1"/>
      </w:tblPr>
      <w:tblGrid>
        <w:gridCol w:w="1944"/>
        <w:gridCol w:w="3456"/>
        <w:gridCol w:w="3960"/>
      </w:tblGrid>
      <w:tr w:rsidR="00D47502" w14:paraId="582DF1FB" w14:textId="77777777">
        <w:trPr>
          <w:cantSplit/>
          <w:tblHeader/>
        </w:trPr>
        <w:tc>
          <w:tcPr>
            <w:tcW w:w="1944" w:type="dxa"/>
            <w:shd w:val="clear" w:color="auto" w:fill="1476B8"/>
            <w:tcMar>
              <w:top w:w="80" w:type="dxa"/>
              <w:left w:w="120" w:type="dxa"/>
              <w:bottom w:w="80" w:type="dxa"/>
              <w:right w:w="120" w:type="dxa"/>
            </w:tcMar>
            <w:vAlign w:val="center"/>
          </w:tcPr>
          <w:p w14:paraId="6D46F917" w14:textId="77777777" w:rsidR="00D47502" w:rsidRDefault="00AA5FDA">
            <w:pPr>
              <w:pStyle w:val="TableText"/>
              <w:jc w:val="center"/>
            </w:pPr>
            <w:r>
              <w:rPr>
                <w:b/>
                <w:color w:val="FFFFFF"/>
              </w:rPr>
              <w:t>Jenis</w:t>
            </w:r>
          </w:p>
        </w:tc>
        <w:tc>
          <w:tcPr>
            <w:tcW w:w="3456" w:type="dxa"/>
            <w:shd w:val="clear" w:color="auto" w:fill="1476B8"/>
            <w:tcMar>
              <w:top w:w="80" w:type="dxa"/>
              <w:left w:w="120" w:type="dxa"/>
              <w:bottom w:w="80" w:type="dxa"/>
              <w:right w:w="120" w:type="dxa"/>
            </w:tcMar>
            <w:vAlign w:val="center"/>
          </w:tcPr>
          <w:p w14:paraId="56CED7D2" w14:textId="77777777" w:rsidR="00D47502" w:rsidRDefault="00AA5FDA">
            <w:pPr>
              <w:pStyle w:val="TableText"/>
              <w:jc w:val="center"/>
            </w:pPr>
            <w:r>
              <w:rPr>
                <w:b/>
                <w:color w:val="FFFFFF"/>
              </w:rPr>
              <w:t>Contoh SIVMI</w:t>
            </w:r>
          </w:p>
        </w:tc>
        <w:tc>
          <w:tcPr>
            <w:tcW w:w="3960" w:type="dxa"/>
            <w:shd w:val="clear" w:color="auto" w:fill="1476B8"/>
            <w:tcMar>
              <w:top w:w="80" w:type="dxa"/>
              <w:left w:w="120" w:type="dxa"/>
              <w:bottom w:w="80" w:type="dxa"/>
              <w:right w:w="120" w:type="dxa"/>
            </w:tcMar>
            <w:vAlign w:val="center"/>
          </w:tcPr>
          <w:p w14:paraId="583A85DA" w14:textId="77777777" w:rsidR="00D47502" w:rsidRDefault="00AA5FDA">
            <w:pPr>
              <w:pStyle w:val="TableText"/>
              <w:jc w:val="center"/>
            </w:pPr>
            <w:r>
              <w:rPr>
                <w:b/>
                <w:color w:val="FFFFFF"/>
              </w:rPr>
              <w:t>Kontrol minimum</w:t>
            </w:r>
          </w:p>
        </w:tc>
      </w:tr>
      <w:tr w:rsidR="00D47502" w14:paraId="54DD377F" w14:textId="77777777">
        <w:trPr>
          <w:cantSplit/>
        </w:trPr>
        <w:tc>
          <w:tcPr>
            <w:tcW w:w="1944" w:type="dxa"/>
            <w:tcMar>
              <w:top w:w="80" w:type="dxa"/>
              <w:left w:w="120" w:type="dxa"/>
              <w:bottom w:w="80" w:type="dxa"/>
              <w:right w:w="120" w:type="dxa"/>
            </w:tcMar>
          </w:tcPr>
          <w:p w14:paraId="75A918B3" w14:textId="77777777" w:rsidR="00D47502" w:rsidRDefault="00AA5FDA">
            <w:pPr>
              <w:pStyle w:val="TableText"/>
            </w:pPr>
            <w:r>
              <w:t>Additive schema</w:t>
            </w:r>
          </w:p>
        </w:tc>
        <w:tc>
          <w:tcPr>
            <w:tcW w:w="3456" w:type="dxa"/>
            <w:tcMar>
              <w:top w:w="80" w:type="dxa"/>
              <w:left w:w="120" w:type="dxa"/>
              <w:bottom w:w="80" w:type="dxa"/>
              <w:right w:w="120" w:type="dxa"/>
            </w:tcMar>
          </w:tcPr>
          <w:p w14:paraId="73258828" w14:textId="77777777" w:rsidR="00D47502" w:rsidRDefault="00AA5FDA">
            <w:pPr>
              <w:pStyle w:val="TableText"/>
            </w:pPr>
            <w:r>
              <w:t>Kolom nullable/index baru</w:t>
            </w:r>
          </w:p>
        </w:tc>
        <w:tc>
          <w:tcPr>
            <w:tcW w:w="3960" w:type="dxa"/>
            <w:tcMar>
              <w:top w:w="80" w:type="dxa"/>
              <w:left w:w="120" w:type="dxa"/>
              <w:bottom w:w="80" w:type="dxa"/>
              <w:right w:w="120" w:type="dxa"/>
            </w:tcMar>
          </w:tcPr>
          <w:p w14:paraId="01E54D90" w14:textId="77777777" w:rsidR="00D47502" w:rsidRDefault="00AA5FDA">
            <w:pPr>
              <w:pStyle w:val="TableText"/>
            </w:pPr>
            <w:r>
              <w:t>Backward compatible + index review</w:t>
            </w:r>
          </w:p>
        </w:tc>
      </w:tr>
      <w:tr w:rsidR="00D47502" w14:paraId="64D0244A" w14:textId="77777777">
        <w:trPr>
          <w:cantSplit/>
        </w:trPr>
        <w:tc>
          <w:tcPr>
            <w:tcW w:w="1944" w:type="dxa"/>
            <w:shd w:val="clear" w:color="auto" w:fill="F6F8FC"/>
            <w:tcMar>
              <w:top w:w="80" w:type="dxa"/>
              <w:left w:w="120" w:type="dxa"/>
              <w:bottom w:w="80" w:type="dxa"/>
              <w:right w:w="120" w:type="dxa"/>
            </w:tcMar>
          </w:tcPr>
          <w:p w14:paraId="45A6E718" w14:textId="77777777" w:rsidR="00D47502" w:rsidRDefault="00AA5FDA">
            <w:pPr>
              <w:pStyle w:val="TableText"/>
            </w:pPr>
            <w:r>
              <w:t>Constraint</w:t>
            </w:r>
          </w:p>
        </w:tc>
        <w:tc>
          <w:tcPr>
            <w:tcW w:w="3456" w:type="dxa"/>
            <w:shd w:val="clear" w:color="auto" w:fill="F6F8FC"/>
            <w:tcMar>
              <w:top w:w="80" w:type="dxa"/>
              <w:left w:w="120" w:type="dxa"/>
              <w:bottom w:w="80" w:type="dxa"/>
              <w:right w:w="120" w:type="dxa"/>
            </w:tcMar>
          </w:tcPr>
          <w:p w14:paraId="2EFC5A0A" w14:textId="77777777" w:rsidR="00D47502" w:rsidRDefault="00AA5FDA">
            <w:pPr>
              <w:pStyle w:val="TableText"/>
            </w:pPr>
            <w:r>
              <w:t>Unique/foreign key/enum</w:t>
            </w:r>
          </w:p>
        </w:tc>
        <w:tc>
          <w:tcPr>
            <w:tcW w:w="3960" w:type="dxa"/>
            <w:shd w:val="clear" w:color="auto" w:fill="F6F8FC"/>
            <w:tcMar>
              <w:top w:w="80" w:type="dxa"/>
              <w:left w:w="120" w:type="dxa"/>
              <w:bottom w:w="80" w:type="dxa"/>
              <w:right w:w="120" w:type="dxa"/>
            </w:tcMar>
          </w:tcPr>
          <w:p w14:paraId="2216EEB4" w14:textId="77777777" w:rsidR="00D47502" w:rsidRDefault="00AA5FDA">
            <w:pPr>
              <w:pStyle w:val="TableText"/>
            </w:pPr>
            <w:r>
              <w:t>Duplicate/orphan scan sebelum apply</w:t>
            </w:r>
          </w:p>
        </w:tc>
      </w:tr>
      <w:tr w:rsidR="00D47502" w14:paraId="44F813F3" w14:textId="77777777">
        <w:trPr>
          <w:cantSplit/>
        </w:trPr>
        <w:tc>
          <w:tcPr>
            <w:tcW w:w="1944" w:type="dxa"/>
            <w:tcMar>
              <w:top w:w="80" w:type="dxa"/>
              <w:left w:w="120" w:type="dxa"/>
              <w:bottom w:w="80" w:type="dxa"/>
              <w:right w:w="120" w:type="dxa"/>
            </w:tcMar>
          </w:tcPr>
          <w:p w14:paraId="200D0DDE" w14:textId="77777777" w:rsidR="00D47502" w:rsidRDefault="00AA5FDA">
            <w:pPr>
              <w:pStyle w:val="TableText"/>
            </w:pPr>
            <w:r>
              <w:lastRenderedPageBreak/>
              <w:t>Transform</w:t>
            </w:r>
          </w:p>
        </w:tc>
        <w:tc>
          <w:tcPr>
            <w:tcW w:w="3456" w:type="dxa"/>
            <w:tcMar>
              <w:top w:w="80" w:type="dxa"/>
              <w:left w:w="120" w:type="dxa"/>
              <w:bottom w:w="80" w:type="dxa"/>
              <w:right w:w="120" w:type="dxa"/>
            </w:tcMar>
          </w:tcPr>
          <w:p w14:paraId="2FD9AF1A" w14:textId="77777777" w:rsidR="00D47502" w:rsidRDefault="00AA5FDA">
            <w:pPr>
              <w:pStyle w:val="TableText"/>
            </w:pPr>
            <w:r>
              <w:t>Normalisasi status/source/nomor WA</w:t>
            </w:r>
          </w:p>
        </w:tc>
        <w:tc>
          <w:tcPr>
            <w:tcW w:w="3960" w:type="dxa"/>
            <w:tcMar>
              <w:top w:w="80" w:type="dxa"/>
              <w:left w:w="120" w:type="dxa"/>
              <w:bottom w:w="80" w:type="dxa"/>
              <w:right w:w="120" w:type="dxa"/>
            </w:tcMar>
          </w:tcPr>
          <w:p w14:paraId="4D1F4DCA" w14:textId="77777777" w:rsidR="00D47502" w:rsidRDefault="00AA5FDA">
            <w:pPr>
              <w:pStyle w:val="TableText"/>
            </w:pPr>
            <w:r>
              <w:t>Mapping, dry-run, count, exception file</w:t>
            </w:r>
          </w:p>
        </w:tc>
      </w:tr>
      <w:tr w:rsidR="00D47502" w14:paraId="426F1033" w14:textId="77777777">
        <w:trPr>
          <w:cantSplit/>
        </w:trPr>
        <w:tc>
          <w:tcPr>
            <w:tcW w:w="1944" w:type="dxa"/>
            <w:shd w:val="clear" w:color="auto" w:fill="F6F8FC"/>
            <w:tcMar>
              <w:top w:w="80" w:type="dxa"/>
              <w:left w:w="120" w:type="dxa"/>
              <w:bottom w:w="80" w:type="dxa"/>
              <w:right w:w="120" w:type="dxa"/>
            </w:tcMar>
          </w:tcPr>
          <w:p w14:paraId="7C223BBF" w14:textId="77777777" w:rsidR="00D47502" w:rsidRDefault="00AA5FDA">
            <w:pPr>
              <w:pStyle w:val="TableText"/>
            </w:pPr>
            <w:r>
              <w:t>Backfill</w:t>
            </w:r>
          </w:p>
        </w:tc>
        <w:tc>
          <w:tcPr>
            <w:tcW w:w="3456" w:type="dxa"/>
            <w:shd w:val="clear" w:color="auto" w:fill="F6F8FC"/>
            <w:tcMar>
              <w:top w:w="80" w:type="dxa"/>
              <w:left w:w="120" w:type="dxa"/>
              <w:bottom w:w="80" w:type="dxa"/>
              <w:right w:w="120" w:type="dxa"/>
            </w:tcMar>
          </w:tcPr>
          <w:p w14:paraId="485B12DC" w14:textId="77777777" w:rsidR="00D47502" w:rsidRDefault="00AA5FDA">
            <w:pPr>
              <w:pStyle w:val="TableText"/>
            </w:pPr>
            <w:r>
              <w:t>Mengisi field baru dari data lama</w:t>
            </w:r>
          </w:p>
        </w:tc>
        <w:tc>
          <w:tcPr>
            <w:tcW w:w="3960" w:type="dxa"/>
            <w:shd w:val="clear" w:color="auto" w:fill="F6F8FC"/>
            <w:tcMar>
              <w:top w:w="80" w:type="dxa"/>
              <w:left w:w="120" w:type="dxa"/>
              <w:bottom w:w="80" w:type="dxa"/>
              <w:right w:w="120" w:type="dxa"/>
            </w:tcMar>
          </w:tcPr>
          <w:p w14:paraId="68EF6127" w14:textId="77777777" w:rsidR="00D47502" w:rsidRDefault="00AA5FDA">
            <w:pPr>
              <w:pStyle w:val="TableText"/>
            </w:pPr>
            <w:r>
              <w:t>Batch, idempotent, resume, metric</w:t>
            </w:r>
          </w:p>
        </w:tc>
      </w:tr>
      <w:tr w:rsidR="00D47502" w14:paraId="08A3EDCD" w14:textId="77777777">
        <w:trPr>
          <w:cantSplit/>
        </w:trPr>
        <w:tc>
          <w:tcPr>
            <w:tcW w:w="1944" w:type="dxa"/>
            <w:tcMar>
              <w:top w:w="80" w:type="dxa"/>
              <w:left w:w="120" w:type="dxa"/>
              <w:bottom w:w="80" w:type="dxa"/>
              <w:right w:w="120" w:type="dxa"/>
            </w:tcMar>
          </w:tcPr>
          <w:p w14:paraId="39CD581C" w14:textId="77777777" w:rsidR="00D47502" w:rsidRDefault="00AA5FDA">
            <w:pPr>
              <w:pStyle w:val="TableText"/>
            </w:pPr>
            <w:r>
              <w:t>Import</w:t>
            </w:r>
          </w:p>
        </w:tc>
        <w:tc>
          <w:tcPr>
            <w:tcW w:w="3456" w:type="dxa"/>
            <w:tcMar>
              <w:top w:w="80" w:type="dxa"/>
              <w:left w:w="120" w:type="dxa"/>
              <w:bottom w:w="80" w:type="dxa"/>
              <w:right w:w="120" w:type="dxa"/>
            </w:tcMar>
          </w:tcPr>
          <w:p w14:paraId="15B9ED03" w14:textId="77777777" w:rsidR="00D47502" w:rsidRDefault="00AA5FDA">
            <w:pPr>
              <w:pStyle w:val="TableText"/>
            </w:pPr>
            <w:r>
              <w:t>Leads/sekolah CSV</w:t>
            </w:r>
          </w:p>
        </w:tc>
        <w:tc>
          <w:tcPr>
            <w:tcW w:w="3960" w:type="dxa"/>
            <w:tcMar>
              <w:top w:w="80" w:type="dxa"/>
              <w:left w:w="120" w:type="dxa"/>
              <w:bottom w:w="80" w:type="dxa"/>
              <w:right w:w="120" w:type="dxa"/>
            </w:tcMar>
          </w:tcPr>
          <w:p w14:paraId="18C64078" w14:textId="77777777" w:rsidR="00D47502" w:rsidRDefault="00AA5FDA">
            <w:pPr>
              <w:pStyle w:val="TableText"/>
            </w:pPr>
            <w:r>
              <w:t>Template, validation, branch scope, formula safety</w:t>
            </w:r>
          </w:p>
        </w:tc>
      </w:tr>
      <w:tr w:rsidR="00D47502" w14:paraId="4DEC6D1F" w14:textId="77777777">
        <w:trPr>
          <w:cantSplit/>
        </w:trPr>
        <w:tc>
          <w:tcPr>
            <w:tcW w:w="1944" w:type="dxa"/>
            <w:shd w:val="clear" w:color="auto" w:fill="F6F8FC"/>
            <w:tcMar>
              <w:top w:w="80" w:type="dxa"/>
              <w:left w:w="120" w:type="dxa"/>
              <w:bottom w:w="80" w:type="dxa"/>
              <w:right w:w="120" w:type="dxa"/>
            </w:tcMar>
          </w:tcPr>
          <w:p w14:paraId="13E6796A" w14:textId="77777777" w:rsidR="00D47502" w:rsidRDefault="00AA5FDA">
            <w:pPr>
              <w:pStyle w:val="TableText"/>
            </w:pPr>
            <w:r>
              <w:t>Delete/archive</w:t>
            </w:r>
          </w:p>
        </w:tc>
        <w:tc>
          <w:tcPr>
            <w:tcW w:w="3456" w:type="dxa"/>
            <w:shd w:val="clear" w:color="auto" w:fill="F6F8FC"/>
            <w:tcMar>
              <w:top w:w="80" w:type="dxa"/>
              <w:left w:w="120" w:type="dxa"/>
              <w:bottom w:w="80" w:type="dxa"/>
              <w:right w:w="120" w:type="dxa"/>
            </w:tcMar>
          </w:tcPr>
          <w:p w14:paraId="0BCC83DE" w14:textId="77777777" w:rsidR="00D47502" w:rsidRDefault="00AA5FDA">
            <w:pPr>
              <w:pStyle w:val="TableText"/>
            </w:pPr>
            <w:r>
              <w:t>Data uji atau retention</w:t>
            </w:r>
          </w:p>
        </w:tc>
        <w:tc>
          <w:tcPr>
            <w:tcW w:w="3960" w:type="dxa"/>
            <w:shd w:val="clear" w:color="auto" w:fill="F6F8FC"/>
            <w:tcMar>
              <w:top w:w="80" w:type="dxa"/>
              <w:left w:w="120" w:type="dxa"/>
              <w:bottom w:w="80" w:type="dxa"/>
              <w:right w:w="120" w:type="dxa"/>
            </w:tcMar>
          </w:tcPr>
          <w:p w14:paraId="3FEBA381" w14:textId="77777777" w:rsidR="00D47502" w:rsidRDefault="00AA5FDA">
            <w:pPr>
              <w:pStyle w:val="TableText"/>
            </w:pPr>
            <w:r>
              <w:t>Approval, retention, audit, backup</w:t>
            </w:r>
          </w:p>
        </w:tc>
      </w:tr>
    </w:tbl>
    <w:p w14:paraId="02230F43" w14:textId="77777777" w:rsidR="00D47502" w:rsidRDefault="00D47502">
      <w:pPr>
        <w:spacing w:after="0"/>
      </w:pPr>
    </w:p>
    <w:p w14:paraId="160D3E61" w14:textId="77777777" w:rsidR="00D47502" w:rsidRDefault="00AA5FDA">
      <w:pPr>
        <w:pStyle w:val="Caption"/>
      </w:pPr>
      <w:r>
        <w:t>Tabel 9-15. Prosedur migrasi data</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733CA4AD" w14:textId="77777777">
        <w:trPr>
          <w:cantSplit/>
          <w:tblHeader/>
        </w:trPr>
        <w:tc>
          <w:tcPr>
            <w:tcW w:w="1080" w:type="dxa"/>
            <w:shd w:val="clear" w:color="auto" w:fill="1476B8"/>
            <w:tcMar>
              <w:top w:w="80" w:type="dxa"/>
              <w:left w:w="120" w:type="dxa"/>
              <w:bottom w:w="80" w:type="dxa"/>
              <w:right w:w="120" w:type="dxa"/>
            </w:tcMar>
            <w:vAlign w:val="center"/>
          </w:tcPr>
          <w:p w14:paraId="151EDC32" w14:textId="77777777" w:rsidR="00D47502" w:rsidRDefault="00AA5FD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BF2232F" w14:textId="77777777" w:rsidR="00D47502" w:rsidRDefault="00AA5FDA">
            <w:pPr>
              <w:pStyle w:val="TableText"/>
              <w:jc w:val="center"/>
            </w:pPr>
            <w:r>
              <w:rPr>
                <w:b/>
                <w:color w:val="FFFFFF"/>
              </w:rPr>
              <w:t>Uraian</w:t>
            </w:r>
          </w:p>
        </w:tc>
      </w:tr>
      <w:tr w:rsidR="00D47502" w14:paraId="6BEC9ED6" w14:textId="77777777">
        <w:trPr>
          <w:cantSplit/>
        </w:trPr>
        <w:tc>
          <w:tcPr>
            <w:tcW w:w="1080" w:type="dxa"/>
            <w:tcMar>
              <w:top w:w="80" w:type="dxa"/>
              <w:left w:w="120" w:type="dxa"/>
              <w:bottom w:w="80" w:type="dxa"/>
              <w:right w:w="120" w:type="dxa"/>
            </w:tcMar>
          </w:tcPr>
          <w:p w14:paraId="7886828C" w14:textId="77777777" w:rsidR="00D47502" w:rsidRDefault="00AA5FDA">
            <w:pPr>
              <w:pStyle w:val="TableText"/>
            </w:pPr>
            <w:r>
              <w:t>1</w:t>
            </w:r>
          </w:p>
        </w:tc>
        <w:tc>
          <w:tcPr>
            <w:tcW w:w="8280" w:type="dxa"/>
            <w:tcMar>
              <w:top w:w="80" w:type="dxa"/>
              <w:left w:w="120" w:type="dxa"/>
              <w:bottom w:w="80" w:type="dxa"/>
              <w:right w:w="120" w:type="dxa"/>
            </w:tcMar>
          </w:tcPr>
          <w:p w14:paraId="5B4B1EE2" w14:textId="77777777" w:rsidR="00D47502" w:rsidRDefault="00AA5FDA">
            <w:pPr>
              <w:pStyle w:val="TableText"/>
            </w:pPr>
            <w:r>
              <w:t>Definisikan sumber, pemilik, mapping, key pencocokan, scope cabang, dan acceptance criteria.</w:t>
            </w:r>
          </w:p>
        </w:tc>
      </w:tr>
      <w:tr w:rsidR="00D47502" w14:paraId="6E6D1B8E" w14:textId="77777777">
        <w:trPr>
          <w:cantSplit/>
        </w:trPr>
        <w:tc>
          <w:tcPr>
            <w:tcW w:w="1080" w:type="dxa"/>
            <w:shd w:val="clear" w:color="auto" w:fill="F6F8FC"/>
            <w:tcMar>
              <w:top w:w="80" w:type="dxa"/>
              <w:left w:w="120" w:type="dxa"/>
              <w:bottom w:w="80" w:type="dxa"/>
              <w:right w:w="120" w:type="dxa"/>
            </w:tcMar>
          </w:tcPr>
          <w:p w14:paraId="6F9676AB" w14:textId="77777777" w:rsidR="00D47502" w:rsidRDefault="00AA5FDA">
            <w:pPr>
              <w:pStyle w:val="TableText"/>
            </w:pPr>
            <w:r>
              <w:t>2</w:t>
            </w:r>
          </w:p>
        </w:tc>
        <w:tc>
          <w:tcPr>
            <w:tcW w:w="8280" w:type="dxa"/>
            <w:shd w:val="clear" w:color="auto" w:fill="F6F8FC"/>
            <w:tcMar>
              <w:top w:w="80" w:type="dxa"/>
              <w:left w:w="120" w:type="dxa"/>
              <w:bottom w:w="80" w:type="dxa"/>
              <w:right w:w="120" w:type="dxa"/>
            </w:tcMar>
          </w:tcPr>
          <w:p w14:paraId="7A5372EE" w14:textId="77777777" w:rsidR="00D47502" w:rsidRDefault="00AA5FDA">
            <w:pPr>
              <w:pStyle w:val="TableText"/>
            </w:pPr>
            <w:r>
              <w:t>Profilkan jumlah, null, duplikasi, orphan, encoding, tanggal, telepon, enum, dan referensi program/sekolah.</w:t>
            </w:r>
          </w:p>
        </w:tc>
      </w:tr>
      <w:tr w:rsidR="00D47502" w14:paraId="54478F69" w14:textId="77777777">
        <w:trPr>
          <w:cantSplit/>
        </w:trPr>
        <w:tc>
          <w:tcPr>
            <w:tcW w:w="1080" w:type="dxa"/>
            <w:tcMar>
              <w:top w:w="80" w:type="dxa"/>
              <w:left w:w="120" w:type="dxa"/>
              <w:bottom w:w="80" w:type="dxa"/>
              <w:right w:w="120" w:type="dxa"/>
            </w:tcMar>
          </w:tcPr>
          <w:p w14:paraId="6AC7039B" w14:textId="77777777" w:rsidR="00D47502" w:rsidRDefault="00AA5FDA">
            <w:pPr>
              <w:pStyle w:val="TableText"/>
            </w:pPr>
            <w:r>
              <w:t>3</w:t>
            </w:r>
          </w:p>
        </w:tc>
        <w:tc>
          <w:tcPr>
            <w:tcW w:w="8280" w:type="dxa"/>
            <w:tcMar>
              <w:top w:w="80" w:type="dxa"/>
              <w:left w:w="120" w:type="dxa"/>
              <w:bottom w:w="80" w:type="dxa"/>
              <w:right w:w="120" w:type="dxa"/>
            </w:tcMar>
          </w:tcPr>
          <w:p w14:paraId="6FE2363C" w14:textId="77777777" w:rsidR="00D47502" w:rsidRDefault="00AA5FDA">
            <w:pPr>
              <w:pStyle w:val="TableText"/>
            </w:pPr>
            <w:r>
              <w:t>Buat backup dan dry-run pada salinan data; simpan count sebelum/sesudah serta exception.</w:t>
            </w:r>
          </w:p>
        </w:tc>
      </w:tr>
      <w:tr w:rsidR="00D47502" w14:paraId="45A50F6D" w14:textId="77777777">
        <w:trPr>
          <w:cantSplit/>
        </w:trPr>
        <w:tc>
          <w:tcPr>
            <w:tcW w:w="1080" w:type="dxa"/>
            <w:shd w:val="clear" w:color="auto" w:fill="F6F8FC"/>
            <w:tcMar>
              <w:top w:w="80" w:type="dxa"/>
              <w:left w:w="120" w:type="dxa"/>
              <w:bottom w:w="80" w:type="dxa"/>
              <w:right w:w="120" w:type="dxa"/>
            </w:tcMar>
          </w:tcPr>
          <w:p w14:paraId="58559379" w14:textId="77777777" w:rsidR="00D47502" w:rsidRDefault="00AA5FDA">
            <w:pPr>
              <w:pStyle w:val="TableText"/>
            </w:pPr>
            <w:r>
              <w:t>4</w:t>
            </w:r>
          </w:p>
        </w:tc>
        <w:tc>
          <w:tcPr>
            <w:tcW w:w="8280" w:type="dxa"/>
            <w:shd w:val="clear" w:color="auto" w:fill="F6F8FC"/>
            <w:tcMar>
              <w:top w:w="80" w:type="dxa"/>
              <w:left w:w="120" w:type="dxa"/>
              <w:bottom w:w="80" w:type="dxa"/>
              <w:right w:w="120" w:type="dxa"/>
            </w:tcMar>
          </w:tcPr>
          <w:p w14:paraId="66076B1C" w14:textId="77777777" w:rsidR="00D47502" w:rsidRDefault="00AA5FDA">
            <w:pPr>
              <w:pStyle w:val="TableText"/>
            </w:pPr>
            <w:r>
              <w:t>Gunakan transaksi/batch/idempotency yang sesuai; jangan memuat seluruh data besar ke memory.</w:t>
            </w:r>
          </w:p>
        </w:tc>
      </w:tr>
      <w:tr w:rsidR="00D47502" w14:paraId="24596D35" w14:textId="77777777">
        <w:trPr>
          <w:cantSplit/>
        </w:trPr>
        <w:tc>
          <w:tcPr>
            <w:tcW w:w="1080" w:type="dxa"/>
            <w:tcMar>
              <w:top w:w="80" w:type="dxa"/>
              <w:left w:w="120" w:type="dxa"/>
              <w:bottom w:w="80" w:type="dxa"/>
              <w:right w:w="120" w:type="dxa"/>
            </w:tcMar>
          </w:tcPr>
          <w:p w14:paraId="684DA4E8" w14:textId="77777777" w:rsidR="00D47502" w:rsidRDefault="00AA5FDA">
            <w:pPr>
              <w:pStyle w:val="TableText"/>
            </w:pPr>
            <w:r>
              <w:t>5</w:t>
            </w:r>
          </w:p>
        </w:tc>
        <w:tc>
          <w:tcPr>
            <w:tcW w:w="8280" w:type="dxa"/>
            <w:tcMar>
              <w:top w:w="80" w:type="dxa"/>
              <w:left w:w="120" w:type="dxa"/>
              <w:bottom w:w="80" w:type="dxa"/>
              <w:right w:w="120" w:type="dxa"/>
            </w:tcMar>
          </w:tcPr>
          <w:p w14:paraId="05BC5018" w14:textId="77777777" w:rsidR="00D47502" w:rsidRDefault="00AA5FDA">
            <w:pPr>
              <w:pStyle w:val="TableText"/>
            </w:pPr>
            <w:r>
              <w:t>Validasi constraint, aggregate dashboard, sampling record, RBAC, dan audit trail.</w:t>
            </w:r>
          </w:p>
        </w:tc>
      </w:tr>
      <w:tr w:rsidR="00D47502" w14:paraId="1DD4369B" w14:textId="77777777">
        <w:trPr>
          <w:cantSplit/>
        </w:trPr>
        <w:tc>
          <w:tcPr>
            <w:tcW w:w="1080" w:type="dxa"/>
            <w:shd w:val="clear" w:color="auto" w:fill="F6F8FC"/>
            <w:tcMar>
              <w:top w:w="80" w:type="dxa"/>
              <w:left w:w="120" w:type="dxa"/>
              <w:bottom w:w="80" w:type="dxa"/>
              <w:right w:w="120" w:type="dxa"/>
            </w:tcMar>
          </w:tcPr>
          <w:p w14:paraId="15BF3E7B" w14:textId="77777777" w:rsidR="00D47502" w:rsidRDefault="00AA5FDA">
            <w:pPr>
              <w:pStyle w:val="TableText"/>
            </w:pPr>
            <w:r>
              <w:t>6</w:t>
            </w:r>
          </w:p>
        </w:tc>
        <w:tc>
          <w:tcPr>
            <w:tcW w:w="8280" w:type="dxa"/>
            <w:shd w:val="clear" w:color="auto" w:fill="F6F8FC"/>
            <w:tcMar>
              <w:top w:w="80" w:type="dxa"/>
              <w:left w:w="120" w:type="dxa"/>
              <w:bottom w:w="80" w:type="dxa"/>
              <w:right w:w="120" w:type="dxa"/>
            </w:tcMar>
          </w:tcPr>
          <w:p w14:paraId="64CCBF4F" w14:textId="77777777" w:rsidR="00D47502" w:rsidRDefault="00AA5FDA">
            <w:pPr>
              <w:pStyle w:val="TableText"/>
            </w:pPr>
            <w:r>
              <w:t>Rekonsiliasi dengan data owner; arsipkan mapping, checksum, error, dan approval.</w:t>
            </w:r>
          </w:p>
        </w:tc>
      </w:tr>
    </w:tbl>
    <w:p w14:paraId="713FAA47"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34D60C44" w14:textId="77777777">
        <w:trPr>
          <w:cantSplit/>
        </w:trPr>
        <w:tc>
          <w:tcPr>
            <w:tcW w:w="9360" w:type="dxa"/>
            <w:shd w:val="clear" w:color="auto" w:fill="ECFDF5"/>
            <w:tcMar>
              <w:top w:w="80" w:type="dxa"/>
              <w:left w:w="120" w:type="dxa"/>
              <w:bottom w:w="80" w:type="dxa"/>
              <w:right w:w="120" w:type="dxa"/>
            </w:tcMar>
          </w:tcPr>
          <w:p w14:paraId="32745B0F" w14:textId="77777777" w:rsidR="00D47502" w:rsidRDefault="00AA5FDA">
            <w:r>
              <w:rPr>
                <w:b/>
                <w:color w:val="075985"/>
                <w:sz w:val="21"/>
              </w:rPr>
              <w:t>Duplikasi lead WhatsApp</w:t>
            </w:r>
            <w:r>
              <w:rPr>
                <w:b/>
                <w:color w:val="075985"/>
                <w:sz w:val="21"/>
              </w:rPr>
              <w:br/>
            </w:r>
            <w:r>
              <w:rPr>
                <w:sz w:val="20"/>
              </w:rPr>
              <w:t>Normalisasi nomor dan pencocokan lintas pesan harus menggunakan aturan aplikasi yang sama. Data yang sudah ada diberi indikator sumber/duplikat sesuai rule; jangan membuat lead baru hanya karena format nomor, LID, atau SenderAlt berbeda.</w:t>
            </w:r>
          </w:p>
        </w:tc>
      </w:tr>
    </w:tbl>
    <w:p w14:paraId="12A160ED" w14:textId="77777777" w:rsidR="00D47502" w:rsidRDefault="00D47502">
      <w:pPr>
        <w:spacing w:after="0"/>
      </w:pPr>
    </w:p>
    <w:p w14:paraId="54101DDE" w14:textId="77777777" w:rsidR="00D47502" w:rsidRDefault="00AA5FDA">
      <w:pPr>
        <w:pStyle w:val="Heading2"/>
      </w:pPr>
      <w:bookmarkStart w:id="15" w:name="_Toc238510822"/>
      <w:r>
        <w:lastRenderedPageBreak/>
        <w:t>9.11 Rollback dan Pemulihan Release</w:t>
      </w:r>
      <w:bookmarkEnd w:id="15"/>
    </w:p>
    <w:p w14:paraId="0956A937" w14:textId="77777777" w:rsidR="00D47502" w:rsidRDefault="00AA5FDA">
      <w:pPr>
        <w:keepNext/>
        <w:jc w:val="center"/>
      </w:pPr>
      <w:r>
        <w:rPr>
          <w:noProof/>
        </w:rPr>
        <w:drawing>
          <wp:inline distT="0" distB="0" distL="0" distR="0" wp14:anchorId="038B15BB" wp14:editId="09CD4F2C">
            <wp:extent cx="5623560" cy="3436620"/>
            <wp:effectExtent l="0" t="0" r="0" b="0"/>
            <wp:docPr id="8" name="Picture 8" descr="Gambar 9-7. Pemisahan rollback aplikasi dan rest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ollback.png"/>
                    <pic:cNvPicPr/>
                  </pic:nvPicPr>
                  <pic:blipFill>
                    <a:blip r:embed="rId15"/>
                    <a:stretch>
                      <a:fillRect/>
                    </a:stretch>
                  </pic:blipFill>
                  <pic:spPr>
                    <a:xfrm>
                      <a:off x="0" y="0"/>
                      <a:ext cx="5623560" cy="3436620"/>
                    </a:xfrm>
                    <a:prstGeom prst="rect">
                      <a:avLst/>
                    </a:prstGeom>
                  </pic:spPr>
                </pic:pic>
              </a:graphicData>
            </a:graphic>
          </wp:inline>
        </w:drawing>
      </w:r>
    </w:p>
    <w:p w14:paraId="5CA6551B" w14:textId="77777777" w:rsidR="00D47502" w:rsidRDefault="00AA5FDA">
      <w:pPr>
        <w:pStyle w:val="Caption"/>
        <w:jc w:val="center"/>
      </w:pPr>
      <w:r>
        <w:t>Gambar 9-7. Pemisahan rollback aplikasi dan restore data</w:t>
      </w:r>
    </w:p>
    <w:p w14:paraId="741BDA80" w14:textId="77777777" w:rsidR="00D47502" w:rsidRDefault="00AA5FDA">
      <w:pPr>
        <w:pStyle w:val="Caption"/>
      </w:pPr>
      <w:r>
        <w:t>Tabel 9-16. Pemilihan tindakan pemulihan</w:t>
      </w:r>
    </w:p>
    <w:tbl>
      <w:tblPr>
        <w:tblStyle w:val="TableGrid"/>
        <w:tblW w:w="9360" w:type="dxa"/>
        <w:tblInd w:w="120" w:type="dxa"/>
        <w:tblLayout w:type="fixed"/>
        <w:tblLook w:val="04A0" w:firstRow="1" w:lastRow="0" w:firstColumn="1" w:lastColumn="0" w:noHBand="0" w:noVBand="1"/>
      </w:tblPr>
      <w:tblGrid>
        <w:gridCol w:w="3096"/>
        <w:gridCol w:w="3384"/>
        <w:gridCol w:w="2880"/>
      </w:tblGrid>
      <w:tr w:rsidR="00D47502" w14:paraId="1A7680C5" w14:textId="77777777">
        <w:trPr>
          <w:cantSplit/>
          <w:tblHeader/>
        </w:trPr>
        <w:tc>
          <w:tcPr>
            <w:tcW w:w="3096" w:type="dxa"/>
            <w:shd w:val="clear" w:color="auto" w:fill="1476B8"/>
            <w:tcMar>
              <w:top w:w="80" w:type="dxa"/>
              <w:left w:w="120" w:type="dxa"/>
              <w:bottom w:w="80" w:type="dxa"/>
              <w:right w:w="120" w:type="dxa"/>
            </w:tcMar>
            <w:vAlign w:val="center"/>
          </w:tcPr>
          <w:p w14:paraId="6B9A5DB4" w14:textId="77777777" w:rsidR="00D47502" w:rsidRDefault="00AA5FDA">
            <w:pPr>
              <w:pStyle w:val="TableText"/>
              <w:jc w:val="center"/>
            </w:pPr>
            <w:r>
              <w:rPr>
                <w:b/>
                <w:color w:val="FFFFFF"/>
              </w:rPr>
              <w:t>Kondisi</w:t>
            </w:r>
          </w:p>
        </w:tc>
        <w:tc>
          <w:tcPr>
            <w:tcW w:w="3384" w:type="dxa"/>
            <w:shd w:val="clear" w:color="auto" w:fill="1476B8"/>
            <w:tcMar>
              <w:top w:w="80" w:type="dxa"/>
              <w:left w:w="120" w:type="dxa"/>
              <w:bottom w:w="80" w:type="dxa"/>
              <w:right w:w="120" w:type="dxa"/>
            </w:tcMar>
            <w:vAlign w:val="center"/>
          </w:tcPr>
          <w:p w14:paraId="1C09B050" w14:textId="77777777" w:rsidR="00D47502" w:rsidRDefault="00AA5FDA">
            <w:pPr>
              <w:pStyle w:val="TableText"/>
              <w:jc w:val="center"/>
            </w:pPr>
            <w:r>
              <w:rPr>
                <w:b/>
                <w:color w:val="FFFFFF"/>
              </w:rPr>
              <w:t>Tindakan utama</w:t>
            </w:r>
          </w:p>
        </w:tc>
        <w:tc>
          <w:tcPr>
            <w:tcW w:w="2880" w:type="dxa"/>
            <w:shd w:val="clear" w:color="auto" w:fill="1476B8"/>
            <w:tcMar>
              <w:top w:w="80" w:type="dxa"/>
              <w:left w:w="120" w:type="dxa"/>
              <w:bottom w:w="80" w:type="dxa"/>
              <w:right w:w="120" w:type="dxa"/>
            </w:tcMar>
            <w:vAlign w:val="center"/>
          </w:tcPr>
          <w:p w14:paraId="3ABDB286" w14:textId="77777777" w:rsidR="00D47502" w:rsidRDefault="00AA5FDA">
            <w:pPr>
              <w:pStyle w:val="TableText"/>
              <w:jc w:val="center"/>
            </w:pPr>
            <w:r>
              <w:rPr>
                <w:b/>
                <w:color w:val="FFFFFF"/>
              </w:rPr>
              <w:t>Validasi</w:t>
            </w:r>
          </w:p>
        </w:tc>
      </w:tr>
      <w:tr w:rsidR="00D47502" w14:paraId="0879A650" w14:textId="77777777">
        <w:trPr>
          <w:cantSplit/>
        </w:trPr>
        <w:tc>
          <w:tcPr>
            <w:tcW w:w="3096" w:type="dxa"/>
            <w:tcMar>
              <w:top w:w="80" w:type="dxa"/>
              <w:left w:w="120" w:type="dxa"/>
              <w:bottom w:w="80" w:type="dxa"/>
              <w:right w:w="120" w:type="dxa"/>
            </w:tcMar>
          </w:tcPr>
          <w:p w14:paraId="4F36C0FC" w14:textId="77777777" w:rsidR="00D47502" w:rsidRDefault="00AA5FDA">
            <w:pPr>
              <w:pStyle w:val="TableText"/>
            </w:pPr>
            <w:r>
              <w:t>Kode/config gagal; schema kompatibel</w:t>
            </w:r>
          </w:p>
        </w:tc>
        <w:tc>
          <w:tcPr>
            <w:tcW w:w="3384" w:type="dxa"/>
            <w:tcMar>
              <w:top w:w="80" w:type="dxa"/>
              <w:left w:w="120" w:type="dxa"/>
              <w:bottom w:w="80" w:type="dxa"/>
              <w:right w:w="120" w:type="dxa"/>
            </w:tcMar>
          </w:tcPr>
          <w:p w14:paraId="02965EF7" w14:textId="77777777" w:rsidR="00D47502" w:rsidRDefault="00AA5FDA">
            <w:pPr>
              <w:pStyle w:val="TableText"/>
            </w:pPr>
            <w:r>
              <w:t>Kembalikan IMAGE_TAG lama</w:t>
            </w:r>
          </w:p>
        </w:tc>
        <w:tc>
          <w:tcPr>
            <w:tcW w:w="2880" w:type="dxa"/>
            <w:tcMar>
              <w:top w:w="80" w:type="dxa"/>
              <w:left w:w="120" w:type="dxa"/>
              <w:bottom w:w="80" w:type="dxa"/>
              <w:right w:w="120" w:type="dxa"/>
            </w:tcMar>
          </w:tcPr>
          <w:p w14:paraId="5DC5CDEB" w14:textId="77777777" w:rsidR="00D47502" w:rsidRDefault="00AA5FDA">
            <w:pPr>
              <w:pStyle w:val="TableText"/>
            </w:pPr>
            <w:r>
              <w:t>Health + smoke + queue</w:t>
            </w:r>
          </w:p>
        </w:tc>
      </w:tr>
      <w:tr w:rsidR="00D47502" w14:paraId="0E09888F" w14:textId="77777777">
        <w:trPr>
          <w:cantSplit/>
        </w:trPr>
        <w:tc>
          <w:tcPr>
            <w:tcW w:w="3096" w:type="dxa"/>
            <w:shd w:val="clear" w:color="auto" w:fill="F6F8FC"/>
            <w:tcMar>
              <w:top w:w="80" w:type="dxa"/>
              <w:left w:w="120" w:type="dxa"/>
              <w:bottom w:w="80" w:type="dxa"/>
              <w:right w:w="120" w:type="dxa"/>
            </w:tcMar>
          </w:tcPr>
          <w:p w14:paraId="3DEE11CC" w14:textId="77777777" w:rsidR="00D47502" w:rsidRDefault="00AA5FDA">
            <w:pPr>
              <w:pStyle w:val="TableText"/>
            </w:pPr>
            <w:r>
              <w:t>Migration additive; aplikasi lama kompatibel</w:t>
            </w:r>
          </w:p>
        </w:tc>
        <w:tc>
          <w:tcPr>
            <w:tcW w:w="3384" w:type="dxa"/>
            <w:shd w:val="clear" w:color="auto" w:fill="F6F8FC"/>
            <w:tcMar>
              <w:top w:w="80" w:type="dxa"/>
              <w:left w:w="120" w:type="dxa"/>
              <w:bottom w:w="80" w:type="dxa"/>
              <w:right w:w="120" w:type="dxa"/>
            </w:tcMar>
          </w:tcPr>
          <w:p w14:paraId="712D8491" w14:textId="77777777" w:rsidR="00D47502" w:rsidRDefault="00AA5FDA">
            <w:pPr>
              <w:pStyle w:val="TableText"/>
            </w:pPr>
            <w:r>
              <w:t>Rollback image; schema dapat tetap</w:t>
            </w:r>
          </w:p>
        </w:tc>
        <w:tc>
          <w:tcPr>
            <w:tcW w:w="2880" w:type="dxa"/>
            <w:shd w:val="clear" w:color="auto" w:fill="F6F8FC"/>
            <w:tcMar>
              <w:top w:w="80" w:type="dxa"/>
              <w:left w:w="120" w:type="dxa"/>
              <w:bottom w:w="80" w:type="dxa"/>
              <w:right w:w="120" w:type="dxa"/>
            </w:tcMar>
          </w:tcPr>
          <w:p w14:paraId="7A43971F" w14:textId="77777777" w:rsidR="00D47502" w:rsidRDefault="00AA5FDA">
            <w:pPr>
              <w:pStyle w:val="TableText"/>
            </w:pPr>
            <w:r>
              <w:t>Fungsi lama dan data</w:t>
            </w:r>
          </w:p>
        </w:tc>
      </w:tr>
      <w:tr w:rsidR="00D47502" w14:paraId="2A4D3CE8" w14:textId="77777777">
        <w:trPr>
          <w:cantSplit/>
        </w:trPr>
        <w:tc>
          <w:tcPr>
            <w:tcW w:w="3096" w:type="dxa"/>
            <w:tcMar>
              <w:top w:w="80" w:type="dxa"/>
              <w:left w:w="120" w:type="dxa"/>
              <w:bottom w:w="80" w:type="dxa"/>
              <w:right w:w="120" w:type="dxa"/>
            </w:tcMar>
          </w:tcPr>
          <w:p w14:paraId="1EC89903" w14:textId="77777777" w:rsidR="00D47502" w:rsidRDefault="00AA5FDA">
            <w:pPr>
              <w:pStyle w:val="TableText"/>
            </w:pPr>
            <w:r>
              <w:t>Migration destruktif/tidak kompatibel</w:t>
            </w:r>
          </w:p>
        </w:tc>
        <w:tc>
          <w:tcPr>
            <w:tcW w:w="3384" w:type="dxa"/>
            <w:tcMar>
              <w:top w:w="80" w:type="dxa"/>
              <w:left w:w="120" w:type="dxa"/>
              <w:bottom w:w="80" w:type="dxa"/>
              <w:right w:w="120" w:type="dxa"/>
            </w:tcMar>
          </w:tcPr>
          <w:p w14:paraId="10A2D15F" w14:textId="77777777" w:rsidR="00D47502" w:rsidRDefault="00AA5FDA">
            <w:pPr>
              <w:pStyle w:val="TableText"/>
            </w:pPr>
            <w:r>
              <w:t>Maintenance + restore backup</w:t>
            </w:r>
          </w:p>
        </w:tc>
        <w:tc>
          <w:tcPr>
            <w:tcW w:w="2880" w:type="dxa"/>
            <w:tcMar>
              <w:top w:w="80" w:type="dxa"/>
              <w:left w:w="120" w:type="dxa"/>
              <w:bottom w:w="80" w:type="dxa"/>
              <w:right w:w="120" w:type="dxa"/>
            </w:tcMar>
          </w:tcPr>
          <w:p w14:paraId="5146F5B7" w14:textId="77777777" w:rsidR="00D47502" w:rsidRDefault="00AA5FDA">
            <w:pPr>
              <w:pStyle w:val="TableText"/>
            </w:pPr>
            <w:r>
              <w:t>Integrity + reconciliation</w:t>
            </w:r>
          </w:p>
        </w:tc>
      </w:tr>
      <w:tr w:rsidR="00D47502" w14:paraId="6B0E5617" w14:textId="77777777">
        <w:trPr>
          <w:cantSplit/>
        </w:trPr>
        <w:tc>
          <w:tcPr>
            <w:tcW w:w="3096" w:type="dxa"/>
            <w:shd w:val="clear" w:color="auto" w:fill="F6F8FC"/>
            <w:tcMar>
              <w:top w:w="80" w:type="dxa"/>
              <w:left w:w="120" w:type="dxa"/>
              <w:bottom w:w="80" w:type="dxa"/>
              <w:right w:w="120" w:type="dxa"/>
            </w:tcMar>
          </w:tcPr>
          <w:p w14:paraId="7026586F" w14:textId="77777777" w:rsidR="00D47502" w:rsidRDefault="00AA5FDA">
            <w:pPr>
              <w:pStyle w:val="TableText"/>
            </w:pPr>
            <w:r>
              <w:t>Secret bocor</w:t>
            </w:r>
          </w:p>
        </w:tc>
        <w:tc>
          <w:tcPr>
            <w:tcW w:w="3384" w:type="dxa"/>
            <w:shd w:val="clear" w:color="auto" w:fill="F6F8FC"/>
            <w:tcMar>
              <w:top w:w="80" w:type="dxa"/>
              <w:left w:w="120" w:type="dxa"/>
              <w:bottom w:w="80" w:type="dxa"/>
              <w:right w:w="120" w:type="dxa"/>
            </w:tcMar>
          </w:tcPr>
          <w:p w14:paraId="0A1B9775" w14:textId="77777777" w:rsidR="00D47502" w:rsidRDefault="00AA5FDA">
            <w:pPr>
              <w:pStyle w:val="TableText"/>
            </w:pPr>
            <w:r>
              <w:t>Revoke/rotate dan restart terkontrol</w:t>
            </w:r>
          </w:p>
        </w:tc>
        <w:tc>
          <w:tcPr>
            <w:tcW w:w="2880" w:type="dxa"/>
            <w:shd w:val="clear" w:color="auto" w:fill="F6F8FC"/>
            <w:tcMar>
              <w:top w:w="80" w:type="dxa"/>
              <w:left w:w="120" w:type="dxa"/>
              <w:bottom w:w="80" w:type="dxa"/>
              <w:right w:w="120" w:type="dxa"/>
            </w:tcMar>
          </w:tcPr>
          <w:p w14:paraId="5F8E242A" w14:textId="77777777" w:rsidR="00D47502" w:rsidRDefault="00AA5FDA">
            <w:pPr>
              <w:pStyle w:val="TableText"/>
            </w:pPr>
            <w:r>
              <w:t>Akses lama ditolak</w:t>
            </w:r>
          </w:p>
        </w:tc>
      </w:tr>
      <w:tr w:rsidR="00D47502" w14:paraId="3AF5F8CD" w14:textId="77777777">
        <w:trPr>
          <w:cantSplit/>
        </w:trPr>
        <w:tc>
          <w:tcPr>
            <w:tcW w:w="3096" w:type="dxa"/>
            <w:tcMar>
              <w:top w:w="80" w:type="dxa"/>
              <w:left w:w="120" w:type="dxa"/>
              <w:bottom w:w="80" w:type="dxa"/>
              <w:right w:w="120" w:type="dxa"/>
            </w:tcMar>
          </w:tcPr>
          <w:p w14:paraId="2009B3B5" w14:textId="77777777" w:rsidR="00D47502" w:rsidRDefault="00AA5FDA">
            <w:pPr>
              <w:pStyle w:val="TableText"/>
            </w:pPr>
            <w:r>
              <w:t>Queue menghasilkan duplikasi</w:t>
            </w:r>
          </w:p>
        </w:tc>
        <w:tc>
          <w:tcPr>
            <w:tcW w:w="3384" w:type="dxa"/>
            <w:tcMar>
              <w:top w:w="80" w:type="dxa"/>
              <w:left w:w="120" w:type="dxa"/>
              <w:bottom w:w="80" w:type="dxa"/>
              <w:right w:w="120" w:type="dxa"/>
            </w:tcMar>
          </w:tcPr>
          <w:p w14:paraId="2F3FEA44" w14:textId="77777777" w:rsidR="00D47502" w:rsidRDefault="00AA5FDA">
            <w:pPr>
              <w:pStyle w:val="TableText"/>
            </w:pPr>
            <w:r>
              <w:t>Pause worker; contain; reconcile</w:t>
            </w:r>
          </w:p>
        </w:tc>
        <w:tc>
          <w:tcPr>
            <w:tcW w:w="2880" w:type="dxa"/>
            <w:tcMar>
              <w:top w:w="80" w:type="dxa"/>
              <w:left w:w="120" w:type="dxa"/>
              <w:bottom w:w="80" w:type="dxa"/>
              <w:right w:w="120" w:type="dxa"/>
            </w:tcMar>
          </w:tcPr>
          <w:p w14:paraId="420AFF6E" w14:textId="77777777" w:rsidR="00D47502" w:rsidRDefault="00AA5FDA">
            <w:pPr>
              <w:pStyle w:val="TableText"/>
            </w:pPr>
            <w:r>
              <w:t>Dedupe dan count</w:t>
            </w:r>
          </w:p>
        </w:tc>
      </w:tr>
      <w:tr w:rsidR="00D47502" w14:paraId="725EE90F" w14:textId="77777777">
        <w:trPr>
          <w:cantSplit/>
        </w:trPr>
        <w:tc>
          <w:tcPr>
            <w:tcW w:w="3096" w:type="dxa"/>
            <w:shd w:val="clear" w:color="auto" w:fill="F6F8FC"/>
            <w:tcMar>
              <w:top w:w="80" w:type="dxa"/>
              <w:left w:w="120" w:type="dxa"/>
              <w:bottom w:w="80" w:type="dxa"/>
              <w:right w:w="120" w:type="dxa"/>
            </w:tcMar>
          </w:tcPr>
          <w:p w14:paraId="0956A226" w14:textId="77777777" w:rsidR="00D47502" w:rsidRDefault="00AA5FDA">
            <w:pPr>
              <w:pStyle w:val="TableText"/>
            </w:pPr>
            <w:r>
              <w:t>WAHA session bermasalah</w:t>
            </w:r>
          </w:p>
        </w:tc>
        <w:tc>
          <w:tcPr>
            <w:tcW w:w="3384" w:type="dxa"/>
            <w:shd w:val="clear" w:color="auto" w:fill="F6F8FC"/>
            <w:tcMar>
              <w:top w:w="80" w:type="dxa"/>
              <w:left w:w="120" w:type="dxa"/>
              <w:bottom w:w="80" w:type="dxa"/>
              <w:right w:w="120" w:type="dxa"/>
            </w:tcMar>
          </w:tcPr>
          <w:p w14:paraId="5B973ED4" w14:textId="77777777" w:rsidR="00D47502" w:rsidRDefault="00AA5FDA">
            <w:pPr>
              <w:pStyle w:val="TableText"/>
            </w:pPr>
            <w:r>
              <w:t>Isolasi session/reconnect sesuai runbook</w:t>
            </w:r>
          </w:p>
        </w:tc>
        <w:tc>
          <w:tcPr>
            <w:tcW w:w="2880" w:type="dxa"/>
            <w:shd w:val="clear" w:color="auto" w:fill="F6F8FC"/>
            <w:tcMar>
              <w:top w:w="80" w:type="dxa"/>
              <w:left w:w="120" w:type="dxa"/>
              <w:bottom w:w="80" w:type="dxa"/>
              <w:right w:w="120" w:type="dxa"/>
            </w:tcMar>
          </w:tcPr>
          <w:p w14:paraId="54523F9A" w14:textId="77777777" w:rsidR="00D47502" w:rsidRDefault="00AA5FDA">
            <w:pPr>
              <w:pStyle w:val="TableText"/>
            </w:pPr>
            <w:r>
              <w:t>WORKING + pesan uji</w:t>
            </w:r>
          </w:p>
        </w:tc>
      </w:tr>
    </w:tbl>
    <w:p w14:paraId="3E1FD6CA" w14:textId="77777777" w:rsidR="00D47502" w:rsidRDefault="00D47502">
      <w:pPr>
        <w:spacing w:after="0"/>
      </w:pPr>
    </w:p>
    <w:p w14:paraId="667FE46A" w14:textId="77777777" w:rsidR="00D47502" w:rsidRDefault="00AA5FDA">
      <w:pPr>
        <w:pStyle w:val="Caption"/>
      </w:pPr>
      <w:r>
        <w:t>Tabel 9-17. Urutan rollback aplikasi</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7A1A292D" w14:textId="77777777">
        <w:trPr>
          <w:cantSplit/>
          <w:tblHeader/>
        </w:trPr>
        <w:tc>
          <w:tcPr>
            <w:tcW w:w="1080" w:type="dxa"/>
            <w:shd w:val="clear" w:color="auto" w:fill="1476B8"/>
            <w:tcMar>
              <w:top w:w="80" w:type="dxa"/>
              <w:left w:w="120" w:type="dxa"/>
              <w:bottom w:w="80" w:type="dxa"/>
              <w:right w:w="120" w:type="dxa"/>
            </w:tcMar>
            <w:vAlign w:val="center"/>
          </w:tcPr>
          <w:p w14:paraId="536A98F6" w14:textId="77777777" w:rsidR="00D47502" w:rsidRDefault="00AA5FD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B7B0922" w14:textId="77777777" w:rsidR="00D47502" w:rsidRDefault="00AA5FDA">
            <w:pPr>
              <w:pStyle w:val="TableText"/>
              <w:jc w:val="center"/>
            </w:pPr>
            <w:r>
              <w:rPr>
                <w:b/>
                <w:color w:val="FFFFFF"/>
              </w:rPr>
              <w:t>Uraian</w:t>
            </w:r>
          </w:p>
        </w:tc>
      </w:tr>
      <w:tr w:rsidR="00D47502" w14:paraId="1475E183" w14:textId="77777777">
        <w:trPr>
          <w:cantSplit/>
        </w:trPr>
        <w:tc>
          <w:tcPr>
            <w:tcW w:w="1080" w:type="dxa"/>
            <w:tcMar>
              <w:top w:w="80" w:type="dxa"/>
              <w:left w:w="120" w:type="dxa"/>
              <w:bottom w:w="80" w:type="dxa"/>
              <w:right w:w="120" w:type="dxa"/>
            </w:tcMar>
          </w:tcPr>
          <w:p w14:paraId="58AA9CA8" w14:textId="77777777" w:rsidR="00D47502" w:rsidRDefault="00AA5FDA">
            <w:pPr>
              <w:pStyle w:val="TableText"/>
            </w:pPr>
            <w:r>
              <w:t>1</w:t>
            </w:r>
          </w:p>
        </w:tc>
        <w:tc>
          <w:tcPr>
            <w:tcW w:w="8280" w:type="dxa"/>
            <w:tcMar>
              <w:top w:w="80" w:type="dxa"/>
              <w:left w:w="120" w:type="dxa"/>
              <w:bottom w:w="80" w:type="dxa"/>
              <w:right w:w="120" w:type="dxa"/>
            </w:tcMar>
          </w:tcPr>
          <w:p w14:paraId="2448B5DF" w14:textId="77777777" w:rsidR="00D47502" w:rsidRDefault="00AA5FDA">
            <w:pPr>
              <w:pStyle w:val="TableText"/>
            </w:pPr>
            <w:r>
              <w:t>Nyatakan incident, hentikan perubahan tambahan, dan lindungi bukti.</w:t>
            </w:r>
          </w:p>
        </w:tc>
      </w:tr>
      <w:tr w:rsidR="00D47502" w14:paraId="3C27B684" w14:textId="77777777">
        <w:trPr>
          <w:cantSplit/>
        </w:trPr>
        <w:tc>
          <w:tcPr>
            <w:tcW w:w="1080" w:type="dxa"/>
            <w:shd w:val="clear" w:color="auto" w:fill="F6F8FC"/>
            <w:tcMar>
              <w:top w:w="80" w:type="dxa"/>
              <w:left w:w="120" w:type="dxa"/>
              <w:bottom w:w="80" w:type="dxa"/>
              <w:right w:w="120" w:type="dxa"/>
            </w:tcMar>
          </w:tcPr>
          <w:p w14:paraId="09592C98" w14:textId="77777777" w:rsidR="00D47502" w:rsidRDefault="00AA5FDA">
            <w:pPr>
              <w:pStyle w:val="TableText"/>
            </w:pPr>
            <w:r>
              <w:t>2</w:t>
            </w:r>
          </w:p>
        </w:tc>
        <w:tc>
          <w:tcPr>
            <w:tcW w:w="8280" w:type="dxa"/>
            <w:shd w:val="clear" w:color="auto" w:fill="F6F8FC"/>
            <w:tcMar>
              <w:top w:w="80" w:type="dxa"/>
              <w:left w:w="120" w:type="dxa"/>
              <w:bottom w:w="80" w:type="dxa"/>
              <w:right w:w="120" w:type="dxa"/>
            </w:tcMar>
          </w:tcPr>
          <w:p w14:paraId="3D107A11" w14:textId="77777777" w:rsidR="00D47502" w:rsidRDefault="00AA5FDA">
            <w:pPr>
              <w:pStyle w:val="TableText"/>
            </w:pPr>
            <w:r>
              <w:t>Tentukan apakah masalah hanya kode/config atau juga data/schema.</w:t>
            </w:r>
          </w:p>
        </w:tc>
      </w:tr>
      <w:tr w:rsidR="00D47502" w14:paraId="240CAFA0" w14:textId="77777777">
        <w:trPr>
          <w:cantSplit/>
        </w:trPr>
        <w:tc>
          <w:tcPr>
            <w:tcW w:w="1080" w:type="dxa"/>
            <w:tcMar>
              <w:top w:w="80" w:type="dxa"/>
              <w:left w:w="120" w:type="dxa"/>
              <w:bottom w:w="80" w:type="dxa"/>
              <w:right w:w="120" w:type="dxa"/>
            </w:tcMar>
          </w:tcPr>
          <w:p w14:paraId="5A91C5B6" w14:textId="77777777" w:rsidR="00D47502" w:rsidRDefault="00AA5FDA">
            <w:pPr>
              <w:pStyle w:val="TableText"/>
            </w:pPr>
            <w:r>
              <w:t>3</w:t>
            </w:r>
          </w:p>
        </w:tc>
        <w:tc>
          <w:tcPr>
            <w:tcW w:w="8280" w:type="dxa"/>
            <w:tcMar>
              <w:top w:w="80" w:type="dxa"/>
              <w:left w:w="120" w:type="dxa"/>
              <w:bottom w:w="80" w:type="dxa"/>
              <w:right w:w="120" w:type="dxa"/>
            </w:tcMar>
          </w:tcPr>
          <w:p w14:paraId="255AB634" w14:textId="77777777" w:rsidR="00D47502" w:rsidRDefault="00AA5FDA">
            <w:pPr>
              <w:pStyle w:val="TableText"/>
            </w:pPr>
            <w:r>
              <w:t>Aktifkan maintenance bila write berisiko dan pause worker yang relevan.</w:t>
            </w:r>
          </w:p>
        </w:tc>
      </w:tr>
      <w:tr w:rsidR="00D47502" w14:paraId="7DAC3D8B" w14:textId="77777777">
        <w:trPr>
          <w:cantSplit/>
        </w:trPr>
        <w:tc>
          <w:tcPr>
            <w:tcW w:w="1080" w:type="dxa"/>
            <w:shd w:val="clear" w:color="auto" w:fill="F6F8FC"/>
            <w:tcMar>
              <w:top w:w="80" w:type="dxa"/>
              <w:left w:w="120" w:type="dxa"/>
              <w:bottom w:w="80" w:type="dxa"/>
              <w:right w:w="120" w:type="dxa"/>
            </w:tcMar>
          </w:tcPr>
          <w:p w14:paraId="15BA5296" w14:textId="77777777" w:rsidR="00D47502" w:rsidRDefault="00AA5FDA">
            <w:pPr>
              <w:pStyle w:val="TableText"/>
            </w:pPr>
            <w:r>
              <w:t>4</w:t>
            </w:r>
          </w:p>
        </w:tc>
        <w:tc>
          <w:tcPr>
            <w:tcW w:w="8280" w:type="dxa"/>
            <w:shd w:val="clear" w:color="auto" w:fill="F6F8FC"/>
            <w:tcMar>
              <w:top w:w="80" w:type="dxa"/>
              <w:left w:w="120" w:type="dxa"/>
              <w:bottom w:w="80" w:type="dxa"/>
              <w:right w:w="120" w:type="dxa"/>
            </w:tcMar>
          </w:tcPr>
          <w:p w14:paraId="27FF0695" w14:textId="77777777" w:rsidR="00D47502" w:rsidRDefault="00AA5FDA">
            <w:pPr>
              <w:pStyle w:val="TableText"/>
            </w:pPr>
            <w:r>
              <w:t>Set IMAGE_TAG ke artefak sebelumnya yang telah diketahui baik lalu jalankan Compose secara terkontrol.</w:t>
            </w:r>
          </w:p>
        </w:tc>
      </w:tr>
      <w:tr w:rsidR="00D47502" w14:paraId="24C5951F" w14:textId="77777777">
        <w:trPr>
          <w:cantSplit/>
        </w:trPr>
        <w:tc>
          <w:tcPr>
            <w:tcW w:w="1080" w:type="dxa"/>
            <w:tcMar>
              <w:top w:w="80" w:type="dxa"/>
              <w:left w:w="120" w:type="dxa"/>
              <w:bottom w:w="80" w:type="dxa"/>
              <w:right w:w="120" w:type="dxa"/>
            </w:tcMar>
          </w:tcPr>
          <w:p w14:paraId="53C1FF45" w14:textId="77777777" w:rsidR="00D47502" w:rsidRDefault="00AA5FDA">
            <w:pPr>
              <w:pStyle w:val="TableText"/>
            </w:pPr>
            <w:r>
              <w:t>5</w:t>
            </w:r>
          </w:p>
        </w:tc>
        <w:tc>
          <w:tcPr>
            <w:tcW w:w="8280" w:type="dxa"/>
            <w:tcMar>
              <w:top w:w="80" w:type="dxa"/>
              <w:left w:w="120" w:type="dxa"/>
              <w:bottom w:w="80" w:type="dxa"/>
              <w:right w:w="120" w:type="dxa"/>
            </w:tcMar>
          </w:tcPr>
          <w:p w14:paraId="546AEAFB" w14:textId="77777777" w:rsidR="00D47502" w:rsidRDefault="00AA5FDA">
            <w:pPr>
              <w:pStyle w:val="TableText"/>
            </w:pPr>
            <w:r>
              <w:t>Jika data tidak kompatibel, lakukan restore sesuai approval dan runbook teruji.</w:t>
            </w:r>
          </w:p>
        </w:tc>
      </w:tr>
      <w:tr w:rsidR="00D47502" w14:paraId="3150C4C2" w14:textId="77777777">
        <w:trPr>
          <w:cantSplit/>
        </w:trPr>
        <w:tc>
          <w:tcPr>
            <w:tcW w:w="1080" w:type="dxa"/>
            <w:shd w:val="clear" w:color="auto" w:fill="F6F8FC"/>
            <w:tcMar>
              <w:top w:w="80" w:type="dxa"/>
              <w:left w:w="120" w:type="dxa"/>
              <w:bottom w:w="80" w:type="dxa"/>
              <w:right w:w="120" w:type="dxa"/>
            </w:tcMar>
          </w:tcPr>
          <w:p w14:paraId="4AF69C5B" w14:textId="77777777" w:rsidR="00D47502" w:rsidRDefault="00AA5FDA">
            <w:pPr>
              <w:pStyle w:val="TableText"/>
            </w:pPr>
            <w:r>
              <w:lastRenderedPageBreak/>
              <w:t>6</w:t>
            </w:r>
          </w:p>
        </w:tc>
        <w:tc>
          <w:tcPr>
            <w:tcW w:w="8280" w:type="dxa"/>
            <w:shd w:val="clear" w:color="auto" w:fill="F6F8FC"/>
            <w:tcMar>
              <w:top w:w="80" w:type="dxa"/>
              <w:left w:w="120" w:type="dxa"/>
              <w:bottom w:w="80" w:type="dxa"/>
              <w:right w:w="120" w:type="dxa"/>
            </w:tcMar>
          </w:tcPr>
          <w:p w14:paraId="71D91D95" w14:textId="77777777" w:rsidR="00D47502" w:rsidRDefault="00AA5FDA">
            <w:pPr>
              <w:pStyle w:val="TableText"/>
            </w:pPr>
            <w:r>
              <w:t>Jalankan health, migration status, smoke, data reconciliation, dan observasi.</w:t>
            </w:r>
          </w:p>
        </w:tc>
      </w:tr>
      <w:tr w:rsidR="00D47502" w14:paraId="173A9DA6" w14:textId="77777777">
        <w:trPr>
          <w:cantSplit/>
        </w:trPr>
        <w:tc>
          <w:tcPr>
            <w:tcW w:w="1080" w:type="dxa"/>
            <w:tcMar>
              <w:top w:w="80" w:type="dxa"/>
              <w:left w:w="120" w:type="dxa"/>
              <w:bottom w:w="80" w:type="dxa"/>
              <w:right w:w="120" w:type="dxa"/>
            </w:tcMar>
          </w:tcPr>
          <w:p w14:paraId="0299020C" w14:textId="77777777" w:rsidR="00D47502" w:rsidRDefault="00AA5FDA">
            <w:pPr>
              <w:pStyle w:val="TableText"/>
            </w:pPr>
            <w:r>
              <w:t>7</w:t>
            </w:r>
          </w:p>
        </w:tc>
        <w:tc>
          <w:tcPr>
            <w:tcW w:w="8280" w:type="dxa"/>
            <w:tcMar>
              <w:top w:w="80" w:type="dxa"/>
              <w:left w:w="120" w:type="dxa"/>
              <w:bottom w:w="80" w:type="dxa"/>
              <w:right w:w="120" w:type="dxa"/>
            </w:tcMar>
          </w:tcPr>
          <w:p w14:paraId="42F04958" w14:textId="77777777" w:rsidR="00D47502" w:rsidRDefault="00AA5FDA">
            <w:pPr>
              <w:pStyle w:val="TableText"/>
            </w:pPr>
            <w:r>
              <w:t>Komunikasikan pemulihan dan buka corrective action/RCA.</w:t>
            </w:r>
          </w:p>
        </w:tc>
      </w:tr>
    </w:tbl>
    <w:p w14:paraId="3EBEAA45" w14:textId="77777777" w:rsidR="00D47502" w:rsidRDefault="00D47502">
      <w:pPr>
        <w:spacing w:after="0"/>
      </w:pPr>
    </w:p>
    <w:p w14:paraId="3396DF0D" w14:textId="77777777" w:rsidR="00D47502" w:rsidRDefault="00AA5FDA">
      <w:pPr>
        <w:pStyle w:val="Heading2"/>
      </w:pPr>
      <w:bookmarkStart w:id="16" w:name="_Toc238510823"/>
      <w:r>
        <w:t>9.12 Backup dan Recovery Strategy</w:t>
      </w:r>
      <w:bookmarkEnd w:id="16"/>
    </w:p>
    <w:p w14:paraId="3DF7C23A" w14:textId="77777777" w:rsidR="00D47502" w:rsidRDefault="00AA5FDA">
      <w:r>
        <w:t>Backup dinilai berhasil hanya bila dapat direstore dan hasilnya tervalidasi. Cakupan minimal meliputi MySQL, storage aplikasi, konfigurasi non-secret yang diperlukan, inventory secret/referensi secret, image tag, migration version, dan session WAHA sesuai penilaian risiko.</w:t>
      </w:r>
    </w:p>
    <w:p w14:paraId="64E2F001" w14:textId="77777777" w:rsidR="00D47502" w:rsidRDefault="00AA5FDA">
      <w:pPr>
        <w:pStyle w:val="Caption"/>
      </w:pPr>
      <w:r>
        <w:t>Tabel 9-18. Cakupan backup</w:t>
      </w:r>
    </w:p>
    <w:tbl>
      <w:tblPr>
        <w:tblStyle w:val="TableGrid"/>
        <w:tblW w:w="9360" w:type="dxa"/>
        <w:tblInd w:w="120" w:type="dxa"/>
        <w:tblLayout w:type="fixed"/>
        <w:tblLook w:val="04A0" w:firstRow="1" w:lastRow="0" w:firstColumn="1" w:lastColumn="0" w:noHBand="0" w:noVBand="1"/>
      </w:tblPr>
      <w:tblGrid>
        <w:gridCol w:w="2016"/>
        <w:gridCol w:w="4320"/>
        <w:gridCol w:w="3024"/>
      </w:tblGrid>
      <w:tr w:rsidR="00D47502" w14:paraId="050017B7" w14:textId="77777777">
        <w:trPr>
          <w:cantSplit/>
          <w:tblHeader/>
        </w:trPr>
        <w:tc>
          <w:tcPr>
            <w:tcW w:w="2016" w:type="dxa"/>
            <w:shd w:val="clear" w:color="auto" w:fill="1476B8"/>
            <w:tcMar>
              <w:top w:w="80" w:type="dxa"/>
              <w:left w:w="120" w:type="dxa"/>
              <w:bottom w:w="80" w:type="dxa"/>
              <w:right w:w="120" w:type="dxa"/>
            </w:tcMar>
            <w:vAlign w:val="center"/>
          </w:tcPr>
          <w:p w14:paraId="711E3465" w14:textId="77777777" w:rsidR="00D47502" w:rsidRDefault="00AA5FDA">
            <w:pPr>
              <w:pStyle w:val="TableText"/>
              <w:jc w:val="center"/>
            </w:pPr>
            <w:r>
              <w:rPr>
                <w:b/>
                <w:color w:val="FFFFFF"/>
              </w:rPr>
              <w:t>Objek</w:t>
            </w:r>
          </w:p>
        </w:tc>
        <w:tc>
          <w:tcPr>
            <w:tcW w:w="4320" w:type="dxa"/>
            <w:shd w:val="clear" w:color="auto" w:fill="1476B8"/>
            <w:tcMar>
              <w:top w:w="80" w:type="dxa"/>
              <w:left w:w="120" w:type="dxa"/>
              <w:bottom w:w="80" w:type="dxa"/>
              <w:right w:w="120" w:type="dxa"/>
            </w:tcMar>
            <w:vAlign w:val="center"/>
          </w:tcPr>
          <w:p w14:paraId="2ECD0552" w14:textId="77777777" w:rsidR="00D47502" w:rsidRDefault="00AA5FDA">
            <w:pPr>
              <w:pStyle w:val="TableText"/>
              <w:jc w:val="center"/>
            </w:pPr>
            <w:r>
              <w:rPr>
                <w:b/>
                <w:color w:val="FFFFFF"/>
              </w:rPr>
              <w:t>Metode target</w:t>
            </w:r>
          </w:p>
        </w:tc>
        <w:tc>
          <w:tcPr>
            <w:tcW w:w="3024" w:type="dxa"/>
            <w:shd w:val="clear" w:color="auto" w:fill="1476B8"/>
            <w:tcMar>
              <w:top w:w="80" w:type="dxa"/>
              <w:left w:w="120" w:type="dxa"/>
              <w:bottom w:w="80" w:type="dxa"/>
              <w:right w:w="120" w:type="dxa"/>
            </w:tcMar>
            <w:vAlign w:val="center"/>
          </w:tcPr>
          <w:p w14:paraId="0A51F3BC" w14:textId="77777777" w:rsidR="00D47502" w:rsidRDefault="00AA5FDA">
            <w:pPr>
              <w:pStyle w:val="TableText"/>
              <w:jc w:val="center"/>
            </w:pPr>
            <w:r>
              <w:rPr>
                <w:b/>
                <w:color w:val="FFFFFF"/>
              </w:rPr>
              <w:t>Validasi</w:t>
            </w:r>
          </w:p>
        </w:tc>
      </w:tr>
      <w:tr w:rsidR="00D47502" w14:paraId="5C84872D" w14:textId="77777777">
        <w:trPr>
          <w:cantSplit/>
        </w:trPr>
        <w:tc>
          <w:tcPr>
            <w:tcW w:w="2016" w:type="dxa"/>
            <w:tcMar>
              <w:top w:w="80" w:type="dxa"/>
              <w:left w:w="120" w:type="dxa"/>
              <w:bottom w:w="80" w:type="dxa"/>
              <w:right w:w="120" w:type="dxa"/>
            </w:tcMar>
          </w:tcPr>
          <w:p w14:paraId="6F9A8598" w14:textId="77777777" w:rsidR="00D47502" w:rsidRDefault="00AA5FDA">
            <w:pPr>
              <w:pStyle w:val="TableText"/>
            </w:pPr>
            <w:r>
              <w:t>MySQL</w:t>
            </w:r>
          </w:p>
        </w:tc>
        <w:tc>
          <w:tcPr>
            <w:tcW w:w="4320" w:type="dxa"/>
            <w:tcMar>
              <w:top w:w="80" w:type="dxa"/>
              <w:left w:w="120" w:type="dxa"/>
              <w:bottom w:w="80" w:type="dxa"/>
              <w:right w:w="120" w:type="dxa"/>
            </w:tcMar>
          </w:tcPr>
          <w:p w14:paraId="16040850" w14:textId="77777777" w:rsidR="00D47502" w:rsidRDefault="00AA5FDA">
            <w:pPr>
              <w:pStyle w:val="TableText"/>
            </w:pPr>
            <w:r>
              <w:t>Logical dump konsisten dan/atau snapshot volume</w:t>
            </w:r>
          </w:p>
        </w:tc>
        <w:tc>
          <w:tcPr>
            <w:tcW w:w="3024" w:type="dxa"/>
            <w:tcMar>
              <w:top w:w="80" w:type="dxa"/>
              <w:left w:w="120" w:type="dxa"/>
              <w:bottom w:w="80" w:type="dxa"/>
              <w:right w:w="120" w:type="dxa"/>
            </w:tcMar>
          </w:tcPr>
          <w:p w14:paraId="33BFB4B6" w14:textId="77777777" w:rsidR="00D47502" w:rsidRDefault="00AA5FDA">
            <w:pPr>
              <w:pStyle w:val="TableText"/>
            </w:pPr>
            <w:r>
              <w:t>Restore, row count, integrity</w:t>
            </w:r>
          </w:p>
        </w:tc>
      </w:tr>
      <w:tr w:rsidR="00D47502" w14:paraId="07BFC997" w14:textId="77777777">
        <w:trPr>
          <w:cantSplit/>
        </w:trPr>
        <w:tc>
          <w:tcPr>
            <w:tcW w:w="2016" w:type="dxa"/>
            <w:shd w:val="clear" w:color="auto" w:fill="F6F8FC"/>
            <w:tcMar>
              <w:top w:w="80" w:type="dxa"/>
              <w:left w:w="120" w:type="dxa"/>
              <w:bottom w:w="80" w:type="dxa"/>
              <w:right w:w="120" w:type="dxa"/>
            </w:tcMar>
          </w:tcPr>
          <w:p w14:paraId="6342BA1D" w14:textId="77777777" w:rsidR="00D47502" w:rsidRDefault="00AA5FDA">
            <w:pPr>
              <w:pStyle w:val="TableText"/>
            </w:pPr>
            <w:r>
              <w:t>Storage</w:t>
            </w:r>
          </w:p>
        </w:tc>
        <w:tc>
          <w:tcPr>
            <w:tcW w:w="4320" w:type="dxa"/>
            <w:shd w:val="clear" w:color="auto" w:fill="F6F8FC"/>
            <w:tcMar>
              <w:top w:w="80" w:type="dxa"/>
              <w:left w:w="120" w:type="dxa"/>
              <w:bottom w:w="80" w:type="dxa"/>
              <w:right w:w="120" w:type="dxa"/>
            </w:tcMar>
          </w:tcPr>
          <w:p w14:paraId="11EAD28A" w14:textId="77777777" w:rsidR="00D47502" w:rsidRDefault="00AA5FDA">
            <w:pPr>
              <w:pStyle w:val="TableText"/>
            </w:pPr>
            <w:r>
              <w:t>Snapshot/copy storage_data</w:t>
            </w:r>
          </w:p>
        </w:tc>
        <w:tc>
          <w:tcPr>
            <w:tcW w:w="3024" w:type="dxa"/>
            <w:shd w:val="clear" w:color="auto" w:fill="F6F8FC"/>
            <w:tcMar>
              <w:top w:w="80" w:type="dxa"/>
              <w:left w:w="120" w:type="dxa"/>
              <w:bottom w:w="80" w:type="dxa"/>
              <w:right w:w="120" w:type="dxa"/>
            </w:tcMar>
          </w:tcPr>
          <w:p w14:paraId="789BB01A" w14:textId="77777777" w:rsidR="00D47502" w:rsidRDefault="00AA5FDA">
            <w:pPr>
              <w:pStyle w:val="TableText"/>
            </w:pPr>
            <w:r>
              <w:t>Checksum dan file sampling</w:t>
            </w:r>
          </w:p>
        </w:tc>
      </w:tr>
      <w:tr w:rsidR="00D47502" w14:paraId="1618B339" w14:textId="77777777">
        <w:trPr>
          <w:cantSplit/>
        </w:trPr>
        <w:tc>
          <w:tcPr>
            <w:tcW w:w="2016" w:type="dxa"/>
            <w:tcMar>
              <w:top w:w="80" w:type="dxa"/>
              <w:left w:w="120" w:type="dxa"/>
              <w:bottom w:w="80" w:type="dxa"/>
              <w:right w:w="120" w:type="dxa"/>
            </w:tcMar>
          </w:tcPr>
          <w:p w14:paraId="63A547F2" w14:textId="77777777" w:rsidR="00D47502" w:rsidRDefault="00AA5FDA">
            <w:pPr>
              <w:pStyle w:val="TableText"/>
            </w:pPr>
            <w:r>
              <w:t>Redis</w:t>
            </w:r>
          </w:p>
        </w:tc>
        <w:tc>
          <w:tcPr>
            <w:tcW w:w="4320" w:type="dxa"/>
            <w:tcMar>
              <w:top w:w="80" w:type="dxa"/>
              <w:left w:w="120" w:type="dxa"/>
              <w:bottom w:w="80" w:type="dxa"/>
              <w:right w:w="120" w:type="dxa"/>
            </w:tcMar>
          </w:tcPr>
          <w:p w14:paraId="56C6018E" w14:textId="77777777" w:rsidR="00D47502" w:rsidRDefault="00AA5FDA">
            <w:pPr>
              <w:pStyle w:val="TableText"/>
            </w:pPr>
            <w:r>
              <w:t>AOF/snapshot sesuai kebutuhan</w:t>
            </w:r>
          </w:p>
        </w:tc>
        <w:tc>
          <w:tcPr>
            <w:tcW w:w="3024" w:type="dxa"/>
            <w:tcMar>
              <w:top w:w="80" w:type="dxa"/>
              <w:left w:w="120" w:type="dxa"/>
              <w:bottom w:w="80" w:type="dxa"/>
              <w:right w:w="120" w:type="dxa"/>
            </w:tcMar>
          </w:tcPr>
          <w:p w14:paraId="05367AFB" w14:textId="77777777" w:rsidR="00D47502" w:rsidRDefault="00AA5FDA">
            <w:pPr>
              <w:pStyle w:val="TableText"/>
            </w:pPr>
            <w:r>
              <w:t>Start dan state kritis; bukan sumber utama transaksi</w:t>
            </w:r>
          </w:p>
        </w:tc>
      </w:tr>
      <w:tr w:rsidR="00D47502" w14:paraId="4E5D0638" w14:textId="77777777">
        <w:trPr>
          <w:cantSplit/>
        </w:trPr>
        <w:tc>
          <w:tcPr>
            <w:tcW w:w="2016" w:type="dxa"/>
            <w:shd w:val="clear" w:color="auto" w:fill="F6F8FC"/>
            <w:tcMar>
              <w:top w:w="80" w:type="dxa"/>
              <w:left w:w="120" w:type="dxa"/>
              <w:bottom w:w="80" w:type="dxa"/>
              <w:right w:w="120" w:type="dxa"/>
            </w:tcMar>
          </w:tcPr>
          <w:p w14:paraId="4CA0427C" w14:textId="77777777" w:rsidR="00D47502" w:rsidRDefault="00AA5FDA">
            <w:pPr>
              <w:pStyle w:val="TableText"/>
            </w:pPr>
            <w:r>
              <w:t>WAHA session</w:t>
            </w:r>
          </w:p>
        </w:tc>
        <w:tc>
          <w:tcPr>
            <w:tcW w:w="4320" w:type="dxa"/>
            <w:shd w:val="clear" w:color="auto" w:fill="F6F8FC"/>
            <w:tcMar>
              <w:top w:w="80" w:type="dxa"/>
              <w:left w:w="120" w:type="dxa"/>
              <w:bottom w:w="80" w:type="dxa"/>
              <w:right w:w="120" w:type="dxa"/>
            </w:tcMar>
          </w:tcPr>
          <w:p w14:paraId="3B237267" w14:textId="77777777" w:rsidR="00D47502" w:rsidRDefault="00AA5FDA">
            <w:pPr>
              <w:pStyle w:val="TableText"/>
            </w:pPr>
            <w:r>
              <w:t>Volume waha_sessions sesuai dukungan/risiko</w:t>
            </w:r>
          </w:p>
        </w:tc>
        <w:tc>
          <w:tcPr>
            <w:tcW w:w="3024" w:type="dxa"/>
            <w:shd w:val="clear" w:color="auto" w:fill="F6F8FC"/>
            <w:tcMar>
              <w:top w:w="80" w:type="dxa"/>
              <w:left w:w="120" w:type="dxa"/>
              <w:bottom w:w="80" w:type="dxa"/>
              <w:right w:w="120" w:type="dxa"/>
            </w:tcMar>
          </w:tcPr>
          <w:p w14:paraId="59E8ADB6" w14:textId="77777777" w:rsidR="00D47502" w:rsidRDefault="00AA5FDA">
            <w:pPr>
              <w:pStyle w:val="TableText"/>
            </w:pPr>
            <w:r>
              <w:t>Session dapat dipulihkan atau pairing ulang</w:t>
            </w:r>
          </w:p>
        </w:tc>
      </w:tr>
      <w:tr w:rsidR="00D47502" w14:paraId="28BB0A08" w14:textId="77777777">
        <w:trPr>
          <w:cantSplit/>
        </w:trPr>
        <w:tc>
          <w:tcPr>
            <w:tcW w:w="2016" w:type="dxa"/>
            <w:tcMar>
              <w:top w:w="80" w:type="dxa"/>
              <w:left w:w="120" w:type="dxa"/>
              <w:bottom w:w="80" w:type="dxa"/>
              <w:right w:w="120" w:type="dxa"/>
            </w:tcMar>
          </w:tcPr>
          <w:p w14:paraId="61C469C9" w14:textId="77777777" w:rsidR="00D47502" w:rsidRDefault="00AA5FDA">
            <w:pPr>
              <w:pStyle w:val="TableText"/>
            </w:pPr>
            <w:r>
              <w:t>Image</w:t>
            </w:r>
          </w:p>
        </w:tc>
        <w:tc>
          <w:tcPr>
            <w:tcW w:w="4320" w:type="dxa"/>
            <w:tcMar>
              <w:top w:w="80" w:type="dxa"/>
              <w:left w:w="120" w:type="dxa"/>
              <w:bottom w:w="80" w:type="dxa"/>
              <w:right w:w="120" w:type="dxa"/>
            </w:tcMar>
          </w:tcPr>
          <w:p w14:paraId="471B1CE2" w14:textId="77777777" w:rsidR="00D47502" w:rsidRDefault="00AA5FDA">
            <w:pPr>
              <w:pStyle w:val="TableText"/>
            </w:pPr>
            <w:r>
              <w:t>Registry dengan tag immutable</w:t>
            </w:r>
          </w:p>
        </w:tc>
        <w:tc>
          <w:tcPr>
            <w:tcW w:w="3024" w:type="dxa"/>
            <w:tcMar>
              <w:top w:w="80" w:type="dxa"/>
              <w:left w:w="120" w:type="dxa"/>
              <w:bottom w:w="80" w:type="dxa"/>
              <w:right w:w="120" w:type="dxa"/>
            </w:tcMar>
          </w:tcPr>
          <w:p w14:paraId="762FF446" w14:textId="77777777" w:rsidR="00D47502" w:rsidRDefault="00AA5FDA">
            <w:pPr>
              <w:pStyle w:val="TableText"/>
            </w:pPr>
            <w:r>
              <w:t>Digest dan pull test</w:t>
            </w:r>
          </w:p>
        </w:tc>
      </w:tr>
      <w:tr w:rsidR="00D47502" w14:paraId="38F9F0B9" w14:textId="77777777">
        <w:trPr>
          <w:cantSplit/>
        </w:trPr>
        <w:tc>
          <w:tcPr>
            <w:tcW w:w="2016" w:type="dxa"/>
            <w:shd w:val="clear" w:color="auto" w:fill="F6F8FC"/>
            <w:tcMar>
              <w:top w:w="80" w:type="dxa"/>
              <w:left w:w="120" w:type="dxa"/>
              <w:bottom w:w="80" w:type="dxa"/>
              <w:right w:w="120" w:type="dxa"/>
            </w:tcMar>
          </w:tcPr>
          <w:p w14:paraId="2A7C9E43" w14:textId="77777777" w:rsidR="00D47502" w:rsidRDefault="00AA5FDA">
            <w:pPr>
              <w:pStyle w:val="TableText"/>
            </w:pPr>
            <w:r>
              <w:t>Config</w:t>
            </w:r>
          </w:p>
        </w:tc>
        <w:tc>
          <w:tcPr>
            <w:tcW w:w="4320" w:type="dxa"/>
            <w:shd w:val="clear" w:color="auto" w:fill="F6F8FC"/>
            <w:tcMar>
              <w:top w:w="80" w:type="dxa"/>
              <w:left w:w="120" w:type="dxa"/>
              <w:bottom w:w="80" w:type="dxa"/>
              <w:right w:w="120" w:type="dxa"/>
            </w:tcMar>
          </w:tcPr>
          <w:p w14:paraId="09D04384" w14:textId="77777777" w:rsidR="00D47502" w:rsidRDefault="00AA5FDA">
            <w:pPr>
              <w:pStyle w:val="TableText"/>
            </w:pPr>
            <w:r>
              <w:t>Versioned template + secret reference</w:t>
            </w:r>
          </w:p>
        </w:tc>
        <w:tc>
          <w:tcPr>
            <w:tcW w:w="3024" w:type="dxa"/>
            <w:shd w:val="clear" w:color="auto" w:fill="F6F8FC"/>
            <w:tcMar>
              <w:top w:w="80" w:type="dxa"/>
              <w:left w:w="120" w:type="dxa"/>
              <w:bottom w:w="80" w:type="dxa"/>
              <w:right w:w="120" w:type="dxa"/>
            </w:tcMar>
          </w:tcPr>
          <w:p w14:paraId="15BAC3E5" w14:textId="77777777" w:rsidR="00D47502" w:rsidRDefault="00AA5FDA">
            <w:pPr>
              <w:pStyle w:val="TableText"/>
            </w:pPr>
            <w:r>
              <w:t>Recreate environment tanpa membocorkan secret</w:t>
            </w:r>
          </w:p>
        </w:tc>
      </w:tr>
      <w:tr w:rsidR="00D47502" w14:paraId="451ED8FE" w14:textId="77777777">
        <w:trPr>
          <w:cantSplit/>
        </w:trPr>
        <w:tc>
          <w:tcPr>
            <w:tcW w:w="2016" w:type="dxa"/>
            <w:tcMar>
              <w:top w:w="80" w:type="dxa"/>
              <w:left w:w="120" w:type="dxa"/>
              <w:bottom w:w="80" w:type="dxa"/>
              <w:right w:w="120" w:type="dxa"/>
            </w:tcMar>
          </w:tcPr>
          <w:p w14:paraId="6794BC73" w14:textId="77777777" w:rsidR="00D47502" w:rsidRDefault="00AA5FDA">
            <w:pPr>
              <w:pStyle w:val="TableText"/>
            </w:pPr>
            <w:r>
              <w:t>Dokumen operasi</w:t>
            </w:r>
          </w:p>
        </w:tc>
        <w:tc>
          <w:tcPr>
            <w:tcW w:w="4320" w:type="dxa"/>
            <w:tcMar>
              <w:top w:w="80" w:type="dxa"/>
              <w:left w:w="120" w:type="dxa"/>
              <w:bottom w:w="80" w:type="dxa"/>
              <w:right w:w="120" w:type="dxa"/>
            </w:tcMar>
          </w:tcPr>
          <w:p w14:paraId="500E8069" w14:textId="77777777" w:rsidR="00D47502" w:rsidRDefault="00AA5FDA">
            <w:pPr>
              <w:pStyle w:val="TableText"/>
            </w:pPr>
            <w:r>
              <w:t>Runbook, release record, inventory</w:t>
            </w:r>
          </w:p>
        </w:tc>
        <w:tc>
          <w:tcPr>
            <w:tcW w:w="3024" w:type="dxa"/>
            <w:tcMar>
              <w:top w:w="80" w:type="dxa"/>
              <w:left w:w="120" w:type="dxa"/>
              <w:bottom w:w="80" w:type="dxa"/>
              <w:right w:w="120" w:type="dxa"/>
            </w:tcMar>
          </w:tcPr>
          <w:p w14:paraId="576126EB" w14:textId="77777777" w:rsidR="00D47502" w:rsidRDefault="00AA5FDA">
            <w:pPr>
              <w:pStyle w:val="TableText"/>
            </w:pPr>
            <w:r>
              <w:t>Akses saat insiden</w:t>
            </w:r>
          </w:p>
        </w:tc>
      </w:tr>
    </w:tbl>
    <w:p w14:paraId="4B775706" w14:textId="77777777" w:rsidR="00D47502" w:rsidRDefault="00D47502">
      <w:pPr>
        <w:spacing w:after="0"/>
      </w:pPr>
    </w:p>
    <w:p w14:paraId="3C525759" w14:textId="77777777" w:rsidR="00D47502" w:rsidRDefault="00AA5FDA">
      <w:pPr>
        <w:pStyle w:val="Caption"/>
      </w:pPr>
      <w:r>
        <w:t>Tabel 9-19. Usulan retensi dan pemulihan</w:t>
      </w:r>
    </w:p>
    <w:tbl>
      <w:tblPr>
        <w:tblStyle w:val="TableGrid"/>
        <w:tblW w:w="9360" w:type="dxa"/>
        <w:tblInd w:w="120" w:type="dxa"/>
        <w:tblLayout w:type="fixed"/>
        <w:tblLook w:val="04A0" w:firstRow="1" w:lastRow="0" w:firstColumn="1" w:lastColumn="0" w:noHBand="0" w:noVBand="1"/>
      </w:tblPr>
      <w:tblGrid>
        <w:gridCol w:w="2016"/>
        <w:gridCol w:w="3960"/>
        <w:gridCol w:w="3384"/>
      </w:tblGrid>
      <w:tr w:rsidR="00D47502" w14:paraId="188667B4" w14:textId="77777777">
        <w:trPr>
          <w:cantSplit/>
          <w:tblHeader/>
        </w:trPr>
        <w:tc>
          <w:tcPr>
            <w:tcW w:w="2016" w:type="dxa"/>
            <w:shd w:val="clear" w:color="auto" w:fill="1476B8"/>
            <w:tcMar>
              <w:top w:w="80" w:type="dxa"/>
              <w:left w:w="120" w:type="dxa"/>
              <w:bottom w:w="80" w:type="dxa"/>
              <w:right w:w="120" w:type="dxa"/>
            </w:tcMar>
            <w:vAlign w:val="center"/>
          </w:tcPr>
          <w:p w14:paraId="3DEDC6D3" w14:textId="77777777" w:rsidR="00D47502" w:rsidRDefault="00AA5FDA">
            <w:pPr>
              <w:pStyle w:val="TableText"/>
              <w:jc w:val="center"/>
            </w:pPr>
            <w:r>
              <w:rPr>
                <w:b/>
                <w:color w:val="FFFFFF"/>
              </w:rPr>
              <w:t>Kelas</w:t>
            </w:r>
          </w:p>
        </w:tc>
        <w:tc>
          <w:tcPr>
            <w:tcW w:w="3960" w:type="dxa"/>
            <w:shd w:val="clear" w:color="auto" w:fill="1476B8"/>
            <w:tcMar>
              <w:top w:w="80" w:type="dxa"/>
              <w:left w:w="120" w:type="dxa"/>
              <w:bottom w:w="80" w:type="dxa"/>
              <w:right w:w="120" w:type="dxa"/>
            </w:tcMar>
            <w:vAlign w:val="center"/>
          </w:tcPr>
          <w:p w14:paraId="65F17028" w14:textId="77777777" w:rsidR="00D47502" w:rsidRDefault="00AA5FDA">
            <w:pPr>
              <w:pStyle w:val="TableText"/>
              <w:jc w:val="center"/>
            </w:pPr>
            <w:r>
              <w:rPr>
                <w:b/>
                <w:color w:val="FFFFFF"/>
              </w:rPr>
              <w:t>Usulan</w:t>
            </w:r>
          </w:p>
        </w:tc>
        <w:tc>
          <w:tcPr>
            <w:tcW w:w="3384" w:type="dxa"/>
            <w:shd w:val="clear" w:color="auto" w:fill="1476B8"/>
            <w:tcMar>
              <w:top w:w="80" w:type="dxa"/>
              <w:left w:w="120" w:type="dxa"/>
              <w:bottom w:w="80" w:type="dxa"/>
              <w:right w:w="120" w:type="dxa"/>
            </w:tcMar>
            <w:vAlign w:val="center"/>
          </w:tcPr>
          <w:p w14:paraId="7A6890C2" w14:textId="77777777" w:rsidR="00D47502" w:rsidRDefault="00AA5FDA">
            <w:pPr>
              <w:pStyle w:val="TableText"/>
              <w:jc w:val="center"/>
            </w:pPr>
            <w:r>
              <w:rPr>
                <w:b/>
                <w:color w:val="FFFFFF"/>
              </w:rPr>
              <w:t>Catatan</w:t>
            </w:r>
          </w:p>
        </w:tc>
      </w:tr>
      <w:tr w:rsidR="00D47502" w14:paraId="77359E9E" w14:textId="77777777">
        <w:trPr>
          <w:cantSplit/>
        </w:trPr>
        <w:tc>
          <w:tcPr>
            <w:tcW w:w="2016" w:type="dxa"/>
            <w:tcMar>
              <w:top w:w="80" w:type="dxa"/>
              <w:left w:w="120" w:type="dxa"/>
              <w:bottom w:w="80" w:type="dxa"/>
              <w:right w:w="120" w:type="dxa"/>
            </w:tcMar>
          </w:tcPr>
          <w:p w14:paraId="7745165D" w14:textId="77777777" w:rsidR="00D47502" w:rsidRDefault="00AA5FDA">
            <w:pPr>
              <w:pStyle w:val="TableText"/>
            </w:pPr>
            <w:r>
              <w:t>Pre-release</w:t>
            </w:r>
          </w:p>
        </w:tc>
        <w:tc>
          <w:tcPr>
            <w:tcW w:w="3960" w:type="dxa"/>
            <w:tcMar>
              <w:top w:w="80" w:type="dxa"/>
              <w:left w:w="120" w:type="dxa"/>
              <w:bottom w:w="80" w:type="dxa"/>
              <w:right w:w="120" w:type="dxa"/>
            </w:tcMar>
          </w:tcPr>
          <w:p w14:paraId="3077F3E8" w14:textId="77777777" w:rsidR="00D47502" w:rsidRDefault="00AA5FDA">
            <w:pPr>
              <w:pStyle w:val="TableText"/>
            </w:pPr>
            <w:r>
              <w:t>Sebelum setiap migration/perubahan data</w:t>
            </w:r>
          </w:p>
        </w:tc>
        <w:tc>
          <w:tcPr>
            <w:tcW w:w="3384" w:type="dxa"/>
            <w:tcMar>
              <w:top w:w="80" w:type="dxa"/>
              <w:left w:w="120" w:type="dxa"/>
              <w:bottom w:w="80" w:type="dxa"/>
              <w:right w:w="120" w:type="dxa"/>
            </w:tcMar>
          </w:tcPr>
          <w:p w14:paraId="04D4EA85" w14:textId="77777777" w:rsidR="00D47502" w:rsidRDefault="00AA5FDA">
            <w:pPr>
              <w:pStyle w:val="TableText"/>
            </w:pPr>
            <w:r>
              <w:t>Wajib</w:t>
            </w:r>
          </w:p>
        </w:tc>
      </w:tr>
      <w:tr w:rsidR="00D47502" w14:paraId="13D211DC" w14:textId="77777777">
        <w:trPr>
          <w:cantSplit/>
        </w:trPr>
        <w:tc>
          <w:tcPr>
            <w:tcW w:w="2016" w:type="dxa"/>
            <w:shd w:val="clear" w:color="auto" w:fill="F6F8FC"/>
            <w:tcMar>
              <w:top w:w="80" w:type="dxa"/>
              <w:left w:w="120" w:type="dxa"/>
              <w:bottom w:w="80" w:type="dxa"/>
              <w:right w:w="120" w:type="dxa"/>
            </w:tcMar>
          </w:tcPr>
          <w:p w14:paraId="5F131D57" w14:textId="77777777" w:rsidR="00D47502" w:rsidRDefault="00AA5FDA">
            <w:pPr>
              <w:pStyle w:val="TableText"/>
            </w:pPr>
            <w:r>
              <w:t>Harian</w:t>
            </w:r>
          </w:p>
        </w:tc>
        <w:tc>
          <w:tcPr>
            <w:tcW w:w="3960" w:type="dxa"/>
            <w:shd w:val="clear" w:color="auto" w:fill="F6F8FC"/>
            <w:tcMar>
              <w:top w:w="80" w:type="dxa"/>
              <w:left w:w="120" w:type="dxa"/>
              <w:bottom w:w="80" w:type="dxa"/>
              <w:right w:w="120" w:type="dxa"/>
            </w:tcMar>
          </w:tcPr>
          <w:p w14:paraId="7B597BE0" w14:textId="77777777" w:rsidR="00D47502" w:rsidRDefault="00AA5FDA">
            <w:pPr>
              <w:pStyle w:val="TableText"/>
            </w:pPr>
            <w:r>
              <w:t>7-14 salinan</w:t>
            </w:r>
          </w:p>
        </w:tc>
        <w:tc>
          <w:tcPr>
            <w:tcW w:w="3384" w:type="dxa"/>
            <w:shd w:val="clear" w:color="auto" w:fill="F6F8FC"/>
            <w:tcMar>
              <w:top w:w="80" w:type="dxa"/>
              <w:left w:w="120" w:type="dxa"/>
              <w:bottom w:w="80" w:type="dxa"/>
              <w:right w:w="120" w:type="dxa"/>
            </w:tcMar>
          </w:tcPr>
          <w:p w14:paraId="32F24872" w14:textId="77777777" w:rsidR="00D47502" w:rsidRDefault="00AA5FDA">
            <w:pPr>
              <w:pStyle w:val="TableText"/>
            </w:pPr>
            <w:r>
              <w:t>Sesuaikan kapasitas dan regulasi</w:t>
            </w:r>
          </w:p>
        </w:tc>
      </w:tr>
      <w:tr w:rsidR="00D47502" w14:paraId="199ABF12" w14:textId="77777777">
        <w:trPr>
          <w:cantSplit/>
        </w:trPr>
        <w:tc>
          <w:tcPr>
            <w:tcW w:w="2016" w:type="dxa"/>
            <w:tcMar>
              <w:top w:w="80" w:type="dxa"/>
              <w:left w:w="120" w:type="dxa"/>
              <w:bottom w:w="80" w:type="dxa"/>
              <w:right w:w="120" w:type="dxa"/>
            </w:tcMar>
          </w:tcPr>
          <w:p w14:paraId="7D03F398" w14:textId="77777777" w:rsidR="00D47502" w:rsidRDefault="00AA5FDA">
            <w:pPr>
              <w:pStyle w:val="TableText"/>
            </w:pPr>
            <w:r>
              <w:t>Mingguan</w:t>
            </w:r>
          </w:p>
        </w:tc>
        <w:tc>
          <w:tcPr>
            <w:tcW w:w="3960" w:type="dxa"/>
            <w:tcMar>
              <w:top w:w="80" w:type="dxa"/>
              <w:left w:w="120" w:type="dxa"/>
              <w:bottom w:w="80" w:type="dxa"/>
              <w:right w:w="120" w:type="dxa"/>
            </w:tcMar>
          </w:tcPr>
          <w:p w14:paraId="1BA503C9" w14:textId="77777777" w:rsidR="00D47502" w:rsidRDefault="00AA5FDA">
            <w:pPr>
              <w:pStyle w:val="TableText"/>
            </w:pPr>
            <w:r>
              <w:t>4-8 salinan</w:t>
            </w:r>
          </w:p>
        </w:tc>
        <w:tc>
          <w:tcPr>
            <w:tcW w:w="3384" w:type="dxa"/>
            <w:tcMar>
              <w:top w:w="80" w:type="dxa"/>
              <w:left w:w="120" w:type="dxa"/>
              <w:bottom w:w="80" w:type="dxa"/>
              <w:right w:w="120" w:type="dxa"/>
            </w:tcMar>
          </w:tcPr>
          <w:p w14:paraId="248EE959" w14:textId="77777777" w:rsidR="00D47502" w:rsidRDefault="00AA5FDA">
            <w:pPr>
              <w:pStyle w:val="TableText"/>
            </w:pPr>
            <w:r>
              <w:t>Media/lokasi terpisah</w:t>
            </w:r>
          </w:p>
        </w:tc>
      </w:tr>
      <w:tr w:rsidR="00D47502" w14:paraId="0BA8DDC5" w14:textId="77777777">
        <w:trPr>
          <w:cantSplit/>
        </w:trPr>
        <w:tc>
          <w:tcPr>
            <w:tcW w:w="2016" w:type="dxa"/>
            <w:shd w:val="clear" w:color="auto" w:fill="F6F8FC"/>
            <w:tcMar>
              <w:top w:w="80" w:type="dxa"/>
              <w:left w:w="120" w:type="dxa"/>
              <w:bottom w:w="80" w:type="dxa"/>
              <w:right w:w="120" w:type="dxa"/>
            </w:tcMar>
          </w:tcPr>
          <w:p w14:paraId="60A0D0CE" w14:textId="77777777" w:rsidR="00D47502" w:rsidRDefault="00AA5FDA">
            <w:pPr>
              <w:pStyle w:val="TableText"/>
            </w:pPr>
            <w:r>
              <w:t>Bulanan</w:t>
            </w:r>
          </w:p>
        </w:tc>
        <w:tc>
          <w:tcPr>
            <w:tcW w:w="3960" w:type="dxa"/>
            <w:shd w:val="clear" w:color="auto" w:fill="F6F8FC"/>
            <w:tcMar>
              <w:top w:w="80" w:type="dxa"/>
              <w:left w:w="120" w:type="dxa"/>
              <w:bottom w:w="80" w:type="dxa"/>
              <w:right w:w="120" w:type="dxa"/>
            </w:tcMar>
          </w:tcPr>
          <w:p w14:paraId="147762AE" w14:textId="77777777" w:rsidR="00D47502" w:rsidRDefault="00AA5FDA">
            <w:pPr>
              <w:pStyle w:val="TableText"/>
            </w:pPr>
            <w:r>
              <w:t>6-12 salinan</w:t>
            </w:r>
          </w:p>
        </w:tc>
        <w:tc>
          <w:tcPr>
            <w:tcW w:w="3384" w:type="dxa"/>
            <w:shd w:val="clear" w:color="auto" w:fill="F6F8FC"/>
            <w:tcMar>
              <w:top w:w="80" w:type="dxa"/>
              <w:left w:w="120" w:type="dxa"/>
              <w:bottom w:w="80" w:type="dxa"/>
              <w:right w:w="120" w:type="dxa"/>
            </w:tcMar>
          </w:tcPr>
          <w:p w14:paraId="431159A5" w14:textId="77777777" w:rsidR="00D47502" w:rsidRDefault="00AA5FDA">
            <w:pPr>
              <w:pStyle w:val="TableText"/>
            </w:pPr>
            <w:r>
              <w:t>Untuk kebutuhan historis</w:t>
            </w:r>
          </w:p>
        </w:tc>
      </w:tr>
      <w:tr w:rsidR="00D47502" w14:paraId="098726D1" w14:textId="77777777">
        <w:trPr>
          <w:cantSplit/>
        </w:trPr>
        <w:tc>
          <w:tcPr>
            <w:tcW w:w="2016" w:type="dxa"/>
            <w:tcMar>
              <w:top w:w="80" w:type="dxa"/>
              <w:left w:w="120" w:type="dxa"/>
              <w:bottom w:w="80" w:type="dxa"/>
              <w:right w:w="120" w:type="dxa"/>
            </w:tcMar>
          </w:tcPr>
          <w:p w14:paraId="68508556" w14:textId="77777777" w:rsidR="00D47502" w:rsidRDefault="00AA5FDA">
            <w:pPr>
              <w:pStyle w:val="TableText"/>
            </w:pPr>
            <w:r>
              <w:t>RPO</w:t>
            </w:r>
          </w:p>
        </w:tc>
        <w:tc>
          <w:tcPr>
            <w:tcW w:w="3960" w:type="dxa"/>
            <w:tcMar>
              <w:top w:w="80" w:type="dxa"/>
              <w:left w:w="120" w:type="dxa"/>
              <w:bottom w:w="80" w:type="dxa"/>
              <w:right w:w="120" w:type="dxa"/>
            </w:tcMar>
          </w:tcPr>
          <w:p w14:paraId="74182BFA" w14:textId="77777777" w:rsidR="00D47502" w:rsidRDefault="00AA5FDA">
            <w:pPr>
              <w:pStyle w:val="TableText"/>
            </w:pPr>
            <w:r>
              <w:t>Usulan &lt;= 24 jam; lebih kecil untuk transaksi penting</w:t>
            </w:r>
          </w:p>
        </w:tc>
        <w:tc>
          <w:tcPr>
            <w:tcW w:w="3384" w:type="dxa"/>
            <w:tcMar>
              <w:top w:w="80" w:type="dxa"/>
              <w:left w:w="120" w:type="dxa"/>
              <w:bottom w:w="80" w:type="dxa"/>
              <w:right w:w="120" w:type="dxa"/>
            </w:tcMar>
          </w:tcPr>
          <w:p w14:paraId="5E5BF9B3" w14:textId="77777777" w:rsidR="00D47502" w:rsidRDefault="00AA5FDA">
            <w:pPr>
              <w:pStyle w:val="TableText"/>
            </w:pPr>
            <w:r>
              <w:t>Belum disahkan/diuji</w:t>
            </w:r>
          </w:p>
        </w:tc>
      </w:tr>
      <w:tr w:rsidR="00D47502" w14:paraId="767ECD4A" w14:textId="77777777">
        <w:trPr>
          <w:cantSplit/>
        </w:trPr>
        <w:tc>
          <w:tcPr>
            <w:tcW w:w="2016" w:type="dxa"/>
            <w:shd w:val="clear" w:color="auto" w:fill="F6F8FC"/>
            <w:tcMar>
              <w:top w:w="80" w:type="dxa"/>
              <w:left w:w="120" w:type="dxa"/>
              <w:bottom w:w="80" w:type="dxa"/>
              <w:right w:w="120" w:type="dxa"/>
            </w:tcMar>
          </w:tcPr>
          <w:p w14:paraId="20E8CAC9" w14:textId="77777777" w:rsidR="00D47502" w:rsidRDefault="00AA5FDA">
            <w:pPr>
              <w:pStyle w:val="TableText"/>
            </w:pPr>
            <w:r>
              <w:t>RTO</w:t>
            </w:r>
          </w:p>
        </w:tc>
        <w:tc>
          <w:tcPr>
            <w:tcW w:w="3960" w:type="dxa"/>
            <w:shd w:val="clear" w:color="auto" w:fill="F6F8FC"/>
            <w:tcMar>
              <w:top w:w="80" w:type="dxa"/>
              <w:left w:w="120" w:type="dxa"/>
              <w:bottom w:w="80" w:type="dxa"/>
              <w:right w:w="120" w:type="dxa"/>
            </w:tcMar>
          </w:tcPr>
          <w:p w14:paraId="1DB856F7" w14:textId="77777777" w:rsidR="00D47502" w:rsidRDefault="00AA5FDA">
            <w:pPr>
              <w:pStyle w:val="TableText"/>
            </w:pPr>
            <w:r>
              <w:t>Usulan &lt;= 4 jam untuk layanan inti</w:t>
            </w:r>
          </w:p>
        </w:tc>
        <w:tc>
          <w:tcPr>
            <w:tcW w:w="3384" w:type="dxa"/>
            <w:shd w:val="clear" w:color="auto" w:fill="F6F8FC"/>
            <w:tcMar>
              <w:top w:w="80" w:type="dxa"/>
              <w:left w:w="120" w:type="dxa"/>
              <w:bottom w:w="80" w:type="dxa"/>
              <w:right w:w="120" w:type="dxa"/>
            </w:tcMar>
          </w:tcPr>
          <w:p w14:paraId="43ED0252" w14:textId="77777777" w:rsidR="00D47502" w:rsidRDefault="00AA5FDA">
            <w:pPr>
              <w:pStyle w:val="TableText"/>
            </w:pPr>
            <w:r>
              <w:t>Belum disahkan/diuji</w:t>
            </w:r>
          </w:p>
        </w:tc>
      </w:tr>
      <w:tr w:rsidR="00D47502" w14:paraId="60BE7F91" w14:textId="77777777">
        <w:trPr>
          <w:cantSplit/>
        </w:trPr>
        <w:tc>
          <w:tcPr>
            <w:tcW w:w="2016" w:type="dxa"/>
            <w:tcMar>
              <w:top w:w="80" w:type="dxa"/>
              <w:left w:w="120" w:type="dxa"/>
              <w:bottom w:w="80" w:type="dxa"/>
              <w:right w:w="120" w:type="dxa"/>
            </w:tcMar>
          </w:tcPr>
          <w:p w14:paraId="7996975A" w14:textId="77777777" w:rsidR="00D47502" w:rsidRDefault="00AA5FDA">
            <w:pPr>
              <w:pStyle w:val="TableText"/>
            </w:pPr>
            <w:r>
              <w:t>Restore drill</w:t>
            </w:r>
          </w:p>
        </w:tc>
        <w:tc>
          <w:tcPr>
            <w:tcW w:w="3960" w:type="dxa"/>
            <w:tcMar>
              <w:top w:w="80" w:type="dxa"/>
              <w:left w:w="120" w:type="dxa"/>
              <w:bottom w:w="80" w:type="dxa"/>
              <w:right w:w="120" w:type="dxa"/>
            </w:tcMar>
          </w:tcPr>
          <w:p w14:paraId="2139411F" w14:textId="77777777" w:rsidR="00D47502" w:rsidRDefault="00AA5FDA">
            <w:pPr>
              <w:pStyle w:val="TableText"/>
            </w:pPr>
            <w:r>
              <w:t>Minimal triwulanan dan sebelum perubahan besar</w:t>
            </w:r>
          </w:p>
        </w:tc>
        <w:tc>
          <w:tcPr>
            <w:tcW w:w="3384" w:type="dxa"/>
            <w:tcMar>
              <w:top w:w="80" w:type="dxa"/>
              <w:left w:w="120" w:type="dxa"/>
              <w:bottom w:w="80" w:type="dxa"/>
              <w:right w:w="120" w:type="dxa"/>
            </w:tcMar>
          </w:tcPr>
          <w:p w14:paraId="2C840B9E" w14:textId="77777777" w:rsidR="00D47502" w:rsidRDefault="00AA5FDA">
            <w:pPr>
              <w:pStyle w:val="TableText"/>
            </w:pPr>
            <w:r>
              <w:t>Catat RPO/RTO aktual</w:t>
            </w:r>
          </w:p>
        </w:tc>
      </w:tr>
    </w:tbl>
    <w:p w14:paraId="0730CF59"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6D84A0BE" w14:textId="77777777">
        <w:trPr>
          <w:cantSplit/>
        </w:trPr>
        <w:tc>
          <w:tcPr>
            <w:tcW w:w="9360" w:type="dxa"/>
            <w:shd w:val="clear" w:color="auto" w:fill="FFFBEB"/>
            <w:tcMar>
              <w:top w:w="80" w:type="dxa"/>
              <w:left w:w="120" w:type="dxa"/>
              <w:bottom w:w="80" w:type="dxa"/>
              <w:right w:w="120" w:type="dxa"/>
            </w:tcMar>
          </w:tcPr>
          <w:p w14:paraId="768F2B7F" w14:textId="77777777" w:rsidR="00D47502" w:rsidRDefault="00AA5FDA">
            <w:r>
              <w:rPr>
                <w:b/>
                <w:color w:val="075985"/>
                <w:sz w:val="21"/>
              </w:rPr>
              <w:t>RPO dan RTO</w:t>
            </w:r>
            <w:r>
              <w:rPr>
                <w:b/>
                <w:color w:val="075985"/>
                <w:sz w:val="21"/>
              </w:rPr>
              <w:br/>
            </w:r>
            <w:r>
              <w:rPr>
                <w:sz w:val="20"/>
              </w:rPr>
              <w:t>Nilai pada tabel adalah proposal awal, bukan SLA. Direksi, pemilik bisnis, data owner, dan operasi harus menyetujui nilai berdasarkan dampak bisnis; kemudian nilainya dibuktikan melalui restore drill.</w:t>
            </w:r>
          </w:p>
        </w:tc>
      </w:tr>
    </w:tbl>
    <w:p w14:paraId="141791BC" w14:textId="77777777" w:rsidR="00D47502" w:rsidRDefault="00D47502">
      <w:pPr>
        <w:spacing w:after="0"/>
      </w:pPr>
    </w:p>
    <w:p w14:paraId="673EA4BF" w14:textId="77777777" w:rsidR="00D47502" w:rsidRDefault="00AA5FDA">
      <w:pPr>
        <w:pStyle w:val="Heading2"/>
      </w:pPr>
      <w:bookmarkStart w:id="17" w:name="_Toc238510824"/>
      <w:r>
        <w:t>9.13 Pemeliharaan Sistem</w:t>
      </w:r>
      <w:bookmarkEnd w:id="17"/>
    </w:p>
    <w:p w14:paraId="69433037" w14:textId="77777777" w:rsidR="00D47502" w:rsidRDefault="00AA5FDA">
      <w:pPr>
        <w:pStyle w:val="Caption"/>
      </w:pPr>
      <w:r>
        <w:t>Tabel 9-20. Kalender pemeliharaan</w:t>
      </w:r>
    </w:p>
    <w:tbl>
      <w:tblPr>
        <w:tblStyle w:val="TableGrid"/>
        <w:tblW w:w="9360" w:type="dxa"/>
        <w:tblInd w:w="120" w:type="dxa"/>
        <w:tblLayout w:type="fixed"/>
        <w:tblLook w:val="04A0" w:firstRow="1" w:lastRow="0" w:firstColumn="1" w:lastColumn="0" w:noHBand="0" w:noVBand="1"/>
      </w:tblPr>
      <w:tblGrid>
        <w:gridCol w:w="1800"/>
        <w:gridCol w:w="5472"/>
        <w:gridCol w:w="2088"/>
      </w:tblGrid>
      <w:tr w:rsidR="00D47502" w14:paraId="560D525F" w14:textId="77777777">
        <w:trPr>
          <w:cantSplit/>
          <w:tblHeader/>
        </w:trPr>
        <w:tc>
          <w:tcPr>
            <w:tcW w:w="1800" w:type="dxa"/>
            <w:shd w:val="clear" w:color="auto" w:fill="1476B8"/>
            <w:tcMar>
              <w:top w:w="80" w:type="dxa"/>
              <w:left w:w="120" w:type="dxa"/>
              <w:bottom w:w="80" w:type="dxa"/>
              <w:right w:w="120" w:type="dxa"/>
            </w:tcMar>
            <w:vAlign w:val="center"/>
          </w:tcPr>
          <w:p w14:paraId="519D9F59" w14:textId="77777777" w:rsidR="00D47502" w:rsidRDefault="00AA5FDA">
            <w:pPr>
              <w:pStyle w:val="TableText"/>
              <w:jc w:val="center"/>
            </w:pPr>
            <w:r>
              <w:rPr>
                <w:b/>
                <w:color w:val="FFFFFF"/>
              </w:rPr>
              <w:t>Frekuensi</w:t>
            </w:r>
          </w:p>
        </w:tc>
        <w:tc>
          <w:tcPr>
            <w:tcW w:w="5472" w:type="dxa"/>
            <w:shd w:val="clear" w:color="auto" w:fill="1476B8"/>
            <w:tcMar>
              <w:top w:w="80" w:type="dxa"/>
              <w:left w:w="120" w:type="dxa"/>
              <w:bottom w:w="80" w:type="dxa"/>
              <w:right w:w="120" w:type="dxa"/>
            </w:tcMar>
            <w:vAlign w:val="center"/>
          </w:tcPr>
          <w:p w14:paraId="26F6EC5B" w14:textId="77777777" w:rsidR="00D47502" w:rsidRDefault="00AA5FDA">
            <w:pPr>
              <w:pStyle w:val="TableText"/>
              <w:jc w:val="center"/>
            </w:pPr>
            <w:r>
              <w:rPr>
                <w:b/>
                <w:color w:val="FFFFFF"/>
              </w:rPr>
              <w:t>Aktivitas</w:t>
            </w:r>
          </w:p>
        </w:tc>
        <w:tc>
          <w:tcPr>
            <w:tcW w:w="2088" w:type="dxa"/>
            <w:shd w:val="clear" w:color="auto" w:fill="1476B8"/>
            <w:tcMar>
              <w:top w:w="80" w:type="dxa"/>
              <w:left w:w="120" w:type="dxa"/>
              <w:bottom w:w="80" w:type="dxa"/>
              <w:right w:w="120" w:type="dxa"/>
            </w:tcMar>
            <w:vAlign w:val="center"/>
          </w:tcPr>
          <w:p w14:paraId="69D61C6C" w14:textId="77777777" w:rsidR="00D47502" w:rsidRDefault="00AA5FDA">
            <w:pPr>
              <w:pStyle w:val="TableText"/>
              <w:jc w:val="center"/>
            </w:pPr>
            <w:r>
              <w:rPr>
                <w:b/>
                <w:color w:val="FFFFFF"/>
              </w:rPr>
              <w:t>Bukti</w:t>
            </w:r>
          </w:p>
        </w:tc>
      </w:tr>
      <w:tr w:rsidR="00D47502" w14:paraId="4500397D" w14:textId="77777777">
        <w:trPr>
          <w:cantSplit/>
        </w:trPr>
        <w:tc>
          <w:tcPr>
            <w:tcW w:w="1800" w:type="dxa"/>
            <w:tcMar>
              <w:top w:w="80" w:type="dxa"/>
              <w:left w:w="120" w:type="dxa"/>
              <w:bottom w:w="80" w:type="dxa"/>
              <w:right w:w="120" w:type="dxa"/>
            </w:tcMar>
          </w:tcPr>
          <w:p w14:paraId="581DD902" w14:textId="77777777" w:rsidR="00D47502" w:rsidRDefault="00AA5FDA">
            <w:pPr>
              <w:pStyle w:val="TableText"/>
            </w:pPr>
            <w:r>
              <w:t>Harian</w:t>
            </w:r>
          </w:p>
        </w:tc>
        <w:tc>
          <w:tcPr>
            <w:tcW w:w="5472" w:type="dxa"/>
            <w:tcMar>
              <w:top w:w="80" w:type="dxa"/>
              <w:left w:w="120" w:type="dxa"/>
              <w:bottom w:w="80" w:type="dxa"/>
              <w:right w:w="120" w:type="dxa"/>
            </w:tcMar>
          </w:tcPr>
          <w:p w14:paraId="0C1AFB0B" w14:textId="77777777" w:rsidR="00D47502" w:rsidRDefault="00AA5FDA">
            <w:pPr>
              <w:pStyle w:val="TableText"/>
            </w:pPr>
            <w:r>
              <w:t>Health, failed jobs, disk, backup status, WAHA session, error kritis</w:t>
            </w:r>
          </w:p>
        </w:tc>
        <w:tc>
          <w:tcPr>
            <w:tcW w:w="2088" w:type="dxa"/>
            <w:tcMar>
              <w:top w:w="80" w:type="dxa"/>
              <w:left w:w="120" w:type="dxa"/>
              <w:bottom w:w="80" w:type="dxa"/>
              <w:right w:w="120" w:type="dxa"/>
            </w:tcMar>
          </w:tcPr>
          <w:p w14:paraId="021D9C42" w14:textId="77777777" w:rsidR="00D47502" w:rsidRDefault="00AA5FDA">
            <w:pPr>
              <w:pStyle w:val="TableText"/>
            </w:pPr>
            <w:r>
              <w:t>Dashboard/checklist</w:t>
            </w:r>
          </w:p>
        </w:tc>
      </w:tr>
      <w:tr w:rsidR="00D47502" w14:paraId="661024C2" w14:textId="77777777">
        <w:trPr>
          <w:cantSplit/>
        </w:trPr>
        <w:tc>
          <w:tcPr>
            <w:tcW w:w="1800" w:type="dxa"/>
            <w:shd w:val="clear" w:color="auto" w:fill="F6F8FC"/>
            <w:tcMar>
              <w:top w:w="80" w:type="dxa"/>
              <w:left w:w="120" w:type="dxa"/>
              <w:bottom w:w="80" w:type="dxa"/>
              <w:right w:w="120" w:type="dxa"/>
            </w:tcMar>
          </w:tcPr>
          <w:p w14:paraId="34AA3C04" w14:textId="77777777" w:rsidR="00D47502" w:rsidRDefault="00AA5FDA">
            <w:pPr>
              <w:pStyle w:val="TableText"/>
            </w:pPr>
            <w:r>
              <w:t>Mingguan</w:t>
            </w:r>
          </w:p>
        </w:tc>
        <w:tc>
          <w:tcPr>
            <w:tcW w:w="5472" w:type="dxa"/>
            <w:shd w:val="clear" w:color="auto" w:fill="F6F8FC"/>
            <w:tcMar>
              <w:top w:w="80" w:type="dxa"/>
              <w:left w:w="120" w:type="dxa"/>
              <w:bottom w:w="80" w:type="dxa"/>
              <w:right w:w="120" w:type="dxa"/>
            </w:tcMar>
          </w:tcPr>
          <w:p w14:paraId="01CD3A80" w14:textId="77777777" w:rsidR="00D47502" w:rsidRDefault="00AA5FDA">
            <w:pPr>
              <w:pStyle w:val="TableText"/>
            </w:pPr>
            <w:r>
              <w:t>Review log, queue trend, scheduler, user/cabang, data exception</w:t>
            </w:r>
          </w:p>
        </w:tc>
        <w:tc>
          <w:tcPr>
            <w:tcW w:w="2088" w:type="dxa"/>
            <w:shd w:val="clear" w:color="auto" w:fill="F6F8FC"/>
            <w:tcMar>
              <w:top w:w="80" w:type="dxa"/>
              <w:left w:w="120" w:type="dxa"/>
              <w:bottom w:w="80" w:type="dxa"/>
              <w:right w:w="120" w:type="dxa"/>
            </w:tcMar>
          </w:tcPr>
          <w:p w14:paraId="3949FA32" w14:textId="77777777" w:rsidR="00D47502" w:rsidRDefault="00AA5FDA">
            <w:pPr>
              <w:pStyle w:val="TableText"/>
            </w:pPr>
            <w:r>
              <w:t>Operation report</w:t>
            </w:r>
          </w:p>
        </w:tc>
      </w:tr>
      <w:tr w:rsidR="00D47502" w14:paraId="71964AEE" w14:textId="77777777">
        <w:trPr>
          <w:cantSplit/>
        </w:trPr>
        <w:tc>
          <w:tcPr>
            <w:tcW w:w="1800" w:type="dxa"/>
            <w:tcMar>
              <w:top w:w="80" w:type="dxa"/>
              <w:left w:w="120" w:type="dxa"/>
              <w:bottom w:w="80" w:type="dxa"/>
              <w:right w:w="120" w:type="dxa"/>
            </w:tcMar>
          </w:tcPr>
          <w:p w14:paraId="145F1A18" w14:textId="77777777" w:rsidR="00D47502" w:rsidRDefault="00AA5FDA">
            <w:pPr>
              <w:pStyle w:val="TableText"/>
            </w:pPr>
            <w:r>
              <w:t>Bulanan</w:t>
            </w:r>
          </w:p>
        </w:tc>
        <w:tc>
          <w:tcPr>
            <w:tcW w:w="5472" w:type="dxa"/>
            <w:tcMar>
              <w:top w:w="80" w:type="dxa"/>
              <w:left w:w="120" w:type="dxa"/>
              <w:bottom w:w="80" w:type="dxa"/>
              <w:right w:w="120" w:type="dxa"/>
            </w:tcMar>
          </w:tcPr>
          <w:p w14:paraId="1F78C89D" w14:textId="77777777" w:rsidR="00D47502" w:rsidRDefault="00AA5FDA">
            <w:pPr>
              <w:pStyle w:val="TableText"/>
            </w:pPr>
            <w:r>
              <w:t>Patch dependency/image, kapasitas, akun, secret age, restore sample</w:t>
            </w:r>
          </w:p>
        </w:tc>
        <w:tc>
          <w:tcPr>
            <w:tcW w:w="2088" w:type="dxa"/>
            <w:tcMar>
              <w:top w:w="80" w:type="dxa"/>
              <w:left w:w="120" w:type="dxa"/>
              <w:bottom w:w="80" w:type="dxa"/>
              <w:right w:w="120" w:type="dxa"/>
            </w:tcMar>
          </w:tcPr>
          <w:p w14:paraId="77B4E3DB" w14:textId="77777777" w:rsidR="00D47502" w:rsidRDefault="00AA5FDA">
            <w:pPr>
              <w:pStyle w:val="TableText"/>
            </w:pPr>
            <w:r>
              <w:t>Maintenance record</w:t>
            </w:r>
          </w:p>
        </w:tc>
      </w:tr>
      <w:tr w:rsidR="00D47502" w14:paraId="43AAFA7D" w14:textId="77777777">
        <w:trPr>
          <w:cantSplit/>
        </w:trPr>
        <w:tc>
          <w:tcPr>
            <w:tcW w:w="1800" w:type="dxa"/>
            <w:shd w:val="clear" w:color="auto" w:fill="F6F8FC"/>
            <w:tcMar>
              <w:top w:w="80" w:type="dxa"/>
              <w:left w:w="120" w:type="dxa"/>
              <w:bottom w:w="80" w:type="dxa"/>
              <w:right w:w="120" w:type="dxa"/>
            </w:tcMar>
          </w:tcPr>
          <w:p w14:paraId="2DC58EC3" w14:textId="77777777" w:rsidR="00D47502" w:rsidRDefault="00AA5FDA">
            <w:pPr>
              <w:pStyle w:val="TableText"/>
            </w:pPr>
            <w:r>
              <w:t>Triwulanan</w:t>
            </w:r>
          </w:p>
        </w:tc>
        <w:tc>
          <w:tcPr>
            <w:tcW w:w="5472" w:type="dxa"/>
            <w:shd w:val="clear" w:color="auto" w:fill="F6F8FC"/>
            <w:tcMar>
              <w:top w:w="80" w:type="dxa"/>
              <w:left w:w="120" w:type="dxa"/>
              <w:bottom w:w="80" w:type="dxa"/>
              <w:right w:w="120" w:type="dxa"/>
            </w:tcMar>
          </w:tcPr>
          <w:p w14:paraId="0F02A3E3" w14:textId="77777777" w:rsidR="00D47502" w:rsidRDefault="00AA5FDA">
            <w:pPr>
              <w:pStyle w:val="TableText"/>
            </w:pPr>
            <w:r>
              <w:t>Restore drill, access review, incident exercise, performance baseline</w:t>
            </w:r>
          </w:p>
        </w:tc>
        <w:tc>
          <w:tcPr>
            <w:tcW w:w="2088" w:type="dxa"/>
            <w:shd w:val="clear" w:color="auto" w:fill="F6F8FC"/>
            <w:tcMar>
              <w:top w:w="80" w:type="dxa"/>
              <w:left w:w="120" w:type="dxa"/>
              <w:bottom w:w="80" w:type="dxa"/>
              <w:right w:w="120" w:type="dxa"/>
            </w:tcMar>
          </w:tcPr>
          <w:p w14:paraId="7355F528" w14:textId="77777777" w:rsidR="00D47502" w:rsidRDefault="00AA5FDA">
            <w:pPr>
              <w:pStyle w:val="TableText"/>
            </w:pPr>
            <w:r>
              <w:t>Drill report</w:t>
            </w:r>
          </w:p>
        </w:tc>
      </w:tr>
      <w:tr w:rsidR="00D47502" w14:paraId="54A5278E" w14:textId="77777777">
        <w:trPr>
          <w:cantSplit/>
        </w:trPr>
        <w:tc>
          <w:tcPr>
            <w:tcW w:w="1800" w:type="dxa"/>
            <w:tcMar>
              <w:top w:w="80" w:type="dxa"/>
              <w:left w:w="120" w:type="dxa"/>
              <w:bottom w:w="80" w:type="dxa"/>
              <w:right w:w="120" w:type="dxa"/>
            </w:tcMar>
          </w:tcPr>
          <w:p w14:paraId="11586A1A" w14:textId="77777777" w:rsidR="00D47502" w:rsidRDefault="00AA5FDA">
            <w:pPr>
              <w:pStyle w:val="TableText"/>
            </w:pPr>
            <w:r>
              <w:t>Tahunan</w:t>
            </w:r>
          </w:p>
        </w:tc>
        <w:tc>
          <w:tcPr>
            <w:tcW w:w="5472" w:type="dxa"/>
            <w:tcMar>
              <w:top w:w="80" w:type="dxa"/>
              <w:left w:w="120" w:type="dxa"/>
              <w:bottom w:w="80" w:type="dxa"/>
              <w:right w:w="120" w:type="dxa"/>
            </w:tcMar>
          </w:tcPr>
          <w:p w14:paraId="07EB0F03" w14:textId="77777777" w:rsidR="00D47502" w:rsidRDefault="00AA5FDA">
            <w:pPr>
              <w:pStyle w:val="TableText"/>
            </w:pPr>
            <w:r>
              <w:t>Architecture/security review, retention, SLA/RPO/RTO, DR plan</w:t>
            </w:r>
          </w:p>
        </w:tc>
        <w:tc>
          <w:tcPr>
            <w:tcW w:w="2088" w:type="dxa"/>
            <w:tcMar>
              <w:top w:w="80" w:type="dxa"/>
              <w:left w:w="120" w:type="dxa"/>
              <w:bottom w:w="80" w:type="dxa"/>
              <w:right w:w="120" w:type="dxa"/>
            </w:tcMar>
          </w:tcPr>
          <w:p w14:paraId="5FAB95F8" w14:textId="77777777" w:rsidR="00D47502" w:rsidRDefault="00AA5FDA">
            <w:pPr>
              <w:pStyle w:val="TableText"/>
            </w:pPr>
            <w:r>
              <w:t>Approval dan roadmap</w:t>
            </w:r>
          </w:p>
        </w:tc>
      </w:tr>
      <w:tr w:rsidR="00D47502" w14:paraId="126110BD" w14:textId="77777777">
        <w:trPr>
          <w:cantSplit/>
        </w:trPr>
        <w:tc>
          <w:tcPr>
            <w:tcW w:w="1800" w:type="dxa"/>
            <w:shd w:val="clear" w:color="auto" w:fill="F6F8FC"/>
            <w:tcMar>
              <w:top w:w="80" w:type="dxa"/>
              <w:left w:w="120" w:type="dxa"/>
              <w:bottom w:w="80" w:type="dxa"/>
              <w:right w:w="120" w:type="dxa"/>
            </w:tcMar>
          </w:tcPr>
          <w:p w14:paraId="5EEB51F8" w14:textId="77777777" w:rsidR="00D47502" w:rsidRDefault="00AA5FDA">
            <w:pPr>
              <w:pStyle w:val="TableText"/>
            </w:pPr>
            <w:r>
              <w:t>Ad hoc</w:t>
            </w:r>
          </w:p>
        </w:tc>
        <w:tc>
          <w:tcPr>
            <w:tcW w:w="5472" w:type="dxa"/>
            <w:shd w:val="clear" w:color="auto" w:fill="F6F8FC"/>
            <w:tcMar>
              <w:top w:w="80" w:type="dxa"/>
              <w:left w:w="120" w:type="dxa"/>
              <w:bottom w:w="80" w:type="dxa"/>
              <w:right w:w="120" w:type="dxa"/>
            </w:tcMar>
          </w:tcPr>
          <w:p w14:paraId="04B479B4" w14:textId="77777777" w:rsidR="00D47502" w:rsidRDefault="00AA5FDA">
            <w:pPr>
              <w:pStyle w:val="TableText"/>
            </w:pPr>
            <w:r>
              <w:t>Critical CVE, outage, perubahan API WAHA, sertifikat</w:t>
            </w:r>
          </w:p>
        </w:tc>
        <w:tc>
          <w:tcPr>
            <w:tcW w:w="2088" w:type="dxa"/>
            <w:shd w:val="clear" w:color="auto" w:fill="F6F8FC"/>
            <w:tcMar>
              <w:top w:w="80" w:type="dxa"/>
              <w:left w:w="120" w:type="dxa"/>
              <w:bottom w:w="80" w:type="dxa"/>
              <w:right w:w="120" w:type="dxa"/>
            </w:tcMar>
          </w:tcPr>
          <w:p w14:paraId="1AADA35E" w14:textId="77777777" w:rsidR="00D47502" w:rsidRDefault="00AA5FDA">
            <w:pPr>
              <w:pStyle w:val="TableText"/>
            </w:pPr>
            <w:r>
              <w:t>Emergency change record</w:t>
            </w:r>
          </w:p>
        </w:tc>
      </w:tr>
    </w:tbl>
    <w:p w14:paraId="30CBCFFE" w14:textId="77777777" w:rsidR="00D47502" w:rsidRDefault="00D47502">
      <w:pPr>
        <w:spacing w:after="0"/>
      </w:pPr>
    </w:p>
    <w:p w14:paraId="15F718FF" w14:textId="77777777" w:rsidR="00D47502" w:rsidRDefault="00AA5FDA">
      <w:pPr>
        <w:pStyle w:val="Caption"/>
      </w:pPr>
      <w:r>
        <w:t>Tabel 9-21. Pemeliharaan aplikasi dan data</w:t>
      </w:r>
    </w:p>
    <w:tbl>
      <w:tblPr>
        <w:tblStyle w:val="TableGrid"/>
        <w:tblW w:w="9360" w:type="dxa"/>
        <w:tblInd w:w="120" w:type="dxa"/>
        <w:tblLayout w:type="fixed"/>
        <w:tblLook w:val="04A0" w:firstRow="1" w:lastRow="0" w:firstColumn="1" w:lastColumn="0" w:noHBand="0" w:noVBand="1"/>
      </w:tblPr>
      <w:tblGrid>
        <w:gridCol w:w="2160"/>
        <w:gridCol w:w="7200"/>
      </w:tblGrid>
      <w:tr w:rsidR="00D47502" w14:paraId="78413A03" w14:textId="77777777">
        <w:trPr>
          <w:cantSplit/>
          <w:tblHeader/>
        </w:trPr>
        <w:tc>
          <w:tcPr>
            <w:tcW w:w="2160" w:type="dxa"/>
            <w:shd w:val="clear" w:color="auto" w:fill="1476B8"/>
            <w:tcMar>
              <w:top w:w="80" w:type="dxa"/>
              <w:left w:w="120" w:type="dxa"/>
              <w:bottom w:w="80" w:type="dxa"/>
              <w:right w:w="120" w:type="dxa"/>
            </w:tcMar>
            <w:vAlign w:val="center"/>
          </w:tcPr>
          <w:p w14:paraId="43869A52" w14:textId="77777777" w:rsidR="00D47502" w:rsidRDefault="00AA5FDA">
            <w:pPr>
              <w:pStyle w:val="TableText"/>
              <w:jc w:val="center"/>
            </w:pPr>
            <w:r>
              <w:rPr>
                <w:b/>
                <w:color w:val="FFFFFF"/>
              </w:rPr>
              <w:t>Area</w:t>
            </w:r>
          </w:p>
        </w:tc>
        <w:tc>
          <w:tcPr>
            <w:tcW w:w="7200" w:type="dxa"/>
            <w:shd w:val="clear" w:color="auto" w:fill="1476B8"/>
            <w:tcMar>
              <w:top w:w="80" w:type="dxa"/>
              <w:left w:w="120" w:type="dxa"/>
              <w:bottom w:w="80" w:type="dxa"/>
              <w:right w:w="120" w:type="dxa"/>
            </w:tcMar>
            <w:vAlign w:val="center"/>
          </w:tcPr>
          <w:p w14:paraId="1DDB11A9" w14:textId="77777777" w:rsidR="00D47502" w:rsidRDefault="00AA5FDA">
            <w:pPr>
              <w:pStyle w:val="TableText"/>
              <w:jc w:val="center"/>
            </w:pPr>
            <w:r>
              <w:rPr>
                <w:b/>
                <w:color w:val="FFFFFF"/>
              </w:rPr>
              <w:t>Aktivitas</w:t>
            </w:r>
          </w:p>
        </w:tc>
      </w:tr>
      <w:tr w:rsidR="00D47502" w14:paraId="633827A8" w14:textId="77777777">
        <w:trPr>
          <w:cantSplit/>
        </w:trPr>
        <w:tc>
          <w:tcPr>
            <w:tcW w:w="2160" w:type="dxa"/>
            <w:tcMar>
              <w:top w:w="80" w:type="dxa"/>
              <w:left w:w="120" w:type="dxa"/>
              <w:bottom w:w="80" w:type="dxa"/>
              <w:right w:w="120" w:type="dxa"/>
            </w:tcMar>
          </w:tcPr>
          <w:p w14:paraId="795B7913" w14:textId="77777777" w:rsidR="00D47502" w:rsidRDefault="00AA5FDA">
            <w:pPr>
              <w:pStyle w:val="TableText"/>
            </w:pPr>
            <w:r>
              <w:t>Dependency</w:t>
            </w:r>
          </w:p>
        </w:tc>
        <w:tc>
          <w:tcPr>
            <w:tcW w:w="7200" w:type="dxa"/>
            <w:tcMar>
              <w:top w:w="80" w:type="dxa"/>
              <w:left w:w="120" w:type="dxa"/>
              <w:bottom w:w="80" w:type="dxa"/>
              <w:right w:w="120" w:type="dxa"/>
            </w:tcMar>
          </w:tcPr>
          <w:p w14:paraId="4540D500" w14:textId="77777777" w:rsidR="00D47502" w:rsidRDefault="00AA5FDA">
            <w:pPr>
              <w:pStyle w:val="TableText"/>
            </w:pPr>
            <w:r>
              <w:t>Review Composer/npm/image; test kompatibilitas; scan; update bertahap</w:t>
            </w:r>
          </w:p>
        </w:tc>
      </w:tr>
      <w:tr w:rsidR="00D47502" w14:paraId="7B2325F6" w14:textId="77777777">
        <w:trPr>
          <w:cantSplit/>
        </w:trPr>
        <w:tc>
          <w:tcPr>
            <w:tcW w:w="2160" w:type="dxa"/>
            <w:shd w:val="clear" w:color="auto" w:fill="F6F8FC"/>
            <w:tcMar>
              <w:top w:w="80" w:type="dxa"/>
              <w:left w:w="120" w:type="dxa"/>
              <w:bottom w:w="80" w:type="dxa"/>
              <w:right w:w="120" w:type="dxa"/>
            </w:tcMar>
          </w:tcPr>
          <w:p w14:paraId="7C563CE2" w14:textId="77777777" w:rsidR="00D47502" w:rsidRDefault="00AA5FDA">
            <w:pPr>
              <w:pStyle w:val="TableText"/>
            </w:pPr>
            <w:r>
              <w:t>Database</w:t>
            </w:r>
          </w:p>
        </w:tc>
        <w:tc>
          <w:tcPr>
            <w:tcW w:w="7200" w:type="dxa"/>
            <w:shd w:val="clear" w:color="auto" w:fill="F6F8FC"/>
            <w:tcMar>
              <w:top w:w="80" w:type="dxa"/>
              <w:left w:w="120" w:type="dxa"/>
              <w:bottom w:w="80" w:type="dxa"/>
              <w:right w:w="120" w:type="dxa"/>
            </w:tcMar>
          </w:tcPr>
          <w:p w14:paraId="136A96AD" w14:textId="77777777" w:rsidR="00D47502" w:rsidRDefault="00AA5FDA">
            <w:pPr>
              <w:pStyle w:val="TableText"/>
            </w:pPr>
            <w:r>
              <w:t>Index/slow query, growth, orphan/duplicate, migration history, backup</w:t>
            </w:r>
          </w:p>
        </w:tc>
      </w:tr>
      <w:tr w:rsidR="00D47502" w14:paraId="605E9FE7" w14:textId="77777777">
        <w:trPr>
          <w:cantSplit/>
        </w:trPr>
        <w:tc>
          <w:tcPr>
            <w:tcW w:w="2160" w:type="dxa"/>
            <w:tcMar>
              <w:top w:w="80" w:type="dxa"/>
              <w:left w:w="120" w:type="dxa"/>
              <w:bottom w:w="80" w:type="dxa"/>
              <w:right w:w="120" w:type="dxa"/>
            </w:tcMar>
          </w:tcPr>
          <w:p w14:paraId="0E745AA3" w14:textId="77777777" w:rsidR="00D47502" w:rsidRDefault="00AA5FDA">
            <w:pPr>
              <w:pStyle w:val="TableText"/>
            </w:pPr>
            <w:r>
              <w:t>Queue/scheduler</w:t>
            </w:r>
          </w:p>
        </w:tc>
        <w:tc>
          <w:tcPr>
            <w:tcW w:w="7200" w:type="dxa"/>
            <w:tcMar>
              <w:top w:w="80" w:type="dxa"/>
              <w:left w:w="120" w:type="dxa"/>
              <w:bottom w:w="80" w:type="dxa"/>
              <w:right w:w="120" w:type="dxa"/>
            </w:tcMar>
          </w:tcPr>
          <w:p w14:paraId="20C5D3E4" w14:textId="77777777" w:rsidR="00D47502" w:rsidRDefault="00AA5FDA">
            <w:pPr>
              <w:pStyle w:val="TableText"/>
            </w:pPr>
            <w:r>
              <w:t>Age, failure, overlap lock, retry policy, heartbeat</w:t>
            </w:r>
          </w:p>
        </w:tc>
      </w:tr>
      <w:tr w:rsidR="00D47502" w14:paraId="2A47FE1B" w14:textId="77777777">
        <w:trPr>
          <w:cantSplit/>
        </w:trPr>
        <w:tc>
          <w:tcPr>
            <w:tcW w:w="2160" w:type="dxa"/>
            <w:shd w:val="clear" w:color="auto" w:fill="F6F8FC"/>
            <w:tcMar>
              <w:top w:w="80" w:type="dxa"/>
              <w:left w:w="120" w:type="dxa"/>
              <w:bottom w:w="80" w:type="dxa"/>
              <w:right w:w="120" w:type="dxa"/>
            </w:tcMar>
          </w:tcPr>
          <w:p w14:paraId="29294519" w14:textId="77777777" w:rsidR="00D47502" w:rsidRDefault="00AA5FDA">
            <w:pPr>
              <w:pStyle w:val="TableText"/>
            </w:pPr>
            <w:r>
              <w:t>WAHA/GOWS</w:t>
            </w:r>
          </w:p>
        </w:tc>
        <w:tc>
          <w:tcPr>
            <w:tcW w:w="7200" w:type="dxa"/>
            <w:shd w:val="clear" w:color="auto" w:fill="F6F8FC"/>
            <w:tcMar>
              <w:top w:w="80" w:type="dxa"/>
              <w:left w:w="120" w:type="dxa"/>
              <w:bottom w:w="80" w:type="dxa"/>
              <w:right w:w="120" w:type="dxa"/>
            </w:tcMar>
          </w:tcPr>
          <w:p w14:paraId="2F4CA44E" w14:textId="77777777" w:rsidR="00D47502" w:rsidRDefault="00AA5FDA">
            <w:pPr>
              <w:pStyle w:val="TableText"/>
            </w:pPr>
            <w:r>
              <w:t>Version compatibility, session state, webhook delivery, HMAC, pairing plan</w:t>
            </w:r>
          </w:p>
        </w:tc>
      </w:tr>
      <w:tr w:rsidR="00D47502" w14:paraId="78A9E3B1" w14:textId="77777777">
        <w:trPr>
          <w:cantSplit/>
        </w:trPr>
        <w:tc>
          <w:tcPr>
            <w:tcW w:w="2160" w:type="dxa"/>
            <w:tcMar>
              <w:top w:w="80" w:type="dxa"/>
              <w:left w:w="120" w:type="dxa"/>
              <w:bottom w:w="80" w:type="dxa"/>
              <w:right w:w="120" w:type="dxa"/>
            </w:tcMar>
          </w:tcPr>
          <w:p w14:paraId="26EC2D5F" w14:textId="77777777" w:rsidR="00D47502" w:rsidRDefault="00AA5FDA">
            <w:pPr>
              <w:pStyle w:val="TableText"/>
            </w:pPr>
            <w:r>
              <w:t>Storage</w:t>
            </w:r>
          </w:p>
        </w:tc>
        <w:tc>
          <w:tcPr>
            <w:tcW w:w="7200" w:type="dxa"/>
            <w:tcMar>
              <w:top w:w="80" w:type="dxa"/>
              <w:left w:w="120" w:type="dxa"/>
              <w:bottom w:w="80" w:type="dxa"/>
              <w:right w:w="120" w:type="dxa"/>
            </w:tcMar>
          </w:tcPr>
          <w:p w14:paraId="4D956E00" w14:textId="77777777" w:rsidR="00D47502" w:rsidRDefault="00AA5FDA">
            <w:pPr>
              <w:pStyle w:val="TableText"/>
            </w:pPr>
            <w:r>
              <w:t>Growth, permission, orphan file, retention, restore sampling</w:t>
            </w:r>
          </w:p>
        </w:tc>
      </w:tr>
      <w:tr w:rsidR="00D47502" w14:paraId="28152868" w14:textId="77777777">
        <w:trPr>
          <w:cantSplit/>
        </w:trPr>
        <w:tc>
          <w:tcPr>
            <w:tcW w:w="2160" w:type="dxa"/>
            <w:shd w:val="clear" w:color="auto" w:fill="F6F8FC"/>
            <w:tcMar>
              <w:top w:w="80" w:type="dxa"/>
              <w:left w:w="120" w:type="dxa"/>
              <w:bottom w:w="80" w:type="dxa"/>
              <w:right w:w="120" w:type="dxa"/>
            </w:tcMar>
          </w:tcPr>
          <w:p w14:paraId="2890FA82" w14:textId="77777777" w:rsidR="00D47502" w:rsidRDefault="00AA5FDA">
            <w:pPr>
              <w:pStyle w:val="TableText"/>
            </w:pPr>
            <w:r>
              <w:t>RBAC</w:t>
            </w:r>
          </w:p>
        </w:tc>
        <w:tc>
          <w:tcPr>
            <w:tcW w:w="7200" w:type="dxa"/>
            <w:shd w:val="clear" w:color="auto" w:fill="F6F8FC"/>
            <w:tcMar>
              <w:top w:w="80" w:type="dxa"/>
              <w:left w:w="120" w:type="dxa"/>
              <w:bottom w:w="80" w:type="dxa"/>
              <w:right w:w="120" w:type="dxa"/>
            </w:tcMar>
          </w:tcPr>
          <w:p w14:paraId="5CE714C8" w14:textId="77777777" w:rsidR="00D47502" w:rsidRDefault="00AA5FDA">
            <w:pPr>
              <w:pStyle w:val="TableText"/>
            </w:pPr>
            <w:r>
              <w:t>User aktif, role, cabang, least privilege, akun tidak terpakai</w:t>
            </w:r>
          </w:p>
        </w:tc>
      </w:tr>
      <w:tr w:rsidR="00D47502" w14:paraId="2B15C48B" w14:textId="77777777">
        <w:trPr>
          <w:cantSplit/>
        </w:trPr>
        <w:tc>
          <w:tcPr>
            <w:tcW w:w="2160" w:type="dxa"/>
            <w:tcMar>
              <w:top w:w="80" w:type="dxa"/>
              <w:left w:w="120" w:type="dxa"/>
              <w:bottom w:w="80" w:type="dxa"/>
              <w:right w:w="120" w:type="dxa"/>
            </w:tcMar>
          </w:tcPr>
          <w:p w14:paraId="4EBBD8E6" w14:textId="77777777" w:rsidR="00D47502" w:rsidRDefault="00AA5FDA">
            <w:pPr>
              <w:pStyle w:val="TableText"/>
            </w:pPr>
            <w:r>
              <w:t>Dokumentasi</w:t>
            </w:r>
          </w:p>
        </w:tc>
        <w:tc>
          <w:tcPr>
            <w:tcW w:w="7200" w:type="dxa"/>
            <w:tcMar>
              <w:top w:w="80" w:type="dxa"/>
              <w:left w:w="120" w:type="dxa"/>
              <w:bottom w:w="80" w:type="dxa"/>
              <w:right w:w="120" w:type="dxa"/>
            </w:tcMar>
          </w:tcPr>
          <w:p w14:paraId="177CD576" w14:textId="77777777" w:rsidR="00D47502" w:rsidRDefault="00AA5FDA">
            <w:pPr>
              <w:pStyle w:val="TableText"/>
            </w:pPr>
            <w:r>
              <w:t>Runbook, diagram, env template, test baseline, release record</w:t>
            </w:r>
          </w:p>
        </w:tc>
      </w:tr>
    </w:tbl>
    <w:p w14:paraId="7D21D691" w14:textId="77777777" w:rsidR="00D47502" w:rsidRDefault="00D47502">
      <w:pPr>
        <w:spacing w:after="0"/>
      </w:pPr>
    </w:p>
    <w:p w14:paraId="16318339" w14:textId="77777777" w:rsidR="00D47502" w:rsidRDefault="00AA5FDA">
      <w:pPr>
        <w:pStyle w:val="Heading2"/>
      </w:pPr>
      <w:bookmarkStart w:id="18" w:name="_Toc238510825"/>
      <w:r>
        <w:lastRenderedPageBreak/>
        <w:t>9.14 Monitoring, Performa, dan Kapasitas</w:t>
      </w:r>
      <w:bookmarkEnd w:id="18"/>
    </w:p>
    <w:p w14:paraId="0483CFA4" w14:textId="77777777" w:rsidR="00D47502" w:rsidRDefault="00AA5FDA">
      <w:pPr>
        <w:keepNext/>
        <w:jc w:val="center"/>
      </w:pPr>
      <w:r>
        <w:rPr>
          <w:noProof/>
        </w:rPr>
        <w:drawing>
          <wp:inline distT="0" distB="0" distL="0" distR="0" wp14:anchorId="24631338" wp14:editId="07E502B8">
            <wp:extent cx="5623560" cy="3436620"/>
            <wp:effectExtent l="0" t="0" r="0" b="0"/>
            <wp:docPr id="9" name="Picture 9" descr="Gambar 9-8. Model monitoring, triage, keamanan, dan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perasi.png"/>
                    <pic:cNvPicPr/>
                  </pic:nvPicPr>
                  <pic:blipFill>
                    <a:blip r:embed="rId16"/>
                    <a:stretch>
                      <a:fillRect/>
                    </a:stretch>
                  </pic:blipFill>
                  <pic:spPr>
                    <a:xfrm>
                      <a:off x="0" y="0"/>
                      <a:ext cx="5623560" cy="3436620"/>
                    </a:xfrm>
                    <a:prstGeom prst="rect">
                      <a:avLst/>
                    </a:prstGeom>
                  </pic:spPr>
                </pic:pic>
              </a:graphicData>
            </a:graphic>
          </wp:inline>
        </w:drawing>
      </w:r>
    </w:p>
    <w:p w14:paraId="4FC18751" w14:textId="77777777" w:rsidR="00D47502" w:rsidRDefault="00AA5FDA">
      <w:pPr>
        <w:pStyle w:val="Caption"/>
        <w:jc w:val="center"/>
      </w:pPr>
      <w:r>
        <w:t>Gambar 9-8. Model monitoring, triage, keamanan, dan improvement</w:t>
      </w:r>
    </w:p>
    <w:p w14:paraId="4E7105DE" w14:textId="77777777" w:rsidR="00D47502" w:rsidRDefault="00AA5FDA">
      <w:pPr>
        <w:pStyle w:val="Caption"/>
      </w:pPr>
      <w:r>
        <w:t>Tabel 9-22. Indikator minimum</w:t>
      </w:r>
    </w:p>
    <w:tbl>
      <w:tblPr>
        <w:tblStyle w:val="TableGrid"/>
        <w:tblW w:w="9360" w:type="dxa"/>
        <w:tblInd w:w="120" w:type="dxa"/>
        <w:tblLayout w:type="fixed"/>
        <w:tblLook w:val="04A0" w:firstRow="1" w:lastRow="0" w:firstColumn="1" w:lastColumn="0" w:noHBand="0" w:noVBand="1"/>
      </w:tblPr>
      <w:tblGrid>
        <w:gridCol w:w="1800"/>
        <w:gridCol w:w="4392"/>
        <w:gridCol w:w="3168"/>
      </w:tblGrid>
      <w:tr w:rsidR="00D47502" w14:paraId="5B547E67" w14:textId="77777777">
        <w:trPr>
          <w:cantSplit/>
          <w:tblHeader/>
        </w:trPr>
        <w:tc>
          <w:tcPr>
            <w:tcW w:w="1800" w:type="dxa"/>
            <w:shd w:val="clear" w:color="auto" w:fill="1476B8"/>
            <w:tcMar>
              <w:top w:w="80" w:type="dxa"/>
              <w:left w:w="120" w:type="dxa"/>
              <w:bottom w:w="80" w:type="dxa"/>
              <w:right w:w="120" w:type="dxa"/>
            </w:tcMar>
            <w:vAlign w:val="center"/>
          </w:tcPr>
          <w:p w14:paraId="60FAEE83" w14:textId="77777777" w:rsidR="00D47502" w:rsidRDefault="00AA5FDA">
            <w:pPr>
              <w:pStyle w:val="TableText"/>
              <w:jc w:val="center"/>
            </w:pPr>
            <w:r>
              <w:rPr>
                <w:b/>
                <w:color w:val="FFFFFF"/>
              </w:rPr>
              <w:t>Domain</w:t>
            </w:r>
          </w:p>
        </w:tc>
        <w:tc>
          <w:tcPr>
            <w:tcW w:w="4392" w:type="dxa"/>
            <w:shd w:val="clear" w:color="auto" w:fill="1476B8"/>
            <w:tcMar>
              <w:top w:w="80" w:type="dxa"/>
              <w:left w:w="120" w:type="dxa"/>
              <w:bottom w:w="80" w:type="dxa"/>
              <w:right w:w="120" w:type="dxa"/>
            </w:tcMar>
            <w:vAlign w:val="center"/>
          </w:tcPr>
          <w:p w14:paraId="159D01C4" w14:textId="77777777" w:rsidR="00D47502" w:rsidRDefault="00AA5FDA">
            <w:pPr>
              <w:pStyle w:val="TableText"/>
              <w:jc w:val="center"/>
            </w:pPr>
            <w:r>
              <w:rPr>
                <w:b/>
                <w:color w:val="FFFFFF"/>
              </w:rPr>
              <w:t>Indikator</w:t>
            </w:r>
          </w:p>
        </w:tc>
        <w:tc>
          <w:tcPr>
            <w:tcW w:w="3168" w:type="dxa"/>
            <w:shd w:val="clear" w:color="auto" w:fill="1476B8"/>
            <w:tcMar>
              <w:top w:w="80" w:type="dxa"/>
              <w:left w:w="120" w:type="dxa"/>
              <w:bottom w:w="80" w:type="dxa"/>
              <w:right w:w="120" w:type="dxa"/>
            </w:tcMar>
            <w:vAlign w:val="center"/>
          </w:tcPr>
          <w:p w14:paraId="43597E71" w14:textId="77777777" w:rsidR="00D47502" w:rsidRDefault="00AA5FDA">
            <w:pPr>
              <w:pStyle w:val="TableText"/>
              <w:jc w:val="center"/>
            </w:pPr>
            <w:r>
              <w:rPr>
                <w:b/>
                <w:color w:val="FFFFFF"/>
              </w:rPr>
              <w:t>Aksi saat anomali</w:t>
            </w:r>
          </w:p>
        </w:tc>
      </w:tr>
      <w:tr w:rsidR="00D47502" w14:paraId="32219DA9" w14:textId="77777777">
        <w:trPr>
          <w:cantSplit/>
        </w:trPr>
        <w:tc>
          <w:tcPr>
            <w:tcW w:w="1800" w:type="dxa"/>
            <w:tcMar>
              <w:top w:w="80" w:type="dxa"/>
              <w:left w:w="120" w:type="dxa"/>
              <w:bottom w:w="80" w:type="dxa"/>
              <w:right w:w="120" w:type="dxa"/>
            </w:tcMar>
          </w:tcPr>
          <w:p w14:paraId="53822EF3" w14:textId="77777777" w:rsidR="00D47502" w:rsidRDefault="00AA5FDA">
            <w:pPr>
              <w:pStyle w:val="TableText"/>
            </w:pPr>
            <w:r>
              <w:t>Availability</w:t>
            </w:r>
          </w:p>
        </w:tc>
        <w:tc>
          <w:tcPr>
            <w:tcW w:w="4392" w:type="dxa"/>
            <w:tcMar>
              <w:top w:w="80" w:type="dxa"/>
              <w:left w:w="120" w:type="dxa"/>
              <w:bottom w:w="80" w:type="dxa"/>
              <w:right w:w="120" w:type="dxa"/>
            </w:tcMar>
          </w:tcPr>
          <w:p w14:paraId="445011F2" w14:textId="77777777" w:rsidR="00D47502" w:rsidRDefault="00AA5FDA">
            <w:pPr>
              <w:pStyle w:val="TableText"/>
            </w:pPr>
            <w:r>
              <w:t>Uptime, /up, restart count, HTTP 5xx</w:t>
            </w:r>
          </w:p>
        </w:tc>
        <w:tc>
          <w:tcPr>
            <w:tcW w:w="3168" w:type="dxa"/>
            <w:tcMar>
              <w:top w:w="80" w:type="dxa"/>
              <w:left w:w="120" w:type="dxa"/>
              <w:bottom w:w="80" w:type="dxa"/>
              <w:right w:w="120" w:type="dxa"/>
            </w:tcMar>
          </w:tcPr>
          <w:p w14:paraId="4ECD3972" w14:textId="77777777" w:rsidR="00D47502" w:rsidRDefault="00AA5FDA">
            <w:pPr>
              <w:pStyle w:val="TableText"/>
            </w:pPr>
            <w:r>
              <w:t>Triage service dan dependency</w:t>
            </w:r>
          </w:p>
        </w:tc>
      </w:tr>
      <w:tr w:rsidR="00D47502" w14:paraId="1037864C" w14:textId="77777777">
        <w:trPr>
          <w:cantSplit/>
        </w:trPr>
        <w:tc>
          <w:tcPr>
            <w:tcW w:w="1800" w:type="dxa"/>
            <w:shd w:val="clear" w:color="auto" w:fill="F6F8FC"/>
            <w:tcMar>
              <w:top w:w="80" w:type="dxa"/>
              <w:left w:w="120" w:type="dxa"/>
              <w:bottom w:w="80" w:type="dxa"/>
              <w:right w:w="120" w:type="dxa"/>
            </w:tcMar>
          </w:tcPr>
          <w:p w14:paraId="4EAA2EAA" w14:textId="77777777" w:rsidR="00D47502" w:rsidRDefault="00AA5FDA">
            <w:pPr>
              <w:pStyle w:val="TableText"/>
            </w:pPr>
            <w:r>
              <w:t>Performance</w:t>
            </w:r>
          </w:p>
        </w:tc>
        <w:tc>
          <w:tcPr>
            <w:tcW w:w="4392" w:type="dxa"/>
            <w:shd w:val="clear" w:color="auto" w:fill="F6F8FC"/>
            <w:tcMar>
              <w:top w:w="80" w:type="dxa"/>
              <w:left w:w="120" w:type="dxa"/>
              <w:bottom w:w="80" w:type="dxa"/>
              <w:right w:w="120" w:type="dxa"/>
            </w:tcMar>
          </w:tcPr>
          <w:p w14:paraId="71CD1A87" w14:textId="77777777" w:rsidR="00D47502" w:rsidRDefault="00AA5FDA">
            <w:pPr>
              <w:pStyle w:val="TableText"/>
            </w:pPr>
            <w:r>
              <w:t>p50/p95 latency, slow query, build/runtime</w:t>
            </w:r>
          </w:p>
        </w:tc>
        <w:tc>
          <w:tcPr>
            <w:tcW w:w="3168" w:type="dxa"/>
            <w:shd w:val="clear" w:color="auto" w:fill="F6F8FC"/>
            <w:tcMar>
              <w:top w:w="80" w:type="dxa"/>
              <w:left w:w="120" w:type="dxa"/>
              <w:bottom w:w="80" w:type="dxa"/>
              <w:right w:w="120" w:type="dxa"/>
            </w:tcMar>
          </w:tcPr>
          <w:p w14:paraId="647FA706" w14:textId="77777777" w:rsidR="00D47502" w:rsidRDefault="00AA5FDA">
            <w:pPr>
              <w:pStyle w:val="TableText"/>
            </w:pPr>
            <w:r>
              <w:t>Profiling dan query/index review</w:t>
            </w:r>
          </w:p>
        </w:tc>
      </w:tr>
      <w:tr w:rsidR="00D47502" w14:paraId="7173EB17" w14:textId="77777777">
        <w:trPr>
          <w:cantSplit/>
        </w:trPr>
        <w:tc>
          <w:tcPr>
            <w:tcW w:w="1800" w:type="dxa"/>
            <w:tcMar>
              <w:top w:w="80" w:type="dxa"/>
              <w:left w:w="120" w:type="dxa"/>
              <w:bottom w:w="80" w:type="dxa"/>
              <w:right w:w="120" w:type="dxa"/>
            </w:tcMar>
          </w:tcPr>
          <w:p w14:paraId="3D27C16A" w14:textId="77777777" w:rsidR="00D47502" w:rsidRDefault="00AA5FDA">
            <w:pPr>
              <w:pStyle w:val="TableText"/>
            </w:pPr>
            <w:r>
              <w:t>Capacity</w:t>
            </w:r>
          </w:p>
        </w:tc>
        <w:tc>
          <w:tcPr>
            <w:tcW w:w="4392" w:type="dxa"/>
            <w:tcMar>
              <w:top w:w="80" w:type="dxa"/>
              <w:left w:w="120" w:type="dxa"/>
              <w:bottom w:w="80" w:type="dxa"/>
              <w:right w:w="120" w:type="dxa"/>
            </w:tcMar>
          </w:tcPr>
          <w:p w14:paraId="3933D500" w14:textId="77777777" w:rsidR="00D47502" w:rsidRDefault="00AA5FDA">
            <w:pPr>
              <w:pStyle w:val="TableText"/>
            </w:pPr>
            <w:r>
              <w:t>CPU, memory, disk, inode, DB size/connections</w:t>
            </w:r>
          </w:p>
        </w:tc>
        <w:tc>
          <w:tcPr>
            <w:tcW w:w="3168" w:type="dxa"/>
            <w:tcMar>
              <w:top w:w="80" w:type="dxa"/>
              <w:left w:w="120" w:type="dxa"/>
              <w:bottom w:w="80" w:type="dxa"/>
              <w:right w:w="120" w:type="dxa"/>
            </w:tcMar>
          </w:tcPr>
          <w:p w14:paraId="147F4482" w14:textId="77777777" w:rsidR="00D47502" w:rsidRDefault="00AA5FDA">
            <w:pPr>
              <w:pStyle w:val="TableText"/>
            </w:pPr>
            <w:r>
              <w:t>Scale/cleanup terkontrol</w:t>
            </w:r>
          </w:p>
        </w:tc>
      </w:tr>
      <w:tr w:rsidR="00D47502" w14:paraId="3391DCC3" w14:textId="77777777">
        <w:trPr>
          <w:cantSplit/>
        </w:trPr>
        <w:tc>
          <w:tcPr>
            <w:tcW w:w="1800" w:type="dxa"/>
            <w:shd w:val="clear" w:color="auto" w:fill="F6F8FC"/>
            <w:tcMar>
              <w:top w:w="80" w:type="dxa"/>
              <w:left w:w="120" w:type="dxa"/>
              <w:bottom w:w="80" w:type="dxa"/>
              <w:right w:w="120" w:type="dxa"/>
            </w:tcMar>
          </w:tcPr>
          <w:p w14:paraId="070ED695" w14:textId="77777777" w:rsidR="00D47502" w:rsidRDefault="00AA5FDA">
            <w:pPr>
              <w:pStyle w:val="TableText"/>
            </w:pPr>
            <w:r>
              <w:t>Queue</w:t>
            </w:r>
          </w:p>
        </w:tc>
        <w:tc>
          <w:tcPr>
            <w:tcW w:w="4392" w:type="dxa"/>
            <w:shd w:val="clear" w:color="auto" w:fill="F6F8FC"/>
            <w:tcMar>
              <w:top w:w="80" w:type="dxa"/>
              <w:left w:w="120" w:type="dxa"/>
              <w:bottom w:w="80" w:type="dxa"/>
              <w:right w:w="120" w:type="dxa"/>
            </w:tcMar>
          </w:tcPr>
          <w:p w14:paraId="5F4AC41B" w14:textId="77777777" w:rsidR="00D47502" w:rsidRDefault="00AA5FDA">
            <w:pPr>
              <w:pStyle w:val="TableText"/>
            </w:pPr>
            <w:r>
              <w:t>Depth, oldest age, failed rate, processing time</w:t>
            </w:r>
          </w:p>
        </w:tc>
        <w:tc>
          <w:tcPr>
            <w:tcW w:w="3168" w:type="dxa"/>
            <w:shd w:val="clear" w:color="auto" w:fill="F6F8FC"/>
            <w:tcMar>
              <w:top w:w="80" w:type="dxa"/>
              <w:left w:w="120" w:type="dxa"/>
              <w:bottom w:w="80" w:type="dxa"/>
              <w:right w:w="120" w:type="dxa"/>
            </w:tcMar>
          </w:tcPr>
          <w:p w14:paraId="52521F91" w14:textId="77777777" w:rsidR="00D47502" w:rsidRDefault="00AA5FDA">
            <w:pPr>
              <w:pStyle w:val="TableText"/>
            </w:pPr>
            <w:r>
              <w:t>Tambah worker/perbaiki job</w:t>
            </w:r>
          </w:p>
        </w:tc>
      </w:tr>
      <w:tr w:rsidR="00D47502" w14:paraId="4A99212A" w14:textId="77777777">
        <w:trPr>
          <w:cantSplit/>
        </w:trPr>
        <w:tc>
          <w:tcPr>
            <w:tcW w:w="1800" w:type="dxa"/>
            <w:tcMar>
              <w:top w:w="80" w:type="dxa"/>
              <w:left w:w="120" w:type="dxa"/>
              <w:bottom w:w="80" w:type="dxa"/>
              <w:right w:w="120" w:type="dxa"/>
            </w:tcMar>
          </w:tcPr>
          <w:p w14:paraId="7DCEEB92" w14:textId="77777777" w:rsidR="00D47502" w:rsidRDefault="00AA5FDA">
            <w:pPr>
              <w:pStyle w:val="TableText"/>
            </w:pPr>
            <w:r>
              <w:t>Scheduler</w:t>
            </w:r>
          </w:p>
        </w:tc>
        <w:tc>
          <w:tcPr>
            <w:tcW w:w="4392" w:type="dxa"/>
            <w:tcMar>
              <w:top w:w="80" w:type="dxa"/>
              <w:left w:w="120" w:type="dxa"/>
              <w:bottom w:w="80" w:type="dxa"/>
              <w:right w:w="120" w:type="dxa"/>
            </w:tcMar>
          </w:tcPr>
          <w:p w14:paraId="06302BDD" w14:textId="77777777" w:rsidR="00D47502" w:rsidRDefault="00AA5FDA">
            <w:pPr>
              <w:pStyle w:val="TableText"/>
            </w:pPr>
            <w:r>
              <w:t>Last success, duration, overlap</w:t>
            </w:r>
          </w:p>
        </w:tc>
        <w:tc>
          <w:tcPr>
            <w:tcW w:w="3168" w:type="dxa"/>
            <w:tcMar>
              <w:top w:w="80" w:type="dxa"/>
              <w:left w:w="120" w:type="dxa"/>
              <w:bottom w:w="80" w:type="dxa"/>
              <w:right w:w="120" w:type="dxa"/>
            </w:tcMar>
          </w:tcPr>
          <w:p w14:paraId="010F7F73" w14:textId="77777777" w:rsidR="00D47502" w:rsidRDefault="00AA5FDA">
            <w:pPr>
              <w:pStyle w:val="TableText"/>
            </w:pPr>
            <w:r>
              <w:t>Periksa lock/timezone/process</w:t>
            </w:r>
          </w:p>
        </w:tc>
      </w:tr>
      <w:tr w:rsidR="00D47502" w14:paraId="2D63F057" w14:textId="77777777">
        <w:trPr>
          <w:cantSplit/>
        </w:trPr>
        <w:tc>
          <w:tcPr>
            <w:tcW w:w="1800" w:type="dxa"/>
            <w:shd w:val="clear" w:color="auto" w:fill="F6F8FC"/>
            <w:tcMar>
              <w:top w:w="80" w:type="dxa"/>
              <w:left w:w="120" w:type="dxa"/>
              <w:bottom w:w="80" w:type="dxa"/>
              <w:right w:w="120" w:type="dxa"/>
            </w:tcMar>
          </w:tcPr>
          <w:p w14:paraId="6F9A1F8C" w14:textId="77777777" w:rsidR="00D47502" w:rsidRDefault="00AA5FDA">
            <w:pPr>
              <w:pStyle w:val="TableText"/>
            </w:pPr>
            <w:r>
              <w:t>WAHA</w:t>
            </w:r>
          </w:p>
        </w:tc>
        <w:tc>
          <w:tcPr>
            <w:tcW w:w="4392" w:type="dxa"/>
            <w:shd w:val="clear" w:color="auto" w:fill="F6F8FC"/>
            <w:tcMar>
              <w:top w:w="80" w:type="dxa"/>
              <w:left w:w="120" w:type="dxa"/>
              <w:bottom w:w="80" w:type="dxa"/>
              <w:right w:w="120" w:type="dxa"/>
            </w:tcMar>
          </w:tcPr>
          <w:p w14:paraId="06B93A9E" w14:textId="77777777" w:rsidR="00D47502" w:rsidRDefault="00AA5FDA">
            <w:pPr>
              <w:pStyle w:val="TableText"/>
            </w:pPr>
            <w:r>
              <w:t>Health, session state, webhook lag/error</w:t>
            </w:r>
          </w:p>
        </w:tc>
        <w:tc>
          <w:tcPr>
            <w:tcW w:w="3168" w:type="dxa"/>
            <w:shd w:val="clear" w:color="auto" w:fill="F6F8FC"/>
            <w:tcMar>
              <w:top w:w="80" w:type="dxa"/>
              <w:left w:w="120" w:type="dxa"/>
              <w:bottom w:w="80" w:type="dxa"/>
              <w:right w:w="120" w:type="dxa"/>
            </w:tcMar>
          </w:tcPr>
          <w:p w14:paraId="0B0A8383" w14:textId="77777777" w:rsidR="00D47502" w:rsidRDefault="00AA5FDA">
            <w:pPr>
              <w:pStyle w:val="TableText"/>
            </w:pPr>
            <w:r>
              <w:t>Reconnect/contain/API review</w:t>
            </w:r>
          </w:p>
        </w:tc>
      </w:tr>
      <w:tr w:rsidR="00D47502" w14:paraId="7F589359" w14:textId="77777777">
        <w:trPr>
          <w:cantSplit/>
        </w:trPr>
        <w:tc>
          <w:tcPr>
            <w:tcW w:w="1800" w:type="dxa"/>
            <w:tcMar>
              <w:top w:w="80" w:type="dxa"/>
              <w:left w:w="120" w:type="dxa"/>
              <w:bottom w:w="80" w:type="dxa"/>
              <w:right w:w="120" w:type="dxa"/>
            </w:tcMar>
          </w:tcPr>
          <w:p w14:paraId="6E07F279" w14:textId="77777777" w:rsidR="00D47502" w:rsidRDefault="00AA5FDA">
            <w:pPr>
              <w:pStyle w:val="TableText"/>
            </w:pPr>
            <w:r>
              <w:t>Database</w:t>
            </w:r>
          </w:p>
        </w:tc>
        <w:tc>
          <w:tcPr>
            <w:tcW w:w="4392" w:type="dxa"/>
            <w:tcMar>
              <w:top w:w="80" w:type="dxa"/>
              <w:left w:w="120" w:type="dxa"/>
              <w:bottom w:w="80" w:type="dxa"/>
              <w:right w:w="120" w:type="dxa"/>
            </w:tcMar>
          </w:tcPr>
          <w:p w14:paraId="41EE06FD" w14:textId="77777777" w:rsidR="00D47502" w:rsidRDefault="00AA5FDA">
            <w:pPr>
              <w:pStyle w:val="TableText"/>
            </w:pPr>
            <w:r>
              <w:t>Lock, connection, replication/backup status</w:t>
            </w:r>
          </w:p>
        </w:tc>
        <w:tc>
          <w:tcPr>
            <w:tcW w:w="3168" w:type="dxa"/>
            <w:tcMar>
              <w:top w:w="80" w:type="dxa"/>
              <w:left w:w="120" w:type="dxa"/>
              <w:bottom w:w="80" w:type="dxa"/>
              <w:right w:w="120" w:type="dxa"/>
            </w:tcMar>
          </w:tcPr>
          <w:p w14:paraId="638EFBA3" w14:textId="77777777" w:rsidR="00D47502" w:rsidRDefault="00AA5FDA">
            <w:pPr>
              <w:pStyle w:val="TableText"/>
            </w:pPr>
            <w:r>
              <w:t>DBA response</w:t>
            </w:r>
          </w:p>
        </w:tc>
      </w:tr>
      <w:tr w:rsidR="00D47502" w14:paraId="55BBAD4B" w14:textId="77777777">
        <w:trPr>
          <w:cantSplit/>
        </w:trPr>
        <w:tc>
          <w:tcPr>
            <w:tcW w:w="1800" w:type="dxa"/>
            <w:shd w:val="clear" w:color="auto" w:fill="F6F8FC"/>
            <w:tcMar>
              <w:top w:w="80" w:type="dxa"/>
              <w:left w:w="120" w:type="dxa"/>
              <w:bottom w:w="80" w:type="dxa"/>
              <w:right w:w="120" w:type="dxa"/>
            </w:tcMar>
          </w:tcPr>
          <w:p w14:paraId="0419B632" w14:textId="77777777" w:rsidR="00D47502" w:rsidRDefault="00AA5FDA">
            <w:pPr>
              <w:pStyle w:val="TableText"/>
            </w:pPr>
            <w:r>
              <w:t>Business</w:t>
            </w:r>
          </w:p>
        </w:tc>
        <w:tc>
          <w:tcPr>
            <w:tcW w:w="4392" w:type="dxa"/>
            <w:shd w:val="clear" w:color="auto" w:fill="F6F8FC"/>
            <w:tcMar>
              <w:top w:w="80" w:type="dxa"/>
              <w:left w:w="120" w:type="dxa"/>
              <w:bottom w:w="80" w:type="dxa"/>
              <w:right w:w="120" w:type="dxa"/>
            </w:tcMar>
          </w:tcPr>
          <w:p w14:paraId="696F4F30" w14:textId="77777777" w:rsidR="00D47502" w:rsidRDefault="00AA5FDA">
            <w:pPr>
              <w:pStyle w:val="TableText"/>
            </w:pPr>
            <w:r>
              <w:t>Lead/chat/pendaftaran/pembayaran lag</w:t>
            </w:r>
          </w:p>
        </w:tc>
        <w:tc>
          <w:tcPr>
            <w:tcW w:w="3168" w:type="dxa"/>
            <w:shd w:val="clear" w:color="auto" w:fill="F6F8FC"/>
            <w:tcMar>
              <w:top w:w="80" w:type="dxa"/>
              <w:left w:w="120" w:type="dxa"/>
              <w:bottom w:w="80" w:type="dxa"/>
              <w:right w:w="120" w:type="dxa"/>
            </w:tcMar>
          </w:tcPr>
          <w:p w14:paraId="6E3DD906" w14:textId="77777777" w:rsidR="00D47502" w:rsidRDefault="00AA5FDA">
            <w:pPr>
              <w:pStyle w:val="TableText"/>
            </w:pPr>
            <w:r>
              <w:t>Reconcile pipeline</w:t>
            </w:r>
          </w:p>
        </w:tc>
      </w:tr>
    </w:tbl>
    <w:p w14:paraId="1BF408AA"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393DF849" w14:textId="77777777">
        <w:trPr>
          <w:cantSplit/>
        </w:trPr>
        <w:tc>
          <w:tcPr>
            <w:tcW w:w="9360" w:type="dxa"/>
            <w:shd w:val="clear" w:color="auto" w:fill="EAF4FB"/>
            <w:tcMar>
              <w:top w:w="80" w:type="dxa"/>
              <w:left w:w="120" w:type="dxa"/>
              <w:bottom w:w="80" w:type="dxa"/>
              <w:right w:w="120" w:type="dxa"/>
            </w:tcMar>
          </w:tcPr>
          <w:p w14:paraId="7BFD233E" w14:textId="77777777" w:rsidR="00D47502" w:rsidRDefault="00AA5FDA">
            <w:r>
              <w:rPr>
                <w:b/>
                <w:color w:val="075985"/>
                <w:sz w:val="21"/>
              </w:rPr>
              <w:t>Threshold berbasis baseline</w:t>
            </w:r>
            <w:r>
              <w:rPr>
                <w:b/>
                <w:color w:val="075985"/>
                <w:sz w:val="21"/>
              </w:rPr>
              <w:br/>
            </w:r>
            <w:r>
              <w:rPr>
                <w:sz w:val="20"/>
              </w:rPr>
              <w:t>Angka threshold tidak boleh dibuat sembarang. Kumpulkan baseline staging dan periode lokal representatif, tetapkan SLO bersama pemilik bisnis, lalu uji alert agar tidak terlalu sunyi atau bising.</w:t>
            </w:r>
          </w:p>
        </w:tc>
      </w:tr>
    </w:tbl>
    <w:p w14:paraId="196ADE9D" w14:textId="77777777" w:rsidR="00D47502" w:rsidRDefault="00D47502">
      <w:pPr>
        <w:spacing w:after="0"/>
      </w:pPr>
    </w:p>
    <w:p w14:paraId="33EAFB90" w14:textId="77777777" w:rsidR="00D47502" w:rsidRDefault="00AA5FDA">
      <w:pPr>
        <w:pStyle w:val="Heading2"/>
      </w:pPr>
      <w:bookmarkStart w:id="19" w:name="_Toc238510826"/>
      <w:r>
        <w:lastRenderedPageBreak/>
        <w:t>9.15 Pemeliharaan Keamanan</w:t>
      </w:r>
      <w:bookmarkEnd w:id="19"/>
    </w:p>
    <w:p w14:paraId="58C18493" w14:textId="77777777" w:rsidR="00D47502" w:rsidRDefault="00AA5FDA">
      <w:pPr>
        <w:pStyle w:val="Caption"/>
      </w:pPr>
      <w:r>
        <w:t>Tabel 9-23. Kontrol keamanan operasional</w:t>
      </w:r>
    </w:p>
    <w:tbl>
      <w:tblPr>
        <w:tblStyle w:val="TableGrid"/>
        <w:tblW w:w="9360" w:type="dxa"/>
        <w:tblInd w:w="120" w:type="dxa"/>
        <w:tblLayout w:type="fixed"/>
        <w:tblLook w:val="04A0" w:firstRow="1" w:lastRow="0" w:firstColumn="1" w:lastColumn="0" w:noHBand="0" w:noVBand="1"/>
      </w:tblPr>
      <w:tblGrid>
        <w:gridCol w:w="1872"/>
        <w:gridCol w:w="5400"/>
        <w:gridCol w:w="2088"/>
      </w:tblGrid>
      <w:tr w:rsidR="00D47502" w14:paraId="5EEC5B81" w14:textId="77777777">
        <w:trPr>
          <w:cantSplit/>
          <w:tblHeader/>
        </w:trPr>
        <w:tc>
          <w:tcPr>
            <w:tcW w:w="1872" w:type="dxa"/>
            <w:shd w:val="clear" w:color="auto" w:fill="1476B8"/>
            <w:tcMar>
              <w:top w:w="80" w:type="dxa"/>
              <w:left w:w="120" w:type="dxa"/>
              <w:bottom w:w="80" w:type="dxa"/>
              <w:right w:w="120" w:type="dxa"/>
            </w:tcMar>
            <w:vAlign w:val="center"/>
          </w:tcPr>
          <w:p w14:paraId="1307DD43" w14:textId="77777777" w:rsidR="00D47502" w:rsidRDefault="00AA5FDA">
            <w:pPr>
              <w:pStyle w:val="TableText"/>
              <w:jc w:val="center"/>
            </w:pPr>
            <w:r>
              <w:rPr>
                <w:b/>
                <w:color w:val="FFFFFF"/>
              </w:rPr>
              <w:t>Kontrol</w:t>
            </w:r>
          </w:p>
        </w:tc>
        <w:tc>
          <w:tcPr>
            <w:tcW w:w="5400" w:type="dxa"/>
            <w:shd w:val="clear" w:color="auto" w:fill="1476B8"/>
            <w:tcMar>
              <w:top w:w="80" w:type="dxa"/>
              <w:left w:w="120" w:type="dxa"/>
              <w:bottom w:w="80" w:type="dxa"/>
              <w:right w:w="120" w:type="dxa"/>
            </w:tcMar>
            <w:vAlign w:val="center"/>
          </w:tcPr>
          <w:p w14:paraId="2FC00F5C" w14:textId="77777777" w:rsidR="00D47502" w:rsidRDefault="00AA5FDA">
            <w:pPr>
              <w:pStyle w:val="TableText"/>
              <w:jc w:val="center"/>
            </w:pPr>
            <w:r>
              <w:rPr>
                <w:b/>
                <w:color w:val="FFFFFF"/>
              </w:rPr>
              <w:t>Penerapan/target</w:t>
            </w:r>
          </w:p>
        </w:tc>
        <w:tc>
          <w:tcPr>
            <w:tcW w:w="2088" w:type="dxa"/>
            <w:shd w:val="clear" w:color="auto" w:fill="1476B8"/>
            <w:tcMar>
              <w:top w:w="80" w:type="dxa"/>
              <w:left w:w="120" w:type="dxa"/>
              <w:bottom w:w="80" w:type="dxa"/>
              <w:right w:w="120" w:type="dxa"/>
            </w:tcMar>
            <w:vAlign w:val="center"/>
          </w:tcPr>
          <w:p w14:paraId="761A02DA" w14:textId="77777777" w:rsidR="00D47502" w:rsidRDefault="00AA5FDA">
            <w:pPr>
              <w:pStyle w:val="TableText"/>
              <w:jc w:val="center"/>
            </w:pPr>
            <w:r>
              <w:rPr>
                <w:b/>
                <w:color w:val="FFFFFF"/>
              </w:rPr>
              <w:t>Frekuensi</w:t>
            </w:r>
          </w:p>
        </w:tc>
      </w:tr>
      <w:tr w:rsidR="00D47502" w14:paraId="443C6477" w14:textId="77777777">
        <w:trPr>
          <w:cantSplit/>
        </w:trPr>
        <w:tc>
          <w:tcPr>
            <w:tcW w:w="1872" w:type="dxa"/>
            <w:tcMar>
              <w:top w:w="80" w:type="dxa"/>
              <w:left w:w="120" w:type="dxa"/>
              <w:bottom w:w="80" w:type="dxa"/>
              <w:right w:w="120" w:type="dxa"/>
            </w:tcMar>
          </w:tcPr>
          <w:p w14:paraId="2C7F5CE0" w14:textId="77777777" w:rsidR="00D47502" w:rsidRDefault="00AA5FDA">
            <w:pPr>
              <w:pStyle w:val="TableText"/>
            </w:pPr>
            <w:r>
              <w:t>HTTPS</w:t>
            </w:r>
          </w:p>
        </w:tc>
        <w:tc>
          <w:tcPr>
            <w:tcW w:w="5400" w:type="dxa"/>
            <w:tcMar>
              <w:top w:w="80" w:type="dxa"/>
              <w:left w:w="120" w:type="dxa"/>
              <w:bottom w:w="80" w:type="dxa"/>
              <w:right w:w="120" w:type="dxa"/>
            </w:tcMar>
          </w:tcPr>
          <w:p w14:paraId="2D1ABE44" w14:textId="77777777" w:rsidR="00D47502" w:rsidRDefault="00AA5FDA">
            <w:pPr>
              <w:pStyle w:val="TableText"/>
            </w:pPr>
            <w:r>
              <w:t>TLS pada reverse proxy/load balancer; secure cookie</w:t>
            </w:r>
          </w:p>
        </w:tc>
        <w:tc>
          <w:tcPr>
            <w:tcW w:w="2088" w:type="dxa"/>
            <w:tcMar>
              <w:top w:w="80" w:type="dxa"/>
              <w:left w:w="120" w:type="dxa"/>
              <w:bottom w:w="80" w:type="dxa"/>
              <w:right w:w="120" w:type="dxa"/>
            </w:tcMar>
          </w:tcPr>
          <w:p w14:paraId="7601F5B7" w14:textId="77777777" w:rsidR="00D47502" w:rsidRDefault="00AA5FDA">
            <w:pPr>
              <w:pStyle w:val="TableText"/>
            </w:pPr>
            <w:r>
              <w:t>Kontinu/renewal</w:t>
            </w:r>
          </w:p>
        </w:tc>
      </w:tr>
      <w:tr w:rsidR="00D47502" w14:paraId="6BE3C92E" w14:textId="77777777">
        <w:trPr>
          <w:cantSplit/>
        </w:trPr>
        <w:tc>
          <w:tcPr>
            <w:tcW w:w="1872" w:type="dxa"/>
            <w:shd w:val="clear" w:color="auto" w:fill="F6F8FC"/>
            <w:tcMar>
              <w:top w:w="80" w:type="dxa"/>
              <w:left w:w="120" w:type="dxa"/>
              <w:bottom w:w="80" w:type="dxa"/>
              <w:right w:w="120" w:type="dxa"/>
            </w:tcMar>
          </w:tcPr>
          <w:p w14:paraId="5BE71427" w14:textId="77777777" w:rsidR="00D47502" w:rsidRDefault="00AA5FDA">
            <w:pPr>
              <w:pStyle w:val="TableText"/>
            </w:pPr>
            <w:r>
              <w:t>Secret</w:t>
            </w:r>
          </w:p>
        </w:tc>
        <w:tc>
          <w:tcPr>
            <w:tcW w:w="5400" w:type="dxa"/>
            <w:shd w:val="clear" w:color="auto" w:fill="F6F8FC"/>
            <w:tcMar>
              <w:top w:w="80" w:type="dxa"/>
              <w:left w:w="120" w:type="dxa"/>
              <w:bottom w:w="80" w:type="dxa"/>
              <w:right w:w="120" w:type="dxa"/>
            </w:tcMar>
          </w:tcPr>
          <w:p w14:paraId="4AFCFDB9" w14:textId="77777777" w:rsidR="00D47502" w:rsidRDefault="00AA5FDA">
            <w:pPr>
              <w:pStyle w:val="TableText"/>
            </w:pPr>
            <w:r>
              <w:t>APP_KEY, DB, Redis, SMTP, WAHA API/HMAC unik; secret store</w:t>
            </w:r>
          </w:p>
        </w:tc>
        <w:tc>
          <w:tcPr>
            <w:tcW w:w="2088" w:type="dxa"/>
            <w:shd w:val="clear" w:color="auto" w:fill="F6F8FC"/>
            <w:tcMar>
              <w:top w:w="80" w:type="dxa"/>
              <w:left w:w="120" w:type="dxa"/>
              <w:bottom w:w="80" w:type="dxa"/>
              <w:right w:w="120" w:type="dxa"/>
            </w:tcMar>
          </w:tcPr>
          <w:p w14:paraId="669E8F13" w14:textId="77777777" w:rsidR="00D47502" w:rsidRDefault="00AA5FDA">
            <w:pPr>
              <w:pStyle w:val="TableText"/>
            </w:pPr>
            <w:r>
              <w:t>Review/rotate</w:t>
            </w:r>
          </w:p>
        </w:tc>
      </w:tr>
      <w:tr w:rsidR="00D47502" w14:paraId="6112683D" w14:textId="77777777">
        <w:trPr>
          <w:cantSplit/>
        </w:trPr>
        <w:tc>
          <w:tcPr>
            <w:tcW w:w="1872" w:type="dxa"/>
            <w:tcMar>
              <w:top w:w="80" w:type="dxa"/>
              <w:left w:w="120" w:type="dxa"/>
              <w:bottom w:w="80" w:type="dxa"/>
              <w:right w:w="120" w:type="dxa"/>
            </w:tcMar>
          </w:tcPr>
          <w:p w14:paraId="1CA9DE87" w14:textId="77777777" w:rsidR="00D47502" w:rsidRDefault="00AA5FDA">
            <w:pPr>
              <w:pStyle w:val="TableText"/>
            </w:pPr>
            <w:r>
              <w:t>Webhook</w:t>
            </w:r>
          </w:p>
        </w:tc>
        <w:tc>
          <w:tcPr>
            <w:tcW w:w="5400" w:type="dxa"/>
            <w:tcMar>
              <w:top w:w="80" w:type="dxa"/>
              <w:left w:w="120" w:type="dxa"/>
              <w:bottom w:w="80" w:type="dxa"/>
              <w:right w:w="120" w:type="dxa"/>
            </w:tcMar>
          </w:tcPr>
          <w:p w14:paraId="3BCA9B6A" w14:textId="77777777" w:rsidR="00D47502" w:rsidRDefault="00AA5FDA">
            <w:pPr>
              <w:pStyle w:val="TableText"/>
            </w:pPr>
            <w:r>
              <w:t>HMAC wajib; request tanpa signature ditolak; replay/dedupe</w:t>
            </w:r>
          </w:p>
        </w:tc>
        <w:tc>
          <w:tcPr>
            <w:tcW w:w="2088" w:type="dxa"/>
            <w:tcMar>
              <w:top w:w="80" w:type="dxa"/>
              <w:left w:w="120" w:type="dxa"/>
              <w:bottom w:w="80" w:type="dxa"/>
              <w:right w:w="120" w:type="dxa"/>
            </w:tcMar>
          </w:tcPr>
          <w:p w14:paraId="66B8F817" w14:textId="77777777" w:rsidR="00D47502" w:rsidRDefault="00AA5FDA">
            <w:pPr>
              <w:pStyle w:val="TableText"/>
            </w:pPr>
            <w:r>
              <w:t>Setiap request</w:t>
            </w:r>
          </w:p>
        </w:tc>
      </w:tr>
      <w:tr w:rsidR="00D47502" w14:paraId="7BD5A771" w14:textId="77777777">
        <w:trPr>
          <w:cantSplit/>
        </w:trPr>
        <w:tc>
          <w:tcPr>
            <w:tcW w:w="1872" w:type="dxa"/>
            <w:shd w:val="clear" w:color="auto" w:fill="F6F8FC"/>
            <w:tcMar>
              <w:top w:w="80" w:type="dxa"/>
              <w:left w:w="120" w:type="dxa"/>
              <w:bottom w:w="80" w:type="dxa"/>
              <w:right w:w="120" w:type="dxa"/>
            </w:tcMar>
          </w:tcPr>
          <w:p w14:paraId="1A35DCDB" w14:textId="77777777" w:rsidR="00D47502" w:rsidRDefault="00AA5FDA">
            <w:pPr>
              <w:pStyle w:val="TableText"/>
            </w:pPr>
            <w:r>
              <w:t>Network</w:t>
            </w:r>
          </w:p>
        </w:tc>
        <w:tc>
          <w:tcPr>
            <w:tcW w:w="5400" w:type="dxa"/>
            <w:shd w:val="clear" w:color="auto" w:fill="F6F8FC"/>
            <w:tcMar>
              <w:top w:w="80" w:type="dxa"/>
              <w:left w:w="120" w:type="dxa"/>
              <w:bottom w:w="80" w:type="dxa"/>
              <w:right w:w="120" w:type="dxa"/>
            </w:tcMar>
          </w:tcPr>
          <w:p w14:paraId="1F66783B" w14:textId="77777777" w:rsidR="00D47502" w:rsidRDefault="00AA5FDA">
            <w:pPr>
              <w:pStyle w:val="TableText"/>
            </w:pPr>
            <w:r>
              <w:t>Expose hanya port perlu; DB/Redis/WAHA internal</w:t>
            </w:r>
          </w:p>
        </w:tc>
        <w:tc>
          <w:tcPr>
            <w:tcW w:w="2088" w:type="dxa"/>
            <w:shd w:val="clear" w:color="auto" w:fill="F6F8FC"/>
            <w:tcMar>
              <w:top w:w="80" w:type="dxa"/>
              <w:left w:w="120" w:type="dxa"/>
              <w:bottom w:w="80" w:type="dxa"/>
              <w:right w:w="120" w:type="dxa"/>
            </w:tcMar>
          </w:tcPr>
          <w:p w14:paraId="391F2B87" w14:textId="77777777" w:rsidR="00D47502" w:rsidRDefault="00AA5FDA">
            <w:pPr>
              <w:pStyle w:val="TableText"/>
            </w:pPr>
            <w:r>
              <w:t>Review firewall</w:t>
            </w:r>
          </w:p>
        </w:tc>
      </w:tr>
      <w:tr w:rsidR="00D47502" w14:paraId="0620711B" w14:textId="77777777">
        <w:trPr>
          <w:cantSplit/>
        </w:trPr>
        <w:tc>
          <w:tcPr>
            <w:tcW w:w="1872" w:type="dxa"/>
            <w:tcMar>
              <w:top w:w="80" w:type="dxa"/>
              <w:left w:w="120" w:type="dxa"/>
              <w:bottom w:w="80" w:type="dxa"/>
              <w:right w:w="120" w:type="dxa"/>
            </w:tcMar>
          </w:tcPr>
          <w:p w14:paraId="4E858C3E" w14:textId="77777777" w:rsidR="00D47502" w:rsidRDefault="00AA5FDA">
            <w:pPr>
              <w:pStyle w:val="TableText"/>
            </w:pPr>
            <w:r>
              <w:t>Image/dependency</w:t>
            </w:r>
          </w:p>
        </w:tc>
        <w:tc>
          <w:tcPr>
            <w:tcW w:w="5400" w:type="dxa"/>
            <w:tcMar>
              <w:top w:w="80" w:type="dxa"/>
              <w:left w:w="120" w:type="dxa"/>
              <w:bottom w:w="80" w:type="dxa"/>
              <w:right w:w="120" w:type="dxa"/>
            </w:tcMar>
          </w:tcPr>
          <w:p w14:paraId="7461F977" w14:textId="77777777" w:rsidR="00D47502" w:rsidRDefault="00AA5FDA">
            <w:pPr>
              <w:pStyle w:val="TableText"/>
            </w:pPr>
            <w:r>
              <w:t>Pin/tag, scan CVE, patch teruji</w:t>
            </w:r>
          </w:p>
        </w:tc>
        <w:tc>
          <w:tcPr>
            <w:tcW w:w="2088" w:type="dxa"/>
            <w:tcMar>
              <w:top w:w="80" w:type="dxa"/>
              <w:left w:w="120" w:type="dxa"/>
              <w:bottom w:w="80" w:type="dxa"/>
              <w:right w:w="120" w:type="dxa"/>
            </w:tcMar>
          </w:tcPr>
          <w:p w14:paraId="6DAC4D5A" w14:textId="77777777" w:rsidR="00D47502" w:rsidRDefault="00AA5FDA">
            <w:pPr>
              <w:pStyle w:val="TableText"/>
            </w:pPr>
            <w:r>
              <w:t>Setiap build/bulanan</w:t>
            </w:r>
          </w:p>
        </w:tc>
      </w:tr>
      <w:tr w:rsidR="00D47502" w14:paraId="4B1A9222" w14:textId="77777777">
        <w:trPr>
          <w:cantSplit/>
        </w:trPr>
        <w:tc>
          <w:tcPr>
            <w:tcW w:w="1872" w:type="dxa"/>
            <w:shd w:val="clear" w:color="auto" w:fill="F6F8FC"/>
            <w:tcMar>
              <w:top w:w="80" w:type="dxa"/>
              <w:left w:w="120" w:type="dxa"/>
              <w:bottom w:w="80" w:type="dxa"/>
              <w:right w:w="120" w:type="dxa"/>
            </w:tcMar>
          </w:tcPr>
          <w:p w14:paraId="259FD295" w14:textId="77777777" w:rsidR="00D47502" w:rsidRDefault="00AA5FDA">
            <w:pPr>
              <w:pStyle w:val="TableText"/>
            </w:pPr>
            <w:r>
              <w:t>RBAC/cabang</w:t>
            </w:r>
          </w:p>
        </w:tc>
        <w:tc>
          <w:tcPr>
            <w:tcW w:w="5400" w:type="dxa"/>
            <w:shd w:val="clear" w:color="auto" w:fill="F6F8FC"/>
            <w:tcMar>
              <w:top w:w="80" w:type="dxa"/>
              <w:left w:w="120" w:type="dxa"/>
              <w:bottom w:w="80" w:type="dxa"/>
              <w:right w:w="120" w:type="dxa"/>
            </w:tcMar>
          </w:tcPr>
          <w:p w14:paraId="7F5E5353" w14:textId="77777777" w:rsidR="00D47502" w:rsidRDefault="00AA5FDA">
            <w:pPr>
              <w:pStyle w:val="TableText"/>
            </w:pPr>
            <w:r>
              <w:t>Least privilege, access review, audit aktivitas</w:t>
            </w:r>
          </w:p>
        </w:tc>
        <w:tc>
          <w:tcPr>
            <w:tcW w:w="2088" w:type="dxa"/>
            <w:shd w:val="clear" w:color="auto" w:fill="F6F8FC"/>
            <w:tcMar>
              <w:top w:w="80" w:type="dxa"/>
              <w:left w:w="120" w:type="dxa"/>
              <w:bottom w:w="80" w:type="dxa"/>
              <w:right w:w="120" w:type="dxa"/>
            </w:tcMar>
          </w:tcPr>
          <w:p w14:paraId="60AF9601" w14:textId="77777777" w:rsidR="00D47502" w:rsidRDefault="00AA5FDA">
            <w:pPr>
              <w:pStyle w:val="TableText"/>
            </w:pPr>
            <w:r>
              <w:t>Bulanan/triwulanan</w:t>
            </w:r>
          </w:p>
        </w:tc>
      </w:tr>
      <w:tr w:rsidR="00D47502" w14:paraId="3D5C0B4E" w14:textId="77777777">
        <w:trPr>
          <w:cantSplit/>
        </w:trPr>
        <w:tc>
          <w:tcPr>
            <w:tcW w:w="1872" w:type="dxa"/>
            <w:tcMar>
              <w:top w:w="80" w:type="dxa"/>
              <w:left w:w="120" w:type="dxa"/>
              <w:bottom w:w="80" w:type="dxa"/>
              <w:right w:w="120" w:type="dxa"/>
            </w:tcMar>
          </w:tcPr>
          <w:p w14:paraId="55650029" w14:textId="77777777" w:rsidR="00D47502" w:rsidRDefault="00AA5FDA">
            <w:pPr>
              <w:pStyle w:val="TableText"/>
            </w:pPr>
            <w:r>
              <w:t>Logging</w:t>
            </w:r>
          </w:p>
        </w:tc>
        <w:tc>
          <w:tcPr>
            <w:tcW w:w="5400" w:type="dxa"/>
            <w:tcMar>
              <w:top w:w="80" w:type="dxa"/>
              <w:left w:w="120" w:type="dxa"/>
              <w:bottom w:w="80" w:type="dxa"/>
              <w:right w:w="120" w:type="dxa"/>
            </w:tcMar>
          </w:tcPr>
          <w:p w14:paraId="1EC40E9F" w14:textId="77777777" w:rsidR="00D47502" w:rsidRDefault="00AA5FDA">
            <w:pPr>
              <w:pStyle w:val="TableText"/>
            </w:pPr>
            <w:r>
              <w:t>Redaction secret/PII; retensi; akses terbatas</w:t>
            </w:r>
          </w:p>
        </w:tc>
        <w:tc>
          <w:tcPr>
            <w:tcW w:w="2088" w:type="dxa"/>
            <w:tcMar>
              <w:top w:w="80" w:type="dxa"/>
              <w:left w:w="120" w:type="dxa"/>
              <w:bottom w:w="80" w:type="dxa"/>
              <w:right w:w="120" w:type="dxa"/>
            </w:tcMar>
          </w:tcPr>
          <w:p w14:paraId="6271A88D" w14:textId="77777777" w:rsidR="00D47502" w:rsidRDefault="00AA5FDA">
            <w:pPr>
              <w:pStyle w:val="TableText"/>
            </w:pPr>
            <w:r>
              <w:t>Kontinu</w:t>
            </w:r>
          </w:p>
        </w:tc>
      </w:tr>
      <w:tr w:rsidR="00D47502" w14:paraId="00CAC981" w14:textId="77777777">
        <w:trPr>
          <w:cantSplit/>
        </w:trPr>
        <w:tc>
          <w:tcPr>
            <w:tcW w:w="1872" w:type="dxa"/>
            <w:shd w:val="clear" w:color="auto" w:fill="F6F8FC"/>
            <w:tcMar>
              <w:top w:w="80" w:type="dxa"/>
              <w:left w:w="120" w:type="dxa"/>
              <w:bottom w:w="80" w:type="dxa"/>
              <w:right w:w="120" w:type="dxa"/>
            </w:tcMar>
          </w:tcPr>
          <w:p w14:paraId="0F2A8043" w14:textId="77777777" w:rsidR="00D47502" w:rsidRDefault="00AA5FDA">
            <w:pPr>
              <w:pStyle w:val="TableText"/>
            </w:pPr>
            <w:r>
              <w:t>Backup</w:t>
            </w:r>
          </w:p>
        </w:tc>
        <w:tc>
          <w:tcPr>
            <w:tcW w:w="5400" w:type="dxa"/>
            <w:shd w:val="clear" w:color="auto" w:fill="F6F8FC"/>
            <w:tcMar>
              <w:top w:w="80" w:type="dxa"/>
              <w:left w:w="120" w:type="dxa"/>
              <w:bottom w:w="80" w:type="dxa"/>
              <w:right w:w="120" w:type="dxa"/>
            </w:tcMar>
          </w:tcPr>
          <w:p w14:paraId="6C874468" w14:textId="77777777" w:rsidR="00D47502" w:rsidRDefault="00AA5FDA">
            <w:pPr>
              <w:pStyle w:val="TableText"/>
            </w:pPr>
            <w:r>
              <w:t>Enkripsi, lokasi terpisah, akses dan restore drill</w:t>
            </w:r>
          </w:p>
        </w:tc>
        <w:tc>
          <w:tcPr>
            <w:tcW w:w="2088" w:type="dxa"/>
            <w:shd w:val="clear" w:color="auto" w:fill="F6F8FC"/>
            <w:tcMar>
              <w:top w:w="80" w:type="dxa"/>
              <w:left w:w="120" w:type="dxa"/>
              <w:bottom w:w="80" w:type="dxa"/>
              <w:right w:w="120" w:type="dxa"/>
            </w:tcMar>
          </w:tcPr>
          <w:p w14:paraId="1C584138" w14:textId="77777777" w:rsidR="00D47502" w:rsidRDefault="00AA5FDA">
            <w:pPr>
              <w:pStyle w:val="TableText"/>
            </w:pPr>
            <w:r>
              <w:t>Setiap backup/drill</w:t>
            </w:r>
          </w:p>
        </w:tc>
      </w:tr>
      <w:tr w:rsidR="00D47502" w14:paraId="2EF829F2" w14:textId="77777777">
        <w:trPr>
          <w:cantSplit/>
        </w:trPr>
        <w:tc>
          <w:tcPr>
            <w:tcW w:w="1872" w:type="dxa"/>
            <w:tcMar>
              <w:top w:w="80" w:type="dxa"/>
              <w:left w:w="120" w:type="dxa"/>
              <w:bottom w:w="80" w:type="dxa"/>
              <w:right w:w="120" w:type="dxa"/>
            </w:tcMar>
          </w:tcPr>
          <w:p w14:paraId="7EA10A43" w14:textId="77777777" w:rsidR="00D47502" w:rsidRDefault="00AA5FDA">
            <w:pPr>
              <w:pStyle w:val="TableText"/>
            </w:pPr>
            <w:r>
              <w:t>Hardening</w:t>
            </w:r>
          </w:p>
        </w:tc>
        <w:tc>
          <w:tcPr>
            <w:tcW w:w="5400" w:type="dxa"/>
            <w:tcMar>
              <w:top w:w="80" w:type="dxa"/>
              <w:left w:w="120" w:type="dxa"/>
              <w:bottom w:w="80" w:type="dxa"/>
              <w:right w:w="120" w:type="dxa"/>
            </w:tcMar>
          </w:tcPr>
          <w:p w14:paraId="0313B996" w14:textId="77777777" w:rsidR="00D47502" w:rsidRDefault="00AA5FDA">
            <w:pPr>
              <w:pStyle w:val="TableText"/>
            </w:pPr>
            <w:r>
              <w:t>APP_DEBUG=false, dashboard Swagger WAHA off, header Nginx</w:t>
            </w:r>
          </w:p>
        </w:tc>
        <w:tc>
          <w:tcPr>
            <w:tcW w:w="2088" w:type="dxa"/>
            <w:tcMar>
              <w:top w:w="80" w:type="dxa"/>
              <w:left w:w="120" w:type="dxa"/>
              <w:bottom w:w="80" w:type="dxa"/>
              <w:right w:w="120" w:type="dxa"/>
            </w:tcMar>
          </w:tcPr>
          <w:p w14:paraId="26C35748" w14:textId="77777777" w:rsidR="00D47502" w:rsidRDefault="00AA5FDA">
            <w:pPr>
              <w:pStyle w:val="TableText"/>
            </w:pPr>
            <w:r>
              <w:t>Setiap deploy</w:t>
            </w:r>
          </w:p>
        </w:tc>
      </w:tr>
    </w:tbl>
    <w:p w14:paraId="016DE9A8" w14:textId="77777777" w:rsidR="00D47502" w:rsidRDefault="00D47502">
      <w:pPr>
        <w:spacing w:after="0"/>
      </w:pPr>
    </w:p>
    <w:p w14:paraId="70A9831B" w14:textId="77777777" w:rsidR="00D47502" w:rsidRDefault="00AA5FDA">
      <w:pPr>
        <w:pStyle w:val="Heading3"/>
      </w:pPr>
      <w:bookmarkStart w:id="20" w:name="_Toc238510827"/>
      <w:r>
        <w:t>9.15.1 Rotasi Secret</w:t>
      </w:r>
      <w:bookmarkEnd w:id="20"/>
    </w:p>
    <w:p w14:paraId="3217A20A" w14:textId="77777777" w:rsidR="00D47502" w:rsidRDefault="00AA5FDA">
      <w:pPr>
        <w:pStyle w:val="Caption"/>
      </w:pPr>
      <w:r>
        <w:t>Tabel 9-24. Prosedur rotasi</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72F2632F" w14:textId="77777777">
        <w:trPr>
          <w:cantSplit/>
          <w:tblHeader/>
        </w:trPr>
        <w:tc>
          <w:tcPr>
            <w:tcW w:w="1080" w:type="dxa"/>
            <w:shd w:val="clear" w:color="auto" w:fill="1476B8"/>
            <w:tcMar>
              <w:top w:w="80" w:type="dxa"/>
              <w:left w:w="120" w:type="dxa"/>
              <w:bottom w:w="80" w:type="dxa"/>
              <w:right w:w="120" w:type="dxa"/>
            </w:tcMar>
            <w:vAlign w:val="center"/>
          </w:tcPr>
          <w:p w14:paraId="4FB028FB" w14:textId="77777777" w:rsidR="00D47502" w:rsidRDefault="00AA5FD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4210CBC" w14:textId="77777777" w:rsidR="00D47502" w:rsidRDefault="00AA5FDA">
            <w:pPr>
              <w:pStyle w:val="TableText"/>
              <w:jc w:val="center"/>
            </w:pPr>
            <w:r>
              <w:rPr>
                <w:b/>
                <w:color w:val="FFFFFF"/>
              </w:rPr>
              <w:t>Uraian</w:t>
            </w:r>
          </w:p>
        </w:tc>
      </w:tr>
      <w:tr w:rsidR="00D47502" w14:paraId="2699E120" w14:textId="77777777">
        <w:trPr>
          <w:cantSplit/>
        </w:trPr>
        <w:tc>
          <w:tcPr>
            <w:tcW w:w="1080" w:type="dxa"/>
            <w:tcMar>
              <w:top w:w="80" w:type="dxa"/>
              <w:left w:w="120" w:type="dxa"/>
              <w:bottom w:w="80" w:type="dxa"/>
              <w:right w:w="120" w:type="dxa"/>
            </w:tcMar>
          </w:tcPr>
          <w:p w14:paraId="57D3E893" w14:textId="77777777" w:rsidR="00D47502" w:rsidRDefault="00AA5FDA">
            <w:pPr>
              <w:pStyle w:val="TableText"/>
            </w:pPr>
            <w:r>
              <w:t>1</w:t>
            </w:r>
          </w:p>
        </w:tc>
        <w:tc>
          <w:tcPr>
            <w:tcW w:w="8280" w:type="dxa"/>
            <w:tcMar>
              <w:top w:w="80" w:type="dxa"/>
              <w:left w:w="120" w:type="dxa"/>
              <w:bottom w:w="80" w:type="dxa"/>
              <w:right w:w="120" w:type="dxa"/>
            </w:tcMar>
          </w:tcPr>
          <w:p w14:paraId="778E3BD2" w14:textId="77777777" w:rsidR="00D47502" w:rsidRDefault="00AA5FDA">
            <w:pPr>
              <w:pStyle w:val="TableText"/>
            </w:pPr>
            <w:r>
              <w:t>Identifikasi consumer, owner, expiry, dan blast radius secret.</w:t>
            </w:r>
          </w:p>
        </w:tc>
      </w:tr>
      <w:tr w:rsidR="00D47502" w14:paraId="4D1963C2" w14:textId="77777777">
        <w:trPr>
          <w:cantSplit/>
        </w:trPr>
        <w:tc>
          <w:tcPr>
            <w:tcW w:w="1080" w:type="dxa"/>
            <w:shd w:val="clear" w:color="auto" w:fill="F6F8FC"/>
            <w:tcMar>
              <w:top w:w="80" w:type="dxa"/>
              <w:left w:w="120" w:type="dxa"/>
              <w:bottom w:w="80" w:type="dxa"/>
              <w:right w:w="120" w:type="dxa"/>
            </w:tcMar>
          </w:tcPr>
          <w:p w14:paraId="785E4996" w14:textId="77777777" w:rsidR="00D47502" w:rsidRDefault="00AA5FDA">
            <w:pPr>
              <w:pStyle w:val="TableText"/>
            </w:pPr>
            <w:r>
              <w:t>2</w:t>
            </w:r>
          </w:p>
        </w:tc>
        <w:tc>
          <w:tcPr>
            <w:tcW w:w="8280" w:type="dxa"/>
            <w:shd w:val="clear" w:color="auto" w:fill="F6F8FC"/>
            <w:tcMar>
              <w:top w:w="80" w:type="dxa"/>
              <w:left w:w="120" w:type="dxa"/>
              <w:bottom w:w="80" w:type="dxa"/>
              <w:right w:w="120" w:type="dxa"/>
            </w:tcMar>
          </w:tcPr>
          <w:p w14:paraId="5439EBD6" w14:textId="77777777" w:rsidR="00D47502" w:rsidRDefault="00AA5FDA">
            <w:pPr>
              <w:pStyle w:val="TableText"/>
            </w:pPr>
            <w:r>
              <w:t>Buat secret baru melalui kanal aman; jangan kirim di chat/tiket/log.</w:t>
            </w:r>
          </w:p>
        </w:tc>
      </w:tr>
      <w:tr w:rsidR="00D47502" w14:paraId="62E85CA3" w14:textId="77777777">
        <w:trPr>
          <w:cantSplit/>
        </w:trPr>
        <w:tc>
          <w:tcPr>
            <w:tcW w:w="1080" w:type="dxa"/>
            <w:tcMar>
              <w:top w:w="80" w:type="dxa"/>
              <w:left w:w="120" w:type="dxa"/>
              <w:bottom w:w="80" w:type="dxa"/>
              <w:right w:w="120" w:type="dxa"/>
            </w:tcMar>
          </w:tcPr>
          <w:p w14:paraId="6214DC58" w14:textId="77777777" w:rsidR="00D47502" w:rsidRDefault="00AA5FDA">
            <w:pPr>
              <w:pStyle w:val="TableText"/>
            </w:pPr>
            <w:r>
              <w:t>3</w:t>
            </w:r>
          </w:p>
        </w:tc>
        <w:tc>
          <w:tcPr>
            <w:tcW w:w="8280" w:type="dxa"/>
            <w:tcMar>
              <w:top w:w="80" w:type="dxa"/>
              <w:left w:w="120" w:type="dxa"/>
              <w:bottom w:w="80" w:type="dxa"/>
              <w:right w:w="120" w:type="dxa"/>
            </w:tcMar>
          </w:tcPr>
          <w:p w14:paraId="55561820" w14:textId="77777777" w:rsidR="00D47502" w:rsidRDefault="00AA5FDA">
            <w:pPr>
              <w:pStyle w:val="TableText"/>
            </w:pPr>
            <w:r>
              <w:t>Perbarui provider dan environment dengan strategi overlap bila didukung.</w:t>
            </w:r>
          </w:p>
        </w:tc>
      </w:tr>
      <w:tr w:rsidR="00D47502" w14:paraId="468994B2" w14:textId="77777777">
        <w:trPr>
          <w:cantSplit/>
        </w:trPr>
        <w:tc>
          <w:tcPr>
            <w:tcW w:w="1080" w:type="dxa"/>
            <w:shd w:val="clear" w:color="auto" w:fill="F6F8FC"/>
            <w:tcMar>
              <w:top w:w="80" w:type="dxa"/>
              <w:left w:w="120" w:type="dxa"/>
              <w:bottom w:w="80" w:type="dxa"/>
              <w:right w:w="120" w:type="dxa"/>
            </w:tcMar>
          </w:tcPr>
          <w:p w14:paraId="0736D154" w14:textId="77777777" w:rsidR="00D47502" w:rsidRDefault="00AA5FDA">
            <w:pPr>
              <w:pStyle w:val="TableText"/>
            </w:pPr>
            <w:r>
              <w:t>4</w:t>
            </w:r>
          </w:p>
        </w:tc>
        <w:tc>
          <w:tcPr>
            <w:tcW w:w="8280" w:type="dxa"/>
            <w:shd w:val="clear" w:color="auto" w:fill="F6F8FC"/>
            <w:tcMar>
              <w:top w:w="80" w:type="dxa"/>
              <w:left w:w="120" w:type="dxa"/>
              <w:bottom w:w="80" w:type="dxa"/>
              <w:right w:w="120" w:type="dxa"/>
            </w:tcMar>
          </w:tcPr>
          <w:p w14:paraId="5D093D82" w14:textId="77777777" w:rsidR="00D47502" w:rsidRDefault="00AA5FDA">
            <w:pPr>
              <w:pStyle w:val="TableText"/>
            </w:pPr>
            <w:r>
              <w:t>Restart/reload service terkontrol dan jalankan health serta alur integrasi.</w:t>
            </w:r>
          </w:p>
        </w:tc>
      </w:tr>
      <w:tr w:rsidR="00D47502" w14:paraId="3963972B" w14:textId="77777777">
        <w:trPr>
          <w:cantSplit/>
        </w:trPr>
        <w:tc>
          <w:tcPr>
            <w:tcW w:w="1080" w:type="dxa"/>
            <w:tcMar>
              <w:top w:w="80" w:type="dxa"/>
              <w:left w:w="120" w:type="dxa"/>
              <w:bottom w:w="80" w:type="dxa"/>
              <w:right w:w="120" w:type="dxa"/>
            </w:tcMar>
          </w:tcPr>
          <w:p w14:paraId="271A3CCB" w14:textId="77777777" w:rsidR="00D47502" w:rsidRDefault="00AA5FDA">
            <w:pPr>
              <w:pStyle w:val="TableText"/>
            </w:pPr>
            <w:r>
              <w:t>5</w:t>
            </w:r>
          </w:p>
        </w:tc>
        <w:tc>
          <w:tcPr>
            <w:tcW w:w="8280" w:type="dxa"/>
            <w:tcMar>
              <w:top w:w="80" w:type="dxa"/>
              <w:left w:w="120" w:type="dxa"/>
              <w:bottom w:w="80" w:type="dxa"/>
              <w:right w:w="120" w:type="dxa"/>
            </w:tcMar>
          </w:tcPr>
          <w:p w14:paraId="349B0034" w14:textId="77777777" w:rsidR="00D47502" w:rsidRDefault="00AA5FDA">
            <w:pPr>
              <w:pStyle w:val="TableText"/>
            </w:pPr>
            <w:r>
              <w:t>Cabut secret lama, verifikasi penolakan, dan catat waktu/owner.</w:t>
            </w:r>
          </w:p>
        </w:tc>
      </w:tr>
      <w:tr w:rsidR="00D47502" w14:paraId="02FDD68E" w14:textId="77777777">
        <w:trPr>
          <w:cantSplit/>
        </w:trPr>
        <w:tc>
          <w:tcPr>
            <w:tcW w:w="1080" w:type="dxa"/>
            <w:shd w:val="clear" w:color="auto" w:fill="F6F8FC"/>
            <w:tcMar>
              <w:top w:w="80" w:type="dxa"/>
              <w:left w:w="120" w:type="dxa"/>
              <w:bottom w:w="80" w:type="dxa"/>
              <w:right w:w="120" w:type="dxa"/>
            </w:tcMar>
          </w:tcPr>
          <w:p w14:paraId="3CAB2304" w14:textId="77777777" w:rsidR="00D47502" w:rsidRDefault="00AA5FDA">
            <w:pPr>
              <w:pStyle w:val="TableText"/>
            </w:pPr>
            <w:r>
              <w:t>6</w:t>
            </w:r>
          </w:p>
        </w:tc>
        <w:tc>
          <w:tcPr>
            <w:tcW w:w="8280" w:type="dxa"/>
            <w:shd w:val="clear" w:color="auto" w:fill="F6F8FC"/>
            <w:tcMar>
              <w:top w:w="80" w:type="dxa"/>
              <w:left w:w="120" w:type="dxa"/>
              <w:bottom w:w="80" w:type="dxa"/>
              <w:right w:w="120" w:type="dxa"/>
            </w:tcMar>
          </w:tcPr>
          <w:p w14:paraId="0C6B147E" w14:textId="77777777" w:rsidR="00D47502" w:rsidRDefault="00AA5FDA">
            <w:pPr>
              <w:pStyle w:val="TableText"/>
            </w:pPr>
            <w:r>
              <w:t>Periksa log untuk penggunaan lama dan tutup change record.</w:t>
            </w:r>
          </w:p>
        </w:tc>
      </w:tr>
    </w:tbl>
    <w:p w14:paraId="5F1CC293" w14:textId="77777777" w:rsidR="00D47502" w:rsidRDefault="00D47502">
      <w:pPr>
        <w:spacing w:after="0"/>
      </w:pPr>
    </w:p>
    <w:p w14:paraId="6D617C0F" w14:textId="77777777" w:rsidR="00D47502" w:rsidRDefault="00AA5FDA">
      <w:pPr>
        <w:pStyle w:val="Heading2"/>
      </w:pPr>
      <w:bookmarkStart w:id="21" w:name="_Toc238510828"/>
      <w:r>
        <w:t>9.16 Penanganan Insiden dan Pemeliharaan Darurat</w:t>
      </w:r>
      <w:bookmarkEnd w:id="21"/>
    </w:p>
    <w:p w14:paraId="4FE1498E" w14:textId="77777777" w:rsidR="00D47502" w:rsidRDefault="00AA5FDA">
      <w:pPr>
        <w:pStyle w:val="Caption"/>
      </w:pPr>
      <w:r>
        <w:t>Tabel 9-25. Tahapan insiden</w:t>
      </w:r>
    </w:p>
    <w:tbl>
      <w:tblPr>
        <w:tblStyle w:val="TableGrid"/>
        <w:tblW w:w="9360" w:type="dxa"/>
        <w:tblInd w:w="120" w:type="dxa"/>
        <w:tblLayout w:type="fixed"/>
        <w:tblLook w:val="04A0" w:firstRow="1" w:lastRow="0" w:firstColumn="1" w:lastColumn="0" w:noHBand="0" w:noVBand="1"/>
      </w:tblPr>
      <w:tblGrid>
        <w:gridCol w:w="1584"/>
        <w:gridCol w:w="4896"/>
        <w:gridCol w:w="2880"/>
      </w:tblGrid>
      <w:tr w:rsidR="00D47502" w14:paraId="36C804E9" w14:textId="77777777">
        <w:trPr>
          <w:cantSplit/>
          <w:tblHeader/>
        </w:trPr>
        <w:tc>
          <w:tcPr>
            <w:tcW w:w="1584" w:type="dxa"/>
            <w:shd w:val="clear" w:color="auto" w:fill="1476B8"/>
            <w:tcMar>
              <w:top w:w="80" w:type="dxa"/>
              <w:left w:w="120" w:type="dxa"/>
              <w:bottom w:w="80" w:type="dxa"/>
              <w:right w:w="120" w:type="dxa"/>
            </w:tcMar>
            <w:vAlign w:val="center"/>
          </w:tcPr>
          <w:p w14:paraId="10CF9B0A" w14:textId="77777777" w:rsidR="00D47502" w:rsidRDefault="00AA5FDA">
            <w:pPr>
              <w:pStyle w:val="TableText"/>
              <w:jc w:val="center"/>
            </w:pPr>
            <w:r>
              <w:rPr>
                <w:b/>
                <w:color w:val="FFFFFF"/>
              </w:rPr>
              <w:t>Tahap</w:t>
            </w:r>
          </w:p>
        </w:tc>
        <w:tc>
          <w:tcPr>
            <w:tcW w:w="4896" w:type="dxa"/>
            <w:shd w:val="clear" w:color="auto" w:fill="1476B8"/>
            <w:tcMar>
              <w:top w:w="80" w:type="dxa"/>
              <w:left w:w="120" w:type="dxa"/>
              <w:bottom w:w="80" w:type="dxa"/>
              <w:right w:w="120" w:type="dxa"/>
            </w:tcMar>
            <w:vAlign w:val="center"/>
          </w:tcPr>
          <w:p w14:paraId="077B88EE" w14:textId="77777777" w:rsidR="00D47502" w:rsidRDefault="00AA5FDA">
            <w:pPr>
              <w:pStyle w:val="TableText"/>
              <w:jc w:val="center"/>
            </w:pPr>
            <w:r>
              <w:rPr>
                <w:b/>
                <w:color w:val="FFFFFF"/>
              </w:rPr>
              <w:t>Aktivitas</w:t>
            </w:r>
          </w:p>
        </w:tc>
        <w:tc>
          <w:tcPr>
            <w:tcW w:w="2880" w:type="dxa"/>
            <w:shd w:val="clear" w:color="auto" w:fill="1476B8"/>
            <w:tcMar>
              <w:top w:w="80" w:type="dxa"/>
              <w:left w:w="120" w:type="dxa"/>
              <w:bottom w:w="80" w:type="dxa"/>
              <w:right w:w="120" w:type="dxa"/>
            </w:tcMar>
            <w:vAlign w:val="center"/>
          </w:tcPr>
          <w:p w14:paraId="2940D214" w14:textId="77777777" w:rsidR="00D47502" w:rsidRDefault="00AA5FDA">
            <w:pPr>
              <w:pStyle w:val="TableText"/>
              <w:jc w:val="center"/>
            </w:pPr>
            <w:r>
              <w:rPr>
                <w:b/>
                <w:color w:val="FFFFFF"/>
              </w:rPr>
              <w:t>Output</w:t>
            </w:r>
          </w:p>
        </w:tc>
      </w:tr>
      <w:tr w:rsidR="00D47502" w14:paraId="6985CB09" w14:textId="77777777">
        <w:trPr>
          <w:cantSplit/>
        </w:trPr>
        <w:tc>
          <w:tcPr>
            <w:tcW w:w="1584" w:type="dxa"/>
            <w:tcMar>
              <w:top w:w="80" w:type="dxa"/>
              <w:left w:w="120" w:type="dxa"/>
              <w:bottom w:w="80" w:type="dxa"/>
              <w:right w:w="120" w:type="dxa"/>
            </w:tcMar>
          </w:tcPr>
          <w:p w14:paraId="3271289A" w14:textId="77777777" w:rsidR="00D47502" w:rsidRDefault="00AA5FDA">
            <w:pPr>
              <w:pStyle w:val="TableText"/>
            </w:pPr>
            <w:r>
              <w:t>Detect</w:t>
            </w:r>
          </w:p>
        </w:tc>
        <w:tc>
          <w:tcPr>
            <w:tcW w:w="4896" w:type="dxa"/>
            <w:tcMar>
              <w:top w:w="80" w:type="dxa"/>
              <w:left w:w="120" w:type="dxa"/>
              <w:bottom w:w="80" w:type="dxa"/>
              <w:right w:w="120" w:type="dxa"/>
            </w:tcMar>
          </w:tcPr>
          <w:p w14:paraId="3A2F5A23" w14:textId="77777777" w:rsidR="00D47502" w:rsidRDefault="00AA5FDA">
            <w:pPr>
              <w:pStyle w:val="TableText"/>
            </w:pPr>
            <w:r>
              <w:t>Alert/laporan, waktu, environment, release</w:t>
            </w:r>
          </w:p>
        </w:tc>
        <w:tc>
          <w:tcPr>
            <w:tcW w:w="2880" w:type="dxa"/>
            <w:tcMar>
              <w:top w:w="80" w:type="dxa"/>
              <w:left w:w="120" w:type="dxa"/>
              <w:bottom w:w="80" w:type="dxa"/>
              <w:right w:w="120" w:type="dxa"/>
            </w:tcMar>
          </w:tcPr>
          <w:p w14:paraId="45A1C16A" w14:textId="77777777" w:rsidR="00D47502" w:rsidRDefault="00AA5FDA">
            <w:pPr>
              <w:pStyle w:val="TableText"/>
            </w:pPr>
            <w:r>
              <w:t>Incident ID</w:t>
            </w:r>
          </w:p>
        </w:tc>
      </w:tr>
      <w:tr w:rsidR="00D47502" w14:paraId="5EACDFE1" w14:textId="77777777">
        <w:trPr>
          <w:cantSplit/>
        </w:trPr>
        <w:tc>
          <w:tcPr>
            <w:tcW w:w="1584" w:type="dxa"/>
            <w:shd w:val="clear" w:color="auto" w:fill="F6F8FC"/>
            <w:tcMar>
              <w:top w:w="80" w:type="dxa"/>
              <w:left w:w="120" w:type="dxa"/>
              <w:bottom w:w="80" w:type="dxa"/>
              <w:right w:w="120" w:type="dxa"/>
            </w:tcMar>
          </w:tcPr>
          <w:p w14:paraId="4CCAF5B4" w14:textId="77777777" w:rsidR="00D47502" w:rsidRDefault="00AA5FDA">
            <w:pPr>
              <w:pStyle w:val="TableText"/>
            </w:pPr>
            <w:r>
              <w:t>Triage</w:t>
            </w:r>
          </w:p>
        </w:tc>
        <w:tc>
          <w:tcPr>
            <w:tcW w:w="4896" w:type="dxa"/>
            <w:shd w:val="clear" w:color="auto" w:fill="F6F8FC"/>
            <w:tcMar>
              <w:top w:w="80" w:type="dxa"/>
              <w:left w:w="120" w:type="dxa"/>
              <w:bottom w:w="80" w:type="dxa"/>
              <w:right w:w="120" w:type="dxa"/>
            </w:tcMar>
          </w:tcPr>
          <w:p w14:paraId="2140E7A3" w14:textId="77777777" w:rsidR="00D47502" w:rsidRDefault="00AA5FDA">
            <w:pPr>
              <w:pStyle w:val="TableText"/>
            </w:pPr>
            <w:r>
              <w:t>Severity, scope, data/security, owner</w:t>
            </w:r>
          </w:p>
        </w:tc>
        <w:tc>
          <w:tcPr>
            <w:tcW w:w="2880" w:type="dxa"/>
            <w:shd w:val="clear" w:color="auto" w:fill="F6F8FC"/>
            <w:tcMar>
              <w:top w:w="80" w:type="dxa"/>
              <w:left w:w="120" w:type="dxa"/>
              <w:bottom w:w="80" w:type="dxa"/>
              <w:right w:w="120" w:type="dxa"/>
            </w:tcMar>
          </w:tcPr>
          <w:p w14:paraId="52032B9C" w14:textId="77777777" w:rsidR="00D47502" w:rsidRDefault="00AA5FDA">
            <w:pPr>
              <w:pStyle w:val="TableText"/>
            </w:pPr>
            <w:r>
              <w:t>Prioritas</w:t>
            </w:r>
          </w:p>
        </w:tc>
      </w:tr>
      <w:tr w:rsidR="00D47502" w14:paraId="643D1A03" w14:textId="77777777">
        <w:trPr>
          <w:cantSplit/>
        </w:trPr>
        <w:tc>
          <w:tcPr>
            <w:tcW w:w="1584" w:type="dxa"/>
            <w:tcMar>
              <w:top w:w="80" w:type="dxa"/>
              <w:left w:w="120" w:type="dxa"/>
              <w:bottom w:w="80" w:type="dxa"/>
              <w:right w:w="120" w:type="dxa"/>
            </w:tcMar>
          </w:tcPr>
          <w:p w14:paraId="29159D45" w14:textId="77777777" w:rsidR="00D47502" w:rsidRDefault="00AA5FDA">
            <w:pPr>
              <w:pStyle w:val="TableText"/>
            </w:pPr>
            <w:r>
              <w:t>Contain</w:t>
            </w:r>
          </w:p>
        </w:tc>
        <w:tc>
          <w:tcPr>
            <w:tcW w:w="4896" w:type="dxa"/>
            <w:tcMar>
              <w:top w:w="80" w:type="dxa"/>
              <w:left w:w="120" w:type="dxa"/>
              <w:bottom w:w="80" w:type="dxa"/>
              <w:right w:w="120" w:type="dxa"/>
            </w:tcMar>
          </w:tcPr>
          <w:p w14:paraId="3D3F3470" w14:textId="77777777" w:rsidR="00D47502" w:rsidRDefault="00AA5FDA">
            <w:pPr>
              <w:pStyle w:val="TableText"/>
            </w:pPr>
            <w:r>
              <w:t>Maintenance, pause worker, block/revoke, isolate</w:t>
            </w:r>
          </w:p>
        </w:tc>
        <w:tc>
          <w:tcPr>
            <w:tcW w:w="2880" w:type="dxa"/>
            <w:tcMar>
              <w:top w:w="80" w:type="dxa"/>
              <w:left w:w="120" w:type="dxa"/>
              <w:bottom w:w="80" w:type="dxa"/>
              <w:right w:w="120" w:type="dxa"/>
            </w:tcMar>
          </w:tcPr>
          <w:p w14:paraId="3CCB7465" w14:textId="77777777" w:rsidR="00D47502" w:rsidRDefault="00AA5FDA">
            <w:pPr>
              <w:pStyle w:val="TableText"/>
            </w:pPr>
            <w:r>
              <w:t>Dampak dibatasi</w:t>
            </w:r>
          </w:p>
        </w:tc>
      </w:tr>
      <w:tr w:rsidR="00D47502" w14:paraId="62A964A0" w14:textId="77777777">
        <w:trPr>
          <w:cantSplit/>
        </w:trPr>
        <w:tc>
          <w:tcPr>
            <w:tcW w:w="1584" w:type="dxa"/>
            <w:shd w:val="clear" w:color="auto" w:fill="F6F8FC"/>
            <w:tcMar>
              <w:top w:w="80" w:type="dxa"/>
              <w:left w:w="120" w:type="dxa"/>
              <w:bottom w:w="80" w:type="dxa"/>
              <w:right w:w="120" w:type="dxa"/>
            </w:tcMar>
          </w:tcPr>
          <w:p w14:paraId="171BBE55" w14:textId="77777777" w:rsidR="00D47502" w:rsidRDefault="00AA5FDA">
            <w:pPr>
              <w:pStyle w:val="TableText"/>
            </w:pPr>
            <w:r>
              <w:t>Recover</w:t>
            </w:r>
          </w:p>
        </w:tc>
        <w:tc>
          <w:tcPr>
            <w:tcW w:w="4896" w:type="dxa"/>
            <w:shd w:val="clear" w:color="auto" w:fill="F6F8FC"/>
            <w:tcMar>
              <w:top w:w="80" w:type="dxa"/>
              <w:left w:w="120" w:type="dxa"/>
              <w:bottom w:w="80" w:type="dxa"/>
              <w:right w:w="120" w:type="dxa"/>
            </w:tcMar>
          </w:tcPr>
          <w:p w14:paraId="1E61832B" w14:textId="77777777" w:rsidR="00D47502" w:rsidRDefault="00AA5FDA">
            <w:pPr>
              <w:pStyle w:val="TableText"/>
            </w:pPr>
            <w:r>
              <w:t>Rollback, restart, restore, reconnect</w:t>
            </w:r>
          </w:p>
        </w:tc>
        <w:tc>
          <w:tcPr>
            <w:tcW w:w="2880" w:type="dxa"/>
            <w:shd w:val="clear" w:color="auto" w:fill="F6F8FC"/>
            <w:tcMar>
              <w:top w:w="80" w:type="dxa"/>
              <w:left w:w="120" w:type="dxa"/>
              <w:bottom w:w="80" w:type="dxa"/>
              <w:right w:w="120" w:type="dxa"/>
            </w:tcMar>
          </w:tcPr>
          <w:p w14:paraId="1DF1DC9E" w14:textId="77777777" w:rsidR="00D47502" w:rsidRDefault="00AA5FDA">
            <w:pPr>
              <w:pStyle w:val="TableText"/>
            </w:pPr>
            <w:r>
              <w:t>Layanan minimum</w:t>
            </w:r>
          </w:p>
        </w:tc>
      </w:tr>
      <w:tr w:rsidR="00D47502" w14:paraId="0BA4E18C" w14:textId="77777777">
        <w:trPr>
          <w:cantSplit/>
        </w:trPr>
        <w:tc>
          <w:tcPr>
            <w:tcW w:w="1584" w:type="dxa"/>
            <w:tcMar>
              <w:top w:w="80" w:type="dxa"/>
              <w:left w:w="120" w:type="dxa"/>
              <w:bottom w:w="80" w:type="dxa"/>
              <w:right w:w="120" w:type="dxa"/>
            </w:tcMar>
          </w:tcPr>
          <w:p w14:paraId="1786360E" w14:textId="77777777" w:rsidR="00D47502" w:rsidRDefault="00AA5FDA">
            <w:pPr>
              <w:pStyle w:val="TableText"/>
            </w:pPr>
            <w:r>
              <w:t>Reconcile</w:t>
            </w:r>
          </w:p>
        </w:tc>
        <w:tc>
          <w:tcPr>
            <w:tcW w:w="4896" w:type="dxa"/>
            <w:tcMar>
              <w:top w:w="80" w:type="dxa"/>
              <w:left w:w="120" w:type="dxa"/>
              <w:bottom w:w="80" w:type="dxa"/>
              <w:right w:w="120" w:type="dxa"/>
            </w:tcMar>
          </w:tcPr>
          <w:p w14:paraId="12D46818" w14:textId="77777777" w:rsidR="00D47502" w:rsidRDefault="00AA5FDA">
            <w:pPr>
              <w:pStyle w:val="TableText"/>
            </w:pPr>
            <w:r>
              <w:t>Cek data, job, chat, transaksi</w:t>
            </w:r>
          </w:p>
        </w:tc>
        <w:tc>
          <w:tcPr>
            <w:tcW w:w="2880" w:type="dxa"/>
            <w:tcMar>
              <w:top w:w="80" w:type="dxa"/>
              <w:left w:w="120" w:type="dxa"/>
              <w:bottom w:w="80" w:type="dxa"/>
              <w:right w:w="120" w:type="dxa"/>
            </w:tcMar>
          </w:tcPr>
          <w:p w14:paraId="79AA0C40" w14:textId="77777777" w:rsidR="00D47502" w:rsidRDefault="00AA5FDA">
            <w:pPr>
              <w:pStyle w:val="TableText"/>
            </w:pPr>
            <w:r>
              <w:t>Integritas terkonfirmasi</w:t>
            </w:r>
          </w:p>
        </w:tc>
      </w:tr>
      <w:tr w:rsidR="00D47502" w14:paraId="5849AB36" w14:textId="77777777">
        <w:trPr>
          <w:cantSplit/>
        </w:trPr>
        <w:tc>
          <w:tcPr>
            <w:tcW w:w="1584" w:type="dxa"/>
            <w:shd w:val="clear" w:color="auto" w:fill="F6F8FC"/>
            <w:tcMar>
              <w:top w:w="80" w:type="dxa"/>
              <w:left w:w="120" w:type="dxa"/>
              <w:bottom w:w="80" w:type="dxa"/>
              <w:right w:w="120" w:type="dxa"/>
            </w:tcMar>
          </w:tcPr>
          <w:p w14:paraId="4F6D79B9" w14:textId="77777777" w:rsidR="00D47502" w:rsidRDefault="00AA5FDA">
            <w:pPr>
              <w:pStyle w:val="TableText"/>
            </w:pPr>
            <w:r>
              <w:lastRenderedPageBreak/>
              <w:t>Observe</w:t>
            </w:r>
          </w:p>
        </w:tc>
        <w:tc>
          <w:tcPr>
            <w:tcW w:w="4896" w:type="dxa"/>
            <w:shd w:val="clear" w:color="auto" w:fill="F6F8FC"/>
            <w:tcMar>
              <w:top w:w="80" w:type="dxa"/>
              <w:left w:w="120" w:type="dxa"/>
              <w:bottom w:w="80" w:type="dxa"/>
              <w:right w:w="120" w:type="dxa"/>
            </w:tcMar>
          </w:tcPr>
          <w:p w14:paraId="35E37B16" w14:textId="77777777" w:rsidR="00D47502" w:rsidRDefault="00AA5FDA">
            <w:pPr>
              <w:pStyle w:val="TableText"/>
            </w:pPr>
            <w:r>
              <w:t>Metric/log/user confirmation</w:t>
            </w:r>
          </w:p>
        </w:tc>
        <w:tc>
          <w:tcPr>
            <w:tcW w:w="2880" w:type="dxa"/>
            <w:shd w:val="clear" w:color="auto" w:fill="F6F8FC"/>
            <w:tcMar>
              <w:top w:w="80" w:type="dxa"/>
              <w:left w:w="120" w:type="dxa"/>
              <w:bottom w:w="80" w:type="dxa"/>
              <w:right w:w="120" w:type="dxa"/>
            </w:tcMar>
          </w:tcPr>
          <w:p w14:paraId="72F5BC67" w14:textId="77777777" w:rsidR="00D47502" w:rsidRDefault="00AA5FDA">
            <w:pPr>
              <w:pStyle w:val="TableText"/>
            </w:pPr>
            <w:r>
              <w:t>Stabilitas</w:t>
            </w:r>
          </w:p>
        </w:tc>
      </w:tr>
      <w:tr w:rsidR="00D47502" w14:paraId="5ECB36B2" w14:textId="77777777">
        <w:trPr>
          <w:cantSplit/>
        </w:trPr>
        <w:tc>
          <w:tcPr>
            <w:tcW w:w="1584" w:type="dxa"/>
            <w:tcMar>
              <w:top w:w="80" w:type="dxa"/>
              <w:left w:w="120" w:type="dxa"/>
              <w:bottom w:w="80" w:type="dxa"/>
              <w:right w:w="120" w:type="dxa"/>
            </w:tcMar>
          </w:tcPr>
          <w:p w14:paraId="1D3A10C2" w14:textId="77777777" w:rsidR="00D47502" w:rsidRDefault="00AA5FDA">
            <w:pPr>
              <w:pStyle w:val="TableText"/>
            </w:pPr>
            <w:r>
              <w:t>Review</w:t>
            </w:r>
          </w:p>
        </w:tc>
        <w:tc>
          <w:tcPr>
            <w:tcW w:w="4896" w:type="dxa"/>
            <w:tcMar>
              <w:top w:w="80" w:type="dxa"/>
              <w:left w:w="120" w:type="dxa"/>
              <w:bottom w:w="80" w:type="dxa"/>
              <w:right w:w="120" w:type="dxa"/>
            </w:tcMar>
          </w:tcPr>
          <w:p w14:paraId="57A1A9A8" w14:textId="77777777" w:rsidR="00D47502" w:rsidRDefault="00AA5FDA">
            <w:pPr>
              <w:pStyle w:val="TableText"/>
            </w:pPr>
            <w:r>
              <w:t>RCA, corrective/preventive action</w:t>
            </w:r>
          </w:p>
        </w:tc>
        <w:tc>
          <w:tcPr>
            <w:tcW w:w="2880" w:type="dxa"/>
            <w:tcMar>
              <w:top w:w="80" w:type="dxa"/>
              <w:left w:w="120" w:type="dxa"/>
              <w:bottom w:w="80" w:type="dxa"/>
              <w:right w:w="120" w:type="dxa"/>
            </w:tcMar>
          </w:tcPr>
          <w:p w14:paraId="6FF6814C" w14:textId="77777777" w:rsidR="00D47502" w:rsidRDefault="00AA5FDA">
            <w:pPr>
              <w:pStyle w:val="TableText"/>
            </w:pPr>
            <w:r>
              <w:t>Pembelajaran</w:t>
            </w:r>
          </w:p>
        </w:tc>
      </w:tr>
    </w:tbl>
    <w:p w14:paraId="34FE2EB2" w14:textId="77777777" w:rsidR="00D47502" w:rsidRDefault="00D47502">
      <w:pPr>
        <w:spacing w:after="0"/>
      </w:pPr>
    </w:p>
    <w:p w14:paraId="165228F3" w14:textId="77777777" w:rsidR="00D47502" w:rsidRDefault="00AA5FDA">
      <w:pPr>
        <w:pStyle w:val="Caption"/>
      </w:pPr>
      <w:r>
        <w:t>Tabel 9-26. Emergency change</w:t>
      </w:r>
    </w:p>
    <w:tbl>
      <w:tblPr>
        <w:tblStyle w:val="TableGrid"/>
        <w:tblW w:w="9360" w:type="dxa"/>
        <w:tblInd w:w="120" w:type="dxa"/>
        <w:tblLayout w:type="fixed"/>
        <w:tblLook w:val="04A0" w:firstRow="1" w:lastRow="0" w:firstColumn="1" w:lastColumn="0" w:noHBand="0" w:noVBand="1"/>
      </w:tblPr>
      <w:tblGrid>
        <w:gridCol w:w="2088"/>
        <w:gridCol w:w="7272"/>
      </w:tblGrid>
      <w:tr w:rsidR="00D47502" w14:paraId="12926D33" w14:textId="77777777">
        <w:trPr>
          <w:cantSplit/>
          <w:tblHeader/>
        </w:trPr>
        <w:tc>
          <w:tcPr>
            <w:tcW w:w="2088" w:type="dxa"/>
            <w:shd w:val="clear" w:color="auto" w:fill="1476B8"/>
            <w:tcMar>
              <w:top w:w="80" w:type="dxa"/>
              <w:left w:w="120" w:type="dxa"/>
              <w:bottom w:w="80" w:type="dxa"/>
              <w:right w:w="120" w:type="dxa"/>
            </w:tcMar>
            <w:vAlign w:val="center"/>
          </w:tcPr>
          <w:p w14:paraId="68F9B449" w14:textId="77777777" w:rsidR="00D47502" w:rsidRDefault="00AA5FDA">
            <w:pPr>
              <w:pStyle w:val="TableText"/>
              <w:jc w:val="center"/>
            </w:pPr>
            <w:r>
              <w:rPr>
                <w:b/>
                <w:color w:val="FFFFFF"/>
              </w:rPr>
              <w:t>Syarat</w:t>
            </w:r>
          </w:p>
        </w:tc>
        <w:tc>
          <w:tcPr>
            <w:tcW w:w="7272" w:type="dxa"/>
            <w:shd w:val="clear" w:color="auto" w:fill="1476B8"/>
            <w:tcMar>
              <w:top w:w="80" w:type="dxa"/>
              <w:left w:w="120" w:type="dxa"/>
              <w:bottom w:w="80" w:type="dxa"/>
              <w:right w:w="120" w:type="dxa"/>
            </w:tcMar>
            <w:vAlign w:val="center"/>
          </w:tcPr>
          <w:p w14:paraId="4E8655B2" w14:textId="77777777" w:rsidR="00D47502" w:rsidRDefault="00AA5FDA">
            <w:pPr>
              <w:pStyle w:val="TableText"/>
              <w:jc w:val="center"/>
            </w:pPr>
            <w:r>
              <w:rPr>
                <w:b/>
                <w:color w:val="FFFFFF"/>
              </w:rPr>
              <w:t>Ketentuan</w:t>
            </w:r>
          </w:p>
        </w:tc>
      </w:tr>
      <w:tr w:rsidR="00D47502" w14:paraId="69E0D887" w14:textId="77777777">
        <w:trPr>
          <w:cantSplit/>
        </w:trPr>
        <w:tc>
          <w:tcPr>
            <w:tcW w:w="2088" w:type="dxa"/>
            <w:tcMar>
              <w:top w:w="80" w:type="dxa"/>
              <w:left w:w="120" w:type="dxa"/>
              <w:bottom w:w="80" w:type="dxa"/>
              <w:right w:w="120" w:type="dxa"/>
            </w:tcMar>
          </w:tcPr>
          <w:p w14:paraId="167407B6" w14:textId="77777777" w:rsidR="00D47502" w:rsidRDefault="00AA5FDA">
            <w:pPr>
              <w:pStyle w:val="TableText"/>
            </w:pPr>
            <w:r>
              <w:t>Alasan</w:t>
            </w:r>
          </w:p>
        </w:tc>
        <w:tc>
          <w:tcPr>
            <w:tcW w:w="7272" w:type="dxa"/>
            <w:tcMar>
              <w:top w:w="80" w:type="dxa"/>
              <w:left w:w="120" w:type="dxa"/>
              <w:bottom w:w="80" w:type="dxa"/>
              <w:right w:w="120" w:type="dxa"/>
            </w:tcMar>
          </w:tcPr>
          <w:p w14:paraId="7C587DD9" w14:textId="77777777" w:rsidR="00D47502" w:rsidRDefault="00AA5FDA">
            <w:pPr>
              <w:pStyle w:val="TableText"/>
            </w:pPr>
            <w:r>
              <w:t>Risiko menunggu lebih besar daripada risiko perubahan</w:t>
            </w:r>
          </w:p>
        </w:tc>
      </w:tr>
      <w:tr w:rsidR="00D47502" w14:paraId="0C65FFBC" w14:textId="77777777">
        <w:trPr>
          <w:cantSplit/>
        </w:trPr>
        <w:tc>
          <w:tcPr>
            <w:tcW w:w="2088" w:type="dxa"/>
            <w:shd w:val="clear" w:color="auto" w:fill="F6F8FC"/>
            <w:tcMar>
              <w:top w:w="80" w:type="dxa"/>
              <w:left w:w="120" w:type="dxa"/>
              <w:bottom w:w="80" w:type="dxa"/>
              <w:right w:w="120" w:type="dxa"/>
            </w:tcMar>
          </w:tcPr>
          <w:p w14:paraId="71DFA60E" w14:textId="77777777" w:rsidR="00D47502" w:rsidRDefault="00AA5FDA">
            <w:pPr>
              <w:pStyle w:val="TableText"/>
            </w:pPr>
            <w:r>
              <w:t>Approval</w:t>
            </w:r>
          </w:p>
        </w:tc>
        <w:tc>
          <w:tcPr>
            <w:tcW w:w="7272" w:type="dxa"/>
            <w:shd w:val="clear" w:color="auto" w:fill="F6F8FC"/>
            <w:tcMar>
              <w:top w:w="80" w:type="dxa"/>
              <w:left w:w="120" w:type="dxa"/>
              <w:bottom w:w="80" w:type="dxa"/>
              <w:right w:w="120" w:type="dxa"/>
            </w:tcMar>
          </w:tcPr>
          <w:p w14:paraId="2BF26052" w14:textId="77777777" w:rsidR="00D47502" w:rsidRDefault="00AA5FDA">
            <w:pPr>
              <w:pStyle w:val="TableText"/>
            </w:pPr>
            <w:r>
              <w:t>Incident commander dan owner berwenang; dicatat walau dipercepat</w:t>
            </w:r>
          </w:p>
        </w:tc>
      </w:tr>
      <w:tr w:rsidR="00D47502" w14:paraId="2533CB34" w14:textId="77777777">
        <w:trPr>
          <w:cantSplit/>
        </w:trPr>
        <w:tc>
          <w:tcPr>
            <w:tcW w:w="2088" w:type="dxa"/>
            <w:tcMar>
              <w:top w:w="80" w:type="dxa"/>
              <w:left w:w="120" w:type="dxa"/>
              <w:bottom w:w="80" w:type="dxa"/>
              <w:right w:w="120" w:type="dxa"/>
            </w:tcMar>
          </w:tcPr>
          <w:p w14:paraId="40108FE3" w14:textId="77777777" w:rsidR="00D47502" w:rsidRDefault="00AA5FDA">
            <w:pPr>
              <w:pStyle w:val="TableText"/>
            </w:pPr>
            <w:r>
              <w:t>Scope</w:t>
            </w:r>
          </w:p>
        </w:tc>
        <w:tc>
          <w:tcPr>
            <w:tcW w:w="7272" w:type="dxa"/>
            <w:tcMar>
              <w:top w:w="80" w:type="dxa"/>
              <w:left w:w="120" w:type="dxa"/>
              <w:bottom w:w="80" w:type="dxa"/>
              <w:right w:w="120" w:type="dxa"/>
            </w:tcMar>
          </w:tcPr>
          <w:p w14:paraId="566CC0F8" w14:textId="77777777" w:rsidR="00D47502" w:rsidRDefault="00AA5FDA">
            <w:pPr>
              <w:pStyle w:val="TableText"/>
            </w:pPr>
            <w:r>
              <w:t>Perubahan minimum untuk containment/recovery</w:t>
            </w:r>
          </w:p>
        </w:tc>
      </w:tr>
      <w:tr w:rsidR="00D47502" w14:paraId="732A2AEF" w14:textId="77777777">
        <w:trPr>
          <w:cantSplit/>
        </w:trPr>
        <w:tc>
          <w:tcPr>
            <w:tcW w:w="2088" w:type="dxa"/>
            <w:shd w:val="clear" w:color="auto" w:fill="F6F8FC"/>
            <w:tcMar>
              <w:top w:w="80" w:type="dxa"/>
              <w:left w:w="120" w:type="dxa"/>
              <w:bottom w:w="80" w:type="dxa"/>
              <w:right w:w="120" w:type="dxa"/>
            </w:tcMar>
          </w:tcPr>
          <w:p w14:paraId="4F074CF3" w14:textId="77777777" w:rsidR="00D47502" w:rsidRDefault="00AA5FDA">
            <w:pPr>
              <w:pStyle w:val="TableText"/>
            </w:pPr>
            <w:r>
              <w:t>Bukti</w:t>
            </w:r>
          </w:p>
        </w:tc>
        <w:tc>
          <w:tcPr>
            <w:tcW w:w="7272" w:type="dxa"/>
            <w:shd w:val="clear" w:color="auto" w:fill="F6F8FC"/>
            <w:tcMar>
              <w:top w:w="80" w:type="dxa"/>
              <w:left w:w="120" w:type="dxa"/>
              <w:bottom w:w="80" w:type="dxa"/>
              <w:right w:w="120" w:type="dxa"/>
            </w:tcMar>
          </w:tcPr>
          <w:p w14:paraId="661FF5EB" w14:textId="77777777" w:rsidR="00D47502" w:rsidRDefault="00AA5FDA">
            <w:pPr>
              <w:pStyle w:val="TableText"/>
            </w:pPr>
            <w:r>
              <w:t>Timeline, command, image/config, backup, hasil</w:t>
            </w:r>
          </w:p>
        </w:tc>
      </w:tr>
      <w:tr w:rsidR="00D47502" w14:paraId="3F1B2991" w14:textId="77777777">
        <w:trPr>
          <w:cantSplit/>
        </w:trPr>
        <w:tc>
          <w:tcPr>
            <w:tcW w:w="2088" w:type="dxa"/>
            <w:tcMar>
              <w:top w:w="80" w:type="dxa"/>
              <w:left w:w="120" w:type="dxa"/>
              <w:bottom w:w="80" w:type="dxa"/>
              <w:right w:w="120" w:type="dxa"/>
            </w:tcMar>
          </w:tcPr>
          <w:p w14:paraId="33BE089D" w14:textId="77777777" w:rsidR="00D47502" w:rsidRDefault="00AA5FDA">
            <w:pPr>
              <w:pStyle w:val="TableText"/>
            </w:pPr>
            <w:r>
              <w:t>Verifikasi</w:t>
            </w:r>
          </w:p>
        </w:tc>
        <w:tc>
          <w:tcPr>
            <w:tcW w:w="7272" w:type="dxa"/>
            <w:tcMar>
              <w:top w:w="80" w:type="dxa"/>
              <w:left w:w="120" w:type="dxa"/>
              <w:bottom w:w="80" w:type="dxa"/>
              <w:right w:w="120" w:type="dxa"/>
            </w:tcMar>
          </w:tcPr>
          <w:p w14:paraId="1C5D3732" w14:textId="77777777" w:rsidR="00D47502" w:rsidRDefault="00AA5FDA">
            <w:pPr>
              <w:pStyle w:val="TableText"/>
            </w:pPr>
            <w:r>
              <w:t>Targeted test/smoke dan observasi sesuai keadaan</w:t>
            </w:r>
          </w:p>
        </w:tc>
      </w:tr>
      <w:tr w:rsidR="00D47502" w14:paraId="4088627D" w14:textId="77777777">
        <w:trPr>
          <w:cantSplit/>
        </w:trPr>
        <w:tc>
          <w:tcPr>
            <w:tcW w:w="2088" w:type="dxa"/>
            <w:shd w:val="clear" w:color="auto" w:fill="F6F8FC"/>
            <w:tcMar>
              <w:top w:w="80" w:type="dxa"/>
              <w:left w:w="120" w:type="dxa"/>
              <w:bottom w:w="80" w:type="dxa"/>
              <w:right w:w="120" w:type="dxa"/>
            </w:tcMar>
          </w:tcPr>
          <w:p w14:paraId="1016868E" w14:textId="77777777" w:rsidR="00D47502" w:rsidRDefault="00AA5FDA">
            <w:pPr>
              <w:pStyle w:val="TableText"/>
            </w:pPr>
            <w:r>
              <w:t>Pasca-insiden</w:t>
            </w:r>
          </w:p>
        </w:tc>
        <w:tc>
          <w:tcPr>
            <w:tcW w:w="7272" w:type="dxa"/>
            <w:shd w:val="clear" w:color="auto" w:fill="F6F8FC"/>
            <w:tcMar>
              <w:top w:w="80" w:type="dxa"/>
              <w:left w:w="120" w:type="dxa"/>
              <w:bottom w:w="80" w:type="dxa"/>
              <w:right w:w="120" w:type="dxa"/>
            </w:tcMar>
          </w:tcPr>
          <w:p w14:paraId="4B34B81F" w14:textId="77777777" w:rsidR="00D47502" w:rsidRDefault="00AA5FDA">
            <w:pPr>
              <w:pStyle w:val="TableText"/>
            </w:pPr>
            <w:r>
              <w:t>Review lengkap, test/regression, dokumentasi, permanent fix</w:t>
            </w:r>
          </w:p>
        </w:tc>
      </w:tr>
    </w:tbl>
    <w:p w14:paraId="4B373E76"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14A0DDEE" w14:textId="77777777">
        <w:trPr>
          <w:cantSplit/>
        </w:trPr>
        <w:tc>
          <w:tcPr>
            <w:tcW w:w="9360" w:type="dxa"/>
            <w:shd w:val="clear" w:color="auto" w:fill="FFFBEB"/>
            <w:tcMar>
              <w:top w:w="80" w:type="dxa"/>
              <w:left w:w="120" w:type="dxa"/>
              <w:bottom w:w="80" w:type="dxa"/>
              <w:right w:w="120" w:type="dxa"/>
            </w:tcMar>
          </w:tcPr>
          <w:p w14:paraId="216401AC" w14:textId="77777777" w:rsidR="00D47502" w:rsidRDefault="00AA5FDA">
            <w:r>
              <w:rPr>
                <w:b/>
                <w:color w:val="075985"/>
                <w:sz w:val="21"/>
              </w:rPr>
              <w:t>Keamanan dan privasi</w:t>
            </w:r>
            <w:r>
              <w:rPr>
                <w:b/>
                <w:color w:val="075985"/>
                <w:sz w:val="21"/>
              </w:rPr>
              <w:br/>
            </w:r>
            <w:r>
              <w:rPr>
                <w:sz w:val="20"/>
              </w:rPr>
              <w:t>Saat insiden, jangan menyalin docker/.env, token, cookie, kredensial, file CSV, atau payload chat mentah ke kanal umum. Gunakan ID internal, redaction, akses least privilege, dan penyimpanan bukti yang disetujui.</w:t>
            </w:r>
          </w:p>
        </w:tc>
      </w:tr>
    </w:tbl>
    <w:p w14:paraId="7A6EC102" w14:textId="77777777" w:rsidR="00D47502" w:rsidRDefault="00D47502">
      <w:pPr>
        <w:spacing w:after="0"/>
      </w:pPr>
    </w:p>
    <w:p w14:paraId="05EF69DC" w14:textId="77777777" w:rsidR="00D47502" w:rsidRDefault="00AA5FDA">
      <w:pPr>
        <w:pStyle w:val="Heading2"/>
      </w:pPr>
      <w:bookmarkStart w:id="22" w:name="_Toc238510829"/>
      <w:r>
        <w:t>9.17 Rekomendasi Pengembangan Operasional</w:t>
      </w:r>
      <w:bookmarkEnd w:id="22"/>
    </w:p>
    <w:p w14:paraId="4CBCC169" w14:textId="77777777" w:rsidR="00D47502" w:rsidRDefault="00AA5FDA">
      <w:pPr>
        <w:pStyle w:val="Caption"/>
      </w:pPr>
      <w:r>
        <w:t>Tabel 9-27. Roadmap menuju VPS</w:t>
      </w:r>
    </w:p>
    <w:tbl>
      <w:tblPr>
        <w:tblStyle w:val="TableGrid"/>
        <w:tblW w:w="9360" w:type="dxa"/>
        <w:tblInd w:w="120" w:type="dxa"/>
        <w:tblLayout w:type="fixed"/>
        <w:tblLook w:val="04A0" w:firstRow="1" w:lastRow="0" w:firstColumn="1" w:lastColumn="0" w:noHBand="0" w:noVBand="1"/>
      </w:tblPr>
      <w:tblGrid>
        <w:gridCol w:w="1080"/>
        <w:gridCol w:w="4536"/>
        <w:gridCol w:w="3744"/>
      </w:tblGrid>
      <w:tr w:rsidR="00D47502" w14:paraId="606B488F" w14:textId="77777777">
        <w:trPr>
          <w:cantSplit/>
          <w:tblHeader/>
        </w:trPr>
        <w:tc>
          <w:tcPr>
            <w:tcW w:w="1080" w:type="dxa"/>
            <w:shd w:val="clear" w:color="auto" w:fill="1476B8"/>
            <w:tcMar>
              <w:top w:w="80" w:type="dxa"/>
              <w:left w:w="120" w:type="dxa"/>
              <w:bottom w:w="80" w:type="dxa"/>
              <w:right w:w="120" w:type="dxa"/>
            </w:tcMar>
            <w:vAlign w:val="center"/>
          </w:tcPr>
          <w:p w14:paraId="0054C499" w14:textId="77777777" w:rsidR="00D47502" w:rsidRDefault="00AA5FDA">
            <w:pPr>
              <w:pStyle w:val="TableText"/>
              <w:jc w:val="center"/>
            </w:pPr>
            <w:r>
              <w:rPr>
                <w:b/>
                <w:color w:val="FFFFFF"/>
              </w:rPr>
              <w:t>Prioritas</w:t>
            </w:r>
          </w:p>
        </w:tc>
        <w:tc>
          <w:tcPr>
            <w:tcW w:w="4536" w:type="dxa"/>
            <w:shd w:val="clear" w:color="auto" w:fill="1476B8"/>
            <w:tcMar>
              <w:top w:w="80" w:type="dxa"/>
              <w:left w:w="120" w:type="dxa"/>
              <w:bottom w:w="80" w:type="dxa"/>
              <w:right w:w="120" w:type="dxa"/>
            </w:tcMar>
            <w:vAlign w:val="center"/>
          </w:tcPr>
          <w:p w14:paraId="4F06C0D4" w14:textId="77777777" w:rsidR="00D47502" w:rsidRDefault="00AA5FDA">
            <w:pPr>
              <w:pStyle w:val="TableText"/>
              <w:jc w:val="center"/>
            </w:pPr>
            <w:r>
              <w:rPr>
                <w:b/>
                <w:color w:val="FFFFFF"/>
              </w:rPr>
              <w:t>Rekomendasi</w:t>
            </w:r>
          </w:p>
        </w:tc>
        <w:tc>
          <w:tcPr>
            <w:tcW w:w="3744" w:type="dxa"/>
            <w:shd w:val="clear" w:color="auto" w:fill="1476B8"/>
            <w:tcMar>
              <w:top w:w="80" w:type="dxa"/>
              <w:left w:w="120" w:type="dxa"/>
              <w:bottom w:w="80" w:type="dxa"/>
              <w:right w:w="120" w:type="dxa"/>
            </w:tcMar>
            <w:vAlign w:val="center"/>
          </w:tcPr>
          <w:p w14:paraId="5120550A" w14:textId="77777777" w:rsidR="00D47502" w:rsidRDefault="00AA5FDA">
            <w:pPr>
              <w:pStyle w:val="TableText"/>
              <w:jc w:val="center"/>
            </w:pPr>
            <w:r>
              <w:rPr>
                <w:b/>
                <w:color w:val="FFFFFF"/>
              </w:rPr>
              <w:t>Kriteria selesai</w:t>
            </w:r>
          </w:p>
        </w:tc>
      </w:tr>
      <w:tr w:rsidR="00D47502" w14:paraId="3E23E3DB" w14:textId="77777777">
        <w:trPr>
          <w:cantSplit/>
        </w:trPr>
        <w:tc>
          <w:tcPr>
            <w:tcW w:w="1080" w:type="dxa"/>
            <w:tcMar>
              <w:top w:w="80" w:type="dxa"/>
              <w:left w:w="120" w:type="dxa"/>
              <w:bottom w:w="80" w:type="dxa"/>
              <w:right w:w="120" w:type="dxa"/>
            </w:tcMar>
          </w:tcPr>
          <w:p w14:paraId="0ECB6D52" w14:textId="77777777" w:rsidR="00D47502" w:rsidRDefault="00AA5FDA">
            <w:pPr>
              <w:pStyle w:val="TableText"/>
            </w:pPr>
            <w:r>
              <w:t>P0</w:t>
            </w:r>
          </w:p>
        </w:tc>
        <w:tc>
          <w:tcPr>
            <w:tcW w:w="4536" w:type="dxa"/>
            <w:tcMar>
              <w:top w:w="80" w:type="dxa"/>
              <w:left w:w="120" w:type="dxa"/>
              <w:bottom w:w="80" w:type="dxa"/>
              <w:right w:w="120" w:type="dxa"/>
            </w:tcMar>
          </w:tcPr>
          <w:p w14:paraId="2D2D8E53" w14:textId="77777777" w:rsidR="00D47502" w:rsidRDefault="00AA5FDA">
            <w:pPr>
              <w:pStyle w:val="TableText"/>
            </w:pPr>
            <w:r>
              <w:t>Staging full Docker production-like</w:t>
            </w:r>
          </w:p>
        </w:tc>
        <w:tc>
          <w:tcPr>
            <w:tcW w:w="3744" w:type="dxa"/>
            <w:tcMar>
              <w:top w:w="80" w:type="dxa"/>
              <w:left w:w="120" w:type="dxa"/>
              <w:bottom w:w="80" w:type="dxa"/>
              <w:right w:w="120" w:type="dxa"/>
            </w:tcMar>
          </w:tcPr>
          <w:p w14:paraId="47B9CE15" w14:textId="77777777" w:rsidR="00D47502" w:rsidRDefault="00AA5FDA">
            <w:pPr>
              <w:pStyle w:val="TableText"/>
            </w:pPr>
            <w:r>
              <w:t>Image yang sama, TLS, data sintetis, smoke/UAT</w:t>
            </w:r>
          </w:p>
        </w:tc>
      </w:tr>
      <w:tr w:rsidR="00D47502" w14:paraId="6A1A7B84" w14:textId="77777777">
        <w:trPr>
          <w:cantSplit/>
        </w:trPr>
        <w:tc>
          <w:tcPr>
            <w:tcW w:w="1080" w:type="dxa"/>
            <w:shd w:val="clear" w:color="auto" w:fill="F6F8FC"/>
            <w:tcMar>
              <w:top w:w="80" w:type="dxa"/>
              <w:left w:w="120" w:type="dxa"/>
              <w:bottom w:w="80" w:type="dxa"/>
              <w:right w:w="120" w:type="dxa"/>
            </w:tcMar>
          </w:tcPr>
          <w:p w14:paraId="01E91570" w14:textId="77777777" w:rsidR="00D47502" w:rsidRDefault="00AA5FDA">
            <w:pPr>
              <w:pStyle w:val="TableText"/>
            </w:pPr>
            <w:r>
              <w:t>P0</w:t>
            </w:r>
          </w:p>
        </w:tc>
        <w:tc>
          <w:tcPr>
            <w:tcW w:w="4536" w:type="dxa"/>
            <w:shd w:val="clear" w:color="auto" w:fill="F6F8FC"/>
            <w:tcMar>
              <w:top w:w="80" w:type="dxa"/>
              <w:left w:w="120" w:type="dxa"/>
              <w:bottom w:w="80" w:type="dxa"/>
              <w:right w:w="120" w:type="dxa"/>
            </w:tcMar>
          </w:tcPr>
          <w:p w14:paraId="65E82B19" w14:textId="77777777" w:rsidR="00D47502" w:rsidRDefault="00AA5FDA">
            <w:pPr>
              <w:pStyle w:val="TableText"/>
            </w:pPr>
            <w:r>
              <w:t>CI test, build, image, scan, artifact</w:t>
            </w:r>
          </w:p>
        </w:tc>
        <w:tc>
          <w:tcPr>
            <w:tcW w:w="3744" w:type="dxa"/>
            <w:shd w:val="clear" w:color="auto" w:fill="F6F8FC"/>
            <w:tcMar>
              <w:top w:w="80" w:type="dxa"/>
              <w:left w:w="120" w:type="dxa"/>
              <w:bottom w:w="80" w:type="dxa"/>
              <w:right w:w="120" w:type="dxa"/>
            </w:tcMar>
          </w:tcPr>
          <w:p w14:paraId="16CA4DE1" w14:textId="77777777" w:rsidR="00D47502" w:rsidRDefault="00AA5FDA">
            <w:pPr>
              <w:pStyle w:val="TableText"/>
            </w:pPr>
            <w:r>
              <w:t>Merge/release diblokir bila gate gagal</w:t>
            </w:r>
          </w:p>
        </w:tc>
      </w:tr>
      <w:tr w:rsidR="00D47502" w14:paraId="35F7E46F" w14:textId="77777777">
        <w:trPr>
          <w:cantSplit/>
        </w:trPr>
        <w:tc>
          <w:tcPr>
            <w:tcW w:w="1080" w:type="dxa"/>
            <w:tcMar>
              <w:top w:w="80" w:type="dxa"/>
              <w:left w:w="120" w:type="dxa"/>
              <w:bottom w:w="80" w:type="dxa"/>
              <w:right w:w="120" w:type="dxa"/>
            </w:tcMar>
          </w:tcPr>
          <w:p w14:paraId="15015B6F" w14:textId="77777777" w:rsidR="00D47502" w:rsidRDefault="00AA5FDA">
            <w:pPr>
              <w:pStyle w:val="TableText"/>
            </w:pPr>
            <w:r>
              <w:t>P0</w:t>
            </w:r>
          </w:p>
        </w:tc>
        <w:tc>
          <w:tcPr>
            <w:tcW w:w="4536" w:type="dxa"/>
            <w:tcMar>
              <w:top w:w="80" w:type="dxa"/>
              <w:left w:w="120" w:type="dxa"/>
              <w:bottom w:w="80" w:type="dxa"/>
              <w:right w:w="120" w:type="dxa"/>
            </w:tcMar>
          </w:tcPr>
          <w:p w14:paraId="701D7B0D" w14:textId="77777777" w:rsidR="00D47502" w:rsidRDefault="00AA5FDA">
            <w:pPr>
              <w:pStyle w:val="TableText"/>
            </w:pPr>
            <w:r>
              <w:t>Registry dan IMAGE_TAG immutable</w:t>
            </w:r>
          </w:p>
        </w:tc>
        <w:tc>
          <w:tcPr>
            <w:tcW w:w="3744" w:type="dxa"/>
            <w:tcMar>
              <w:top w:w="80" w:type="dxa"/>
              <w:left w:w="120" w:type="dxa"/>
              <w:bottom w:w="80" w:type="dxa"/>
              <w:right w:w="120" w:type="dxa"/>
            </w:tcMar>
          </w:tcPr>
          <w:p w14:paraId="360697BC" w14:textId="77777777" w:rsidR="00D47502" w:rsidRDefault="00AA5FDA">
            <w:pPr>
              <w:pStyle w:val="TableText"/>
            </w:pPr>
            <w:r>
              <w:t>Digest tercatat dan rollback pull-tested</w:t>
            </w:r>
          </w:p>
        </w:tc>
      </w:tr>
      <w:tr w:rsidR="00D47502" w14:paraId="0CCD4C84" w14:textId="77777777">
        <w:trPr>
          <w:cantSplit/>
        </w:trPr>
        <w:tc>
          <w:tcPr>
            <w:tcW w:w="1080" w:type="dxa"/>
            <w:shd w:val="clear" w:color="auto" w:fill="F6F8FC"/>
            <w:tcMar>
              <w:top w:w="80" w:type="dxa"/>
              <w:left w:w="120" w:type="dxa"/>
              <w:bottom w:w="80" w:type="dxa"/>
              <w:right w:w="120" w:type="dxa"/>
            </w:tcMar>
          </w:tcPr>
          <w:p w14:paraId="020347B3" w14:textId="77777777" w:rsidR="00D47502" w:rsidRDefault="00AA5FDA">
            <w:pPr>
              <w:pStyle w:val="TableText"/>
            </w:pPr>
            <w:r>
              <w:t>P0</w:t>
            </w:r>
          </w:p>
        </w:tc>
        <w:tc>
          <w:tcPr>
            <w:tcW w:w="4536" w:type="dxa"/>
            <w:shd w:val="clear" w:color="auto" w:fill="F6F8FC"/>
            <w:tcMar>
              <w:top w:w="80" w:type="dxa"/>
              <w:left w:w="120" w:type="dxa"/>
              <w:bottom w:w="80" w:type="dxa"/>
              <w:right w:w="120" w:type="dxa"/>
            </w:tcMar>
          </w:tcPr>
          <w:p w14:paraId="52E25B8B" w14:textId="77777777" w:rsidR="00D47502" w:rsidRDefault="00AA5FDA">
            <w:pPr>
              <w:pStyle w:val="TableText"/>
            </w:pPr>
            <w:r>
              <w:t>Backup otomatis dan restore drill</w:t>
            </w:r>
          </w:p>
        </w:tc>
        <w:tc>
          <w:tcPr>
            <w:tcW w:w="3744" w:type="dxa"/>
            <w:shd w:val="clear" w:color="auto" w:fill="F6F8FC"/>
            <w:tcMar>
              <w:top w:w="80" w:type="dxa"/>
              <w:left w:w="120" w:type="dxa"/>
              <w:bottom w:w="80" w:type="dxa"/>
              <w:right w:w="120" w:type="dxa"/>
            </w:tcMar>
          </w:tcPr>
          <w:p w14:paraId="50DEC235" w14:textId="77777777" w:rsidR="00D47502" w:rsidRDefault="00AA5FDA">
            <w:pPr>
              <w:pStyle w:val="TableText"/>
            </w:pPr>
            <w:r>
              <w:t>RPO/RTO aktual serta evidence</w:t>
            </w:r>
          </w:p>
        </w:tc>
      </w:tr>
      <w:tr w:rsidR="00D47502" w14:paraId="29E9A8D3" w14:textId="77777777">
        <w:trPr>
          <w:cantSplit/>
        </w:trPr>
        <w:tc>
          <w:tcPr>
            <w:tcW w:w="1080" w:type="dxa"/>
            <w:tcMar>
              <w:top w:w="80" w:type="dxa"/>
              <w:left w:w="120" w:type="dxa"/>
              <w:bottom w:w="80" w:type="dxa"/>
              <w:right w:w="120" w:type="dxa"/>
            </w:tcMar>
          </w:tcPr>
          <w:p w14:paraId="3AFD0E97" w14:textId="77777777" w:rsidR="00D47502" w:rsidRDefault="00AA5FDA">
            <w:pPr>
              <w:pStyle w:val="TableText"/>
            </w:pPr>
            <w:r>
              <w:t>P0</w:t>
            </w:r>
          </w:p>
        </w:tc>
        <w:tc>
          <w:tcPr>
            <w:tcW w:w="4536" w:type="dxa"/>
            <w:tcMar>
              <w:top w:w="80" w:type="dxa"/>
              <w:left w:w="120" w:type="dxa"/>
              <w:bottom w:w="80" w:type="dxa"/>
              <w:right w:w="120" w:type="dxa"/>
            </w:tcMar>
          </w:tcPr>
          <w:p w14:paraId="192577E5" w14:textId="77777777" w:rsidR="00D47502" w:rsidRDefault="00AA5FDA">
            <w:pPr>
              <w:pStyle w:val="TableText"/>
            </w:pPr>
            <w:r>
              <w:t>TLS, firewall, secret management</w:t>
            </w:r>
          </w:p>
        </w:tc>
        <w:tc>
          <w:tcPr>
            <w:tcW w:w="3744" w:type="dxa"/>
            <w:tcMar>
              <w:top w:w="80" w:type="dxa"/>
              <w:left w:w="120" w:type="dxa"/>
              <w:bottom w:w="80" w:type="dxa"/>
              <w:right w:w="120" w:type="dxa"/>
            </w:tcMar>
          </w:tcPr>
          <w:p w14:paraId="4D755924" w14:textId="77777777" w:rsidR="00D47502" w:rsidRDefault="00AA5FDA">
            <w:pPr>
              <w:pStyle w:val="TableText"/>
            </w:pPr>
            <w:r>
              <w:t>DB/Redis/WAHA tidak terekspos publik</w:t>
            </w:r>
          </w:p>
        </w:tc>
      </w:tr>
      <w:tr w:rsidR="00D47502" w14:paraId="06B45682" w14:textId="77777777">
        <w:trPr>
          <w:cantSplit/>
        </w:trPr>
        <w:tc>
          <w:tcPr>
            <w:tcW w:w="1080" w:type="dxa"/>
            <w:shd w:val="clear" w:color="auto" w:fill="F6F8FC"/>
            <w:tcMar>
              <w:top w:w="80" w:type="dxa"/>
              <w:left w:w="120" w:type="dxa"/>
              <w:bottom w:w="80" w:type="dxa"/>
              <w:right w:w="120" w:type="dxa"/>
            </w:tcMar>
          </w:tcPr>
          <w:p w14:paraId="03FE6BF7" w14:textId="77777777" w:rsidR="00D47502" w:rsidRDefault="00AA5FDA">
            <w:pPr>
              <w:pStyle w:val="TableText"/>
            </w:pPr>
            <w:r>
              <w:t>P0</w:t>
            </w:r>
          </w:p>
        </w:tc>
        <w:tc>
          <w:tcPr>
            <w:tcW w:w="4536" w:type="dxa"/>
            <w:shd w:val="clear" w:color="auto" w:fill="F6F8FC"/>
            <w:tcMar>
              <w:top w:w="80" w:type="dxa"/>
              <w:left w:w="120" w:type="dxa"/>
              <w:bottom w:w="80" w:type="dxa"/>
              <w:right w:w="120" w:type="dxa"/>
            </w:tcMar>
          </w:tcPr>
          <w:p w14:paraId="528096E1" w14:textId="77777777" w:rsidR="00D47502" w:rsidRDefault="00AA5FDA">
            <w:pPr>
              <w:pStyle w:val="TableText"/>
            </w:pPr>
            <w:r>
              <w:t>Central logging dan alert</w:t>
            </w:r>
          </w:p>
        </w:tc>
        <w:tc>
          <w:tcPr>
            <w:tcW w:w="3744" w:type="dxa"/>
            <w:shd w:val="clear" w:color="auto" w:fill="F6F8FC"/>
            <w:tcMar>
              <w:top w:w="80" w:type="dxa"/>
              <w:left w:w="120" w:type="dxa"/>
              <w:bottom w:w="80" w:type="dxa"/>
              <w:right w:w="120" w:type="dxa"/>
            </w:tcMar>
          </w:tcPr>
          <w:p w14:paraId="2A291FC3" w14:textId="77777777" w:rsidR="00D47502" w:rsidRDefault="00AA5FDA">
            <w:pPr>
              <w:pStyle w:val="TableText"/>
            </w:pPr>
            <w:r>
              <w:t>5xx, queue, disk, DB, WAHA memiliki owner</w:t>
            </w:r>
          </w:p>
        </w:tc>
      </w:tr>
      <w:tr w:rsidR="00D47502" w14:paraId="4DB084D0" w14:textId="77777777">
        <w:trPr>
          <w:cantSplit/>
        </w:trPr>
        <w:tc>
          <w:tcPr>
            <w:tcW w:w="1080" w:type="dxa"/>
            <w:tcMar>
              <w:top w:w="80" w:type="dxa"/>
              <w:left w:w="120" w:type="dxa"/>
              <w:bottom w:w="80" w:type="dxa"/>
              <w:right w:w="120" w:type="dxa"/>
            </w:tcMar>
          </w:tcPr>
          <w:p w14:paraId="4F676476" w14:textId="77777777" w:rsidR="00D47502" w:rsidRDefault="00AA5FDA">
            <w:pPr>
              <w:pStyle w:val="TableText"/>
            </w:pPr>
            <w:r>
              <w:t>P1</w:t>
            </w:r>
          </w:p>
        </w:tc>
        <w:tc>
          <w:tcPr>
            <w:tcW w:w="4536" w:type="dxa"/>
            <w:tcMar>
              <w:top w:w="80" w:type="dxa"/>
              <w:left w:w="120" w:type="dxa"/>
              <w:bottom w:w="80" w:type="dxa"/>
              <w:right w:w="120" w:type="dxa"/>
            </w:tcMar>
          </w:tcPr>
          <w:p w14:paraId="4C85D54A" w14:textId="77777777" w:rsidR="00D47502" w:rsidRDefault="00AA5FDA">
            <w:pPr>
              <w:pStyle w:val="TableText"/>
            </w:pPr>
            <w:r>
              <w:t>Zero/minimal-downtime migration pattern</w:t>
            </w:r>
          </w:p>
        </w:tc>
        <w:tc>
          <w:tcPr>
            <w:tcW w:w="3744" w:type="dxa"/>
            <w:tcMar>
              <w:top w:w="80" w:type="dxa"/>
              <w:left w:w="120" w:type="dxa"/>
              <w:bottom w:w="80" w:type="dxa"/>
              <w:right w:w="120" w:type="dxa"/>
            </w:tcMar>
          </w:tcPr>
          <w:p w14:paraId="45544A3B" w14:textId="77777777" w:rsidR="00D47502" w:rsidRDefault="00AA5FDA">
            <w:pPr>
              <w:pStyle w:val="TableText"/>
            </w:pPr>
            <w:r>
              <w:t>Expand-contract dan rehearsal</w:t>
            </w:r>
          </w:p>
        </w:tc>
      </w:tr>
      <w:tr w:rsidR="00D47502" w14:paraId="353B56A2" w14:textId="77777777">
        <w:trPr>
          <w:cantSplit/>
        </w:trPr>
        <w:tc>
          <w:tcPr>
            <w:tcW w:w="1080" w:type="dxa"/>
            <w:shd w:val="clear" w:color="auto" w:fill="F6F8FC"/>
            <w:tcMar>
              <w:top w:w="80" w:type="dxa"/>
              <w:left w:w="120" w:type="dxa"/>
              <w:bottom w:w="80" w:type="dxa"/>
              <w:right w:w="120" w:type="dxa"/>
            </w:tcMar>
          </w:tcPr>
          <w:p w14:paraId="07E3EF11" w14:textId="77777777" w:rsidR="00D47502" w:rsidRDefault="00AA5FDA">
            <w:pPr>
              <w:pStyle w:val="TableText"/>
            </w:pPr>
            <w:r>
              <w:t>P1</w:t>
            </w:r>
          </w:p>
        </w:tc>
        <w:tc>
          <w:tcPr>
            <w:tcW w:w="4536" w:type="dxa"/>
            <w:shd w:val="clear" w:color="auto" w:fill="F6F8FC"/>
            <w:tcMar>
              <w:top w:w="80" w:type="dxa"/>
              <w:left w:w="120" w:type="dxa"/>
              <w:bottom w:w="80" w:type="dxa"/>
              <w:right w:w="120" w:type="dxa"/>
            </w:tcMar>
          </w:tcPr>
          <w:p w14:paraId="4E5707F0" w14:textId="77777777" w:rsidR="00D47502" w:rsidRDefault="00AA5FDA">
            <w:pPr>
              <w:pStyle w:val="TableText"/>
            </w:pPr>
            <w:r>
              <w:t>Queue/scheduler heartbeat</w:t>
            </w:r>
          </w:p>
        </w:tc>
        <w:tc>
          <w:tcPr>
            <w:tcW w:w="3744" w:type="dxa"/>
            <w:shd w:val="clear" w:color="auto" w:fill="F6F8FC"/>
            <w:tcMar>
              <w:top w:w="80" w:type="dxa"/>
              <w:left w:w="120" w:type="dxa"/>
              <w:bottom w:w="80" w:type="dxa"/>
              <w:right w:w="120" w:type="dxa"/>
            </w:tcMar>
          </w:tcPr>
          <w:p w14:paraId="7BD854D5" w14:textId="77777777" w:rsidR="00D47502" w:rsidRDefault="00AA5FDA">
            <w:pPr>
              <w:pStyle w:val="TableText"/>
            </w:pPr>
            <w:r>
              <w:t>Missed run dan backlog menghasilkan alert</w:t>
            </w:r>
          </w:p>
        </w:tc>
      </w:tr>
      <w:tr w:rsidR="00D47502" w14:paraId="1C3FD4E0" w14:textId="77777777">
        <w:trPr>
          <w:cantSplit/>
        </w:trPr>
        <w:tc>
          <w:tcPr>
            <w:tcW w:w="1080" w:type="dxa"/>
            <w:tcMar>
              <w:top w:w="80" w:type="dxa"/>
              <w:left w:w="120" w:type="dxa"/>
              <w:bottom w:w="80" w:type="dxa"/>
              <w:right w:w="120" w:type="dxa"/>
            </w:tcMar>
          </w:tcPr>
          <w:p w14:paraId="40774404" w14:textId="77777777" w:rsidR="00D47502" w:rsidRDefault="00AA5FDA">
            <w:pPr>
              <w:pStyle w:val="TableText"/>
            </w:pPr>
            <w:r>
              <w:t>P1</w:t>
            </w:r>
          </w:p>
        </w:tc>
        <w:tc>
          <w:tcPr>
            <w:tcW w:w="4536" w:type="dxa"/>
            <w:tcMar>
              <w:top w:w="80" w:type="dxa"/>
              <w:left w:w="120" w:type="dxa"/>
              <w:bottom w:w="80" w:type="dxa"/>
              <w:right w:w="120" w:type="dxa"/>
            </w:tcMar>
          </w:tcPr>
          <w:p w14:paraId="3A792C03" w14:textId="77777777" w:rsidR="00D47502" w:rsidRDefault="00AA5FDA">
            <w:pPr>
              <w:pStyle w:val="TableText"/>
            </w:pPr>
            <w:r>
              <w:t>Capacity/SLO baseline</w:t>
            </w:r>
          </w:p>
        </w:tc>
        <w:tc>
          <w:tcPr>
            <w:tcW w:w="3744" w:type="dxa"/>
            <w:tcMar>
              <w:top w:w="80" w:type="dxa"/>
              <w:left w:w="120" w:type="dxa"/>
              <w:bottom w:w="80" w:type="dxa"/>
              <w:right w:w="120" w:type="dxa"/>
            </w:tcMar>
          </w:tcPr>
          <w:p w14:paraId="559A51C5" w14:textId="77777777" w:rsidR="00D47502" w:rsidRDefault="00AA5FDA">
            <w:pPr>
              <w:pStyle w:val="TableText"/>
            </w:pPr>
            <w:r>
              <w:t>Threshold disahkan berbasis data</w:t>
            </w:r>
          </w:p>
        </w:tc>
      </w:tr>
      <w:tr w:rsidR="00D47502" w14:paraId="49A7184D" w14:textId="77777777">
        <w:trPr>
          <w:cantSplit/>
        </w:trPr>
        <w:tc>
          <w:tcPr>
            <w:tcW w:w="1080" w:type="dxa"/>
            <w:shd w:val="clear" w:color="auto" w:fill="F6F8FC"/>
            <w:tcMar>
              <w:top w:w="80" w:type="dxa"/>
              <w:left w:w="120" w:type="dxa"/>
              <w:bottom w:w="80" w:type="dxa"/>
              <w:right w:w="120" w:type="dxa"/>
            </w:tcMar>
          </w:tcPr>
          <w:p w14:paraId="57D654D7" w14:textId="77777777" w:rsidR="00D47502" w:rsidRDefault="00AA5FDA">
            <w:pPr>
              <w:pStyle w:val="TableText"/>
            </w:pPr>
            <w:r>
              <w:t>P1</w:t>
            </w:r>
          </w:p>
        </w:tc>
        <w:tc>
          <w:tcPr>
            <w:tcW w:w="4536" w:type="dxa"/>
            <w:shd w:val="clear" w:color="auto" w:fill="F6F8FC"/>
            <w:tcMar>
              <w:top w:w="80" w:type="dxa"/>
              <w:left w:w="120" w:type="dxa"/>
              <w:bottom w:w="80" w:type="dxa"/>
              <w:right w:w="120" w:type="dxa"/>
            </w:tcMar>
          </w:tcPr>
          <w:p w14:paraId="5481902D" w14:textId="77777777" w:rsidR="00D47502" w:rsidRDefault="00AA5FDA">
            <w:pPr>
              <w:pStyle w:val="TableText"/>
            </w:pPr>
            <w:r>
              <w:t>Automated smoke dan synthetic check</w:t>
            </w:r>
          </w:p>
        </w:tc>
        <w:tc>
          <w:tcPr>
            <w:tcW w:w="3744" w:type="dxa"/>
            <w:shd w:val="clear" w:color="auto" w:fill="F6F8FC"/>
            <w:tcMar>
              <w:top w:w="80" w:type="dxa"/>
              <w:left w:w="120" w:type="dxa"/>
              <w:bottom w:w="80" w:type="dxa"/>
              <w:right w:w="120" w:type="dxa"/>
            </w:tcMar>
          </w:tcPr>
          <w:p w14:paraId="0984E08C" w14:textId="77777777" w:rsidR="00D47502" w:rsidRDefault="00AA5FDA">
            <w:pPr>
              <w:pStyle w:val="TableText"/>
            </w:pPr>
            <w:r>
              <w:t>Alur kritis diuji pascadeploy</w:t>
            </w:r>
          </w:p>
        </w:tc>
      </w:tr>
      <w:tr w:rsidR="00D47502" w14:paraId="6FCB80FC" w14:textId="77777777">
        <w:trPr>
          <w:cantSplit/>
        </w:trPr>
        <w:tc>
          <w:tcPr>
            <w:tcW w:w="1080" w:type="dxa"/>
            <w:tcMar>
              <w:top w:w="80" w:type="dxa"/>
              <w:left w:w="120" w:type="dxa"/>
              <w:bottom w:w="80" w:type="dxa"/>
              <w:right w:w="120" w:type="dxa"/>
            </w:tcMar>
          </w:tcPr>
          <w:p w14:paraId="2A5C19B7" w14:textId="77777777" w:rsidR="00D47502" w:rsidRDefault="00AA5FDA">
            <w:pPr>
              <w:pStyle w:val="TableText"/>
            </w:pPr>
            <w:r>
              <w:t>P2</w:t>
            </w:r>
          </w:p>
        </w:tc>
        <w:tc>
          <w:tcPr>
            <w:tcW w:w="4536" w:type="dxa"/>
            <w:tcMar>
              <w:top w:w="80" w:type="dxa"/>
              <w:left w:w="120" w:type="dxa"/>
              <w:bottom w:w="80" w:type="dxa"/>
              <w:right w:w="120" w:type="dxa"/>
            </w:tcMar>
          </w:tcPr>
          <w:p w14:paraId="2A534FDB" w14:textId="77777777" w:rsidR="00D47502" w:rsidRDefault="00AA5FDA">
            <w:pPr>
              <w:pStyle w:val="TableText"/>
            </w:pPr>
            <w:r>
              <w:t>Object storage/offsite backup</w:t>
            </w:r>
          </w:p>
        </w:tc>
        <w:tc>
          <w:tcPr>
            <w:tcW w:w="3744" w:type="dxa"/>
            <w:tcMar>
              <w:top w:w="80" w:type="dxa"/>
              <w:left w:w="120" w:type="dxa"/>
              <w:bottom w:w="80" w:type="dxa"/>
              <w:right w:w="120" w:type="dxa"/>
            </w:tcMar>
          </w:tcPr>
          <w:p w14:paraId="592B5E3F" w14:textId="77777777" w:rsidR="00D47502" w:rsidRDefault="00AA5FDA">
            <w:pPr>
              <w:pStyle w:val="TableText"/>
            </w:pPr>
            <w:r>
              <w:t>Lifecycle, encryption, restore</w:t>
            </w:r>
          </w:p>
        </w:tc>
      </w:tr>
      <w:tr w:rsidR="00D47502" w14:paraId="30A60562" w14:textId="77777777">
        <w:trPr>
          <w:cantSplit/>
        </w:trPr>
        <w:tc>
          <w:tcPr>
            <w:tcW w:w="1080" w:type="dxa"/>
            <w:shd w:val="clear" w:color="auto" w:fill="F6F8FC"/>
            <w:tcMar>
              <w:top w:w="80" w:type="dxa"/>
              <w:left w:w="120" w:type="dxa"/>
              <w:bottom w:w="80" w:type="dxa"/>
              <w:right w:w="120" w:type="dxa"/>
            </w:tcMar>
          </w:tcPr>
          <w:p w14:paraId="6D20252D" w14:textId="77777777" w:rsidR="00D47502" w:rsidRDefault="00AA5FDA">
            <w:pPr>
              <w:pStyle w:val="TableText"/>
            </w:pPr>
            <w:r>
              <w:t>P2</w:t>
            </w:r>
          </w:p>
        </w:tc>
        <w:tc>
          <w:tcPr>
            <w:tcW w:w="4536" w:type="dxa"/>
            <w:shd w:val="clear" w:color="auto" w:fill="F6F8FC"/>
            <w:tcMar>
              <w:top w:w="80" w:type="dxa"/>
              <w:left w:w="120" w:type="dxa"/>
              <w:bottom w:w="80" w:type="dxa"/>
              <w:right w:w="120" w:type="dxa"/>
            </w:tcMar>
          </w:tcPr>
          <w:p w14:paraId="053F2344" w14:textId="77777777" w:rsidR="00D47502" w:rsidRDefault="00AA5FDA">
            <w:pPr>
              <w:pStyle w:val="TableText"/>
            </w:pPr>
            <w:r>
              <w:t>High availability bila dibutuhkan</w:t>
            </w:r>
          </w:p>
        </w:tc>
        <w:tc>
          <w:tcPr>
            <w:tcW w:w="3744" w:type="dxa"/>
            <w:shd w:val="clear" w:color="auto" w:fill="F6F8FC"/>
            <w:tcMar>
              <w:top w:w="80" w:type="dxa"/>
              <w:left w:w="120" w:type="dxa"/>
              <w:bottom w:w="80" w:type="dxa"/>
              <w:right w:w="120" w:type="dxa"/>
            </w:tcMar>
          </w:tcPr>
          <w:p w14:paraId="62389B2D" w14:textId="77777777" w:rsidR="00D47502" w:rsidRDefault="00AA5FDA">
            <w:pPr>
              <w:pStyle w:val="TableText"/>
            </w:pPr>
            <w:r>
              <w:t>DB/Redis managed dan multi-instance plan</w:t>
            </w:r>
          </w:p>
        </w:tc>
      </w:tr>
    </w:tbl>
    <w:p w14:paraId="6C2959FD" w14:textId="77777777" w:rsidR="00D47502" w:rsidRDefault="00D47502">
      <w:pPr>
        <w:spacing w:after="0"/>
      </w:pPr>
    </w:p>
    <w:p w14:paraId="096E3381" w14:textId="77777777" w:rsidR="00D47502" w:rsidRDefault="00AA5FDA">
      <w:pPr>
        <w:pStyle w:val="Heading3"/>
      </w:pPr>
      <w:bookmarkStart w:id="23" w:name="_Toc238510830"/>
      <w:r>
        <w:t>9.17.1 Urutan Implementasi</w:t>
      </w:r>
      <w:bookmarkEnd w:id="23"/>
    </w:p>
    <w:p w14:paraId="63BA8140" w14:textId="77777777" w:rsidR="00D47502" w:rsidRDefault="00AA5FDA">
      <w:pPr>
        <w:pStyle w:val="Caption"/>
      </w:pPr>
      <w:r>
        <w:t>Tabel 9-28. Tahap operasional</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55781A2E" w14:textId="77777777">
        <w:trPr>
          <w:cantSplit/>
          <w:tblHeader/>
        </w:trPr>
        <w:tc>
          <w:tcPr>
            <w:tcW w:w="1080" w:type="dxa"/>
            <w:shd w:val="clear" w:color="auto" w:fill="1476B8"/>
            <w:tcMar>
              <w:top w:w="80" w:type="dxa"/>
              <w:left w:w="120" w:type="dxa"/>
              <w:bottom w:w="80" w:type="dxa"/>
              <w:right w:w="120" w:type="dxa"/>
            </w:tcMar>
            <w:vAlign w:val="center"/>
          </w:tcPr>
          <w:p w14:paraId="04FD6698" w14:textId="77777777" w:rsidR="00D47502" w:rsidRDefault="00AA5FD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8558FBE" w14:textId="77777777" w:rsidR="00D47502" w:rsidRDefault="00AA5FDA">
            <w:pPr>
              <w:pStyle w:val="TableText"/>
              <w:jc w:val="center"/>
            </w:pPr>
            <w:r>
              <w:rPr>
                <w:b/>
                <w:color w:val="FFFFFF"/>
              </w:rPr>
              <w:t>Uraian</w:t>
            </w:r>
          </w:p>
        </w:tc>
      </w:tr>
      <w:tr w:rsidR="00D47502" w14:paraId="66779ADA" w14:textId="77777777">
        <w:trPr>
          <w:cantSplit/>
        </w:trPr>
        <w:tc>
          <w:tcPr>
            <w:tcW w:w="1080" w:type="dxa"/>
            <w:tcMar>
              <w:top w:w="80" w:type="dxa"/>
              <w:left w:w="120" w:type="dxa"/>
              <w:bottom w:w="80" w:type="dxa"/>
              <w:right w:w="120" w:type="dxa"/>
            </w:tcMar>
          </w:tcPr>
          <w:p w14:paraId="7B912C5A" w14:textId="77777777" w:rsidR="00D47502" w:rsidRDefault="00AA5FDA">
            <w:pPr>
              <w:pStyle w:val="TableText"/>
            </w:pPr>
            <w:r>
              <w:t>1</w:t>
            </w:r>
          </w:p>
        </w:tc>
        <w:tc>
          <w:tcPr>
            <w:tcW w:w="8280" w:type="dxa"/>
            <w:tcMar>
              <w:top w:w="80" w:type="dxa"/>
              <w:left w:w="120" w:type="dxa"/>
              <w:bottom w:w="80" w:type="dxa"/>
              <w:right w:w="120" w:type="dxa"/>
            </w:tcMar>
          </w:tcPr>
          <w:p w14:paraId="0B5F6A24" w14:textId="77777777" w:rsidR="00D47502" w:rsidRDefault="00AA5FDA">
            <w:pPr>
              <w:pStyle w:val="TableText"/>
            </w:pPr>
            <w:r>
              <w:t>Bekukan baseline versi, test, build, diagram, dan dependency.</w:t>
            </w:r>
          </w:p>
        </w:tc>
      </w:tr>
      <w:tr w:rsidR="00D47502" w14:paraId="5F7D712F" w14:textId="77777777">
        <w:trPr>
          <w:cantSplit/>
        </w:trPr>
        <w:tc>
          <w:tcPr>
            <w:tcW w:w="1080" w:type="dxa"/>
            <w:shd w:val="clear" w:color="auto" w:fill="F6F8FC"/>
            <w:tcMar>
              <w:top w:w="80" w:type="dxa"/>
              <w:left w:w="120" w:type="dxa"/>
              <w:bottom w:w="80" w:type="dxa"/>
              <w:right w:w="120" w:type="dxa"/>
            </w:tcMar>
          </w:tcPr>
          <w:p w14:paraId="157C8ABE" w14:textId="77777777" w:rsidR="00D47502" w:rsidRDefault="00AA5FDA">
            <w:pPr>
              <w:pStyle w:val="TableText"/>
            </w:pPr>
            <w:r>
              <w:t>2</w:t>
            </w:r>
          </w:p>
        </w:tc>
        <w:tc>
          <w:tcPr>
            <w:tcW w:w="8280" w:type="dxa"/>
            <w:shd w:val="clear" w:color="auto" w:fill="F6F8FC"/>
            <w:tcMar>
              <w:top w:w="80" w:type="dxa"/>
              <w:left w:w="120" w:type="dxa"/>
              <w:bottom w:w="80" w:type="dxa"/>
              <w:right w:w="120" w:type="dxa"/>
            </w:tcMar>
          </w:tcPr>
          <w:p w14:paraId="65E363ED" w14:textId="77777777" w:rsidR="00D47502" w:rsidRDefault="00AA5FDA">
            <w:pPr>
              <w:pStyle w:val="TableText"/>
            </w:pPr>
            <w:r>
              <w:t>Siapkan VPS staging, DNS/TLS test, secret terpisah, registry, dan Compose production.</w:t>
            </w:r>
          </w:p>
        </w:tc>
      </w:tr>
      <w:tr w:rsidR="00D47502" w14:paraId="3B2D80BB" w14:textId="77777777">
        <w:trPr>
          <w:cantSplit/>
        </w:trPr>
        <w:tc>
          <w:tcPr>
            <w:tcW w:w="1080" w:type="dxa"/>
            <w:tcMar>
              <w:top w:w="80" w:type="dxa"/>
              <w:left w:w="120" w:type="dxa"/>
              <w:bottom w:w="80" w:type="dxa"/>
              <w:right w:w="120" w:type="dxa"/>
            </w:tcMar>
          </w:tcPr>
          <w:p w14:paraId="6A6BFC1A" w14:textId="77777777" w:rsidR="00D47502" w:rsidRDefault="00AA5FDA">
            <w:pPr>
              <w:pStyle w:val="TableText"/>
            </w:pPr>
            <w:r>
              <w:t>3</w:t>
            </w:r>
          </w:p>
        </w:tc>
        <w:tc>
          <w:tcPr>
            <w:tcW w:w="8280" w:type="dxa"/>
            <w:tcMar>
              <w:top w:w="80" w:type="dxa"/>
              <w:left w:w="120" w:type="dxa"/>
              <w:bottom w:w="80" w:type="dxa"/>
              <w:right w:w="120" w:type="dxa"/>
            </w:tcMar>
          </w:tcPr>
          <w:p w14:paraId="4BB35E17" w14:textId="77777777" w:rsidR="00D47502" w:rsidRDefault="00AA5FDA">
            <w:pPr>
              <w:pStyle w:val="TableText"/>
            </w:pPr>
            <w:r>
              <w:t>Otomatiskan CI serta hasil test/build/scan; deploy staging dengan image immutable.</w:t>
            </w:r>
          </w:p>
        </w:tc>
      </w:tr>
      <w:tr w:rsidR="00D47502" w14:paraId="76524DE9" w14:textId="77777777">
        <w:trPr>
          <w:cantSplit/>
        </w:trPr>
        <w:tc>
          <w:tcPr>
            <w:tcW w:w="1080" w:type="dxa"/>
            <w:shd w:val="clear" w:color="auto" w:fill="F6F8FC"/>
            <w:tcMar>
              <w:top w:w="80" w:type="dxa"/>
              <w:left w:w="120" w:type="dxa"/>
              <w:bottom w:w="80" w:type="dxa"/>
              <w:right w:w="120" w:type="dxa"/>
            </w:tcMar>
          </w:tcPr>
          <w:p w14:paraId="5BB060BF" w14:textId="77777777" w:rsidR="00D47502" w:rsidRDefault="00AA5FDA">
            <w:pPr>
              <w:pStyle w:val="TableText"/>
            </w:pPr>
            <w:r>
              <w:t>4</w:t>
            </w:r>
          </w:p>
        </w:tc>
        <w:tc>
          <w:tcPr>
            <w:tcW w:w="8280" w:type="dxa"/>
            <w:shd w:val="clear" w:color="auto" w:fill="F6F8FC"/>
            <w:tcMar>
              <w:top w:w="80" w:type="dxa"/>
              <w:left w:w="120" w:type="dxa"/>
              <w:bottom w:w="80" w:type="dxa"/>
              <w:right w:w="120" w:type="dxa"/>
            </w:tcMar>
          </w:tcPr>
          <w:p w14:paraId="187C5EEC" w14:textId="77777777" w:rsidR="00D47502" w:rsidRDefault="00AA5FDA">
            <w:pPr>
              <w:pStyle w:val="TableText"/>
            </w:pPr>
            <w:r>
              <w:t>Uji migration, smoke, WAHA, backup, restore, rollback, dan visual UAT.</w:t>
            </w:r>
          </w:p>
        </w:tc>
      </w:tr>
      <w:tr w:rsidR="00D47502" w14:paraId="51C24CF7" w14:textId="77777777">
        <w:trPr>
          <w:cantSplit/>
        </w:trPr>
        <w:tc>
          <w:tcPr>
            <w:tcW w:w="1080" w:type="dxa"/>
            <w:tcMar>
              <w:top w:w="80" w:type="dxa"/>
              <w:left w:w="120" w:type="dxa"/>
              <w:bottom w:w="80" w:type="dxa"/>
              <w:right w:w="120" w:type="dxa"/>
            </w:tcMar>
          </w:tcPr>
          <w:p w14:paraId="4E83DD1A" w14:textId="77777777" w:rsidR="00D47502" w:rsidRDefault="00AA5FDA">
            <w:pPr>
              <w:pStyle w:val="TableText"/>
            </w:pPr>
            <w:r>
              <w:t>5</w:t>
            </w:r>
          </w:p>
        </w:tc>
        <w:tc>
          <w:tcPr>
            <w:tcW w:w="8280" w:type="dxa"/>
            <w:tcMar>
              <w:top w:w="80" w:type="dxa"/>
              <w:left w:w="120" w:type="dxa"/>
              <w:bottom w:w="80" w:type="dxa"/>
              <w:right w:w="120" w:type="dxa"/>
            </w:tcMar>
          </w:tcPr>
          <w:p w14:paraId="33C61938" w14:textId="77777777" w:rsidR="00D47502" w:rsidRDefault="00AA5FDA">
            <w:pPr>
              <w:pStyle w:val="TableText"/>
            </w:pPr>
            <w:r>
              <w:t>Tetapkan RACI, window, on-call, severity, komunikasi, RPO/RTO, serta risk acceptance.</w:t>
            </w:r>
          </w:p>
        </w:tc>
      </w:tr>
      <w:tr w:rsidR="00D47502" w14:paraId="71F492B0" w14:textId="77777777">
        <w:trPr>
          <w:cantSplit/>
        </w:trPr>
        <w:tc>
          <w:tcPr>
            <w:tcW w:w="1080" w:type="dxa"/>
            <w:shd w:val="clear" w:color="auto" w:fill="F6F8FC"/>
            <w:tcMar>
              <w:top w:w="80" w:type="dxa"/>
              <w:left w:w="120" w:type="dxa"/>
              <w:bottom w:w="80" w:type="dxa"/>
              <w:right w:w="120" w:type="dxa"/>
            </w:tcMar>
          </w:tcPr>
          <w:p w14:paraId="260F6E7B" w14:textId="77777777" w:rsidR="00D47502" w:rsidRDefault="00AA5FDA">
            <w:pPr>
              <w:pStyle w:val="TableText"/>
            </w:pPr>
            <w:r>
              <w:t>6</w:t>
            </w:r>
          </w:p>
        </w:tc>
        <w:tc>
          <w:tcPr>
            <w:tcW w:w="8280" w:type="dxa"/>
            <w:shd w:val="clear" w:color="auto" w:fill="F6F8FC"/>
            <w:tcMar>
              <w:top w:w="80" w:type="dxa"/>
              <w:left w:w="120" w:type="dxa"/>
              <w:bottom w:w="80" w:type="dxa"/>
              <w:right w:w="120" w:type="dxa"/>
            </w:tcMar>
          </w:tcPr>
          <w:p w14:paraId="390E3ADA" w14:textId="77777777" w:rsidR="00D47502" w:rsidRDefault="00AA5FDA">
            <w:pPr>
              <w:pStyle w:val="TableText"/>
            </w:pPr>
            <w:r>
              <w:t>Siapkan VPS production, firewall, TLS, logging/monitoring, backup offsite, dan runbook.</w:t>
            </w:r>
          </w:p>
        </w:tc>
      </w:tr>
      <w:tr w:rsidR="00D47502" w14:paraId="4F140B04" w14:textId="77777777">
        <w:trPr>
          <w:cantSplit/>
        </w:trPr>
        <w:tc>
          <w:tcPr>
            <w:tcW w:w="1080" w:type="dxa"/>
            <w:tcMar>
              <w:top w:w="80" w:type="dxa"/>
              <w:left w:w="120" w:type="dxa"/>
              <w:bottom w:w="80" w:type="dxa"/>
              <w:right w:w="120" w:type="dxa"/>
            </w:tcMar>
          </w:tcPr>
          <w:p w14:paraId="4EAC4D71" w14:textId="77777777" w:rsidR="00D47502" w:rsidRDefault="00AA5FDA">
            <w:pPr>
              <w:pStyle w:val="TableText"/>
            </w:pPr>
            <w:r>
              <w:t>7</w:t>
            </w:r>
          </w:p>
        </w:tc>
        <w:tc>
          <w:tcPr>
            <w:tcW w:w="8280" w:type="dxa"/>
            <w:tcMar>
              <w:top w:w="80" w:type="dxa"/>
              <w:left w:w="120" w:type="dxa"/>
              <w:bottom w:w="80" w:type="dxa"/>
              <w:right w:w="120" w:type="dxa"/>
            </w:tcMar>
          </w:tcPr>
          <w:p w14:paraId="4323CA48" w14:textId="77777777" w:rsidR="00D47502" w:rsidRDefault="00AA5FDA">
            <w:pPr>
              <w:pStyle w:val="TableText"/>
            </w:pPr>
            <w:r>
              <w:t>Lakukan rilis terkontrol, observation window, reconciliation, dan post-release review.</w:t>
            </w:r>
          </w:p>
        </w:tc>
      </w:tr>
    </w:tbl>
    <w:p w14:paraId="4EF770A5" w14:textId="77777777" w:rsidR="00D47502" w:rsidRDefault="00D47502">
      <w:pPr>
        <w:spacing w:after="0"/>
      </w:pPr>
    </w:p>
    <w:p w14:paraId="05A93BC4" w14:textId="77777777" w:rsidR="00D47502" w:rsidRDefault="00AA5FDA">
      <w:r>
        <w:br w:type="page"/>
      </w:r>
    </w:p>
    <w:p w14:paraId="48668F2A" w14:textId="77777777" w:rsidR="00D47502" w:rsidRDefault="00AA5FDA">
      <w:pPr>
        <w:pStyle w:val="Heading2"/>
      </w:pPr>
      <w:bookmarkStart w:id="24" w:name="_Toc238510831"/>
      <w:r>
        <w:lastRenderedPageBreak/>
        <w:t>9.18 Kriteria Dokumen Dinyatakan Diterapkan</w:t>
      </w:r>
      <w:bookmarkEnd w:id="24"/>
    </w:p>
    <w:p w14:paraId="218F2A9B" w14:textId="77777777" w:rsidR="00D47502" w:rsidRDefault="00AA5FDA">
      <w:pPr>
        <w:pStyle w:val="Caption"/>
      </w:pPr>
      <w:r>
        <w:t>Tabel 9-29. Definition of Implemented</w:t>
      </w:r>
    </w:p>
    <w:tbl>
      <w:tblPr>
        <w:tblStyle w:val="TableGrid"/>
        <w:tblW w:w="9360" w:type="dxa"/>
        <w:tblInd w:w="120" w:type="dxa"/>
        <w:tblLayout w:type="fixed"/>
        <w:tblLook w:val="04A0" w:firstRow="1" w:lastRow="0" w:firstColumn="1" w:lastColumn="0" w:noHBand="0" w:noVBand="1"/>
      </w:tblPr>
      <w:tblGrid>
        <w:gridCol w:w="3456"/>
        <w:gridCol w:w="3816"/>
        <w:gridCol w:w="2088"/>
      </w:tblGrid>
      <w:tr w:rsidR="00D47502" w14:paraId="65A8D63F" w14:textId="77777777">
        <w:trPr>
          <w:cantSplit/>
          <w:tblHeader/>
        </w:trPr>
        <w:tc>
          <w:tcPr>
            <w:tcW w:w="3456" w:type="dxa"/>
            <w:shd w:val="clear" w:color="auto" w:fill="1476B8"/>
            <w:tcMar>
              <w:top w:w="80" w:type="dxa"/>
              <w:left w:w="120" w:type="dxa"/>
              <w:bottom w:w="80" w:type="dxa"/>
              <w:right w:w="120" w:type="dxa"/>
            </w:tcMar>
            <w:vAlign w:val="center"/>
          </w:tcPr>
          <w:p w14:paraId="0C6248D0" w14:textId="77777777" w:rsidR="00D47502" w:rsidRDefault="00AA5FDA">
            <w:pPr>
              <w:pStyle w:val="TableText"/>
              <w:jc w:val="center"/>
            </w:pPr>
            <w:r>
              <w:rPr>
                <w:b/>
                <w:color w:val="FFFFFF"/>
              </w:rPr>
              <w:t>Kriteria</w:t>
            </w:r>
          </w:p>
        </w:tc>
        <w:tc>
          <w:tcPr>
            <w:tcW w:w="3816" w:type="dxa"/>
            <w:shd w:val="clear" w:color="auto" w:fill="1476B8"/>
            <w:tcMar>
              <w:top w:w="80" w:type="dxa"/>
              <w:left w:w="120" w:type="dxa"/>
              <w:bottom w:w="80" w:type="dxa"/>
              <w:right w:w="120" w:type="dxa"/>
            </w:tcMar>
            <w:vAlign w:val="center"/>
          </w:tcPr>
          <w:p w14:paraId="3190187F" w14:textId="77777777" w:rsidR="00D47502" w:rsidRDefault="00AA5FDA">
            <w:pPr>
              <w:pStyle w:val="TableText"/>
              <w:jc w:val="center"/>
            </w:pPr>
            <w:r>
              <w:rPr>
                <w:b/>
                <w:color w:val="FFFFFF"/>
              </w:rPr>
              <w:t>Bukti minimum</w:t>
            </w:r>
          </w:p>
        </w:tc>
        <w:tc>
          <w:tcPr>
            <w:tcW w:w="2088" w:type="dxa"/>
            <w:shd w:val="clear" w:color="auto" w:fill="1476B8"/>
            <w:tcMar>
              <w:top w:w="80" w:type="dxa"/>
              <w:left w:w="120" w:type="dxa"/>
              <w:bottom w:w="80" w:type="dxa"/>
              <w:right w:w="120" w:type="dxa"/>
            </w:tcMar>
            <w:vAlign w:val="center"/>
          </w:tcPr>
          <w:p w14:paraId="00089E2D" w14:textId="77777777" w:rsidR="00D47502" w:rsidRDefault="00AA5FDA">
            <w:pPr>
              <w:pStyle w:val="TableText"/>
              <w:jc w:val="center"/>
            </w:pPr>
            <w:r>
              <w:rPr>
                <w:b/>
                <w:color w:val="FFFFFF"/>
              </w:rPr>
              <w:t>Status baseline</w:t>
            </w:r>
          </w:p>
        </w:tc>
      </w:tr>
      <w:tr w:rsidR="00D47502" w14:paraId="14C00450" w14:textId="77777777">
        <w:trPr>
          <w:cantSplit/>
        </w:trPr>
        <w:tc>
          <w:tcPr>
            <w:tcW w:w="3456" w:type="dxa"/>
            <w:tcMar>
              <w:top w:w="80" w:type="dxa"/>
              <w:left w:w="120" w:type="dxa"/>
              <w:bottom w:w="80" w:type="dxa"/>
              <w:right w:w="120" w:type="dxa"/>
            </w:tcMar>
          </w:tcPr>
          <w:p w14:paraId="19302E0B" w14:textId="77777777" w:rsidR="00D47502" w:rsidRDefault="00AA5FDA">
            <w:pPr>
              <w:pStyle w:val="TableText"/>
            </w:pPr>
            <w:r>
              <w:t>Owner dan RACI disahkan</w:t>
            </w:r>
          </w:p>
        </w:tc>
        <w:tc>
          <w:tcPr>
            <w:tcW w:w="3816" w:type="dxa"/>
            <w:tcMar>
              <w:top w:w="80" w:type="dxa"/>
              <w:left w:w="120" w:type="dxa"/>
              <w:bottom w:w="80" w:type="dxa"/>
              <w:right w:w="120" w:type="dxa"/>
            </w:tcMar>
          </w:tcPr>
          <w:p w14:paraId="68632679" w14:textId="77777777" w:rsidR="00D47502" w:rsidRDefault="00AA5FDA">
            <w:pPr>
              <w:pStyle w:val="TableText"/>
            </w:pPr>
            <w:r>
              <w:t>Nama/peran/pengganti</w:t>
            </w:r>
          </w:p>
        </w:tc>
        <w:tc>
          <w:tcPr>
            <w:tcW w:w="2088" w:type="dxa"/>
            <w:tcMar>
              <w:top w:w="80" w:type="dxa"/>
              <w:left w:w="120" w:type="dxa"/>
              <w:bottom w:w="80" w:type="dxa"/>
              <w:right w:w="120" w:type="dxa"/>
            </w:tcMar>
          </w:tcPr>
          <w:p w14:paraId="3EC7DEED" w14:textId="77777777" w:rsidR="00D47502" w:rsidRDefault="00AA5FDA">
            <w:pPr>
              <w:pStyle w:val="TableText"/>
            </w:pPr>
            <w:r>
              <w:t>Target</w:t>
            </w:r>
          </w:p>
        </w:tc>
      </w:tr>
      <w:tr w:rsidR="00D47502" w14:paraId="69D14A7A" w14:textId="77777777">
        <w:trPr>
          <w:cantSplit/>
        </w:trPr>
        <w:tc>
          <w:tcPr>
            <w:tcW w:w="3456" w:type="dxa"/>
            <w:shd w:val="clear" w:color="auto" w:fill="F6F8FC"/>
            <w:tcMar>
              <w:top w:w="80" w:type="dxa"/>
              <w:left w:w="120" w:type="dxa"/>
              <w:bottom w:w="80" w:type="dxa"/>
              <w:right w:w="120" w:type="dxa"/>
            </w:tcMar>
          </w:tcPr>
          <w:p w14:paraId="25723F37" w14:textId="77777777" w:rsidR="00D47502" w:rsidRDefault="00AA5FDA">
            <w:pPr>
              <w:pStyle w:val="TableText"/>
            </w:pPr>
            <w:r>
              <w:t>Environment terpisah</w:t>
            </w:r>
          </w:p>
        </w:tc>
        <w:tc>
          <w:tcPr>
            <w:tcW w:w="3816" w:type="dxa"/>
            <w:shd w:val="clear" w:color="auto" w:fill="F6F8FC"/>
            <w:tcMar>
              <w:top w:w="80" w:type="dxa"/>
              <w:left w:w="120" w:type="dxa"/>
              <w:bottom w:w="80" w:type="dxa"/>
              <w:right w:w="120" w:type="dxa"/>
            </w:tcMar>
          </w:tcPr>
          <w:p w14:paraId="2AEFE5C4" w14:textId="77777777" w:rsidR="00D47502" w:rsidRDefault="00AA5FDA">
            <w:pPr>
              <w:pStyle w:val="TableText"/>
            </w:pPr>
            <w:r>
              <w:t>Local, staging, production inventory</w:t>
            </w:r>
          </w:p>
        </w:tc>
        <w:tc>
          <w:tcPr>
            <w:tcW w:w="2088" w:type="dxa"/>
            <w:shd w:val="clear" w:color="auto" w:fill="F6F8FC"/>
            <w:tcMar>
              <w:top w:w="80" w:type="dxa"/>
              <w:left w:w="120" w:type="dxa"/>
              <w:bottom w:w="80" w:type="dxa"/>
              <w:right w:w="120" w:type="dxa"/>
            </w:tcMar>
          </w:tcPr>
          <w:p w14:paraId="504E604D" w14:textId="77777777" w:rsidR="00D47502" w:rsidRDefault="00AA5FDA">
            <w:pPr>
              <w:pStyle w:val="TableText"/>
            </w:pPr>
            <w:r>
              <w:t>Local as-built; lainnya target</w:t>
            </w:r>
          </w:p>
        </w:tc>
      </w:tr>
      <w:tr w:rsidR="00D47502" w14:paraId="66603B59" w14:textId="77777777">
        <w:trPr>
          <w:cantSplit/>
        </w:trPr>
        <w:tc>
          <w:tcPr>
            <w:tcW w:w="3456" w:type="dxa"/>
            <w:tcMar>
              <w:top w:w="80" w:type="dxa"/>
              <w:left w:w="120" w:type="dxa"/>
              <w:bottom w:w="80" w:type="dxa"/>
              <w:right w:w="120" w:type="dxa"/>
            </w:tcMar>
          </w:tcPr>
          <w:p w14:paraId="1D2328BA" w14:textId="77777777" w:rsidR="00D47502" w:rsidRDefault="00AA5FDA">
            <w:pPr>
              <w:pStyle w:val="TableText"/>
            </w:pPr>
            <w:r>
              <w:t>Image immutable</w:t>
            </w:r>
          </w:p>
        </w:tc>
        <w:tc>
          <w:tcPr>
            <w:tcW w:w="3816" w:type="dxa"/>
            <w:tcMar>
              <w:top w:w="80" w:type="dxa"/>
              <w:left w:w="120" w:type="dxa"/>
              <w:bottom w:w="80" w:type="dxa"/>
              <w:right w:w="120" w:type="dxa"/>
            </w:tcMar>
          </w:tcPr>
          <w:p w14:paraId="68DE2B74" w14:textId="77777777" w:rsidR="00D47502" w:rsidRDefault="00AA5FDA">
            <w:pPr>
              <w:pStyle w:val="TableText"/>
            </w:pPr>
            <w:r>
              <w:t>Tag/digest dan registry</w:t>
            </w:r>
          </w:p>
        </w:tc>
        <w:tc>
          <w:tcPr>
            <w:tcW w:w="2088" w:type="dxa"/>
            <w:tcMar>
              <w:top w:w="80" w:type="dxa"/>
              <w:left w:w="120" w:type="dxa"/>
              <w:bottom w:w="80" w:type="dxa"/>
              <w:right w:w="120" w:type="dxa"/>
            </w:tcMar>
          </w:tcPr>
          <w:p w14:paraId="2E35F0B6" w14:textId="77777777" w:rsidR="00D47502" w:rsidRDefault="00AA5FDA">
            <w:pPr>
              <w:pStyle w:val="TableText"/>
            </w:pPr>
            <w:r>
              <w:t>Target</w:t>
            </w:r>
          </w:p>
        </w:tc>
      </w:tr>
      <w:tr w:rsidR="00D47502" w14:paraId="4779CE3E" w14:textId="77777777">
        <w:trPr>
          <w:cantSplit/>
        </w:trPr>
        <w:tc>
          <w:tcPr>
            <w:tcW w:w="3456" w:type="dxa"/>
            <w:shd w:val="clear" w:color="auto" w:fill="F6F8FC"/>
            <w:tcMar>
              <w:top w:w="80" w:type="dxa"/>
              <w:left w:w="120" w:type="dxa"/>
              <w:bottom w:w="80" w:type="dxa"/>
              <w:right w:w="120" w:type="dxa"/>
            </w:tcMar>
          </w:tcPr>
          <w:p w14:paraId="14D1BF3E" w14:textId="77777777" w:rsidR="00D47502" w:rsidRDefault="00AA5FDA">
            <w:pPr>
              <w:pStyle w:val="TableText"/>
            </w:pPr>
            <w:r>
              <w:t>Test/build/scan gate</w:t>
            </w:r>
          </w:p>
        </w:tc>
        <w:tc>
          <w:tcPr>
            <w:tcW w:w="3816" w:type="dxa"/>
            <w:shd w:val="clear" w:color="auto" w:fill="F6F8FC"/>
            <w:tcMar>
              <w:top w:w="80" w:type="dxa"/>
              <w:left w:w="120" w:type="dxa"/>
              <w:bottom w:w="80" w:type="dxa"/>
              <w:right w:w="120" w:type="dxa"/>
            </w:tcMar>
          </w:tcPr>
          <w:p w14:paraId="4DA2754E" w14:textId="77777777" w:rsidR="00D47502" w:rsidRDefault="00AA5FDA">
            <w:pPr>
              <w:pStyle w:val="TableText"/>
            </w:pPr>
            <w:r>
              <w:t>CI artifact dan exit code</w:t>
            </w:r>
          </w:p>
        </w:tc>
        <w:tc>
          <w:tcPr>
            <w:tcW w:w="2088" w:type="dxa"/>
            <w:shd w:val="clear" w:color="auto" w:fill="F6F8FC"/>
            <w:tcMar>
              <w:top w:w="80" w:type="dxa"/>
              <w:left w:w="120" w:type="dxa"/>
              <w:bottom w:w="80" w:type="dxa"/>
              <w:right w:w="120" w:type="dxa"/>
            </w:tcMar>
          </w:tcPr>
          <w:p w14:paraId="6C7B0B9F" w14:textId="77777777" w:rsidR="00D47502" w:rsidRDefault="00AA5FDA">
            <w:pPr>
              <w:pStyle w:val="TableText"/>
            </w:pPr>
            <w:r>
              <w:t>Test/build lokal as-built; CI/scan target</w:t>
            </w:r>
          </w:p>
        </w:tc>
      </w:tr>
      <w:tr w:rsidR="00D47502" w14:paraId="5F75EB2D" w14:textId="77777777">
        <w:trPr>
          <w:cantSplit/>
        </w:trPr>
        <w:tc>
          <w:tcPr>
            <w:tcW w:w="3456" w:type="dxa"/>
            <w:tcMar>
              <w:top w:w="80" w:type="dxa"/>
              <w:left w:w="120" w:type="dxa"/>
              <w:bottom w:w="80" w:type="dxa"/>
              <w:right w:w="120" w:type="dxa"/>
            </w:tcMar>
          </w:tcPr>
          <w:p w14:paraId="26EA078D" w14:textId="77777777" w:rsidR="00D47502" w:rsidRDefault="00AA5FDA">
            <w:pPr>
              <w:pStyle w:val="TableText"/>
            </w:pPr>
            <w:r>
              <w:t>Migration rehearsal</w:t>
            </w:r>
          </w:p>
        </w:tc>
        <w:tc>
          <w:tcPr>
            <w:tcW w:w="3816" w:type="dxa"/>
            <w:tcMar>
              <w:top w:w="80" w:type="dxa"/>
              <w:left w:w="120" w:type="dxa"/>
              <w:bottom w:w="80" w:type="dxa"/>
              <w:right w:w="120" w:type="dxa"/>
            </w:tcMar>
          </w:tcPr>
          <w:p w14:paraId="7B307CB1" w14:textId="77777777" w:rsidR="00D47502" w:rsidRDefault="00AA5FDA">
            <w:pPr>
              <w:pStyle w:val="TableText"/>
            </w:pPr>
            <w:r>
              <w:t>Output staging, durasi, rollback</w:t>
            </w:r>
          </w:p>
        </w:tc>
        <w:tc>
          <w:tcPr>
            <w:tcW w:w="2088" w:type="dxa"/>
            <w:tcMar>
              <w:top w:w="80" w:type="dxa"/>
              <w:left w:w="120" w:type="dxa"/>
              <w:bottom w:w="80" w:type="dxa"/>
              <w:right w:w="120" w:type="dxa"/>
            </w:tcMar>
          </w:tcPr>
          <w:p w14:paraId="0E2C95A7" w14:textId="77777777" w:rsidR="00D47502" w:rsidRDefault="00AA5FDA">
            <w:pPr>
              <w:pStyle w:val="TableText"/>
            </w:pPr>
            <w:r>
              <w:t>Target</w:t>
            </w:r>
          </w:p>
        </w:tc>
      </w:tr>
      <w:tr w:rsidR="00D47502" w14:paraId="744C23DE" w14:textId="77777777">
        <w:trPr>
          <w:cantSplit/>
        </w:trPr>
        <w:tc>
          <w:tcPr>
            <w:tcW w:w="3456" w:type="dxa"/>
            <w:shd w:val="clear" w:color="auto" w:fill="F6F8FC"/>
            <w:tcMar>
              <w:top w:w="80" w:type="dxa"/>
              <w:left w:w="120" w:type="dxa"/>
              <w:bottom w:w="80" w:type="dxa"/>
              <w:right w:w="120" w:type="dxa"/>
            </w:tcMar>
          </w:tcPr>
          <w:p w14:paraId="49CC1070" w14:textId="77777777" w:rsidR="00D47502" w:rsidRDefault="00AA5FDA">
            <w:pPr>
              <w:pStyle w:val="TableText"/>
            </w:pPr>
            <w:r>
              <w:t>Backup/restore</w:t>
            </w:r>
          </w:p>
        </w:tc>
        <w:tc>
          <w:tcPr>
            <w:tcW w:w="3816" w:type="dxa"/>
            <w:shd w:val="clear" w:color="auto" w:fill="F6F8FC"/>
            <w:tcMar>
              <w:top w:w="80" w:type="dxa"/>
              <w:left w:w="120" w:type="dxa"/>
              <w:bottom w:w="80" w:type="dxa"/>
              <w:right w:w="120" w:type="dxa"/>
            </w:tcMar>
          </w:tcPr>
          <w:p w14:paraId="349F7287" w14:textId="77777777" w:rsidR="00D47502" w:rsidRDefault="00AA5FDA">
            <w:pPr>
              <w:pStyle w:val="TableText"/>
            </w:pPr>
            <w:r>
              <w:t>Backup sukses dan restore drill</w:t>
            </w:r>
          </w:p>
        </w:tc>
        <w:tc>
          <w:tcPr>
            <w:tcW w:w="2088" w:type="dxa"/>
            <w:shd w:val="clear" w:color="auto" w:fill="F6F8FC"/>
            <w:tcMar>
              <w:top w:w="80" w:type="dxa"/>
              <w:left w:w="120" w:type="dxa"/>
              <w:bottom w:w="80" w:type="dxa"/>
              <w:right w:w="120" w:type="dxa"/>
            </w:tcMar>
          </w:tcPr>
          <w:p w14:paraId="63F976B7" w14:textId="77777777" w:rsidR="00D47502" w:rsidRDefault="00AA5FDA">
            <w:pPr>
              <w:pStyle w:val="TableText"/>
            </w:pPr>
            <w:r>
              <w:t>Prosedur ada; drill target</w:t>
            </w:r>
          </w:p>
        </w:tc>
      </w:tr>
      <w:tr w:rsidR="00D47502" w14:paraId="7095E794" w14:textId="77777777">
        <w:trPr>
          <w:cantSplit/>
        </w:trPr>
        <w:tc>
          <w:tcPr>
            <w:tcW w:w="3456" w:type="dxa"/>
            <w:tcMar>
              <w:top w:w="80" w:type="dxa"/>
              <w:left w:w="120" w:type="dxa"/>
              <w:bottom w:w="80" w:type="dxa"/>
              <w:right w:w="120" w:type="dxa"/>
            </w:tcMar>
          </w:tcPr>
          <w:p w14:paraId="2808F03D" w14:textId="77777777" w:rsidR="00D47502" w:rsidRDefault="00AA5FDA">
            <w:pPr>
              <w:pStyle w:val="TableText"/>
            </w:pPr>
            <w:r>
              <w:t>Smoke/UAT</w:t>
            </w:r>
          </w:p>
        </w:tc>
        <w:tc>
          <w:tcPr>
            <w:tcW w:w="3816" w:type="dxa"/>
            <w:tcMar>
              <w:top w:w="80" w:type="dxa"/>
              <w:left w:w="120" w:type="dxa"/>
              <w:bottom w:w="80" w:type="dxa"/>
              <w:right w:w="120" w:type="dxa"/>
            </w:tcMar>
          </w:tcPr>
          <w:p w14:paraId="79F51FE9" w14:textId="77777777" w:rsidR="00D47502" w:rsidRDefault="00AA5FDA">
            <w:pPr>
              <w:pStyle w:val="TableText"/>
            </w:pPr>
            <w:r>
              <w:t>Checklist dan approval lintas role/device</w:t>
            </w:r>
          </w:p>
        </w:tc>
        <w:tc>
          <w:tcPr>
            <w:tcW w:w="2088" w:type="dxa"/>
            <w:tcMar>
              <w:top w:w="80" w:type="dxa"/>
              <w:left w:w="120" w:type="dxa"/>
              <w:bottom w:w="80" w:type="dxa"/>
              <w:right w:w="120" w:type="dxa"/>
            </w:tcMar>
          </w:tcPr>
          <w:p w14:paraId="4BD61FFC" w14:textId="77777777" w:rsidR="00D47502" w:rsidRDefault="00AA5FDA">
            <w:pPr>
              <w:pStyle w:val="TableText"/>
            </w:pPr>
            <w:r>
              <w:t>Automated sebagian; VPS target</w:t>
            </w:r>
          </w:p>
        </w:tc>
      </w:tr>
      <w:tr w:rsidR="00D47502" w14:paraId="36B5EBBA" w14:textId="77777777">
        <w:trPr>
          <w:cantSplit/>
        </w:trPr>
        <w:tc>
          <w:tcPr>
            <w:tcW w:w="3456" w:type="dxa"/>
            <w:shd w:val="clear" w:color="auto" w:fill="F6F8FC"/>
            <w:tcMar>
              <w:top w:w="80" w:type="dxa"/>
              <w:left w:w="120" w:type="dxa"/>
              <w:bottom w:w="80" w:type="dxa"/>
              <w:right w:w="120" w:type="dxa"/>
            </w:tcMar>
          </w:tcPr>
          <w:p w14:paraId="41E1FB39" w14:textId="77777777" w:rsidR="00D47502" w:rsidRDefault="00AA5FDA">
            <w:pPr>
              <w:pStyle w:val="TableText"/>
            </w:pPr>
            <w:r>
              <w:t>Observability</w:t>
            </w:r>
          </w:p>
        </w:tc>
        <w:tc>
          <w:tcPr>
            <w:tcW w:w="3816" w:type="dxa"/>
            <w:shd w:val="clear" w:color="auto" w:fill="F6F8FC"/>
            <w:tcMar>
              <w:top w:w="80" w:type="dxa"/>
              <w:left w:w="120" w:type="dxa"/>
              <w:bottom w:w="80" w:type="dxa"/>
              <w:right w:w="120" w:type="dxa"/>
            </w:tcMar>
          </w:tcPr>
          <w:p w14:paraId="156F8743" w14:textId="77777777" w:rsidR="00D47502" w:rsidRDefault="00AA5FDA">
            <w:pPr>
              <w:pStyle w:val="TableText"/>
            </w:pPr>
            <w:r>
              <w:t>Health, metric, log, alert, on-call</w:t>
            </w:r>
          </w:p>
        </w:tc>
        <w:tc>
          <w:tcPr>
            <w:tcW w:w="2088" w:type="dxa"/>
            <w:shd w:val="clear" w:color="auto" w:fill="F6F8FC"/>
            <w:tcMar>
              <w:top w:w="80" w:type="dxa"/>
              <w:left w:w="120" w:type="dxa"/>
              <w:bottom w:w="80" w:type="dxa"/>
              <w:right w:w="120" w:type="dxa"/>
            </w:tcMar>
          </w:tcPr>
          <w:p w14:paraId="72A4C8BD" w14:textId="77777777" w:rsidR="00D47502" w:rsidRDefault="00AA5FDA">
            <w:pPr>
              <w:pStyle w:val="TableText"/>
            </w:pPr>
            <w:r>
              <w:t>Health/log dasar; central alert target</w:t>
            </w:r>
          </w:p>
        </w:tc>
      </w:tr>
      <w:tr w:rsidR="00D47502" w14:paraId="4D5767CA" w14:textId="77777777">
        <w:trPr>
          <w:cantSplit/>
        </w:trPr>
        <w:tc>
          <w:tcPr>
            <w:tcW w:w="3456" w:type="dxa"/>
            <w:tcMar>
              <w:top w:w="80" w:type="dxa"/>
              <w:left w:w="120" w:type="dxa"/>
              <w:bottom w:w="80" w:type="dxa"/>
              <w:right w:w="120" w:type="dxa"/>
            </w:tcMar>
          </w:tcPr>
          <w:p w14:paraId="7C211C27" w14:textId="77777777" w:rsidR="00D47502" w:rsidRDefault="00AA5FDA">
            <w:pPr>
              <w:pStyle w:val="TableText"/>
            </w:pPr>
            <w:r>
              <w:t>Security</w:t>
            </w:r>
          </w:p>
        </w:tc>
        <w:tc>
          <w:tcPr>
            <w:tcW w:w="3816" w:type="dxa"/>
            <w:tcMar>
              <w:top w:w="80" w:type="dxa"/>
              <w:left w:w="120" w:type="dxa"/>
              <w:bottom w:w="80" w:type="dxa"/>
              <w:right w:w="120" w:type="dxa"/>
            </w:tcMar>
          </w:tcPr>
          <w:p w14:paraId="1D41FF5A" w14:textId="77777777" w:rsidR="00D47502" w:rsidRDefault="00AA5FDA">
            <w:pPr>
              <w:pStyle w:val="TableText"/>
            </w:pPr>
            <w:r>
              <w:t>TLS, firewall, secret rotation, webhook HMAC</w:t>
            </w:r>
          </w:p>
        </w:tc>
        <w:tc>
          <w:tcPr>
            <w:tcW w:w="2088" w:type="dxa"/>
            <w:tcMar>
              <w:top w:w="80" w:type="dxa"/>
              <w:left w:w="120" w:type="dxa"/>
              <w:bottom w:w="80" w:type="dxa"/>
              <w:right w:w="120" w:type="dxa"/>
            </w:tcMar>
          </w:tcPr>
          <w:p w14:paraId="07EDEADA" w14:textId="77777777" w:rsidR="00D47502" w:rsidRDefault="00AA5FDA">
            <w:pPr>
              <w:pStyle w:val="TableText"/>
            </w:pPr>
            <w:r>
              <w:t>App guard as-built; infra target</w:t>
            </w:r>
          </w:p>
        </w:tc>
      </w:tr>
      <w:tr w:rsidR="00D47502" w14:paraId="6DBF5B3F" w14:textId="77777777">
        <w:trPr>
          <w:cantSplit/>
        </w:trPr>
        <w:tc>
          <w:tcPr>
            <w:tcW w:w="3456" w:type="dxa"/>
            <w:shd w:val="clear" w:color="auto" w:fill="F6F8FC"/>
            <w:tcMar>
              <w:top w:w="80" w:type="dxa"/>
              <w:left w:w="120" w:type="dxa"/>
              <w:bottom w:w="80" w:type="dxa"/>
              <w:right w:w="120" w:type="dxa"/>
            </w:tcMar>
          </w:tcPr>
          <w:p w14:paraId="2D358BDF" w14:textId="77777777" w:rsidR="00D47502" w:rsidRDefault="00AA5FDA">
            <w:pPr>
              <w:pStyle w:val="TableText"/>
            </w:pPr>
            <w:r>
              <w:t>Incident/rollback</w:t>
            </w:r>
          </w:p>
        </w:tc>
        <w:tc>
          <w:tcPr>
            <w:tcW w:w="3816" w:type="dxa"/>
            <w:shd w:val="clear" w:color="auto" w:fill="F6F8FC"/>
            <w:tcMar>
              <w:top w:w="80" w:type="dxa"/>
              <w:left w:w="120" w:type="dxa"/>
              <w:bottom w:w="80" w:type="dxa"/>
              <w:right w:w="120" w:type="dxa"/>
            </w:tcMar>
          </w:tcPr>
          <w:p w14:paraId="7A43BB88" w14:textId="77777777" w:rsidR="00D47502" w:rsidRDefault="00AA5FDA">
            <w:pPr>
              <w:pStyle w:val="TableText"/>
            </w:pPr>
            <w:r>
              <w:t>Runbook dan simulasi</w:t>
            </w:r>
          </w:p>
        </w:tc>
        <w:tc>
          <w:tcPr>
            <w:tcW w:w="2088" w:type="dxa"/>
            <w:shd w:val="clear" w:color="auto" w:fill="F6F8FC"/>
            <w:tcMar>
              <w:top w:w="80" w:type="dxa"/>
              <w:left w:w="120" w:type="dxa"/>
              <w:bottom w:w="80" w:type="dxa"/>
              <w:right w:w="120" w:type="dxa"/>
            </w:tcMar>
          </w:tcPr>
          <w:p w14:paraId="137E423A" w14:textId="77777777" w:rsidR="00D47502" w:rsidRDefault="00AA5FDA">
            <w:pPr>
              <w:pStyle w:val="TableText"/>
            </w:pPr>
            <w:r>
              <w:t>Runbook as-built; drill target</w:t>
            </w:r>
          </w:p>
        </w:tc>
      </w:tr>
      <w:tr w:rsidR="00D47502" w14:paraId="2902A28B" w14:textId="77777777">
        <w:trPr>
          <w:cantSplit/>
        </w:trPr>
        <w:tc>
          <w:tcPr>
            <w:tcW w:w="3456" w:type="dxa"/>
            <w:tcMar>
              <w:top w:w="80" w:type="dxa"/>
              <w:left w:w="120" w:type="dxa"/>
              <w:bottom w:w="80" w:type="dxa"/>
              <w:right w:w="120" w:type="dxa"/>
            </w:tcMar>
          </w:tcPr>
          <w:p w14:paraId="611C7838" w14:textId="77777777" w:rsidR="00D47502" w:rsidRDefault="00AA5FDA">
            <w:pPr>
              <w:pStyle w:val="TableText"/>
            </w:pPr>
            <w:r>
              <w:t>Dokumentasi</w:t>
            </w:r>
          </w:p>
        </w:tc>
        <w:tc>
          <w:tcPr>
            <w:tcW w:w="3816" w:type="dxa"/>
            <w:tcMar>
              <w:top w:w="80" w:type="dxa"/>
              <w:left w:w="120" w:type="dxa"/>
              <w:bottom w:w="80" w:type="dxa"/>
              <w:right w:w="120" w:type="dxa"/>
            </w:tcMar>
          </w:tcPr>
          <w:p w14:paraId="1C3CF1C2" w14:textId="77777777" w:rsidR="00D47502" w:rsidRDefault="00AA5FDA">
            <w:pPr>
              <w:pStyle w:val="TableText"/>
            </w:pPr>
            <w:r>
              <w:t>Versi, diagram, release record, review date</w:t>
            </w:r>
          </w:p>
        </w:tc>
        <w:tc>
          <w:tcPr>
            <w:tcW w:w="2088" w:type="dxa"/>
            <w:tcMar>
              <w:top w:w="80" w:type="dxa"/>
              <w:left w:w="120" w:type="dxa"/>
              <w:bottom w:w="80" w:type="dxa"/>
              <w:right w:w="120" w:type="dxa"/>
            </w:tcMar>
          </w:tcPr>
          <w:p w14:paraId="69136B27" w14:textId="77777777" w:rsidR="00D47502" w:rsidRDefault="00AA5FDA">
            <w:pPr>
              <w:pStyle w:val="TableText"/>
            </w:pPr>
            <w:r>
              <w:t>Dokumen ini tersedia</w:t>
            </w:r>
          </w:p>
        </w:tc>
      </w:tr>
      <w:tr w:rsidR="00D47502" w14:paraId="04095BD4" w14:textId="77777777">
        <w:trPr>
          <w:cantSplit/>
        </w:trPr>
        <w:tc>
          <w:tcPr>
            <w:tcW w:w="3456" w:type="dxa"/>
            <w:shd w:val="clear" w:color="auto" w:fill="F6F8FC"/>
            <w:tcMar>
              <w:top w:w="80" w:type="dxa"/>
              <w:left w:w="120" w:type="dxa"/>
              <w:bottom w:w="80" w:type="dxa"/>
              <w:right w:w="120" w:type="dxa"/>
            </w:tcMar>
          </w:tcPr>
          <w:p w14:paraId="65226D22" w14:textId="77777777" w:rsidR="00D47502" w:rsidRDefault="00AA5FDA">
            <w:pPr>
              <w:pStyle w:val="TableText"/>
            </w:pPr>
            <w:r>
              <w:t>Persetujuan</w:t>
            </w:r>
          </w:p>
        </w:tc>
        <w:tc>
          <w:tcPr>
            <w:tcW w:w="3816" w:type="dxa"/>
            <w:shd w:val="clear" w:color="auto" w:fill="F6F8FC"/>
            <w:tcMar>
              <w:top w:w="80" w:type="dxa"/>
              <w:left w:w="120" w:type="dxa"/>
              <w:bottom w:w="80" w:type="dxa"/>
              <w:right w:w="120" w:type="dxa"/>
            </w:tcMar>
          </w:tcPr>
          <w:p w14:paraId="74C1ABDB" w14:textId="77777777" w:rsidR="00D47502" w:rsidRDefault="00AA5FDA">
            <w:pPr>
              <w:pStyle w:val="TableText"/>
            </w:pPr>
            <w:r>
              <w:t>Bisnis, teknis, data, operasi, security</w:t>
            </w:r>
          </w:p>
        </w:tc>
        <w:tc>
          <w:tcPr>
            <w:tcW w:w="2088" w:type="dxa"/>
            <w:shd w:val="clear" w:color="auto" w:fill="F6F8FC"/>
            <w:tcMar>
              <w:top w:w="80" w:type="dxa"/>
              <w:left w:w="120" w:type="dxa"/>
              <w:bottom w:w="80" w:type="dxa"/>
              <w:right w:w="120" w:type="dxa"/>
            </w:tcMar>
          </w:tcPr>
          <w:p w14:paraId="44EAF016" w14:textId="77777777" w:rsidR="00D47502" w:rsidRDefault="00AA5FDA">
            <w:pPr>
              <w:pStyle w:val="TableText"/>
            </w:pPr>
            <w:r>
              <w:t>Target</w:t>
            </w:r>
          </w:p>
        </w:tc>
      </w:tr>
    </w:tbl>
    <w:p w14:paraId="761493B4" w14:textId="77777777" w:rsidR="00D47502" w:rsidRDefault="00D47502">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77D2610E" w14:textId="77777777">
        <w:trPr>
          <w:cantSplit/>
        </w:trPr>
        <w:tc>
          <w:tcPr>
            <w:tcW w:w="9360" w:type="dxa"/>
            <w:shd w:val="clear" w:color="auto" w:fill="ECFDF5"/>
            <w:tcMar>
              <w:top w:w="80" w:type="dxa"/>
              <w:left w:w="120" w:type="dxa"/>
              <w:bottom w:w="80" w:type="dxa"/>
              <w:right w:w="120" w:type="dxa"/>
            </w:tcMar>
          </w:tcPr>
          <w:p w14:paraId="0E73495E" w14:textId="77777777" w:rsidR="00D47502" w:rsidRDefault="00AA5FDA">
            <w:r>
              <w:rPr>
                <w:b/>
                <w:color w:val="075985"/>
                <w:sz w:val="21"/>
              </w:rPr>
              <w:t>Pernyataan penerapan</w:t>
            </w:r>
            <w:r>
              <w:rPr>
                <w:b/>
                <w:color w:val="075985"/>
                <w:sz w:val="21"/>
              </w:rPr>
              <w:br/>
            </w:r>
            <w:r>
              <w:rPr>
                <w:sz w:val="20"/>
              </w:rPr>
              <w:t>Dokumen hanya boleh diberi status Diterapkan setelah seluruh kontrol wajib memiliki owner, bukti, hasil uji, dan persetujuan. Keberadaan file Compose atau dokumen saja tidak membuktikan kesiapan produksi.</w:t>
            </w:r>
          </w:p>
        </w:tc>
      </w:tr>
    </w:tbl>
    <w:p w14:paraId="5CE241FB" w14:textId="77777777" w:rsidR="00D47502" w:rsidRDefault="00D47502">
      <w:pPr>
        <w:spacing w:after="0"/>
      </w:pPr>
    </w:p>
    <w:p w14:paraId="6F0A2999" w14:textId="77777777" w:rsidR="00D47502" w:rsidRDefault="00AA5FDA">
      <w:pPr>
        <w:pStyle w:val="Heading1"/>
      </w:pPr>
      <w:bookmarkStart w:id="25" w:name="_Toc238510832"/>
      <w:r>
        <w:t>LAMPIRAN A - CHECKLIST RELEASE</w:t>
      </w:r>
      <w:bookmarkEnd w:id="25"/>
    </w:p>
    <w:p w14:paraId="73EAD69A" w14:textId="77777777" w:rsidR="00D47502" w:rsidRDefault="00AA5FDA">
      <w:pPr>
        <w:pStyle w:val="Caption"/>
      </w:pPr>
      <w:r>
        <w:t>Tabel A-1. Checklist ringkas sebelum, saat, dan sesudah rilis</w:t>
      </w:r>
    </w:p>
    <w:tbl>
      <w:tblPr>
        <w:tblStyle w:val="TableGrid"/>
        <w:tblW w:w="9360" w:type="dxa"/>
        <w:tblInd w:w="120" w:type="dxa"/>
        <w:tblLayout w:type="fixed"/>
        <w:tblLook w:val="04A0" w:firstRow="1" w:lastRow="0" w:firstColumn="1" w:lastColumn="0" w:noHBand="0" w:noVBand="1"/>
      </w:tblPr>
      <w:tblGrid>
        <w:gridCol w:w="1656"/>
        <w:gridCol w:w="7704"/>
      </w:tblGrid>
      <w:tr w:rsidR="00D47502" w14:paraId="3ADF0F85" w14:textId="77777777">
        <w:trPr>
          <w:cantSplit/>
          <w:tblHeader/>
        </w:trPr>
        <w:tc>
          <w:tcPr>
            <w:tcW w:w="1656" w:type="dxa"/>
            <w:shd w:val="clear" w:color="auto" w:fill="1476B8"/>
            <w:tcMar>
              <w:top w:w="80" w:type="dxa"/>
              <w:left w:w="120" w:type="dxa"/>
              <w:bottom w:w="80" w:type="dxa"/>
              <w:right w:w="120" w:type="dxa"/>
            </w:tcMar>
            <w:vAlign w:val="center"/>
          </w:tcPr>
          <w:p w14:paraId="1337D440" w14:textId="77777777" w:rsidR="00D47502" w:rsidRDefault="00AA5FDA">
            <w:pPr>
              <w:pStyle w:val="TableText"/>
              <w:jc w:val="center"/>
            </w:pPr>
            <w:r>
              <w:rPr>
                <w:b/>
                <w:color w:val="FFFFFF"/>
              </w:rPr>
              <w:t>Fase</w:t>
            </w:r>
          </w:p>
        </w:tc>
        <w:tc>
          <w:tcPr>
            <w:tcW w:w="7704" w:type="dxa"/>
            <w:shd w:val="clear" w:color="auto" w:fill="1476B8"/>
            <w:tcMar>
              <w:top w:w="80" w:type="dxa"/>
              <w:left w:w="120" w:type="dxa"/>
              <w:bottom w:w="80" w:type="dxa"/>
              <w:right w:w="120" w:type="dxa"/>
            </w:tcMar>
            <w:vAlign w:val="center"/>
          </w:tcPr>
          <w:p w14:paraId="5FD649EE" w14:textId="77777777" w:rsidR="00D47502" w:rsidRDefault="00AA5FDA">
            <w:pPr>
              <w:pStyle w:val="TableText"/>
              <w:jc w:val="center"/>
            </w:pPr>
            <w:r>
              <w:rPr>
                <w:b/>
                <w:color w:val="FFFFFF"/>
              </w:rPr>
              <w:t>Checklist</w:t>
            </w:r>
          </w:p>
        </w:tc>
      </w:tr>
      <w:tr w:rsidR="00D47502" w14:paraId="140192F0" w14:textId="77777777">
        <w:trPr>
          <w:cantSplit/>
        </w:trPr>
        <w:tc>
          <w:tcPr>
            <w:tcW w:w="1656" w:type="dxa"/>
            <w:tcMar>
              <w:top w:w="80" w:type="dxa"/>
              <w:left w:w="120" w:type="dxa"/>
              <w:bottom w:w="80" w:type="dxa"/>
              <w:right w:w="120" w:type="dxa"/>
            </w:tcMar>
          </w:tcPr>
          <w:p w14:paraId="1A6335EA" w14:textId="77777777" w:rsidR="00D47502" w:rsidRDefault="00AA5FDA">
            <w:pPr>
              <w:pStyle w:val="TableText"/>
            </w:pPr>
            <w:r>
              <w:t>Sebelum</w:t>
            </w:r>
          </w:p>
        </w:tc>
        <w:tc>
          <w:tcPr>
            <w:tcW w:w="7704" w:type="dxa"/>
            <w:tcMar>
              <w:top w:w="80" w:type="dxa"/>
              <w:left w:w="120" w:type="dxa"/>
              <w:bottom w:w="80" w:type="dxa"/>
              <w:right w:w="120" w:type="dxa"/>
            </w:tcMar>
          </w:tcPr>
          <w:p w14:paraId="6B180841" w14:textId="77777777" w:rsidR="00D47502" w:rsidRDefault="00AA5FDA">
            <w:pPr>
              <w:pStyle w:val="TableText"/>
            </w:pPr>
            <w:r>
              <w:t>Scope/owner/window; test/build/scan; image tag; env; migration review; backup; rollback; komunikasi</w:t>
            </w:r>
          </w:p>
        </w:tc>
      </w:tr>
      <w:tr w:rsidR="00D47502" w14:paraId="2A2B377A" w14:textId="77777777">
        <w:trPr>
          <w:cantSplit/>
        </w:trPr>
        <w:tc>
          <w:tcPr>
            <w:tcW w:w="1656" w:type="dxa"/>
            <w:shd w:val="clear" w:color="auto" w:fill="F6F8FC"/>
            <w:tcMar>
              <w:top w:w="80" w:type="dxa"/>
              <w:left w:w="120" w:type="dxa"/>
              <w:bottom w:w="80" w:type="dxa"/>
              <w:right w:w="120" w:type="dxa"/>
            </w:tcMar>
          </w:tcPr>
          <w:p w14:paraId="1B6EB544" w14:textId="77777777" w:rsidR="00D47502" w:rsidRDefault="00AA5FDA">
            <w:pPr>
              <w:pStyle w:val="TableText"/>
            </w:pPr>
            <w:r>
              <w:t>Saat</w:t>
            </w:r>
          </w:p>
        </w:tc>
        <w:tc>
          <w:tcPr>
            <w:tcW w:w="7704" w:type="dxa"/>
            <w:shd w:val="clear" w:color="auto" w:fill="F6F8FC"/>
            <w:tcMar>
              <w:top w:w="80" w:type="dxa"/>
              <w:left w:w="120" w:type="dxa"/>
              <w:bottom w:w="80" w:type="dxa"/>
              <w:right w:w="120" w:type="dxa"/>
            </w:tcMar>
          </w:tcPr>
          <w:p w14:paraId="012CAE66" w14:textId="77777777" w:rsidR="00D47502" w:rsidRDefault="00AA5FDA">
            <w:pPr>
              <w:pStyle w:val="TableText"/>
            </w:pPr>
            <w:r>
              <w:t>Maintenance bila perlu; status service; migrate --force; start; health; command/output tercatat</w:t>
            </w:r>
          </w:p>
        </w:tc>
      </w:tr>
      <w:tr w:rsidR="00D47502" w14:paraId="49FD61D3" w14:textId="77777777">
        <w:trPr>
          <w:cantSplit/>
        </w:trPr>
        <w:tc>
          <w:tcPr>
            <w:tcW w:w="1656" w:type="dxa"/>
            <w:tcMar>
              <w:top w:w="80" w:type="dxa"/>
              <w:left w:w="120" w:type="dxa"/>
              <w:bottom w:w="80" w:type="dxa"/>
              <w:right w:w="120" w:type="dxa"/>
            </w:tcMar>
          </w:tcPr>
          <w:p w14:paraId="56FC148B" w14:textId="77777777" w:rsidR="00D47502" w:rsidRDefault="00AA5FDA">
            <w:pPr>
              <w:pStyle w:val="TableText"/>
            </w:pPr>
            <w:r>
              <w:t>Smoke</w:t>
            </w:r>
          </w:p>
        </w:tc>
        <w:tc>
          <w:tcPr>
            <w:tcW w:w="7704" w:type="dxa"/>
            <w:tcMar>
              <w:top w:w="80" w:type="dxa"/>
              <w:left w:w="120" w:type="dxa"/>
              <w:bottom w:w="80" w:type="dxa"/>
              <w:right w:w="120" w:type="dxa"/>
            </w:tcMar>
          </w:tcPr>
          <w:p w14:paraId="1FACF9F1" w14:textId="77777777" w:rsidR="00D47502" w:rsidRDefault="00AA5FDA">
            <w:pPr>
              <w:pStyle w:val="TableText"/>
            </w:pPr>
            <w:r>
              <w:t>Login; RBAC/cabang; dashboard; lead/CSV; transaksi; queue/scheduler; WAHA; storage; responsive UI</w:t>
            </w:r>
          </w:p>
        </w:tc>
      </w:tr>
      <w:tr w:rsidR="00D47502" w14:paraId="7A324CF6" w14:textId="77777777">
        <w:trPr>
          <w:cantSplit/>
        </w:trPr>
        <w:tc>
          <w:tcPr>
            <w:tcW w:w="1656" w:type="dxa"/>
            <w:shd w:val="clear" w:color="auto" w:fill="F6F8FC"/>
            <w:tcMar>
              <w:top w:w="80" w:type="dxa"/>
              <w:left w:w="120" w:type="dxa"/>
              <w:bottom w:w="80" w:type="dxa"/>
              <w:right w:w="120" w:type="dxa"/>
            </w:tcMar>
          </w:tcPr>
          <w:p w14:paraId="189EBC3D" w14:textId="77777777" w:rsidR="00D47502" w:rsidRDefault="00AA5FDA">
            <w:pPr>
              <w:pStyle w:val="TableText"/>
            </w:pPr>
            <w:r>
              <w:t>Observasi</w:t>
            </w:r>
          </w:p>
        </w:tc>
        <w:tc>
          <w:tcPr>
            <w:tcW w:w="7704" w:type="dxa"/>
            <w:shd w:val="clear" w:color="auto" w:fill="F6F8FC"/>
            <w:tcMar>
              <w:top w:w="80" w:type="dxa"/>
              <w:left w:w="120" w:type="dxa"/>
              <w:bottom w:w="80" w:type="dxa"/>
              <w:right w:w="120" w:type="dxa"/>
            </w:tcMar>
          </w:tcPr>
          <w:p w14:paraId="1CA828CF" w14:textId="77777777" w:rsidR="00D47502" w:rsidRDefault="00AA5FDA">
            <w:pPr>
              <w:pStyle w:val="TableText"/>
            </w:pPr>
            <w:r>
              <w:t>5xx/latency; queue/failed job; DB/disk; scheduler; WAHA; data/business signal; user report</w:t>
            </w:r>
          </w:p>
        </w:tc>
      </w:tr>
      <w:tr w:rsidR="00D47502" w14:paraId="032FC80E" w14:textId="77777777">
        <w:trPr>
          <w:cantSplit/>
        </w:trPr>
        <w:tc>
          <w:tcPr>
            <w:tcW w:w="1656" w:type="dxa"/>
            <w:tcMar>
              <w:top w:w="80" w:type="dxa"/>
              <w:left w:w="120" w:type="dxa"/>
              <w:bottom w:w="80" w:type="dxa"/>
              <w:right w:w="120" w:type="dxa"/>
            </w:tcMar>
          </w:tcPr>
          <w:p w14:paraId="76BF694F" w14:textId="77777777" w:rsidR="00D47502" w:rsidRDefault="00AA5FDA">
            <w:pPr>
              <w:pStyle w:val="TableText"/>
            </w:pPr>
            <w:r>
              <w:t>Penutupan</w:t>
            </w:r>
          </w:p>
        </w:tc>
        <w:tc>
          <w:tcPr>
            <w:tcW w:w="7704" w:type="dxa"/>
            <w:tcMar>
              <w:top w:w="80" w:type="dxa"/>
              <w:left w:w="120" w:type="dxa"/>
              <w:bottom w:w="80" w:type="dxa"/>
              <w:right w:w="120" w:type="dxa"/>
            </w:tcMar>
          </w:tcPr>
          <w:p w14:paraId="2837E3ED" w14:textId="77777777" w:rsidR="00D47502" w:rsidRDefault="00AA5FDA">
            <w:pPr>
              <w:pStyle w:val="TableText"/>
            </w:pPr>
            <w:r>
              <w:t>Go/rollback result; reconciliation; approval; incident/follow-up; baseline dan dokumentasi diperbarui</w:t>
            </w:r>
          </w:p>
        </w:tc>
      </w:tr>
    </w:tbl>
    <w:p w14:paraId="5B1A631A" w14:textId="77777777" w:rsidR="00D47502" w:rsidRDefault="00D47502">
      <w:pPr>
        <w:spacing w:after="0"/>
      </w:pPr>
    </w:p>
    <w:p w14:paraId="1E58C81F" w14:textId="77777777" w:rsidR="00D47502" w:rsidRDefault="00AA5FDA">
      <w:pPr>
        <w:pStyle w:val="Heading1"/>
      </w:pPr>
      <w:bookmarkStart w:id="26" w:name="_Toc238510833"/>
      <w:r>
        <w:lastRenderedPageBreak/>
        <w:t>LAMPIRAN B - TEMPLATE CATATAN RILIS</w:t>
      </w:r>
      <w:bookmarkEnd w:id="26"/>
    </w:p>
    <w:p w14:paraId="4F02186A" w14:textId="77777777" w:rsidR="00D47502" w:rsidRDefault="00AA5FDA">
      <w:pPr>
        <w:pStyle w:val="Caption"/>
      </w:pPr>
      <w:r>
        <w:t>Tabel B-1. Field catatan rilis</w:t>
      </w:r>
    </w:p>
    <w:tbl>
      <w:tblPr>
        <w:tblStyle w:val="TableGrid"/>
        <w:tblW w:w="9360" w:type="dxa"/>
        <w:tblInd w:w="120" w:type="dxa"/>
        <w:tblLayout w:type="fixed"/>
        <w:tblLook w:val="04A0" w:firstRow="1" w:lastRow="0" w:firstColumn="1" w:lastColumn="0" w:noHBand="0" w:noVBand="1"/>
      </w:tblPr>
      <w:tblGrid>
        <w:gridCol w:w="3384"/>
        <w:gridCol w:w="5976"/>
      </w:tblGrid>
      <w:tr w:rsidR="00D47502" w14:paraId="7BC4E75D" w14:textId="77777777">
        <w:trPr>
          <w:cantSplit/>
          <w:tblHeader/>
        </w:trPr>
        <w:tc>
          <w:tcPr>
            <w:tcW w:w="3384" w:type="dxa"/>
            <w:shd w:val="clear" w:color="auto" w:fill="1476B8"/>
            <w:tcMar>
              <w:top w:w="80" w:type="dxa"/>
              <w:left w:w="120" w:type="dxa"/>
              <w:bottom w:w="80" w:type="dxa"/>
              <w:right w:w="120" w:type="dxa"/>
            </w:tcMar>
            <w:vAlign w:val="center"/>
          </w:tcPr>
          <w:p w14:paraId="1E6F7B78" w14:textId="77777777" w:rsidR="00D47502" w:rsidRDefault="00AA5FDA">
            <w:pPr>
              <w:pStyle w:val="TableText"/>
              <w:jc w:val="center"/>
            </w:pPr>
            <w:r>
              <w:rPr>
                <w:b/>
                <w:color w:val="FFFFFF"/>
              </w:rPr>
              <w:t>Field</w:t>
            </w:r>
          </w:p>
        </w:tc>
        <w:tc>
          <w:tcPr>
            <w:tcW w:w="5976" w:type="dxa"/>
            <w:shd w:val="clear" w:color="auto" w:fill="1476B8"/>
            <w:tcMar>
              <w:top w:w="80" w:type="dxa"/>
              <w:left w:w="120" w:type="dxa"/>
              <w:bottom w:w="80" w:type="dxa"/>
              <w:right w:w="120" w:type="dxa"/>
            </w:tcMar>
            <w:vAlign w:val="center"/>
          </w:tcPr>
          <w:p w14:paraId="35E05FB8" w14:textId="77777777" w:rsidR="00D47502" w:rsidRDefault="00AA5FDA">
            <w:pPr>
              <w:pStyle w:val="TableText"/>
              <w:jc w:val="center"/>
            </w:pPr>
            <w:r>
              <w:rPr>
                <w:b/>
                <w:color w:val="FFFFFF"/>
              </w:rPr>
              <w:t>Isi</w:t>
            </w:r>
          </w:p>
        </w:tc>
      </w:tr>
      <w:tr w:rsidR="00D47502" w14:paraId="6F6FBB61" w14:textId="77777777">
        <w:trPr>
          <w:cantSplit/>
        </w:trPr>
        <w:tc>
          <w:tcPr>
            <w:tcW w:w="3384" w:type="dxa"/>
            <w:tcMar>
              <w:top w:w="80" w:type="dxa"/>
              <w:left w:w="120" w:type="dxa"/>
              <w:bottom w:w="80" w:type="dxa"/>
              <w:right w:w="120" w:type="dxa"/>
            </w:tcMar>
          </w:tcPr>
          <w:p w14:paraId="4BECCC9A" w14:textId="77777777" w:rsidR="00D47502" w:rsidRDefault="00AA5FDA">
            <w:pPr>
              <w:pStyle w:val="TableText"/>
            </w:pPr>
            <w:r>
              <w:t>Release ID / versi / image digest</w:t>
            </w:r>
          </w:p>
        </w:tc>
        <w:tc>
          <w:tcPr>
            <w:tcW w:w="5976" w:type="dxa"/>
            <w:tcMar>
              <w:top w:w="80" w:type="dxa"/>
              <w:left w:w="120" w:type="dxa"/>
              <w:bottom w:w="80" w:type="dxa"/>
              <w:right w:w="120" w:type="dxa"/>
            </w:tcMar>
          </w:tcPr>
          <w:p w14:paraId="5672067D" w14:textId="77777777" w:rsidR="00D47502" w:rsidRDefault="00D47502">
            <w:pPr>
              <w:pStyle w:val="TableText"/>
            </w:pPr>
          </w:p>
        </w:tc>
      </w:tr>
      <w:tr w:rsidR="00D47502" w14:paraId="675C066E" w14:textId="77777777">
        <w:trPr>
          <w:cantSplit/>
        </w:trPr>
        <w:tc>
          <w:tcPr>
            <w:tcW w:w="3384" w:type="dxa"/>
            <w:shd w:val="clear" w:color="auto" w:fill="F6F8FC"/>
            <w:tcMar>
              <w:top w:w="80" w:type="dxa"/>
              <w:left w:w="120" w:type="dxa"/>
              <w:bottom w:w="80" w:type="dxa"/>
              <w:right w:w="120" w:type="dxa"/>
            </w:tcMar>
          </w:tcPr>
          <w:p w14:paraId="2C746D81" w14:textId="77777777" w:rsidR="00D47502" w:rsidRDefault="00AA5FDA">
            <w:pPr>
              <w:pStyle w:val="TableText"/>
            </w:pPr>
            <w:r>
              <w:t>Environment / domain / waktu</w:t>
            </w:r>
          </w:p>
        </w:tc>
        <w:tc>
          <w:tcPr>
            <w:tcW w:w="5976" w:type="dxa"/>
            <w:shd w:val="clear" w:color="auto" w:fill="F6F8FC"/>
            <w:tcMar>
              <w:top w:w="80" w:type="dxa"/>
              <w:left w:w="120" w:type="dxa"/>
              <w:bottom w:w="80" w:type="dxa"/>
              <w:right w:w="120" w:type="dxa"/>
            </w:tcMar>
          </w:tcPr>
          <w:p w14:paraId="0999ABAF" w14:textId="77777777" w:rsidR="00D47502" w:rsidRDefault="00D47502">
            <w:pPr>
              <w:pStyle w:val="TableText"/>
            </w:pPr>
          </w:p>
        </w:tc>
      </w:tr>
      <w:tr w:rsidR="00D47502" w14:paraId="57BF20A5" w14:textId="77777777">
        <w:trPr>
          <w:cantSplit/>
        </w:trPr>
        <w:tc>
          <w:tcPr>
            <w:tcW w:w="3384" w:type="dxa"/>
            <w:tcMar>
              <w:top w:w="80" w:type="dxa"/>
              <w:left w:w="120" w:type="dxa"/>
              <w:bottom w:w="80" w:type="dxa"/>
              <w:right w:w="120" w:type="dxa"/>
            </w:tcMar>
          </w:tcPr>
          <w:p w14:paraId="506F8A18" w14:textId="77777777" w:rsidR="00D47502" w:rsidRDefault="00AA5FDA">
            <w:pPr>
              <w:pStyle w:val="TableText"/>
            </w:pPr>
            <w:r>
              <w:t>Scope / issue / migration</w:t>
            </w:r>
          </w:p>
        </w:tc>
        <w:tc>
          <w:tcPr>
            <w:tcW w:w="5976" w:type="dxa"/>
            <w:tcMar>
              <w:top w:w="80" w:type="dxa"/>
              <w:left w:w="120" w:type="dxa"/>
              <w:bottom w:w="80" w:type="dxa"/>
              <w:right w:w="120" w:type="dxa"/>
            </w:tcMar>
          </w:tcPr>
          <w:p w14:paraId="62119648" w14:textId="77777777" w:rsidR="00D47502" w:rsidRDefault="00D47502">
            <w:pPr>
              <w:pStyle w:val="TableText"/>
            </w:pPr>
          </w:p>
        </w:tc>
      </w:tr>
      <w:tr w:rsidR="00D47502" w14:paraId="1D4779EF" w14:textId="77777777">
        <w:trPr>
          <w:cantSplit/>
        </w:trPr>
        <w:tc>
          <w:tcPr>
            <w:tcW w:w="3384" w:type="dxa"/>
            <w:shd w:val="clear" w:color="auto" w:fill="F6F8FC"/>
            <w:tcMar>
              <w:top w:w="80" w:type="dxa"/>
              <w:left w:w="120" w:type="dxa"/>
              <w:bottom w:w="80" w:type="dxa"/>
              <w:right w:w="120" w:type="dxa"/>
            </w:tcMar>
          </w:tcPr>
          <w:p w14:paraId="5A5447A3" w14:textId="77777777" w:rsidR="00D47502" w:rsidRDefault="00AA5FDA">
            <w:pPr>
              <w:pStyle w:val="TableText"/>
            </w:pPr>
            <w:r>
              <w:t>Owner / RACI / approval</w:t>
            </w:r>
          </w:p>
        </w:tc>
        <w:tc>
          <w:tcPr>
            <w:tcW w:w="5976" w:type="dxa"/>
            <w:shd w:val="clear" w:color="auto" w:fill="F6F8FC"/>
            <w:tcMar>
              <w:top w:w="80" w:type="dxa"/>
              <w:left w:w="120" w:type="dxa"/>
              <w:bottom w:w="80" w:type="dxa"/>
              <w:right w:w="120" w:type="dxa"/>
            </w:tcMar>
          </w:tcPr>
          <w:p w14:paraId="6E4D0F0E" w14:textId="77777777" w:rsidR="00D47502" w:rsidRDefault="00D47502">
            <w:pPr>
              <w:pStyle w:val="TableText"/>
            </w:pPr>
          </w:p>
        </w:tc>
      </w:tr>
      <w:tr w:rsidR="00D47502" w14:paraId="1BAEDB27" w14:textId="77777777">
        <w:trPr>
          <w:cantSplit/>
        </w:trPr>
        <w:tc>
          <w:tcPr>
            <w:tcW w:w="3384" w:type="dxa"/>
            <w:tcMar>
              <w:top w:w="80" w:type="dxa"/>
              <w:left w:w="120" w:type="dxa"/>
              <w:bottom w:w="80" w:type="dxa"/>
              <w:right w:w="120" w:type="dxa"/>
            </w:tcMar>
          </w:tcPr>
          <w:p w14:paraId="5A1D8463" w14:textId="77777777" w:rsidR="00D47502" w:rsidRDefault="00AA5FDA">
            <w:pPr>
              <w:pStyle w:val="TableText"/>
            </w:pPr>
            <w:r>
              <w:t>Test / build / scan</w:t>
            </w:r>
          </w:p>
        </w:tc>
        <w:tc>
          <w:tcPr>
            <w:tcW w:w="5976" w:type="dxa"/>
            <w:tcMar>
              <w:top w:w="80" w:type="dxa"/>
              <w:left w:w="120" w:type="dxa"/>
              <w:bottom w:w="80" w:type="dxa"/>
              <w:right w:w="120" w:type="dxa"/>
            </w:tcMar>
          </w:tcPr>
          <w:p w14:paraId="396CBD81" w14:textId="77777777" w:rsidR="00D47502" w:rsidRDefault="00D47502">
            <w:pPr>
              <w:pStyle w:val="TableText"/>
            </w:pPr>
          </w:p>
        </w:tc>
      </w:tr>
      <w:tr w:rsidR="00D47502" w14:paraId="4A2E7B71" w14:textId="77777777">
        <w:trPr>
          <w:cantSplit/>
        </w:trPr>
        <w:tc>
          <w:tcPr>
            <w:tcW w:w="3384" w:type="dxa"/>
            <w:shd w:val="clear" w:color="auto" w:fill="F6F8FC"/>
            <w:tcMar>
              <w:top w:w="80" w:type="dxa"/>
              <w:left w:w="120" w:type="dxa"/>
              <w:bottom w:w="80" w:type="dxa"/>
              <w:right w:w="120" w:type="dxa"/>
            </w:tcMar>
          </w:tcPr>
          <w:p w14:paraId="1E1A201E" w14:textId="77777777" w:rsidR="00D47502" w:rsidRDefault="00AA5FDA">
            <w:pPr>
              <w:pStyle w:val="TableText"/>
            </w:pPr>
            <w:r>
              <w:t>Backup / restore point</w:t>
            </w:r>
          </w:p>
        </w:tc>
        <w:tc>
          <w:tcPr>
            <w:tcW w:w="5976" w:type="dxa"/>
            <w:shd w:val="clear" w:color="auto" w:fill="F6F8FC"/>
            <w:tcMar>
              <w:top w:w="80" w:type="dxa"/>
              <w:left w:w="120" w:type="dxa"/>
              <w:bottom w:w="80" w:type="dxa"/>
              <w:right w:w="120" w:type="dxa"/>
            </w:tcMar>
          </w:tcPr>
          <w:p w14:paraId="6B4ED42C" w14:textId="77777777" w:rsidR="00D47502" w:rsidRDefault="00D47502">
            <w:pPr>
              <w:pStyle w:val="TableText"/>
            </w:pPr>
          </w:p>
        </w:tc>
      </w:tr>
      <w:tr w:rsidR="00D47502" w14:paraId="69F3B3DC" w14:textId="77777777">
        <w:trPr>
          <w:cantSplit/>
        </w:trPr>
        <w:tc>
          <w:tcPr>
            <w:tcW w:w="3384" w:type="dxa"/>
            <w:tcMar>
              <w:top w:w="80" w:type="dxa"/>
              <w:left w:w="120" w:type="dxa"/>
              <w:bottom w:w="80" w:type="dxa"/>
              <w:right w:w="120" w:type="dxa"/>
            </w:tcMar>
          </w:tcPr>
          <w:p w14:paraId="744287C6" w14:textId="77777777" w:rsidR="00D47502" w:rsidRDefault="00AA5FDA">
            <w:pPr>
              <w:pStyle w:val="TableText"/>
            </w:pPr>
            <w:r>
              <w:t>Command deployment</w:t>
            </w:r>
          </w:p>
        </w:tc>
        <w:tc>
          <w:tcPr>
            <w:tcW w:w="5976" w:type="dxa"/>
            <w:tcMar>
              <w:top w:w="80" w:type="dxa"/>
              <w:left w:w="120" w:type="dxa"/>
              <w:bottom w:w="80" w:type="dxa"/>
              <w:right w:w="120" w:type="dxa"/>
            </w:tcMar>
          </w:tcPr>
          <w:p w14:paraId="375F9C15" w14:textId="77777777" w:rsidR="00D47502" w:rsidRDefault="00D47502">
            <w:pPr>
              <w:pStyle w:val="TableText"/>
            </w:pPr>
          </w:p>
        </w:tc>
      </w:tr>
      <w:tr w:rsidR="00D47502" w14:paraId="2B306BA8" w14:textId="77777777">
        <w:trPr>
          <w:cantSplit/>
        </w:trPr>
        <w:tc>
          <w:tcPr>
            <w:tcW w:w="3384" w:type="dxa"/>
            <w:shd w:val="clear" w:color="auto" w:fill="F6F8FC"/>
            <w:tcMar>
              <w:top w:w="80" w:type="dxa"/>
              <w:left w:w="120" w:type="dxa"/>
              <w:bottom w:w="80" w:type="dxa"/>
              <w:right w:w="120" w:type="dxa"/>
            </w:tcMar>
          </w:tcPr>
          <w:p w14:paraId="4547DDC8" w14:textId="77777777" w:rsidR="00D47502" w:rsidRDefault="00AA5FDA">
            <w:pPr>
              <w:pStyle w:val="TableText"/>
            </w:pPr>
            <w:r>
              <w:t>Smoke / UAT</w:t>
            </w:r>
          </w:p>
        </w:tc>
        <w:tc>
          <w:tcPr>
            <w:tcW w:w="5976" w:type="dxa"/>
            <w:shd w:val="clear" w:color="auto" w:fill="F6F8FC"/>
            <w:tcMar>
              <w:top w:w="80" w:type="dxa"/>
              <w:left w:w="120" w:type="dxa"/>
              <w:bottom w:w="80" w:type="dxa"/>
              <w:right w:w="120" w:type="dxa"/>
            </w:tcMar>
          </w:tcPr>
          <w:p w14:paraId="711419D8" w14:textId="77777777" w:rsidR="00D47502" w:rsidRDefault="00D47502">
            <w:pPr>
              <w:pStyle w:val="TableText"/>
            </w:pPr>
          </w:p>
        </w:tc>
      </w:tr>
      <w:tr w:rsidR="00D47502" w14:paraId="0E5C586B" w14:textId="77777777">
        <w:trPr>
          <w:cantSplit/>
        </w:trPr>
        <w:tc>
          <w:tcPr>
            <w:tcW w:w="3384" w:type="dxa"/>
            <w:tcMar>
              <w:top w:w="80" w:type="dxa"/>
              <w:left w:w="120" w:type="dxa"/>
              <w:bottom w:w="80" w:type="dxa"/>
              <w:right w:w="120" w:type="dxa"/>
            </w:tcMar>
          </w:tcPr>
          <w:p w14:paraId="7B9ECCFE" w14:textId="77777777" w:rsidR="00D47502" w:rsidRDefault="00AA5FDA">
            <w:pPr>
              <w:pStyle w:val="TableText"/>
            </w:pPr>
            <w:r>
              <w:t>Observasi / metric / anomali</w:t>
            </w:r>
          </w:p>
        </w:tc>
        <w:tc>
          <w:tcPr>
            <w:tcW w:w="5976" w:type="dxa"/>
            <w:tcMar>
              <w:top w:w="80" w:type="dxa"/>
              <w:left w:w="120" w:type="dxa"/>
              <w:bottom w:w="80" w:type="dxa"/>
              <w:right w:w="120" w:type="dxa"/>
            </w:tcMar>
          </w:tcPr>
          <w:p w14:paraId="162B189F" w14:textId="77777777" w:rsidR="00D47502" w:rsidRDefault="00D47502">
            <w:pPr>
              <w:pStyle w:val="TableText"/>
            </w:pPr>
          </w:p>
        </w:tc>
      </w:tr>
      <w:tr w:rsidR="00D47502" w14:paraId="7ED263EB" w14:textId="77777777">
        <w:trPr>
          <w:cantSplit/>
        </w:trPr>
        <w:tc>
          <w:tcPr>
            <w:tcW w:w="3384" w:type="dxa"/>
            <w:shd w:val="clear" w:color="auto" w:fill="F6F8FC"/>
            <w:tcMar>
              <w:top w:w="80" w:type="dxa"/>
              <w:left w:w="120" w:type="dxa"/>
              <w:bottom w:w="80" w:type="dxa"/>
              <w:right w:w="120" w:type="dxa"/>
            </w:tcMar>
          </w:tcPr>
          <w:p w14:paraId="07B8AD62" w14:textId="77777777" w:rsidR="00D47502" w:rsidRDefault="00AA5FDA">
            <w:pPr>
              <w:pStyle w:val="TableText"/>
            </w:pPr>
            <w:r>
              <w:t>Rollback / incident</w:t>
            </w:r>
          </w:p>
        </w:tc>
        <w:tc>
          <w:tcPr>
            <w:tcW w:w="5976" w:type="dxa"/>
            <w:shd w:val="clear" w:color="auto" w:fill="F6F8FC"/>
            <w:tcMar>
              <w:top w:w="80" w:type="dxa"/>
              <w:left w:w="120" w:type="dxa"/>
              <w:bottom w:w="80" w:type="dxa"/>
              <w:right w:w="120" w:type="dxa"/>
            </w:tcMar>
          </w:tcPr>
          <w:p w14:paraId="52E03808" w14:textId="77777777" w:rsidR="00D47502" w:rsidRDefault="00D47502">
            <w:pPr>
              <w:pStyle w:val="TableText"/>
            </w:pPr>
          </w:p>
        </w:tc>
      </w:tr>
      <w:tr w:rsidR="00D47502" w14:paraId="0826D8F9" w14:textId="77777777">
        <w:trPr>
          <w:cantSplit/>
        </w:trPr>
        <w:tc>
          <w:tcPr>
            <w:tcW w:w="3384" w:type="dxa"/>
            <w:tcMar>
              <w:top w:w="80" w:type="dxa"/>
              <w:left w:w="120" w:type="dxa"/>
              <w:bottom w:w="80" w:type="dxa"/>
              <w:right w:w="120" w:type="dxa"/>
            </w:tcMar>
          </w:tcPr>
          <w:p w14:paraId="6850267B" w14:textId="77777777" w:rsidR="00D47502" w:rsidRDefault="00AA5FDA">
            <w:pPr>
              <w:pStyle w:val="TableText"/>
            </w:pPr>
            <w:r>
              <w:t>Data reconciliation</w:t>
            </w:r>
          </w:p>
        </w:tc>
        <w:tc>
          <w:tcPr>
            <w:tcW w:w="5976" w:type="dxa"/>
            <w:tcMar>
              <w:top w:w="80" w:type="dxa"/>
              <w:left w:w="120" w:type="dxa"/>
              <w:bottom w:w="80" w:type="dxa"/>
              <w:right w:w="120" w:type="dxa"/>
            </w:tcMar>
          </w:tcPr>
          <w:p w14:paraId="65E11D1D" w14:textId="77777777" w:rsidR="00D47502" w:rsidRDefault="00D47502">
            <w:pPr>
              <w:pStyle w:val="TableText"/>
            </w:pPr>
          </w:p>
        </w:tc>
      </w:tr>
      <w:tr w:rsidR="00D47502" w14:paraId="4831A491" w14:textId="77777777">
        <w:trPr>
          <w:cantSplit/>
        </w:trPr>
        <w:tc>
          <w:tcPr>
            <w:tcW w:w="3384" w:type="dxa"/>
            <w:shd w:val="clear" w:color="auto" w:fill="F6F8FC"/>
            <w:tcMar>
              <w:top w:w="80" w:type="dxa"/>
              <w:left w:w="120" w:type="dxa"/>
              <w:bottom w:w="80" w:type="dxa"/>
              <w:right w:w="120" w:type="dxa"/>
            </w:tcMar>
          </w:tcPr>
          <w:p w14:paraId="555E9076" w14:textId="77777777" w:rsidR="00D47502" w:rsidRDefault="00AA5FDA">
            <w:pPr>
              <w:pStyle w:val="TableText"/>
            </w:pPr>
            <w:r>
              <w:t>Keputusan penutupan / follow-up</w:t>
            </w:r>
          </w:p>
        </w:tc>
        <w:tc>
          <w:tcPr>
            <w:tcW w:w="5976" w:type="dxa"/>
            <w:shd w:val="clear" w:color="auto" w:fill="F6F8FC"/>
            <w:tcMar>
              <w:top w:w="80" w:type="dxa"/>
              <w:left w:w="120" w:type="dxa"/>
              <w:bottom w:w="80" w:type="dxa"/>
              <w:right w:w="120" w:type="dxa"/>
            </w:tcMar>
          </w:tcPr>
          <w:p w14:paraId="27D8EE10" w14:textId="77777777" w:rsidR="00D47502" w:rsidRDefault="00D47502">
            <w:pPr>
              <w:pStyle w:val="TableText"/>
            </w:pPr>
          </w:p>
        </w:tc>
      </w:tr>
    </w:tbl>
    <w:p w14:paraId="338336D4" w14:textId="77777777" w:rsidR="00D47502" w:rsidRDefault="00D47502">
      <w:pPr>
        <w:spacing w:after="0"/>
      </w:pPr>
    </w:p>
    <w:p w14:paraId="4BDB28EC" w14:textId="77777777" w:rsidR="00D47502" w:rsidRDefault="00AA5FDA">
      <w:pPr>
        <w:pStyle w:val="Heading1"/>
      </w:pPr>
      <w:bookmarkStart w:id="27" w:name="_Toc238510834"/>
      <w:r>
        <w:t>LAMPIRAN C - REGISTER RISIKO OPERASIONAL</w:t>
      </w:r>
      <w:bookmarkEnd w:id="27"/>
    </w:p>
    <w:p w14:paraId="31BDD1A2" w14:textId="77777777" w:rsidR="00D47502" w:rsidRDefault="00AA5FDA">
      <w:pPr>
        <w:pStyle w:val="Caption"/>
      </w:pPr>
      <w:r>
        <w:t>Tabel C-1. Risiko dan kontrol utama</w:t>
      </w:r>
    </w:p>
    <w:tbl>
      <w:tblPr>
        <w:tblStyle w:val="TableGrid"/>
        <w:tblW w:w="9360" w:type="dxa"/>
        <w:tblInd w:w="120" w:type="dxa"/>
        <w:tblLayout w:type="fixed"/>
        <w:tblLook w:val="04A0" w:firstRow="1" w:lastRow="0" w:firstColumn="1" w:lastColumn="0" w:noHBand="0" w:noVBand="1"/>
      </w:tblPr>
      <w:tblGrid>
        <w:gridCol w:w="936"/>
        <w:gridCol w:w="2880"/>
        <w:gridCol w:w="2520"/>
        <w:gridCol w:w="3024"/>
      </w:tblGrid>
      <w:tr w:rsidR="00D47502" w14:paraId="73E5408B" w14:textId="77777777">
        <w:trPr>
          <w:cantSplit/>
          <w:tblHeader/>
        </w:trPr>
        <w:tc>
          <w:tcPr>
            <w:tcW w:w="936" w:type="dxa"/>
            <w:shd w:val="clear" w:color="auto" w:fill="1476B8"/>
            <w:tcMar>
              <w:top w:w="80" w:type="dxa"/>
              <w:left w:w="120" w:type="dxa"/>
              <w:bottom w:w="80" w:type="dxa"/>
              <w:right w:w="120" w:type="dxa"/>
            </w:tcMar>
            <w:vAlign w:val="center"/>
          </w:tcPr>
          <w:p w14:paraId="5A1FFCE8" w14:textId="77777777" w:rsidR="00D47502" w:rsidRDefault="00AA5FDA">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18362DF2" w14:textId="77777777" w:rsidR="00D47502" w:rsidRDefault="00AA5FDA">
            <w:pPr>
              <w:pStyle w:val="TableText"/>
              <w:jc w:val="center"/>
            </w:pPr>
            <w:r>
              <w:rPr>
                <w:b/>
                <w:color w:val="FFFFFF"/>
              </w:rPr>
              <w:t>Risiko</w:t>
            </w:r>
          </w:p>
        </w:tc>
        <w:tc>
          <w:tcPr>
            <w:tcW w:w="2520" w:type="dxa"/>
            <w:shd w:val="clear" w:color="auto" w:fill="1476B8"/>
            <w:tcMar>
              <w:top w:w="80" w:type="dxa"/>
              <w:left w:w="120" w:type="dxa"/>
              <w:bottom w:w="80" w:type="dxa"/>
              <w:right w:w="120" w:type="dxa"/>
            </w:tcMar>
            <w:vAlign w:val="center"/>
          </w:tcPr>
          <w:p w14:paraId="718D5256" w14:textId="77777777" w:rsidR="00D47502" w:rsidRDefault="00AA5FDA">
            <w:pPr>
              <w:pStyle w:val="TableText"/>
              <w:jc w:val="center"/>
            </w:pPr>
            <w:r>
              <w:rPr>
                <w:b/>
                <w:color w:val="FFFFFF"/>
              </w:rPr>
              <w:t>Dampak</w:t>
            </w:r>
          </w:p>
        </w:tc>
        <w:tc>
          <w:tcPr>
            <w:tcW w:w="3024" w:type="dxa"/>
            <w:shd w:val="clear" w:color="auto" w:fill="1476B8"/>
            <w:tcMar>
              <w:top w:w="80" w:type="dxa"/>
              <w:left w:w="120" w:type="dxa"/>
              <w:bottom w:w="80" w:type="dxa"/>
              <w:right w:w="120" w:type="dxa"/>
            </w:tcMar>
            <w:vAlign w:val="center"/>
          </w:tcPr>
          <w:p w14:paraId="559C9AA3" w14:textId="77777777" w:rsidR="00D47502" w:rsidRDefault="00AA5FDA">
            <w:pPr>
              <w:pStyle w:val="TableText"/>
              <w:jc w:val="center"/>
            </w:pPr>
            <w:r>
              <w:rPr>
                <w:b/>
                <w:color w:val="FFFFFF"/>
              </w:rPr>
              <w:t>Kontrol</w:t>
            </w:r>
          </w:p>
        </w:tc>
      </w:tr>
      <w:tr w:rsidR="00D47502" w14:paraId="228C91C2" w14:textId="77777777">
        <w:trPr>
          <w:cantSplit/>
        </w:trPr>
        <w:tc>
          <w:tcPr>
            <w:tcW w:w="936" w:type="dxa"/>
            <w:tcMar>
              <w:top w:w="80" w:type="dxa"/>
              <w:left w:w="120" w:type="dxa"/>
              <w:bottom w:w="80" w:type="dxa"/>
              <w:right w:w="120" w:type="dxa"/>
            </w:tcMar>
          </w:tcPr>
          <w:p w14:paraId="3CEA12D3" w14:textId="77777777" w:rsidR="00D47502" w:rsidRDefault="00AA5FDA">
            <w:pPr>
              <w:pStyle w:val="TableText"/>
            </w:pPr>
            <w:r>
              <w:t>O-01</w:t>
            </w:r>
          </w:p>
        </w:tc>
        <w:tc>
          <w:tcPr>
            <w:tcW w:w="2880" w:type="dxa"/>
            <w:tcMar>
              <w:top w:w="80" w:type="dxa"/>
              <w:left w:w="120" w:type="dxa"/>
              <w:bottom w:w="80" w:type="dxa"/>
              <w:right w:w="120" w:type="dxa"/>
            </w:tcMar>
          </w:tcPr>
          <w:p w14:paraId="7AE10C14" w14:textId="77777777" w:rsidR="00D47502" w:rsidRDefault="00AA5FDA">
            <w:pPr>
              <w:pStyle w:val="TableText"/>
            </w:pPr>
            <w:r>
              <w:t>Migration tanpa backup/rehearsal</w:t>
            </w:r>
          </w:p>
        </w:tc>
        <w:tc>
          <w:tcPr>
            <w:tcW w:w="2520" w:type="dxa"/>
            <w:tcMar>
              <w:top w:w="80" w:type="dxa"/>
              <w:left w:w="120" w:type="dxa"/>
              <w:bottom w:w="80" w:type="dxa"/>
              <w:right w:w="120" w:type="dxa"/>
            </w:tcMar>
          </w:tcPr>
          <w:p w14:paraId="26995CE5" w14:textId="77777777" w:rsidR="00D47502" w:rsidRDefault="00AA5FDA">
            <w:pPr>
              <w:pStyle w:val="TableText"/>
            </w:pPr>
            <w:r>
              <w:t>Kehilangan data/outage</w:t>
            </w:r>
          </w:p>
        </w:tc>
        <w:tc>
          <w:tcPr>
            <w:tcW w:w="3024" w:type="dxa"/>
            <w:tcMar>
              <w:top w:w="80" w:type="dxa"/>
              <w:left w:w="120" w:type="dxa"/>
              <w:bottom w:w="80" w:type="dxa"/>
              <w:right w:w="120" w:type="dxa"/>
            </w:tcMar>
          </w:tcPr>
          <w:p w14:paraId="648D79F5" w14:textId="77777777" w:rsidR="00D47502" w:rsidRDefault="00AA5FDA">
            <w:pPr>
              <w:pStyle w:val="TableText"/>
            </w:pPr>
            <w:r>
              <w:t>Review, backup, staging, restore path</w:t>
            </w:r>
          </w:p>
        </w:tc>
      </w:tr>
      <w:tr w:rsidR="00D47502" w14:paraId="54120C19" w14:textId="77777777">
        <w:trPr>
          <w:cantSplit/>
        </w:trPr>
        <w:tc>
          <w:tcPr>
            <w:tcW w:w="936" w:type="dxa"/>
            <w:shd w:val="clear" w:color="auto" w:fill="F6F8FC"/>
            <w:tcMar>
              <w:top w:w="80" w:type="dxa"/>
              <w:left w:w="120" w:type="dxa"/>
              <w:bottom w:w="80" w:type="dxa"/>
              <w:right w:w="120" w:type="dxa"/>
            </w:tcMar>
          </w:tcPr>
          <w:p w14:paraId="05C08C95" w14:textId="77777777" w:rsidR="00D47502" w:rsidRDefault="00AA5FDA">
            <w:pPr>
              <w:pStyle w:val="TableText"/>
            </w:pPr>
            <w:r>
              <w:t>O-02</w:t>
            </w:r>
          </w:p>
        </w:tc>
        <w:tc>
          <w:tcPr>
            <w:tcW w:w="2880" w:type="dxa"/>
            <w:shd w:val="clear" w:color="auto" w:fill="F6F8FC"/>
            <w:tcMar>
              <w:top w:w="80" w:type="dxa"/>
              <w:left w:w="120" w:type="dxa"/>
              <w:bottom w:w="80" w:type="dxa"/>
              <w:right w:w="120" w:type="dxa"/>
            </w:tcMar>
          </w:tcPr>
          <w:p w14:paraId="46DDE015" w14:textId="77777777" w:rsidR="00D47502" w:rsidRDefault="00AA5FDA">
            <w:pPr>
              <w:pStyle w:val="TableText"/>
            </w:pPr>
            <w:r>
              <w:t>Image latest berubah</w:t>
            </w:r>
          </w:p>
        </w:tc>
        <w:tc>
          <w:tcPr>
            <w:tcW w:w="2520" w:type="dxa"/>
            <w:shd w:val="clear" w:color="auto" w:fill="F6F8FC"/>
            <w:tcMar>
              <w:top w:w="80" w:type="dxa"/>
              <w:left w:w="120" w:type="dxa"/>
              <w:bottom w:w="80" w:type="dxa"/>
              <w:right w:w="120" w:type="dxa"/>
            </w:tcMar>
          </w:tcPr>
          <w:p w14:paraId="48EA690F" w14:textId="77777777" w:rsidR="00D47502" w:rsidRDefault="00AA5FDA">
            <w:pPr>
              <w:pStyle w:val="TableText"/>
            </w:pPr>
            <w:r>
              <w:t>Rollback tidak deterministik</w:t>
            </w:r>
          </w:p>
        </w:tc>
        <w:tc>
          <w:tcPr>
            <w:tcW w:w="3024" w:type="dxa"/>
            <w:shd w:val="clear" w:color="auto" w:fill="F6F8FC"/>
            <w:tcMar>
              <w:top w:w="80" w:type="dxa"/>
              <w:left w:w="120" w:type="dxa"/>
              <w:bottom w:w="80" w:type="dxa"/>
              <w:right w:w="120" w:type="dxa"/>
            </w:tcMar>
          </w:tcPr>
          <w:p w14:paraId="63CD3FB6" w14:textId="77777777" w:rsidR="00D47502" w:rsidRDefault="00AA5FDA">
            <w:pPr>
              <w:pStyle w:val="TableText"/>
            </w:pPr>
            <w:r>
              <w:t>Tag/digest immutable</w:t>
            </w:r>
          </w:p>
        </w:tc>
      </w:tr>
      <w:tr w:rsidR="00D47502" w14:paraId="24768069" w14:textId="77777777">
        <w:trPr>
          <w:cantSplit/>
        </w:trPr>
        <w:tc>
          <w:tcPr>
            <w:tcW w:w="936" w:type="dxa"/>
            <w:tcMar>
              <w:top w:w="80" w:type="dxa"/>
              <w:left w:w="120" w:type="dxa"/>
              <w:bottom w:w="80" w:type="dxa"/>
              <w:right w:w="120" w:type="dxa"/>
            </w:tcMar>
          </w:tcPr>
          <w:p w14:paraId="5366F2E6" w14:textId="77777777" w:rsidR="00D47502" w:rsidRDefault="00AA5FDA">
            <w:pPr>
              <w:pStyle w:val="TableText"/>
            </w:pPr>
            <w:r>
              <w:t>O-03</w:t>
            </w:r>
          </w:p>
        </w:tc>
        <w:tc>
          <w:tcPr>
            <w:tcW w:w="2880" w:type="dxa"/>
            <w:tcMar>
              <w:top w:w="80" w:type="dxa"/>
              <w:left w:w="120" w:type="dxa"/>
              <w:bottom w:w="80" w:type="dxa"/>
              <w:right w:w="120" w:type="dxa"/>
            </w:tcMar>
          </w:tcPr>
          <w:p w14:paraId="2F8136E6" w14:textId="77777777" w:rsidR="00D47502" w:rsidRDefault="00AA5FDA">
            <w:pPr>
              <w:pStyle w:val="TableText"/>
            </w:pPr>
            <w:r>
              <w:t>Secret development dipakai prod</w:t>
            </w:r>
          </w:p>
        </w:tc>
        <w:tc>
          <w:tcPr>
            <w:tcW w:w="2520" w:type="dxa"/>
            <w:tcMar>
              <w:top w:w="80" w:type="dxa"/>
              <w:left w:w="120" w:type="dxa"/>
              <w:bottom w:w="80" w:type="dxa"/>
              <w:right w:w="120" w:type="dxa"/>
            </w:tcMar>
          </w:tcPr>
          <w:p w14:paraId="0B23EB20" w14:textId="77777777" w:rsidR="00D47502" w:rsidRDefault="00AA5FDA">
            <w:pPr>
              <w:pStyle w:val="TableText"/>
            </w:pPr>
            <w:r>
              <w:t>Kompromi akses</w:t>
            </w:r>
          </w:p>
        </w:tc>
        <w:tc>
          <w:tcPr>
            <w:tcW w:w="3024" w:type="dxa"/>
            <w:tcMar>
              <w:top w:w="80" w:type="dxa"/>
              <w:left w:w="120" w:type="dxa"/>
              <w:bottom w:w="80" w:type="dxa"/>
              <w:right w:w="120" w:type="dxa"/>
            </w:tcMar>
          </w:tcPr>
          <w:p w14:paraId="7BFFEEBB" w14:textId="77777777" w:rsidR="00D47502" w:rsidRDefault="00AA5FDA">
            <w:pPr>
              <w:pStyle w:val="TableText"/>
            </w:pPr>
            <w:r>
              <w:t>Secret unik, guard, rotation</w:t>
            </w:r>
          </w:p>
        </w:tc>
      </w:tr>
      <w:tr w:rsidR="00D47502" w14:paraId="60524EDB" w14:textId="77777777">
        <w:trPr>
          <w:cantSplit/>
        </w:trPr>
        <w:tc>
          <w:tcPr>
            <w:tcW w:w="936" w:type="dxa"/>
            <w:shd w:val="clear" w:color="auto" w:fill="F6F8FC"/>
            <w:tcMar>
              <w:top w:w="80" w:type="dxa"/>
              <w:left w:w="120" w:type="dxa"/>
              <w:bottom w:w="80" w:type="dxa"/>
              <w:right w:w="120" w:type="dxa"/>
            </w:tcMar>
          </w:tcPr>
          <w:p w14:paraId="7128F503" w14:textId="77777777" w:rsidR="00D47502" w:rsidRDefault="00AA5FDA">
            <w:pPr>
              <w:pStyle w:val="TableText"/>
            </w:pPr>
            <w:r>
              <w:t>O-04</w:t>
            </w:r>
          </w:p>
        </w:tc>
        <w:tc>
          <w:tcPr>
            <w:tcW w:w="2880" w:type="dxa"/>
            <w:shd w:val="clear" w:color="auto" w:fill="F6F8FC"/>
            <w:tcMar>
              <w:top w:w="80" w:type="dxa"/>
              <w:left w:w="120" w:type="dxa"/>
              <w:bottom w:w="80" w:type="dxa"/>
              <w:right w:w="120" w:type="dxa"/>
            </w:tcMar>
          </w:tcPr>
          <w:p w14:paraId="4B4C6F1F" w14:textId="77777777" w:rsidR="00D47502" w:rsidRDefault="00AA5FDA">
            <w:pPr>
              <w:pStyle w:val="TableText"/>
            </w:pPr>
            <w:r>
              <w:t>Volume terhapus</w:t>
            </w:r>
          </w:p>
        </w:tc>
        <w:tc>
          <w:tcPr>
            <w:tcW w:w="2520" w:type="dxa"/>
            <w:shd w:val="clear" w:color="auto" w:fill="F6F8FC"/>
            <w:tcMar>
              <w:top w:w="80" w:type="dxa"/>
              <w:left w:w="120" w:type="dxa"/>
              <w:bottom w:w="80" w:type="dxa"/>
              <w:right w:w="120" w:type="dxa"/>
            </w:tcMar>
          </w:tcPr>
          <w:p w14:paraId="4E4FDBFE" w14:textId="77777777" w:rsidR="00D47502" w:rsidRDefault="00AA5FDA">
            <w:pPr>
              <w:pStyle w:val="TableText"/>
            </w:pPr>
            <w:r>
              <w:t>Data/session hilang</w:t>
            </w:r>
          </w:p>
        </w:tc>
        <w:tc>
          <w:tcPr>
            <w:tcW w:w="3024" w:type="dxa"/>
            <w:shd w:val="clear" w:color="auto" w:fill="F6F8FC"/>
            <w:tcMar>
              <w:top w:w="80" w:type="dxa"/>
              <w:left w:w="120" w:type="dxa"/>
              <w:bottom w:w="80" w:type="dxa"/>
              <w:right w:w="120" w:type="dxa"/>
            </w:tcMar>
          </w:tcPr>
          <w:p w14:paraId="68B7700B" w14:textId="77777777" w:rsidR="00D47502" w:rsidRDefault="00AA5FDA">
            <w:pPr>
              <w:pStyle w:val="TableText"/>
            </w:pPr>
            <w:r>
              <w:t>Larangan down -v, backup</w:t>
            </w:r>
          </w:p>
        </w:tc>
      </w:tr>
      <w:tr w:rsidR="00D47502" w14:paraId="53679963" w14:textId="77777777">
        <w:trPr>
          <w:cantSplit/>
        </w:trPr>
        <w:tc>
          <w:tcPr>
            <w:tcW w:w="936" w:type="dxa"/>
            <w:tcMar>
              <w:top w:w="80" w:type="dxa"/>
              <w:left w:w="120" w:type="dxa"/>
              <w:bottom w:w="80" w:type="dxa"/>
              <w:right w:w="120" w:type="dxa"/>
            </w:tcMar>
          </w:tcPr>
          <w:p w14:paraId="50A800DF" w14:textId="77777777" w:rsidR="00D47502" w:rsidRDefault="00AA5FDA">
            <w:pPr>
              <w:pStyle w:val="TableText"/>
            </w:pPr>
            <w:r>
              <w:t>O-05</w:t>
            </w:r>
          </w:p>
        </w:tc>
        <w:tc>
          <w:tcPr>
            <w:tcW w:w="2880" w:type="dxa"/>
            <w:tcMar>
              <w:top w:w="80" w:type="dxa"/>
              <w:left w:w="120" w:type="dxa"/>
              <w:bottom w:w="80" w:type="dxa"/>
              <w:right w:w="120" w:type="dxa"/>
            </w:tcMar>
          </w:tcPr>
          <w:p w14:paraId="583658A1" w14:textId="77777777" w:rsidR="00D47502" w:rsidRDefault="00AA5FDA">
            <w:pPr>
              <w:pStyle w:val="TableText"/>
            </w:pPr>
            <w:r>
              <w:t>Queue/scheduler tidak terlihat</w:t>
            </w:r>
          </w:p>
        </w:tc>
        <w:tc>
          <w:tcPr>
            <w:tcW w:w="2520" w:type="dxa"/>
            <w:tcMar>
              <w:top w:w="80" w:type="dxa"/>
              <w:left w:w="120" w:type="dxa"/>
              <w:bottom w:w="80" w:type="dxa"/>
              <w:right w:w="120" w:type="dxa"/>
            </w:tcMar>
          </w:tcPr>
          <w:p w14:paraId="37F30EBA" w14:textId="77777777" w:rsidR="00D47502" w:rsidRDefault="00AA5FDA">
            <w:pPr>
              <w:pStyle w:val="TableText"/>
            </w:pPr>
            <w:r>
              <w:t>Pesan/reminder tertunda</w:t>
            </w:r>
          </w:p>
        </w:tc>
        <w:tc>
          <w:tcPr>
            <w:tcW w:w="3024" w:type="dxa"/>
            <w:tcMar>
              <w:top w:w="80" w:type="dxa"/>
              <w:left w:w="120" w:type="dxa"/>
              <w:bottom w:w="80" w:type="dxa"/>
              <w:right w:w="120" w:type="dxa"/>
            </w:tcMar>
          </w:tcPr>
          <w:p w14:paraId="0288C12D" w14:textId="77777777" w:rsidR="00D47502" w:rsidRDefault="00AA5FDA">
            <w:pPr>
              <w:pStyle w:val="TableText"/>
            </w:pPr>
            <w:r>
              <w:t>Heartbeat, age, alert</w:t>
            </w:r>
          </w:p>
        </w:tc>
      </w:tr>
      <w:tr w:rsidR="00D47502" w14:paraId="1C5F2A68" w14:textId="77777777">
        <w:trPr>
          <w:cantSplit/>
        </w:trPr>
        <w:tc>
          <w:tcPr>
            <w:tcW w:w="936" w:type="dxa"/>
            <w:shd w:val="clear" w:color="auto" w:fill="F6F8FC"/>
            <w:tcMar>
              <w:top w:w="80" w:type="dxa"/>
              <w:left w:w="120" w:type="dxa"/>
              <w:bottom w:w="80" w:type="dxa"/>
              <w:right w:w="120" w:type="dxa"/>
            </w:tcMar>
          </w:tcPr>
          <w:p w14:paraId="48745417" w14:textId="77777777" w:rsidR="00D47502" w:rsidRDefault="00AA5FDA">
            <w:pPr>
              <w:pStyle w:val="TableText"/>
            </w:pPr>
            <w:r>
              <w:t>O-06</w:t>
            </w:r>
          </w:p>
        </w:tc>
        <w:tc>
          <w:tcPr>
            <w:tcW w:w="2880" w:type="dxa"/>
            <w:shd w:val="clear" w:color="auto" w:fill="F6F8FC"/>
            <w:tcMar>
              <w:top w:w="80" w:type="dxa"/>
              <w:left w:w="120" w:type="dxa"/>
              <w:bottom w:w="80" w:type="dxa"/>
              <w:right w:w="120" w:type="dxa"/>
            </w:tcMar>
          </w:tcPr>
          <w:p w14:paraId="31CAE121" w14:textId="77777777" w:rsidR="00D47502" w:rsidRDefault="00AA5FDA">
            <w:pPr>
              <w:pStyle w:val="TableText"/>
            </w:pPr>
            <w:r>
              <w:t>WAHA session gagal</w:t>
            </w:r>
          </w:p>
        </w:tc>
        <w:tc>
          <w:tcPr>
            <w:tcW w:w="2520" w:type="dxa"/>
            <w:shd w:val="clear" w:color="auto" w:fill="F6F8FC"/>
            <w:tcMar>
              <w:top w:w="80" w:type="dxa"/>
              <w:left w:w="120" w:type="dxa"/>
              <w:bottom w:w="80" w:type="dxa"/>
              <w:right w:w="120" w:type="dxa"/>
            </w:tcMar>
          </w:tcPr>
          <w:p w14:paraId="4F2B829C" w14:textId="77777777" w:rsidR="00D47502" w:rsidRDefault="00AA5FDA">
            <w:pPr>
              <w:pStyle w:val="TableText"/>
            </w:pPr>
            <w:r>
              <w:t>Kanal WhatsApp berhenti</w:t>
            </w:r>
          </w:p>
        </w:tc>
        <w:tc>
          <w:tcPr>
            <w:tcW w:w="3024" w:type="dxa"/>
            <w:shd w:val="clear" w:color="auto" w:fill="F6F8FC"/>
            <w:tcMar>
              <w:top w:w="80" w:type="dxa"/>
              <w:left w:w="120" w:type="dxa"/>
              <w:bottom w:w="80" w:type="dxa"/>
              <w:right w:w="120" w:type="dxa"/>
            </w:tcMar>
          </w:tcPr>
          <w:p w14:paraId="533E696C" w14:textId="77777777" w:rsidR="00D47502" w:rsidRDefault="00AA5FDA">
            <w:pPr>
              <w:pStyle w:val="TableText"/>
            </w:pPr>
            <w:r>
              <w:t>Persist session, health, reconnect runbook</w:t>
            </w:r>
          </w:p>
        </w:tc>
      </w:tr>
      <w:tr w:rsidR="00D47502" w14:paraId="4FA6C254" w14:textId="77777777">
        <w:trPr>
          <w:cantSplit/>
        </w:trPr>
        <w:tc>
          <w:tcPr>
            <w:tcW w:w="936" w:type="dxa"/>
            <w:tcMar>
              <w:top w:w="80" w:type="dxa"/>
              <w:left w:w="120" w:type="dxa"/>
              <w:bottom w:w="80" w:type="dxa"/>
              <w:right w:w="120" w:type="dxa"/>
            </w:tcMar>
          </w:tcPr>
          <w:p w14:paraId="09EA86EA" w14:textId="77777777" w:rsidR="00D47502" w:rsidRDefault="00AA5FDA">
            <w:pPr>
              <w:pStyle w:val="TableText"/>
            </w:pPr>
            <w:r>
              <w:t>O-07</w:t>
            </w:r>
          </w:p>
        </w:tc>
        <w:tc>
          <w:tcPr>
            <w:tcW w:w="2880" w:type="dxa"/>
            <w:tcMar>
              <w:top w:w="80" w:type="dxa"/>
              <w:left w:w="120" w:type="dxa"/>
              <w:bottom w:w="80" w:type="dxa"/>
              <w:right w:w="120" w:type="dxa"/>
            </w:tcMar>
          </w:tcPr>
          <w:p w14:paraId="05467C27" w14:textId="77777777" w:rsidR="00D47502" w:rsidRDefault="00AA5FDA">
            <w:pPr>
              <w:pStyle w:val="TableText"/>
            </w:pPr>
            <w:r>
              <w:t>Scope cabang bocor</w:t>
            </w:r>
          </w:p>
        </w:tc>
        <w:tc>
          <w:tcPr>
            <w:tcW w:w="2520" w:type="dxa"/>
            <w:tcMar>
              <w:top w:w="80" w:type="dxa"/>
              <w:left w:w="120" w:type="dxa"/>
              <w:bottom w:w="80" w:type="dxa"/>
              <w:right w:w="120" w:type="dxa"/>
            </w:tcMar>
          </w:tcPr>
          <w:p w14:paraId="7C15A008" w14:textId="77777777" w:rsidR="00D47502" w:rsidRDefault="00AA5FDA">
            <w:pPr>
              <w:pStyle w:val="TableText"/>
            </w:pPr>
            <w:r>
              <w:t>Kebocoran data</w:t>
            </w:r>
          </w:p>
        </w:tc>
        <w:tc>
          <w:tcPr>
            <w:tcW w:w="3024" w:type="dxa"/>
            <w:tcMar>
              <w:top w:w="80" w:type="dxa"/>
              <w:left w:w="120" w:type="dxa"/>
              <w:bottom w:w="80" w:type="dxa"/>
              <w:right w:w="120" w:type="dxa"/>
            </w:tcMar>
          </w:tcPr>
          <w:p w14:paraId="64A95820" w14:textId="77777777" w:rsidR="00D47502" w:rsidRDefault="00AA5FDA">
            <w:pPr>
              <w:pStyle w:val="TableText"/>
            </w:pPr>
            <w:r>
              <w:t>RBAC test dan smoke lintas role</w:t>
            </w:r>
          </w:p>
        </w:tc>
      </w:tr>
      <w:tr w:rsidR="00D47502" w14:paraId="58A9B624" w14:textId="77777777">
        <w:trPr>
          <w:cantSplit/>
        </w:trPr>
        <w:tc>
          <w:tcPr>
            <w:tcW w:w="936" w:type="dxa"/>
            <w:shd w:val="clear" w:color="auto" w:fill="F6F8FC"/>
            <w:tcMar>
              <w:top w:w="80" w:type="dxa"/>
              <w:left w:w="120" w:type="dxa"/>
              <w:bottom w:w="80" w:type="dxa"/>
              <w:right w:w="120" w:type="dxa"/>
            </w:tcMar>
          </w:tcPr>
          <w:p w14:paraId="4B79F046" w14:textId="77777777" w:rsidR="00D47502" w:rsidRDefault="00AA5FDA">
            <w:pPr>
              <w:pStyle w:val="TableText"/>
            </w:pPr>
            <w:r>
              <w:t>O-08</w:t>
            </w:r>
          </w:p>
        </w:tc>
        <w:tc>
          <w:tcPr>
            <w:tcW w:w="2880" w:type="dxa"/>
            <w:shd w:val="clear" w:color="auto" w:fill="F6F8FC"/>
            <w:tcMar>
              <w:top w:w="80" w:type="dxa"/>
              <w:left w:w="120" w:type="dxa"/>
              <w:bottom w:w="80" w:type="dxa"/>
              <w:right w:w="120" w:type="dxa"/>
            </w:tcMar>
          </w:tcPr>
          <w:p w14:paraId="20038C84" w14:textId="77777777" w:rsidR="00D47502" w:rsidRDefault="00AA5FDA">
            <w:pPr>
              <w:pStyle w:val="TableText"/>
            </w:pPr>
            <w:r>
              <w:t>Disk/log tumbuh</w:t>
            </w:r>
          </w:p>
        </w:tc>
        <w:tc>
          <w:tcPr>
            <w:tcW w:w="2520" w:type="dxa"/>
            <w:shd w:val="clear" w:color="auto" w:fill="F6F8FC"/>
            <w:tcMar>
              <w:top w:w="80" w:type="dxa"/>
              <w:left w:w="120" w:type="dxa"/>
              <w:bottom w:w="80" w:type="dxa"/>
              <w:right w:w="120" w:type="dxa"/>
            </w:tcMar>
          </w:tcPr>
          <w:p w14:paraId="43326AB0" w14:textId="77777777" w:rsidR="00D47502" w:rsidRDefault="00AA5FDA">
            <w:pPr>
              <w:pStyle w:val="TableText"/>
            </w:pPr>
            <w:r>
              <w:t>Service berhenti</w:t>
            </w:r>
          </w:p>
        </w:tc>
        <w:tc>
          <w:tcPr>
            <w:tcW w:w="3024" w:type="dxa"/>
            <w:shd w:val="clear" w:color="auto" w:fill="F6F8FC"/>
            <w:tcMar>
              <w:top w:w="80" w:type="dxa"/>
              <w:left w:w="120" w:type="dxa"/>
              <w:bottom w:w="80" w:type="dxa"/>
              <w:right w:w="120" w:type="dxa"/>
            </w:tcMar>
          </w:tcPr>
          <w:p w14:paraId="0033A766" w14:textId="77777777" w:rsidR="00D47502" w:rsidRDefault="00AA5FDA">
            <w:pPr>
              <w:pStyle w:val="TableText"/>
            </w:pPr>
            <w:r>
              <w:t>Capacity alert dan retention</w:t>
            </w:r>
          </w:p>
        </w:tc>
      </w:tr>
      <w:tr w:rsidR="00D47502" w14:paraId="127783E6" w14:textId="77777777">
        <w:trPr>
          <w:cantSplit/>
        </w:trPr>
        <w:tc>
          <w:tcPr>
            <w:tcW w:w="936" w:type="dxa"/>
            <w:tcMar>
              <w:top w:w="80" w:type="dxa"/>
              <w:left w:w="120" w:type="dxa"/>
              <w:bottom w:w="80" w:type="dxa"/>
              <w:right w:w="120" w:type="dxa"/>
            </w:tcMar>
          </w:tcPr>
          <w:p w14:paraId="01BD64DD" w14:textId="77777777" w:rsidR="00D47502" w:rsidRDefault="00AA5FDA">
            <w:pPr>
              <w:pStyle w:val="TableText"/>
            </w:pPr>
            <w:r>
              <w:t>O-09</w:t>
            </w:r>
          </w:p>
        </w:tc>
        <w:tc>
          <w:tcPr>
            <w:tcW w:w="2880" w:type="dxa"/>
            <w:tcMar>
              <w:top w:w="80" w:type="dxa"/>
              <w:left w:w="120" w:type="dxa"/>
              <w:bottom w:w="80" w:type="dxa"/>
              <w:right w:w="120" w:type="dxa"/>
            </w:tcMar>
          </w:tcPr>
          <w:p w14:paraId="59D335B8" w14:textId="77777777" w:rsidR="00D47502" w:rsidRDefault="00AA5FDA">
            <w:pPr>
              <w:pStyle w:val="TableText"/>
            </w:pPr>
            <w:r>
              <w:t>Backup tidak dapat direstore</w:t>
            </w:r>
          </w:p>
        </w:tc>
        <w:tc>
          <w:tcPr>
            <w:tcW w:w="2520" w:type="dxa"/>
            <w:tcMar>
              <w:top w:w="80" w:type="dxa"/>
              <w:left w:w="120" w:type="dxa"/>
              <w:bottom w:w="80" w:type="dxa"/>
              <w:right w:w="120" w:type="dxa"/>
            </w:tcMar>
          </w:tcPr>
          <w:p w14:paraId="16C0BFF8" w14:textId="77777777" w:rsidR="00D47502" w:rsidRDefault="00AA5FDA">
            <w:pPr>
              <w:pStyle w:val="TableText"/>
            </w:pPr>
            <w:r>
              <w:t>Pemulihan gagal</w:t>
            </w:r>
          </w:p>
        </w:tc>
        <w:tc>
          <w:tcPr>
            <w:tcW w:w="3024" w:type="dxa"/>
            <w:tcMar>
              <w:top w:w="80" w:type="dxa"/>
              <w:left w:w="120" w:type="dxa"/>
              <w:bottom w:w="80" w:type="dxa"/>
              <w:right w:w="120" w:type="dxa"/>
            </w:tcMar>
          </w:tcPr>
          <w:p w14:paraId="7B915BB1" w14:textId="77777777" w:rsidR="00D47502" w:rsidRDefault="00AA5FDA">
            <w:pPr>
              <w:pStyle w:val="TableText"/>
            </w:pPr>
            <w:r>
              <w:t>Restore drill dan checksum</w:t>
            </w:r>
          </w:p>
        </w:tc>
      </w:tr>
      <w:tr w:rsidR="00D47502" w14:paraId="30AD8E4A" w14:textId="77777777">
        <w:trPr>
          <w:cantSplit/>
        </w:trPr>
        <w:tc>
          <w:tcPr>
            <w:tcW w:w="936" w:type="dxa"/>
            <w:shd w:val="clear" w:color="auto" w:fill="F6F8FC"/>
            <w:tcMar>
              <w:top w:w="80" w:type="dxa"/>
              <w:left w:w="120" w:type="dxa"/>
              <w:bottom w:w="80" w:type="dxa"/>
              <w:right w:w="120" w:type="dxa"/>
            </w:tcMar>
          </w:tcPr>
          <w:p w14:paraId="0E0BC5EE" w14:textId="77777777" w:rsidR="00D47502" w:rsidRDefault="00AA5FDA">
            <w:pPr>
              <w:pStyle w:val="TableText"/>
            </w:pPr>
            <w:r>
              <w:t>O-10</w:t>
            </w:r>
          </w:p>
        </w:tc>
        <w:tc>
          <w:tcPr>
            <w:tcW w:w="2880" w:type="dxa"/>
            <w:shd w:val="clear" w:color="auto" w:fill="F6F8FC"/>
            <w:tcMar>
              <w:top w:w="80" w:type="dxa"/>
              <w:left w:w="120" w:type="dxa"/>
              <w:bottom w:w="80" w:type="dxa"/>
              <w:right w:w="120" w:type="dxa"/>
            </w:tcMar>
          </w:tcPr>
          <w:p w14:paraId="74B4F7DA" w14:textId="77777777" w:rsidR="00D47502" w:rsidRDefault="00AA5FDA">
            <w:pPr>
              <w:pStyle w:val="TableText"/>
            </w:pPr>
            <w:r>
              <w:t>Rilis ditutup terlalu cepat</w:t>
            </w:r>
          </w:p>
        </w:tc>
        <w:tc>
          <w:tcPr>
            <w:tcW w:w="2520" w:type="dxa"/>
            <w:shd w:val="clear" w:color="auto" w:fill="F6F8FC"/>
            <w:tcMar>
              <w:top w:w="80" w:type="dxa"/>
              <w:left w:w="120" w:type="dxa"/>
              <w:bottom w:w="80" w:type="dxa"/>
              <w:right w:w="120" w:type="dxa"/>
            </w:tcMar>
          </w:tcPr>
          <w:p w14:paraId="5D954F78" w14:textId="77777777" w:rsidR="00D47502" w:rsidRDefault="00AA5FDA">
            <w:pPr>
              <w:pStyle w:val="TableText"/>
            </w:pPr>
            <w:r>
              <w:t>Regresi terlambat</w:t>
            </w:r>
          </w:p>
        </w:tc>
        <w:tc>
          <w:tcPr>
            <w:tcW w:w="3024" w:type="dxa"/>
            <w:shd w:val="clear" w:color="auto" w:fill="F6F8FC"/>
            <w:tcMar>
              <w:top w:w="80" w:type="dxa"/>
              <w:left w:w="120" w:type="dxa"/>
              <w:bottom w:w="80" w:type="dxa"/>
              <w:right w:w="120" w:type="dxa"/>
            </w:tcMar>
          </w:tcPr>
          <w:p w14:paraId="44169060" w14:textId="77777777" w:rsidR="00D47502" w:rsidRDefault="00AA5FDA">
            <w:pPr>
              <w:pStyle w:val="TableText"/>
            </w:pPr>
            <w:r>
              <w:t>Observation gate dan owner approval</w:t>
            </w:r>
          </w:p>
        </w:tc>
      </w:tr>
    </w:tbl>
    <w:p w14:paraId="0D387771" w14:textId="77777777" w:rsidR="00D47502" w:rsidRDefault="00D47502">
      <w:pPr>
        <w:spacing w:after="0"/>
      </w:pPr>
    </w:p>
    <w:p w14:paraId="4A4AD343" w14:textId="77777777" w:rsidR="00D47502" w:rsidRDefault="00AA5FDA">
      <w:pPr>
        <w:pStyle w:val="Heading1"/>
      </w:pPr>
      <w:bookmarkStart w:id="28" w:name="_Toc238510835"/>
      <w:r>
        <w:lastRenderedPageBreak/>
        <w:t>PENUTUP</w:t>
      </w:r>
      <w:bookmarkEnd w:id="28"/>
    </w:p>
    <w:p w14:paraId="3397876F" w14:textId="77777777" w:rsidR="00D47502" w:rsidRDefault="00AA5FDA">
      <w:r>
        <w:t>BAB IX menetapkan bahwa deployment SIVMI CRM adalah proses bisnis dan teknis yang terkendali, bukan sekadar menjalankan container. Baseline full Docker lokal dan Compose produksi memberikan fondasi yang baik; kesiapan VPS harus dibuktikan melalui staging, image immutable, CI, migration rehearsal, backup/restore, keamanan jaringan, observability, smoke/UAT, serta keputusan pemilik yang dapat diaudit.</w:t>
      </w:r>
    </w:p>
    <w:tbl>
      <w:tblPr>
        <w:tblStyle w:val="TableGrid"/>
        <w:tblW w:w="9360" w:type="dxa"/>
        <w:tblInd w:w="120" w:type="dxa"/>
        <w:tblLayout w:type="fixed"/>
        <w:tblLook w:val="04A0" w:firstRow="1" w:lastRow="0" w:firstColumn="1" w:lastColumn="0" w:noHBand="0" w:noVBand="1"/>
      </w:tblPr>
      <w:tblGrid>
        <w:gridCol w:w="9360"/>
      </w:tblGrid>
      <w:tr w:rsidR="00D47502" w14:paraId="6D231B75" w14:textId="77777777">
        <w:trPr>
          <w:cantSplit/>
        </w:trPr>
        <w:tc>
          <w:tcPr>
            <w:tcW w:w="9360" w:type="dxa"/>
            <w:shd w:val="clear" w:color="auto" w:fill="ECFDF5"/>
            <w:tcMar>
              <w:top w:w="80" w:type="dxa"/>
              <w:left w:w="120" w:type="dxa"/>
              <w:bottom w:w="80" w:type="dxa"/>
              <w:right w:w="120" w:type="dxa"/>
            </w:tcMar>
          </w:tcPr>
          <w:p w14:paraId="57337BD9" w14:textId="77777777" w:rsidR="00D47502" w:rsidRDefault="00AA5FDA">
            <w:r>
              <w:rPr>
                <w:b/>
                <w:color w:val="075985"/>
                <w:sz w:val="21"/>
              </w:rPr>
              <w:t>Baseline final BAB IX</w:t>
            </w:r>
            <w:r>
              <w:rPr>
                <w:b/>
                <w:color w:val="075985"/>
                <w:sz w:val="21"/>
              </w:rPr>
              <w:br/>
            </w:r>
            <w:r>
              <w:rPr>
                <w:sz w:val="20"/>
              </w:rPr>
              <w:t>Jangan menyatakan production ready sebelum semua gate pada 9.18 memiliki bukti. Setelah setiap rilis, perbarui baseline versi, test, migration, kapasitas, risiko, runbook, diagram, dan catatan pemeliharaan.</w:t>
            </w:r>
          </w:p>
        </w:tc>
      </w:tr>
    </w:tbl>
    <w:p w14:paraId="76E1395B" w14:textId="77777777" w:rsidR="00D47502" w:rsidRDefault="00D47502">
      <w:pPr>
        <w:spacing w:after="0"/>
      </w:pPr>
    </w:p>
    <w:sectPr w:rsidR="00D47502" w:rsidSect="00034616">
      <w:headerReference w:type="default" r:id="rId17"/>
      <w:footerReference w:type="default" r:id="rId18"/>
      <w:pgSz w:w="12240" w:h="15840"/>
      <w:pgMar w:top="1224" w:right="1440" w:bottom="122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A8894" w14:textId="77777777" w:rsidR="00AA5FDA" w:rsidRDefault="00AA5FDA">
      <w:pPr>
        <w:spacing w:after="0" w:line="240" w:lineRule="auto"/>
      </w:pPr>
      <w:r>
        <w:separator/>
      </w:r>
    </w:p>
  </w:endnote>
  <w:endnote w:type="continuationSeparator" w:id="0">
    <w:p w14:paraId="13D74F68" w14:textId="77777777" w:rsidR="00AA5FDA" w:rsidRDefault="00AA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ACE2D" w14:textId="77777777" w:rsidR="00D47502" w:rsidRDefault="00AA5FDA">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C365" w14:textId="77777777" w:rsidR="00AA5FDA" w:rsidRDefault="00AA5FDA">
      <w:pPr>
        <w:spacing w:after="0" w:line="240" w:lineRule="auto"/>
      </w:pPr>
      <w:r>
        <w:separator/>
      </w:r>
    </w:p>
  </w:footnote>
  <w:footnote w:type="continuationSeparator" w:id="0">
    <w:p w14:paraId="14696103" w14:textId="77777777" w:rsidR="00AA5FDA" w:rsidRDefault="00AA5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E52E" w14:textId="77777777" w:rsidR="00D47502" w:rsidRDefault="00AA5FDA">
    <w:pPr>
      <w:pStyle w:val="Header"/>
    </w:pPr>
    <w:r>
      <w:rPr>
        <w:b/>
        <w:color w:val="1476B8"/>
        <w:sz w:val="17"/>
      </w:rPr>
      <w:t>SIVMI CRM  |  BAB IX: DEPLOYMENT, MIGRASI, DAN PEMELIHARAAN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504545">
    <w:abstractNumId w:val="8"/>
  </w:num>
  <w:num w:numId="2" w16cid:durableId="796294844">
    <w:abstractNumId w:val="6"/>
  </w:num>
  <w:num w:numId="3" w16cid:durableId="829058548">
    <w:abstractNumId w:val="5"/>
  </w:num>
  <w:num w:numId="4" w16cid:durableId="1276467">
    <w:abstractNumId w:val="4"/>
  </w:num>
  <w:num w:numId="5" w16cid:durableId="2039350160">
    <w:abstractNumId w:val="7"/>
  </w:num>
  <w:num w:numId="6" w16cid:durableId="69277531">
    <w:abstractNumId w:val="3"/>
  </w:num>
  <w:num w:numId="7" w16cid:durableId="1370647642">
    <w:abstractNumId w:val="2"/>
  </w:num>
  <w:num w:numId="8" w16cid:durableId="1542521614">
    <w:abstractNumId w:val="1"/>
  </w:num>
  <w:num w:numId="9" w16cid:durableId="70536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4E2"/>
    <w:rsid w:val="0029639D"/>
    <w:rsid w:val="00326F90"/>
    <w:rsid w:val="0096041E"/>
    <w:rsid w:val="00AA1D8D"/>
    <w:rsid w:val="00AA5FDA"/>
    <w:rsid w:val="00B47730"/>
    <w:rsid w:val="00CB0664"/>
    <w:rsid w:val="00D47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A421D"/>
  <w14:defaultImageDpi w14:val="300"/>
  <w15:docId w15:val="{39EF5C1C-1D6C-477F-A1DB-6F662D35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96041E"/>
    <w:pPr>
      <w:spacing w:after="100"/>
    </w:pPr>
  </w:style>
  <w:style w:type="paragraph" w:styleId="TOC2">
    <w:name w:val="toc 2"/>
    <w:basedOn w:val="Normal"/>
    <w:next w:val="Normal"/>
    <w:autoRedefine/>
    <w:uiPriority w:val="39"/>
    <w:unhideWhenUsed/>
    <w:rsid w:val="0096041E"/>
    <w:pPr>
      <w:spacing w:after="100"/>
      <w:ind w:left="220"/>
    </w:pPr>
  </w:style>
  <w:style w:type="paragraph" w:styleId="TOC3">
    <w:name w:val="toc 3"/>
    <w:basedOn w:val="Normal"/>
    <w:next w:val="Normal"/>
    <w:autoRedefine/>
    <w:uiPriority w:val="39"/>
    <w:unhideWhenUsed/>
    <w:rsid w:val="0096041E"/>
    <w:pPr>
      <w:spacing w:after="100"/>
      <w:ind w:left="440"/>
    </w:pPr>
  </w:style>
  <w:style w:type="character" w:styleId="Hyperlink">
    <w:name w:val="Hyperlink"/>
    <w:basedOn w:val="DefaultParagraphFont"/>
    <w:uiPriority w:val="99"/>
    <w:unhideWhenUsed/>
    <w:rsid w:val="009604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4762</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2026-08-24T17:39:00Z</dcterms:modified>
  <cp:category/>
</cp:coreProperties>
</file>