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2E13" w14:textId="77777777" w:rsidR="00744732" w:rsidRDefault="00231381">
      <w:pPr>
        <w:spacing w:after="0"/>
        <w:jc w:val="center"/>
      </w:pPr>
      <w:r>
        <w:rPr>
          <w:noProof/>
        </w:rPr>
        <w:drawing>
          <wp:inline distT="0" distB="0" distL="0" distR="0" wp14:anchorId="4DBE1BA0" wp14:editId="11369A6D">
            <wp:extent cx="5577840" cy="7669530"/>
            <wp:effectExtent l="0" t="0" r="0" b="0"/>
            <wp:docPr id="1" name="Picture 1" descr="Sampul BAB XI Panduan Administrato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xi.png"/>
                    <pic:cNvPicPr/>
                  </pic:nvPicPr>
                  <pic:blipFill>
                    <a:blip r:embed="rId8"/>
                    <a:stretch>
                      <a:fillRect/>
                    </a:stretch>
                  </pic:blipFill>
                  <pic:spPr>
                    <a:xfrm>
                      <a:off x="0" y="0"/>
                      <a:ext cx="5577840" cy="7669530"/>
                    </a:xfrm>
                    <a:prstGeom prst="rect">
                      <a:avLst/>
                    </a:prstGeom>
                  </pic:spPr>
                </pic:pic>
              </a:graphicData>
            </a:graphic>
          </wp:inline>
        </w:drawing>
      </w:r>
    </w:p>
    <w:p w14:paraId="36B97F4C" w14:textId="77777777" w:rsidR="00744732" w:rsidRDefault="00231381">
      <w:r>
        <w:br w:type="page"/>
      </w:r>
    </w:p>
    <w:p w14:paraId="05554BC6" w14:textId="77777777" w:rsidR="00744732" w:rsidRDefault="00231381">
      <w:pPr>
        <w:pStyle w:val="Heading1"/>
      </w:pPr>
      <w:bookmarkStart w:id="0" w:name="_Toc238512011"/>
      <w:r>
        <w:lastRenderedPageBreak/>
        <w:t>KENDALI DOKUMEN</w:t>
      </w:r>
      <w:bookmarkEnd w:id="0"/>
    </w:p>
    <w:p w14:paraId="34489125" w14:textId="77777777" w:rsidR="00744732" w:rsidRDefault="00231381">
      <w:pPr>
        <w:pStyle w:val="Caption"/>
      </w:pPr>
      <w: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744732" w14:paraId="3F4E1FBE" w14:textId="77777777">
        <w:trPr>
          <w:cantSplit/>
          <w:tblHeader/>
        </w:trPr>
        <w:tc>
          <w:tcPr>
            <w:tcW w:w="2232" w:type="dxa"/>
            <w:shd w:val="clear" w:color="auto" w:fill="1476B8"/>
            <w:tcMar>
              <w:top w:w="80" w:type="dxa"/>
              <w:left w:w="120" w:type="dxa"/>
              <w:bottom w:w="80" w:type="dxa"/>
              <w:right w:w="120" w:type="dxa"/>
            </w:tcMar>
            <w:vAlign w:val="center"/>
          </w:tcPr>
          <w:p w14:paraId="5EF50458" w14:textId="77777777" w:rsidR="00744732" w:rsidRDefault="00231381">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78B47DE1" w14:textId="77777777" w:rsidR="00744732" w:rsidRDefault="00231381">
            <w:pPr>
              <w:pStyle w:val="TableText"/>
              <w:jc w:val="center"/>
            </w:pPr>
            <w:r>
              <w:rPr>
                <w:b/>
                <w:color w:val="FFFFFF"/>
              </w:rPr>
              <w:t>Nilai</w:t>
            </w:r>
          </w:p>
        </w:tc>
      </w:tr>
      <w:tr w:rsidR="00744732" w14:paraId="48948EF4" w14:textId="77777777">
        <w:trPr>
          <w:cantSplit/>
        </w:trPr>
        <w:tc>
          <w:tcPr>
            <w:tcW w:w="2232" w:type="dxa"/>
            <w:tcMar>
              <w:top w:w="80" w:type="dxa"/>
              <w:left w:w="120" w:type="dxa"/>
              <w:bottom w:w="80" w:type="dxa"/>
              <w:right w:w="120" w:type="dxa"/>
            </w:tcMar>
          </w:tcPr>
          <w:p w14:paraId="3324915E" w14:textId="77777777" w:rsidR="00744732" w:rsidRDefault="00231381">
            <w:pPr>
              <w:pStyle w:val="TableText"/>
            </w:pPr>
            <w:r>
              <w:t>Judul</w:t>
            </w:r>
          </w:p>
        </w:tc>
        <w:tc>
          <w:tcPr>
            <w:tcW w:w="7128" w:type="dxa"/>
            <w:tcMar>
              <w:top w:w="80" w:type="dxa"/>
              <w:left w:w="120" w:type="dxa"/>
              <w:bottom w:w="80" w:type="dxa"/>
              <w:right w:w="120" w:type="dxa"/>
            </w:tcMar>
          </w:tcPr>
          <w:p w14:paraId="1CE998B8" w14:textId="77777777" w:rsidR="00744732" w:rsidRDefault="00231381">
            <w:pPr>
              <w:pStyle w:val="TableText"/>
            </w:pPr>
            <w:r>
              <w:t>BAB XI: Panduan Administrator SIVMI CRM</w:t>
            </w:r>
          </w:p>
        </w:tc>
      </w:tr>
      <w:tr w:rsidR="00744732" w14:paraId="15875038" w14:textId="77777777">
        <w:trPr>
          <w:cantSplit/>
        </w:trPr>
        <w:tc>
          <w:tcPr>
            <w:tcW w:w="2232" w:type="dxa"/>
            <w:shd w:val="clear" w:color="auto" w:fill="F6F8FC"/>
            <w:tcMar>
              <w:top w:w="80" w:type="dxa"/>
              <w:left w:w="120" w:type="dxa"/>
              <w:bottom w:w="80" w:type="dxa"/>
              <w:right w:w="120" w:type="dxa"/>
            </w:tcMar>
          </w:tcPr>
          <w:p w14:paraId="063D04C1" w14:textId="77777777" w:rsidR="00744732" w:rsidRDefault="00231381">
            <w:pPr>
              <w:pStyle w:val="TableText"/>
            </w:pPr>
            <w:r>
              <w:t>Versi</w:t>
            </w:r>
          </w:p>
        </w:tc>
        <w:tc>
          <w:tcPr>
            <w:tcW w:w="7128" w:type="dxa"/>
            <w:shd w:val="clear" w:color="auto" w:fill="F6F8FC"/>
            <w:tcMar>
              <w:top w:w="80" w:type="dxa"/>
              <w:left w:w="120" w:type="dxa"/>
              <w:bottom w:w="80" w:type="dxa"/>
              <w:right w:w="120" w:type="dxa"/>
            </w:tcMar>
          </w:tcPr>
          <w:p w14:paraId="6DEC18FB" w14:textId="77777777" w:rsidR="00744732" w:rsidRDefault="00231381">
            <w:pPr>
              <w:pStyle w:val="TableText"/>
            </w:pPr>
            <w:r>
              <w:t>1.0</w:t>
            </w:r>
          </w:p>
        </w:tc>
      </w:tr>
      <w:tr w:rsidR="00744732" w14:paraId="7A1B7453" w14:textId="77777777">
        <w:trPr>
          <w:cantSplit/>
        </w:trPr>
        <w:tc>
          <w:tcPr>
            <w:tcW w:w="2232" w:type="dxa"/>
            <w:tcMar>
              <w:top w:w="80" w:type="dxa"/>
              <w:left w:w="120" w:type="dxa"/>
              <w:bottom w:w="80" w:type="dxa"/>
              <w:right w:w="120" w:type="dxa"/>
            </w:tcMar>
          </w:tcPr>
          <w:p w14:paraId="031D31B7" w14:textId="77777777" w:rsidR="00744732" w:rsidRDefault="00231381">
            <w:pPr>
              <w:pStyle w:val="TableText"/>
            </w:pPr>
            <w:r>
              <w:t>Tanggal baseline</w:t>
            </w:r>
          </w:p>
        </w:tc>
        <w:tc>
          <w:tcPr>
            <w:tcW w:w="7128" w:type="dxa"/>
            <w:tcMar>
              <w:top w:w="80" w:type="dxa"/>
              <w:left w:w="120" w:type="dxa"/>
              <w:bottom w:w="80" w:type="dxa"/>
              <w:right w:w="120" w:type="dxa"/>
            </w:tcMar>
          </w:tcPr>
          <w:p w14:paraId="1208E3E5" w14:textId="77777777" w:rsidR="00744732" w:rsidRDefault="00231381">
            <w:pPr>
              <w:pStyle w:val="TableText"/>
            </w:pPr>
            <w:r>
              <w:t>25 Agustus 2026</w:t>
            </w:r>
          </w:p>
        </w:tc>
      </w:tr>
      <w:tr w:rsidR="00744732" w14:paraId="1E826660" w14:textId="77777777">
        <w:trPr>
          <w:cantSplit/>
        </w:trPr>
        <w:tc>
          <w:tcPr>
            <w:tcW w:w="2232" w:type="dxa"/>
            <w:shd w:val="clear" w:color="auto" w:fill="F6F8FC"/>
            <w:tcMar>
              <w:top w:w="80" w:type="dxa"/>
              <w:left w:w="120" w:type="dxa"/>
              <w:bottom w:w="80" w:type="dxa"/>
              <w:right w:w="120" w:type="dxa"/>
            </w:tcMar>
          </w:tcPr>
          <w:p w14:paraId="0A4A8479" w14:textId="77777777" w:rsidR="00744732" w:rsidRDefault="00231381">
            <w:pPr>
              <w:pStyle w:val="TableText"/>
            </w:pPr>
            <w:r>
              <w:t>Sasaran</w:t>
            </w:r>
          </w:p>
        </w:tc>
        <w:tc>
          <w:tcPr>
            <w:tcW w:w="7128" w:type="dxa"/>
            <w:shd w:val="clear" w:color="auto" w:fill="F6F8FC"/>
            <w:tcMar>
              <w:top w:w="80" w:type="dxa"/>
              <w:left w:w="120" w:type="dxa"/>
              <w:bottom w:w="80" w:type="dxa"/>
              <w:right w:w="120" w:type="dxa"/>
            </w:tcMar>
          </w:tcPr>
          <w:p w14:paraId="67C8D438" w14:textId="77777777" w:rsidR="00744732" w:rsidRDefault="00231381">
            <w:pPr>
              <w:pStyle w:val="TableText"/>
            </w:pPr>
            <w:r>
              <w:t>Superadmin, administrator aplikasi, administrator database, DevOps/infrastruktur, dan petugas integrasi WhatsApp</w:t>
            </w:r>
          </w:p>
        </w:tc>
      </w:tr>
      <w:tr w:rsidR="00744732" w14:paraId="2C259075" w14:textId="77777777">
        <w:trPr>
          <w:cantSplit/>
        </w:trPr>
        <w:tc>
          <w:tcPr>
            <w:tcW w:w="2232" w:type="dxa"/>
            <w:tcMar>
              <w:top w:w="80" w:type="dxa"/>
              <w:left w:w="120" w:type="dxa"/>
              <w:bottom w:w="80" w:type="dxa"/>
              <w:right w:w="120" w:type="dxa"/>
            </w:tcMar>
          </w:tcPr>
          <w:p w14:paraId="0B9E3849" w14:textId="77777777" w:rsidR="00744732" w:rsidRDefault="00231381">
            <w:pPr>
              <w:pStyle w:val="TableText"/>
            </w:pPr>
            <w:r>
              <w:t>Baseline utama</w:t>
            </w:r>
          </w:p>
        </w:tc>
        <w:tc>
          <w:tcPr>
            <w:tcW w:w="7128" w:type="dxa"/>
            <w:tcMar>
              <w:top w:w="80" w:type="dxa"/>
              <w:left w:w="120" w:type="dxa"/>
              <w:bottom w:w="80" w:type="dxa"/>
              <w:right w:w="120" w:type="dxa"/>
            </w:tcMar>
          </w:tcPr>
          <w:p w14:paraId="4FE1FFF7" w14:textId="77777777" w:rsidR="00744732" w:rsidRDefault="00231381">
            <w:pPr>
              <w:pStyle w:val="TableText"/>
            </w:pPr>
            <w:r>
              <w:t>Full Docker lokal dan target Docker Compose pada VPS; Laragon/hybrid hanya kompatibilitas legacy</w:t>
            </w:r>
          </w:p>
        </w:tc>
      </w:tr>
      <w:tr w:rsidR="00744732" w14:paraId="0AE33971" w14:textId="77777777">
        <w:trPr>
          <w:cantSplit/>
        </w:trPr>
        <w:tc>
          <w:tcPr>
            <w:tcW w:w="2232" w:type="dxa"/>
            <w:shd w:val="clear" w:color="auto" w:fill="F6F8FC"/>
            <w:tcMar>
              <w:top w:w="80" w:type="dxa"/>
              <w:left w:w="120" w:type="dxa"/>
              <w:bottom w:w="80" w:type="dxa"/>
              <w:right w:w="120" w:type="dxa"/>
            </w:tcMar>
          </w:tcPr>
          <w:p w14:paraId="3823974B" w14:textId="77777777" w:rsidR="00744732" w:rsidRDefault="00231381">
            <w:pPr>
              <w:pStyle w:val="TableText"/>
            </w:pPr>
            <w:r>
              <w:t>Teknologi</w:t>
            </w:r>
          </w:p>
        </w:tc>
        <w:tc>
          <w:tcPr>
            <w:tcW w:w="7128" w:type="dxa"/>
            <w:shd w:val="clear" w:color="auto" w:fill="F6F8FC"/>
            <w:tcMar>
              <w:top w:w="80" w:type="dxa"/>
              <w:left w:w="120" w:type="dxa"/>
              <w:bottom w:w="80" w:type="dxa"/>
              <w:right w:w="120" w:type="dxa"/>
            </w:tcMar>
          </w:tcPr>
          <w:p w14:paraId="486FFA54" w14:textId="77777777" w:rsidR="00744732" w:rsidRDefault="00231381">
            <w:pPr>
              <w:pStyle w:val="TableText"/>
            </w:pPr>
            <w:r>
              <w:t>PHP 8.4, Laravel 12, Filament 5, Livewire 4, Vite 8, Nginx, MySQL 8.4, Redis 7.4, queue, scheduler, WAHA CORE/GOWS</w:t>
            </w:r>
          </w:p>
        </w:tc>
      </w:tr>
      <w:tr w:rsidR="00744732" w14:paraId="04FC5741" w14:textId="77777777">
        <w:trPr>
          <w:cantSplit/>
        </w:trPr>
        <w:tc>
          <w:tcPr>
            <w:tcW w:w="2232" w:type="dxa"/>
            <w:tcMar>
              <w:top w:w="80" w:type="dxa"/>
              <w:left w:w="120" w:type="dxa"/>
              <w:bottom w:w="80" w:type="dxa"/>
              <w:right w:w="120" w:type="dxa"/>
            </w:tcMar>
          </w:tcPr>
          <w:p w14:paraId="4A1F5E1F" w14:textId="77777777" w:rsidR="00744732" w:rsidRDefault="00231381">
            <w:pPr>
              <w:pStyle w:val="TableText"/>
            </w:pPr>
            <w:r>
              <w:t>Quality gate tercatat</w:t>
            </w:r>
          </w:p>
        </w:tc>
        <w:tc>
          <w:tcPr>
            <w:tcW w:w="7128" w:type="dxa"/>
            <w:tcMar>
              <w:top w:w="80" w:type="dxa"/>
              <w:left w:w="120" w:type="dxa"/>
              <w:bottom w:w="80" w:type="dxa"/>
              <w:right w:w="120" w:type="dxa"/>
            </w:tcMar>
          </w:tcPr>
          <w:p w14:paraId="306A9C56" w14:textId="77777777" w:rsidR="00744732" w:rsidRDefault="00231381">
            <w:pPr>
              <w:pStyle w:val="TableText"/>
            </w:pPr>
            <w:r>
              <w:t>72 test, 448 assertion, dan build Vite production lulus pada baseline proyek</w:t>
            </w:r>
          </w:p>
        </w:tc>
      </w:tr>
      <w:tr w:rsidR="00744732" w14:paraId="289020C1" w14:textId="77777777">
        <w:trPr>
          <w:cantSplit/>
        </w:trPr>
        <w:tc>
          <w:tcPr>
            <w:tcW w:w="2232" w:type="dxa"/>
            <w:shd w:val="clear" w:color="auto" w:fill="F6F8FC"/>
            <w:tcMar>
              <w:top w:w="80" w:type="dxa"/>
              <w:left w:w="120" w:type="dxa"/>
              <w:bottom w:w="80" w:type="dxa"/>
              <w:right w:w="120" w:type="dxa"/>
            </w:tcMar>
          </w:tcPr>
          <w:p w14:paraId="5FABFB14" w14:textId="77777777" w:rsidR="00744732" w:rsidRDefault="00231381">
            <w:pPr>
              <w:pStyle w:val="TableText"/>
            </w:pPr>
            <w:r>
              <w:t>Sumber kebenaran</w:t>
            </w:r>
          </w:p>
        </w:tc>
        <w:tc>
          <w:tcPr>
            <w:tcW w:w="7128" w:type="dxa"/>
            <w:shd w:val="clear" w:color="auto" w:fill="F6F8FC"/>
            <w:tcMar>
              <w:top w:w="80" w:type="dxa"/>
              <w:left w:w="120" w:type="dxa"/>
              <w:bottom w:w="80" w:type="dxa"/>
              <w:right w:w="120" w:type="dxa"/>
            </w:tcMar>
          </w:tcPr>
          <w:p w14:paraId="63CC1D62" w14:textId="77777777" w:rsidR="00744732" w:rsidRDefault="00231381">
            <w:pPr>
              <w:pStyle w:val="TableText"/>
            </w:pPr>
            <w:r>
              <w:t>docker/compose*.yml, Dockerfile, entrypoint, Nginx config, environment example, routes, config Laravel, runbook deployment/WAHA, migration, test, dan kode aplikasi</w:t>
            </w:r>
          </w:p>
        </w:tc>
      </w:tr>
    </w:tbl>
    <w:p w14:paraId="3C455206"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2478B68A" w14:textId="77777777">
        <w:trPr>
          <w:cantSplit/>
        </w:trPr>
        <w:tc>
          <w:tcPr>
            <w:tcW w:w="9360" w:type="dxa"/>
            <w:shd w:val="clear" w:color="auto" w:fill="EAF4FB"/>
            <w:tcMar>
              <w:top w:w="80" w:type="dxa"/>
              <w:left w:w="120" w:type="dxa"/>
              <w:bottom w:w="80" w:type="dxa"/>
              <w:right w:w="120" w:type="dxa"/>
            </w:tcMar>
          </w:tcPr>
          <w:p w14:paraId="4A6875B6" w14:textId="77777777" w:rsidR="00744732" w:rsidRDefault="00231381">
            <w:r>
              <w:rPr>
                <w:b/>
                <w:color w:val="075985"/>
                <w:sz w:val="21"/>
              </w:rPr>
              <w:t>Kedudukan dokumen</w:t>
            </w:r>
            <w:r>
              <w:rPr>
                <w:b/>
                <w:color w:val="075985"/>
                <w:sz w:val="21"/>
              </w:rPr>
              <w:br/>
            </w:r>
            <w:r>
              <w:rPr>
                <w:sz w:val="20"/>
              </w:rPr>
              <w:t>Panduan ini menjelaskan pekerjaan administrator. Nilai credential, token, API key, HMAC secret, password, dan dump data tidak boleh dimasukkan ke dokumen, Git, tiket terbuka, atau screenshot.</w:t>
            </w:r>
          </w:p>
        </w:tc>
      </w:tr>
    </w:tbl>
    <w:p w14:paraId="45FF836E" w14:textId="77777777" w:rsidR="00744732" w:rsidRDefault="00744732">
      <w:pPr>
        <w:spacing w:after="0"/>
      </w:pPr>
    </w:p>
    <w:p w14:paraId="7661EEBF" w14:textId="77777777" w:rsidR="00744732" w:rsidRDefault="00231381">
      <w:pPr>
        <w:pStyle w:val="Heading1"/>
      </w:pPr>
      <w:bookmarkStart w:id="1" w:name="_Toc238512012"/>
      <w:r>
        <w:t>DAFTAR ISI</w:t>
      </w:r>
      <w:bookmarkEnd w:id="1"/>
    </w:p>
    <w:p w14:paraId="73827F7A" w14:textId="0494FDFB" w:rsidR="0052679B" w:rsidRDefault="00231381">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12011" w:history="1">
        <w:r w:rsidR="0052679B" w:rsidRPr="0010338B">
          <w:rPr>
            <w:rStyle w:val="Hyperlink"/>
            <w:noProof/>
          </w:rPr>
          <w:t>KENDALI DOKUMEN</w:t>
        </w:r>
        <w:r w:rsidR="0052679B">
          <w:rPr>
            <w:noProof/>
            <w:webHidden/>
          </w:rPr>
          <w:tab/>
        </w:r>
        <w:r w:rsidR="0052679B">
          <w:rPr>
            <w:noProof/>
            <w:webHidden/>
          </w:rPr>
          <w:fldChar w:fldCharType="begin"/>
        </w:r>
        <w:r w:rsidR="0052679B">
          <w:rPr>
            <w:noProof/>
            <w:webHidden/>
          </w:rPr>
          <w:instrText xml:space="preserve"> PAGEREF _Toc238512011 \h </w:instrText>
        </w:r>
        <w:r w:rsidR="0052679B">
          <w:rPr>
            <w:noProof/>
            <w:webHidden/>
          </w:rPr>
        </w:r>
        <w:r w:rsidR="0052679B">
          <w:rPr>
            <w:noProof/>
            <w:webHidden/>
          </w:rPr>
          <w:fldChar w:fldCharType="separate"/>
        </w:r>
        <w:r w:rsidR="0052679B">
          <w:rPr>
            <w:noProof/>
            <w:webHidden/>
          </w:rPr>
          <w:t>2</w:t>
        </w:r>
        <w:r w:rsidR="0052679B">
          <w:rPr>
            <w:noProof/>
            <w:webHidden/>
          </w:rPr>
          <w:fldChar w:fldCharType="end"/>
        </w:r>
      </w:hyperlink>
    </w:p>
    <w:p w14:paraId="70616C32" w14:textId="50360CE0" w:rsidR="0052679B" w:rsidRDefault="0052679B">
      <w:pPr>
        <w:pStyle w:val="TOC1"/>
        <w:tabs>
          <w:tab w:val="right" w:leader="dot" w:pos="9350"/>
        </w:tabs>
        <w:rPr>
          <w:rFonts w:asciiTheme="minorHAnsi" w:hAnsiTheme="minorHAnsi"/>
          <w:noProof/>
          <w:color w:val="auto"/>
          <w:kern w:val="2"/>
          <w:sz w:val="24"/>
          <w:szCs w:val="24"/>
          <w14:ligatures w14:val="standardContextual"/>
        </w:rPr>
      </w:pPr>
      <w:hyperlink w:anchor="_Toc238512012" w:history="1">
        <w:r w:rsidRPr="0010338B">
          <w:rPr>
            <w:rStyle w:val="Hyperlink"/>
            <w:noProof/>
          </w:rPr>
          <w:t>DAFTAR ISI</w:t>
        </w:r>
        <w:r>
          <w:rPr>
            <w:noProof/>
            <w:webHidden/>
          </w:rPr>
          <w:tab/>
        </w:r>
        <w:r>
          <w:rPr>
            <w:noProof/>
            <w:webHidden/>
          </w:rPr>
          <w:fldChar w:fldCharType="begin"/>
        </w:r>
        <w:r>
          <w:rPr>
            <w:noProof/>
            <w:webHidden/>
          </w:rPr>
          <w:instrText xml:space="preserve"> PAGEREF _Toc238512012 \h </w:instrText>
        </w:r>
        <w:r>
          <w:rPr>
            <w:noProof/>
            <w:webHidden/>
          </w:rPr>
        </w:r>
        <w:r>
          <w:rPr>
            <w:noProof/>
            <w:webHidden/>
          </w:rPr>
          <w:fldChar w:fldCharType="separate"/>
        </w:r>
        <w:r>
          <w:rPr>
            <w:noProof/>
            <w:webHidden/>
          </w:rPr>
          <w:t>2</w:t>
        </w:r>
        <w:r>
          <w:rPr>
            <w:noProof/>
            <w:webHidden/>
          </w:rPr>
          <w:fldChar w:fldCharType="end"/>
        </w:r>
      </w:hyperlink>
    </w:p>
    <w:p w14:paraId="6480A430" w14:textId="344D5896" w:rsidR="0052679B" w:rsidRDefault="0052679B">
      <w:pPr>
        <w:pStyle w:val="TOC1"/>
        <w:tabs>
          <w:tab w:val="right" w:leader="dot" w:pos="9350"/>
        </w:tabs>
        <w:rPr>
          <w:rFonts w:asciiTheme="minorHAnsi" w:hAnsiTheme="minorHAnsi"/>
          <w:noProof/>
          <w:color w:val="auto"/>
          <w:kern w:val="2"/>
          <w:sz w:val="24"/>
          <w:szCs w:val="24"/>
          <w14:ligatures w14:val="standardContextual"/>
        </w:rPr>
      </w:pPr>
      <w:hyperlink w:anchor="_Toc238512013" w:history="1">
        <w:r w:rsidRPr="0010338B">
          <w:rPr>
            <w:rStyle w:val="Hyperlink"/>
            <w:noProof/>
          </w:rPr>
          <w:t>RINGKASAN ADMINISTRATOR</w:t>
        </w:r>
        <w:r>
          <w:rPr>
            <w:noProof/>
            <w:webHidden/>
          </w:rPr>
          <w:tab/>
        </w:r>
        <w:r>
          <w:rPr>
            <w:noProof/>
            <w:webHidden/>
          </w:rPr>
          <w:fldChar w:fldCharType="begin"/>
        </w:r>
        <w:r>
          <w:rPr>
            <w:noProof/>
            <w:webHidden/>
          </w:rPr>
          <w:instrText xml:space="preserve"> PAGEREF _Toc238512013 \h </w:instrText>
        </w:r>
        <w:r>
          <w:rPr>
            <w:noProof/>
            <w:webHidden/>
          </w:rPr>
        </w:r>
        <w:r>
          <w:rPr>
            <w:noProof/>
            <w:webHidden/>
          </w:rPr>
          <w:fldChar w:fldCharType="separate"/>
        </w:r>
        <w:r>
          <w:rPr>
            <w:noProof/>
            <w:webHidden/>
          </w:rPr>
          <w:t>4</w:t>
        </w:r>
        <w:r>
          <w:rPr>
            <w:noProof/>
            <w:webHidden/>
          </w:rPr>
          <w:fldChar w:fldCharType="end"/>
        </w:r>
      </w:hyperlink>
    </w:p>
    <w:p w14:paraId="3627A02D" w14:textId="03E61AEC" w:rsidR="0052679B" w:rsidRDefault="0052679B">
      <w:pPr>
        <w:pStyle w:val="TOC1"/>
        <w:tabs>
          <w:tab w:val="right" w:leader="dot" w:pos="9350"/>
        </w:tabs>
        <w:rPr>
          <w:rFonts w:asciiTheme="minorHAnsi" w:hAnsiTheme="minorHAnsi"/>
          <w:noProof/>
          <w:color w:val="auto"/>
          <w:kern w:val="2"/>
          <w:sz w:val="24"/>
          <w:szCs w:val="24"/>
          <w14:ligatures w14:val="standardContextual"/>
        </w:rPr>
      </w:pPr>
      <w:hyperlink w:anchor="_Toc238512014" w:history="1">
        <w:r w:rsidRPr="0010338B">
          <w:rPr>
            <w:rStyle w:val="Hyperlink"/>
            <w:noProof/>
          </w:rPr>
          <w:t>BAB XI: PANDUAN ADMINISTRATOR</w:t>
        </w:r>
        <w:r>
          <w:rPr>
            <w:noProof/>
            <w:webHidden/>
          </w:rPr>
          <w:tab/>
        </w:r>
        <w:r>
          <w:rPr>
            <w:noProof/>
            <w:webHidden/>
          </w:rPr>
          <w:fldChar w:fldCharType="begin"/>
        </w:r>
        <w:r>
          <w:rPr>
            <w:noProof/>
            <w:webHidden/>
          </w:rPr>
          <w:instrText xml:space="preserve"> PAGEREF _Toc238512014 \h </w:instrText>
        </w:r>
        <w:r>
          <w:rPr>
            <w:noProof/>
            <w:webHidden/>
          </w:rPr>
        </w:r>
        <w:r>
          <w:rPr>
            <w:noProof/>
            <w:webHidden/>
          </w:rPr>
          <w:fldChar w:fldCharType="separate"/>
        </w:r>
        <w:r>
          <w:rPr>
            <w:noProof/>
            <w:webHidden/>
          </w:rPr>
          <w:t>5</w:t>
        </w:r>
        <w:r>
          <w:rPr>
            <w:noProof/>
            <w:webHidden/>
          </w:rPr>
          <w:fldChar w:fldCharType="end"/>
        </w:r>
      </w:hyperlink>
    </w:p>
    <w:p w14:paraId="2938B6EA" w14:textId="75DEF56C"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15" w:history="1">
        <w:r w:rsidRPr="0010338B">
          <w:rPr>
            <w:rStyle w:val="Hyperlink"/>
            <w:noProof/>
          </w:rPr>
          <w:t>11.1 Peran Administrator dan Ruang Lingkup</w:t>
        </w:r>
        <w:r>
          <w:rPr>
            <w:noProof/>
            <w:webHidden/>
          </w:rPr>
          <w:tab/>
        </w:r>
        <w:r>
          <w:rPr>
            <w:noProof/>
            <w:webHidden/>
          </w:rPr>
          <w:fldChar w:fldCharType="begin"/>
        </w:r>
        <w:r>
          <w:rPr>
            <w:noProof/>
            <w:webHidden/>
          </w:rPr>
          <w:instrText xml:space="preserve"> PAGEREF _Toc238512015 \h </w:instrText>
        </w:r>
        <w:r>
          <w:rPr>
            <w:noProof/>
            <w:webHidden/>
          </w:rPr>
        </w:r>
        <w:r>
          <w:rPr>
            <w:noProof/>
            <w:webHidden/>
          </w:rPr>
          <w:fldChar w:fldCharType="separate"/>
        </w:r>
        <w:r>
          <w:rPr>
            <w:noProof/>
            <w:webHidden/>
          </w:rPr>
          <w:t>5</w:t>
        </w:r>
        <w:r>
          <w:rPr>
            <w:noProof/>
            <w:webHidden/>
          </w:rPr>
          <w:fldChar w:fldCharType="end"/>
        </w:r>
      </w:hyperlink>
    </w:p>
    <w:p w14:paraId="7FCDFD4E" w14:textId="3B6D4CC3"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16" w:history="1">
        <w:r w:rsidRPr="0010338B">
          <w:rPr>
            <w:rStyle w:val="Hyperlink"/>
            <w:noProof/>
          </w:rPr>
          <w:t>11.2 Prasyarat dan Baseline Sistem</w:t>
        </w:r>
        <w:r>
          <w:rPr>
            <w:noProof/>
            <w:webHidden/>
          </w:rPr>
          <w:tab/>
        </w:r>
        <w:r>
          <w:rPr>
            <w:noProof/>
            <w:webHidden/>
          </w:rPr>
          <w:fldChar w:fldCharType="begin"/>
        </w:r>
        <w:r>
          <w:rPr>
            <w:noProof/>
            <w:webHidden/>
          </w:rPr>
          <w:instrText xml:space="preserve"> PAGEREF _Toc238512016 \h </w:instrText>
        </w:r>
        <w:r>
          <w:rPr>
            <w:noProof/>
            <w:webHidden/>
          </w:rPr>
        </w:r>
        <w:r>
          <w:rPr>
            <w:noProof/>
            <w:webHidden/>
          </w:rPr>
          <w:fldChar w:fldCharType="separate"/>
        </w:r>
        <w:r>
          <w:rPr>
            <w:noProof/>
            <w:webHidden/>
          </w:rPr>
          <w:t>6</w:t>
        </w:r>
        <w:r>
          <w:rPr>
            <w:noProof/>
            <w:webHidden/>
          </w:rPr>
          <w:fldChar w:fldCharType="end"/>
        </w:r>
      </w:hyperlink>
    </w:p>
    <w:p w14:paraId="1C7B926C" w14:textId="46A07407"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17" w:history="1">
        <w:r w:rsidRPr="0010338B">
          <w:rPr>
            <w:rStyle w:val="Hyperlink"/>
            <w:noProof/>
          </w:rPr>
          <w:t>11.3 Instalasi Development Full Docker</w:t>
        </w:r>
        <w:r>
          <w:rPr>
            <w:noProof/>
            <w:webHidden/>
          </w:rPr>
          <w:tab/>
        </w:r>
        <w:r>
          <w:rPr>
            <w:noProof/>
            <w:webHidden/>
          </w:rPr>
          <w:fldChar w:fldCharType="begin"/>
        </w:r>
        <w:r>
          <w:rPr>
            <w:noProof/>
            <w:webHidden/>
          </w:rPr>
          <w:instrText xml:space="preserve"> PAGEREF _Toc238512017 \h </w:instrText>
        </w:r>
        <w:r>
          <w:rPr>
            <w:noProof/>
            <w:webHidden/>
          </w:rPr>
        </w:r>
        <w:r>
          <w:rPr>
            <w:noProof/>
            <w:webHidden/>
          </w:rPr>
          <w:fldChar w:fldCharType="separate"/>
        </w:r>
        <w:r>
          <w:rPr>
            <w:noProof/>
            <w:webHidden/>
          </w:rPr>
          <w:t>7</w:t>
        </w:r>
        <w:r>
          <w:rPr>
            <w:noProof/>
            <w:webHidden/>
          </w:rPr>
          <w:fldChar w:fldCharType="end"/>
        </w:r>
      </w:hyperlink>
    </w:p>
    <w:p w14:paraId="4BAD0117" w14:textId="76A00F9D"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18" w:history="1">
        <w:r w:rsidRPr="0010338B">
          <w:rPr>
            <w:rStyle w:val="Hyperlink"/>
            <w:noProof/>
          </w:rPr>
          <w:t>11.4 Konfigurasi Environment dan Secret</w:t>
        </w:r>
        <w:r>
          <w:rPr>
            <w:noProof/>
            <w:webHidden/>
          </w:rPr>
          <w:tab/>
        </w:r>
        <w:r>
          <w:rPr>
            <w:noProof/>
            <w:webHidden/>
          </w:rPr>
          <w:fldChar w:fldCharType="begin"/>
        </w:r>
        <w:r>
          <w:rPr>
            <w:noProof/>
            <w:webHidden/>
          </w:rPr>
          <w:instrText xml:space="preserve"> PAGEREF _Toc238512018 \h </w:instrText>
        </w:r>
        <w:r>
          <w:rPr>
            <w:noProof/>
            <w:webHidden/>
          </w:rPr>
        </w:r>
        <w:r>
          <w:rPr>
            <w:noProof/>
            <w:webHidden/>
          </w:rPr>
          <w:fldChar w:fldCharType="separate"/>
        </w:r>
        <w:r>
          <w:rPr>
            <w:noProof/>
            <w:webHidden/>
          </w:rPr>
          <w:t>8</w:t>
        </w:r>
        <w:r>
          <w:rPr>
            <w:noProof/>
            <w:webHidden/>
          </w:rPr>
          <w:fldChar w:fldCharType="end"/>
        </w:r>
      </w:hyperlink>
    </w:p>
    <w:p w14:paraId="470FB09D" w14:textId="612F9E68"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19" w:history="1">
        <w:r w:rsidRPr="0010338B">
          <w:rPr>
            <w:rStyle w:val="Hyperlink"/>
            <w:noProof/>
          </w:rPr>
          <w:t>11.5 Database, Migration, Seeder, dan Storage</w:t>
        </w:r>
        <w:r>
          <w:rPr>
            <w:noProof/>
            <w:webHidden/>
          </w:rPr>
          <w:tab/>
        </w:r>
        <w:r>
          <w:rPr>
            <w:noProof/>
            <w:webHidden/>
          </w:rPr>
          <w:fldChar w:fldCharType="begin"/>
        </w:r>
        <w:r>
          <w:rPr>
            <w:noProof/>
            <w:webHidden/>
          </w:rPr>
          <w:instrText xml:space="preserve"> PAGEREF _Toc238512019 \h </w:instrText>
        </w:r>
        <w:r>
          <w:rPr>
            <w:noProof/>
            <w:webHidden/>
          </w:rPr>
        </w:r>
        <w:r>
          <w:rPr>
            <w:noProof/>
            <w:webHidden/>
          </w:rPr>
          <w:fldChar w:fldCharType="separate"/>
        </w:r>
        <w:r>
          <w:rPr>
            <w:noProof/>
            <w:webHidden/>
          </w:rPr>
          <w:t>9</w:t>
        </w:r>
        <w:r>
          <w:rPr>
            <w:noProof/>
            <w:webHidden/>
          </w:rPr>
          <w:fldChar w:fldCharType="end"/>
        </w:r>
      </w:hyperlink>
    </w:p>
    <w:p w14:paraId="3FF74808" w14:textId="09F28D46"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0" w:history="1">
        <w:r w:rsidRPr="0010338B">
          <w:rPr>
            <w:rStyle w:val="Hyperlink"/>
            <w:noProof/>
          </w:rPr>
          <w:t>11.6 Queue dan Scheduler</w:t>
        </w:r>
        <w:r>
          <w:rPr>
            <w:noProof/>
            <w:webHidden/>
          </w:rPr>
          <w:tab/>
        </w:r>
        <w:r>
          <w:rPr>
            <w:noProof/>
            <w:webHidden/>
          </w:rPr>
          <w:fldChar w:fldCharType="begin"/>
        </w:r>
        <w:r>
          <w:rPr>
            <w:noProof/>
            <w:webHidden/>
          </w:rPr>
          <w:instrText xml:space="preserve"> PAGEREF _Toc238512020 \h </w:instrText>
        </w:r>
        <w:r>
          <w:rPr>
            <w:noProof/>
            <w:webHidden/>
          </w:rPr>
        </w:r>
        <w:r>
          <w:rPr>
            <w:noProof/>
            <w:webHidden/>
          </w:rPr>
          <w:fldChar w:fldCharType="separate"/>
        </w:r>
        <w:r>
          <w:rPr>
            <w:noProof/>
            <w:webHidden/>
          </w:rPr>
          <w:t>11</w:t>
        </w:r>
        <w:r>
          <w:rPr>
            <w:noProof/>
            <w:webHidden/>
          </w:rPr>
          <w:fldChar w:fldCharType="end"/>
        </w:r>
      </w:hyperlink>
    </w:p>
    <w:p w14:paraId="0C934250" w14:textId="7B311953"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1" w:history="1">
        <w:r w:rsidRPr="0010338B">
          <w:rPr>
            <w:rStyle w:val="Hyperlink"/>
            <w:noProof/>
          </w:rPr>
          <w:t>11.7 WAHA/GOWS dan Webhook</w:t>
        </w:r>
        <w:r>
          <w:rPr>
            <w:noProof/>
            <w:webHidden/>
          </w:rPr>
          <w:tab/>
        </w:r>
        <w:r>
          <w:rPr>
            <w:noProof/>
            <w:webHidden/>
          </w:rPr>
          <w:fldChar w:fldCharType="begin"/>
        </w:r>
        <w:r>
          <w:rPr>
            <w:noProof/>
            <w:webHidden/>
          </w:rPr>
          <w:instrText xml:space="preserve"> PAGEREF _Toc238512021 \h </w:instrText>
        </w:r>
        <w:r>
          <w:rPr>
            <w:noProof/>
            <w:webHidden/>
          </w:rPr>
        </w:r>
        <w:r>
          <w:rPr>
            <w:noProof/>
            <w:webHidden/>
          </w:rPr>
          <w:fldChar w:fldCharType="separate"/>
        </w:r>
        <w:r>
          <w:rPr>
            <w:noProof/>
            <w:webHidden/>
          </w:rPr>
          <w:t>12</w:t>
        </w:r>
        <w:r>
          <w:rPr>
            <w:noProof/>
            <w:webHidden/>
          </w:rPr>
          <w:fldChar w:fldCharType="end"/>
        </w:r>
      </w:hyperlink>
    </w:p>
    <w:p w14:paraId="08639DA7" w14:textId="5A5001ED"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2" w:history="1">
        <w:r w:rsidRPr="0010338B">
          <w:rPr>
            <w:rStyle w:val="Hyperlink"/>
            <w:noProof/>
          </w:rPr>
          <w:t>11.8 Client API dan Endpoint Integrasi</w:t>
        </w:r>
        <w:r>
          <w:rPr>
            <w:noProof/>
            <w:webHidden/>
          </w:rPr>
          <w:tab/>
        </w:r>
        <w:r>
          <w:rPr>
            <w:noProof/>
            <w:webHidden/>
          </w:rPr>
          <w:fldChar w:fldCharType="begin"/>
        </w:r>
        <w:r>
          <w:rPr>
            <w:noProof/>
            <w:webHidden/>
          </w:rPr>
          <w:instrText xml:space="preserve"> PAGEREF _Toc238512022 \h </w:instrText>
        </w:r>
        <w:r>
          <w:rPr>
            <w:noProof/>
            <w:webHidden/>
          </w:rPr>
        </w:r>
        <w:r>
          <w:rPr>
            <w:noProof/>
            <w:webHidden/>
          </w:rPr>
          <w:fldChar w:fldCharType="separate"/>
        </w:r>
        <w:r>
          <w:rPr>
            <w:noProof/>
            <w:webHidden/>
          </w:rPr>
          <w:t>12</w:t>
        </w:r>
        <w:r>
          <w:rPr>
            <w:noProof/>
            <w:webHidden/>
          </w:rPr>
          <w:fldChar w:fldCharType="end"/>
        </w:r>
      </w:hyperlink>
    </w:p>
    <w:p w14:paraId="70A3D80C" w14:textId="61D0BE59"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3" w:history="1">
        <w:r w:rsidRPr="0010338B">
          <w:rPr>
            <w:rStyle w:val="Hyperlink"/>
            <w:noProof/>
          </w:rPr>
          <w:t>11.9 Administrasi User, Role, dan Cabang</w:t>
        </w:r>
        <w:r>
          <w:rPr>
            <w:noProof/>
            <w:webHidden/>
          </w:rPr>
          <w:tab/>
        </w:r>
        <w:r>
          <w:rPr>
            <w:noProof/>
            <w:webHidden/>
          </w:rPr>
          <w:fldChar w:fldCharType="begin"/>
        </w:r>
        <w:r>
          <w:rPr>
            <w:noProof/>
            <w:webHidden/>
          </w:rPr>
          <w:instrText xml:space="preserve"> PAGEREF _Toc238512023 \h </w:instrText>
        </w:r>
        <w:r>
          <w:rPr>
            <w:noProof/>
            <w:webHidden/>
          </w:rPr>
        </w:r>
        <w:r>
          <w:rPr>
            <w:noProof/>
            <w:webHidden/>
          </w:rPr>
          <w:fldChar w:fldCharType="separate"/>
        </w:r>
        <w:r>
          <w:rPr>
            <w:noProof/>
            <w:webHidden/>
          </w:rPr>
          <w:t>13</w:t>
        </w:r>
        <w:r>
          <w:rPr>
            <w:noProof/>
            <w:webHidden/>
          </w:rPr>
          <w:fldChar w:fldCharType="end"/>
        </w:r>
      </w:hyperlink>
    </w:p>
    <w:p w14:paraId="58A43008" w14:textId="06FDECD1"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4" w:history="1">
        <w:r w:rsidRPr="0010338B">
          <w:rPr>
            <w:rStyle w:val="Hyperlink"/>
            <w:noProof/>
          </w:rPr>
          <w:t>11.10 Konfigurasi Aplikasi dan Program</w:t>
        </w:r>
        <w:r>
          <w:rPr>
            <w:noProof/>
            <w:webHidden/>
          </w:rPr>
          <w:tab/>
        </w:r>
        <w:r>
          <w:rPr>
            <w:noProof/>
            <w:webHidden/>
          </w:rPr>
          <w:fldChar w:fldCharType="begin"/>
        </w:r>
        <w:r>
          <w:rPr>
            <w:noProof/>
            <w:webHidden/>
          </w:rPr>
          <w:instrText xml:space="preserve"> PAGEREF _Toc238512024 \h </w:instrText>
        </w:r>
        <w:r>
          <w:rPr>
            <w:noProof/>
            <w:webHidden/>
          </w:rPr>
        </w:r>
        <w:r>
          <w:rPr>
            <w:noProof/>
            <w:webHidden/>
          </w:rPr>
          <w:fldChar w:fldCharType="separate"/>
        </w:r>
        <w:r>
          <w:rPr>
            <w:noProof/>
            <w:webHidden/>
          </w:rPr>
          <w:t>13</w:t>
        </w:r>
        <w:r>
          <w:rPr>
            <w:noProof/>
            <w:webHidden/>
          </w:rPr>
          <w:fldChar w:fldCharType="end"/>
        </w:r>
      </w:hyperlink>
    </w:p>
    <w:p w14:paraId="2DD37D7F" w14:textId="0C1636B9"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5" w:history="1">
        <w:r w:rsidRPr="0010338B">
          <w:rPr>
            <w:rStyle w:val="Hyperlink"/>
            <w:noProof/>
          </w:rPr>
          <w:t>11.11 Backup</w:t>
        </w:r>
        <w:r>
          <w:rPr>
            <w:noProof/>
            <w:webHidden/>
          </w:rPr>
          <w:tab/>
        </w:r>
        <w:r>
          <w:rPr>
            <w:noProof/>
            <w:webHidden/>
          </w:rPr>
          <w:fldChar w:fldCharType="begin"/>
        </w:r>
        <w:r>
          <w:rPr>
            <w:noProof/>
            <w:webHidden/>
          </w:rPr>
          <w:instrText xml:space="preserve"> PAGEREF _Toc238512025 \h </w:instrText>
        </w:r>
        <w:r>
          <w:rPr>
            <w:noProof/>
            <w:webHidden/>
          </w:rPr>
        </w:r>
        <w:r>
          <w:rPr>
            <w:noProof/>
            <w:webHidden/>
          </w:rPr>
          <w:fldChar w:fldCharType="separate"/>
        </w:r>
        <w:r>
          <w:rPr>
            <w:noProof/>
            <w:webHidden/>
          </w:rPr>
          <w:t>14</w:t>
        </w:r>
        <w:r>
          <w:rPr>
            <w:noProof/>
            <w:webHidden/>
          </w:rPr>
          <w:fldChar w:fldCharType="end"/>
        </w:r>
      </w:hyperlink>
    </w:p>
    <w:p w14:paraId="25823BC4" w14:textId="2566562C"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6" w:history="1">
        <w:r w:rsidRPr="0010338B">
          <w:rPr>
            <w:rStyle w:val="Hyperlink"/>
            <w:noProof/>
          </w:rPr>
          <w:t>11.12 Restore dan Rekonsiliasi</w:t>
        </w:r>
        <w:r>
          <w:rPr>
            <w:noProof/>
            <w:webHidden/>
          </w:rPr>
          <w:tab/>
        </w:r>
        <w:r>
          <w:rPr>
            <w:noProof/>
            <w:webHidden/>
          </w:rPr>
          <w:fldChar w:fldCharType="begin"/>
        </w:r>
        <w:r>
          <w:rPr>
            <w:noProof/>
            <w:webHidden/>
          </w:rPr>
          <w:instrText xml:space="preserve"> PAGEREF _Toc238512026 \h </w:instrText>
        </w:r>
        <w:r>
          <w:rPr>
            <w:noProof/>
            <w:webHidden/>
          </w:rPr>
        </w:r>
        <w:r>
          <w:rPr>
            <w:noProof/>
            <w:webHidden/>
          </w:rPr>
          <w:fldChar w:fldCharType="separate"/>
        </w:r>
        <w:r>
          <w:rPr>
            <w:noProof/>
            <w:webHidden/>
          </w:rPr>
          <w:t>15</w:t>
        </w:r>
        <w:r>
          <w:rPr>
            <w:noProof/>
            <w:webHidden/>
          </w:rPr>
          <w:fldChar w:fldCharType="end"/>
        </w:r>
      </w:hyperlink>
    </w:p>
    <w:p w14:paraId="103BA4C0" w14:textId="65678B06"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7" w:history="1">
        <w:r w:rsidRPr="0010338B">
          <w:rPr>
            <w:rStyle w:val="Hyperlink"/>
            <w:noProof/>
          </w:rPr>
          <w:t>11.13 Permission Server, File, dan Volume</w:t>
        </w:r>
        <w:r>
          <w:rPr>
            <w:noProof/>
            <w:webHidden/>
          </w:rPr>
          <w:tab/>
        </w:r>
        <w:r>
          <w:rPr>
            <w:noProof/>
            <w:webHidden/>
          </w:rPr>
          <w:fldChar w:fldCharType="begin"/>
        </w:r>
        <w:r>
          <w:rPr>
            <w:noProof/>
            <w:webHidden/>
          </w:rPr>
          <w:instrText xml:space="preserve"> PAGEREF _Toc238512027 \h </w:instrText>
        </w:r>
        <w:r>
          <w:rPr>
            <w:noProof/>
            <w:webHidden/>
          </w:rPr>
        </w:r>
        <w:r>
          <w:rPr>
            <w:noProof/>
            <w:webHidden/>
          </w:rPr>
          <w:fldChar w:fldCharType="separate"/>
        </w:r>
        <w:r>
          <w:rPr>
            <w:noProof/>
            <w:webHidden/>
          </w:rPr>
          <w:t>15</w:t>
        </w:r>
        <w:r>
          <w:rPr>
            <w:noProof/>
            <w:webHidden/>
          </w:rPr>
          <w:fldChar w:fldCharType="end"/>
        </w:r>
      </w:hyperlink>
    </w:p>
    <w:p w14:paraId="5B2C055B" w14:textId="44065479"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8" w:history="1">
        <w:r w:rsidRPr="0010338B">
          <w:rPr>
            <w:rStyle w:val="Hyperlink"/>
            <w:noProof/>
          </w:rPr>
          <w:t>11.14 Maintenance Mode</w:t>
        </w:r>
        <w:r>
          <w:rPr>
            <w:noProof/>
            <w:webHidden/>
          </w:rPr>
          <w:tab/>
        </w:r>
        <w:r>
          <w:rPr>
            <w:noProof/>
            <w:webHidden/>
          </w:rPr>
          <w:fldChar w:fldCharType="begin"/>
        </w:r>
        <w:r>
          <w:rPr>
            <w:noProof/>
            <w:webHidden/>
          </w:rPr>
          <w:instrText xml:space="preserve"> PAGEREF _Toc238512028 \h </w:instrText>
        </w:r>
        <w:r>
          <w:rPr>
            <w:noProof/>
            <w:webHidden/>
          </w:rPr>
        </w:r>
        <w:r>
          <w:rPr>
            <w:noProof/>
            <w:webHidden/>
          </w:rPr>
          <w:fldChar w:fldCharType="separate"/>
        </w:r>
        <w:r>
          <w:rPr>
            <w:noProof/>
            <w:webHidden/>
          </w:rPr>
          <w:t>16</w:t>
        </w:r>
        <w:r>
          <w:rPr>
            <w:noProof/>
            <w:webHidden/>
          </w:rPr>
          <w:fldChar w:fldCharType="end"/>
        </w:r>
      </w:hyperlink>
    </w:p>
    <w:p w14:paraId="42D66952" w14:textId="4E997311"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29" w:history="1">
        <w:r w:rsidRPr="0010338B">
          <w:rPr>
            <w:rStyle w:val="Hyperlink"/>
            <w:noProof/>
          </w:rPr>
          <w:t>11.15 Deployment dan Update</w:t>
        </w:r>
        <w:r>
          <w:rPr>
            <w:noProof/>
            <w:webHidden/>
          </w:rPr>
          <w:tab/>
        </w:r>
        <w:r>
          <w:rPr>
            <w:noProof/>
            <w:webHidden/>
          </w:rPr>
          <w:fldChar w:fldCharType="begin"/>
        </w:r>
        <w:r>
          <w:rPr>
            <w:noProof/>
            <w:webHidden/>
          </w:rPr>
          <w:instrText xml:space="preserve"> PAGEREF _Toc238512029 \h </w:instrText>
        </w:r>
        <w:r>
          <w:rPr>
            <w:noProof/>
            <w:webHidden/>
          </w:rPr>
        </w:r>
        <w:r>
          <w:rPr>
            <w:noProof/>
            <w:webHidden/>
          </w:rPr>
          <w:fldChar w:fldCharType="separate"/>
        </w:r>
        <w:r>
          <w:rPr>
            <w:noProof/>
            <w:webHidden/>
          </w:rPr>
          <w:t>16</w:t>
        </w:r>
        <w:r>
          <w:rPr>
            <w:noProof/>
            <w:webHidden/>
          </w:rPr>
          <w:fldChar w:fldCharType="end"/>
        </w:r>
      </w:hyperlink>
    </w:p>
    <w:p w14:paraId="369352E5" w14:textId="07485753"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30" w:history="1">
        <w:r w:rsidRPr="0010338B">
          <w:rPr>
            <w:rStyle w:val="Hyperlink"/>
            <w:noProof/>
          </w:rPr>
          <w:t>11.16 Monitoring, Logging, dan Health Check</w:t>
        </w:r>
        <w:r>
          <w:rPr>
            <w:noProof/>
            <w:webHidden/>
          </w:rPr>
          <w:tab/>
        </w:r>
        <w:r>
          <w:rPr>
            <w:noProof/>
            <w:webHidden/>
          </w:rPr>
          <w:fldChar w:fldCharType="begin"/>
        </w:r>
        <w:r>
          <w:rPr>
            <w:noProof/>
            <w:webHidden/>
          </w:rPr>
          <w:instrText xml:space="preserve"> PAGEREF _Toc238512030 \h </w:instrText>
        </w:r>
        <w:r>
          <w:rPr>
            <w:noProof/>
            <w:webHidden/>
          </w:rPr>
        </w:r>
        <w:r>
          <w:rPr>
            <w:noProof/>
            <w:webHidden/>
          </w:rPr>
          <w:fldChar w:fldCharType="separate"/>
        </w:r>
        <w:r>
          <w:rPr>
            <w:noProof/>
            <w:webHidden/>
          </w:rPr>
          <w:t>17</w:t>
        </w:r>
        <w:r>
          <w:rPr>
            <w:noProof/>
            <w:webHidden/>
          </w:rPr>
          <w:fldChar w:fldCharType="end"/>
        </w:r>
      </w:hyperlink>
    </w:p>
    <w:p w14:paraId="4CDFE871" w14:textId="398B20A0"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31" w:history="1">
        <w:r w:rsidRPr="0010338B">
          <w:rPr>
            <w:rStyle w:val="Hyperlink"/>
            <w:noProof/>
          </w:rPr>
          <w:t>11.17 Troubleshooting dan Pemulihan</w:t>
        </w:r>
        <w:r>
          <w:rPr>
            <w:noProof/>
            <w:webHidden/>
          </w:rPr>
          <w:tab/>
        </w:r>
        <w:r>
          <w:rPr>
            <w:noProof/>
            <w:webHidden/>
          </w:rPr>
          <w:fldChar w:fldCharType="begin"/>
        </w:r>
        <w:r>
          <w:rPr>
            <w:noProof/>
            <w:webHidden/>
          </w:rPr>
          <w:instrText xml:space="preserve"> PAGEREF _Toc238512031 \h </w:instrText>
        </w:r>
        <w:r>
          <w:rPr>
            <w:noProof/>
            <w:webHidden/>
          </w:rPr>
        </w:r>
        <w:r>
          <w:rPr>
            <w:noProof/>
            <w:webHidden/>
          </w:rPr>
          <w:fldChar w:fldCharType="separate"/>
        </w:r>
        <w:r>
          <w:rPr>
            <w:noProof/>
            <w:webHidden/>
          </w:rPr>
          <w:t>18</w:t>
        </w:r>
        <w:r>
          <w:rPr>
            <w:noProof/>
            <w:webHidden/>
          </w:rPr>
          <w:fldChar w:fldCharType="end"/>
        </w:r>
      </w:hyperlink>
    </w:p>
    <w:p w14:paraId="44E51B4E" w14:textId="3084C1A6" w:rsidR="0052679B" w:rsidRDefault="0052679B">
      <w:pPr>
        <w:pStyle w:val="TOC2"/>
        <w:tabs>
          <w:tab w:val="right" w:leader="dot" w:pos="9350"/>
        </w:tabs>
        <w:rPr>
          <w:rFonts w:asciiTheme="minorHAnsi" w:hAnsiTheme="minorHAnsi"/>
          <w:noProof/>
          <w:color w:val="auto"/>
          <w:kern w:val="2"/>
          <w:sz w:val="24"/>
          <w:szCs w:val="24"/>
          <w14:ligatures w14:val="standardContextual"/>
        </w:rPr>
      </w:pPr>
      <w:hyperlink w:anchor="_Toc238512032" w:history="1">
        <w:r w:rsidRPr="0010338B">
          <w:rPr>
            <w:rStyle w:val="Hyperlink"/>
            <w:noProof/>
          </w:rPr>
          <w:t>11.18 Checklist Penerimaan dan Serah Terima</w:t>
        </w:r>
        <w:r>
          <w:rPr>
            <w:noProof/>
            <w:webHidden/>
          </w:rPr>
          <w:tab/>
        </w:r>
        <w:r>
          <w:rPr>
            <w:noProof/>
            <w:webHidden/>
          </w:rPr>
          <w:fldChar w:fldCharType="begin"/>
        </w:r>
        <w:r>
          <w:rPr>
            <w:noProof/>
            <w:webHidden/>
          </w:rPr>
          <w:instrText xml:space="preserve"> PAGEREF _Toc238512032 \h </w:instrText>
        </w:r>
        <w:r>
          <w:rPr>
            <w:noProof/>
            <w:webHidden/>
          </w:rPr>
        </w:r>
        <w:r>
          <w:rPr>
            <w:noProof/>
            <w:webHidden/>
          </w:rPr>
          <w:fldChar w:fldCharType="separate"/>
        </w:r>
        <w:r>
          <w:rPr>
            <w:noProof/>
            <w:webHidden/>
          </w:rPr>
          <w:t>19</w:t>
        </w:r>
        <w:r>
          <w:rPr>
            <w:noProof/>
            <w:webHidden/>
          </w:rPr>
          <w:fldChar w:fldCharType="end"/>
        </w:r>
      </w:hyperlink>
    </w:p>
    <w:p w14:paraId="24555A87" w14:textId="2AAE3D07" w:rsidR="0052679B" w:rsidRDefault="0052679B">
      <w:pPr>
        <w:pStyle w:val="TOC1"/>
        <w:tabs>
          <w:tab w:val="right" w:leader="dot" w:pos="9350"/>
        </w:tabs>
        <w:rPr>
          <w:rFonts w:asciiTheme="minorHAnsi" w:hAnsiTheme="minorHAnsi"/>
          <w:noProof/>
          <w:color w:val="auto"/>
          <w:kern w:val="2"/>
          <w:sz w:val="24"/>
          <w:szCs w:val="24"/>
          <w14:ligatures w14:val="standardContextual"/>
        </w:rPr>
      </w:pPr>
      <w:hyperlink w:anchor="_Toc238512033" w:history="1">
        <w:r w:rsidRPr="0010338B">
          <w:rPr>
            <w:rStyle w:val="Hyperlink"/>
            <w:noProof/>
          </w:rPr>
          <w:t>LAMPIRAN A - REFERENSI PERINTAH</w:t>
        </w:r>
        <w:r>
          <w:rPr>
            <w:noProof/>
            <w:webHidden/>
          </w:rPr>
          <w:tab/>
        </w:r>
        <w:r>
          <w:rPr>
            <w:noProof/>
            <w:webHidden/>
          </w:rPr>
          <w:fldChar w:fldCharType="begin"/>
        </w:r>
        <w:r>
          <w:rPr>
            <w:noProof/>
            <w:webHidden/>
          </w:rPr>
          <w:instrText xml:space="preserve"> PAGEREF _Toc238512033 \h </w:instrText>
        </w:r>
        <w:r>
          <w:rPr>
            <w:noProof/>
            <w:webHidden/>
          </w:rPr>
        </w:r>
        <w:r>
          <w:rPr>
            <w:noProof/>
            <w:webHidden/>
          </w:rPr>
          <w:fldChar w:fldCharType="separate"/>
        </w:r>
        <w:r>
          <w:rPr>
            <w:noProof/>
            <w:webHidden/>
          </w:rPr>
          <w:t>19</w:t>
        </w:r>
        <w:r>
          <w:rPr>
            <w:noProof/>
            <w:webHidden/>
          </w:rPr>
          <w:fldChar w:fldCharType="end"/>
        </w:r>
      </w:hyperlink>
    </w:p>
    <w:p w14:paraId="797EA2B0" w14:textId="288A6F9F" w:rsidR="0052679B" w:rsidRDefault="0052679B">
      <w:pPr>
        <w:pStyle w:val="TOC1"/>
        <w:tabs>
          <w:tab w:val="right" w:leader="dot" w:pos="9350"/>
        </w:tabs>
        <w:rPr>
          <w:rFonts w:asciiTheme="minorHAnsi" w:hAnsiTheme="minorHAnsi"/>
          <w:noProof/>
          <w:color w:val="auto"/>
          <w:kern w:val="2"/>
          <w:sz w:val="24"/>
          <w:szCs w:val="24"/>
          <w14:ligatures w14:val="standardContextual"/>
        </w:rPr>
      </w:pPr>
      <w:hyperlink w:anchor="_Toc238512034" w:history="1">
        <w:r w:rsidRPr="0010338B">
          <w:rPr>
            <w:rStyle w:val="Hyperlink"/>
            <w:noProof/>
          </w:rPr>
          <w:t>LAMPIRAN B - CATATAN ADMINISTRASI</w:t>
        </w:r>
        <w:r>
          <w:rPr>
            <w:noProof/>
            <w:webHidden/>
          </w:rPr>
          <w:tab/>
        </w:r>
        <w:r>
          <w:rPr>
            <w:noProof/>
            <w:webHidden/>
          </w:rPr>
          <w:fldChar w:fldCharType="begin"/>
        </w:r>
        <w:r>
          <w:rPr>
            <w:noProof/>
            <w:webHidden/>
          </w:rPr>
          <w:instrText xml:space="preserve"> PAGEREF _Toc238512034 \h </w:instrText>
        </w:r>
        <w:r>
          <w:rPr>
            <w:noProof/>
            <w:webHidden/>
          </w:rPr>
        </w:r>
        <w:r>
          <w:rPr>
            <w:noProof/>
            <w:webHidden/>
          </w:rPr>
          <w:fldChar w:fldCharType="separate"/>
        </w:r>
        <w:r>
          <w:rPr>
            <w:noProof/>
            <w:webHidden/>
          </w:rPr>
          <w:t>20</w:t>
        </w:r>
        <w:r>
          <w:rPr>
            <w:noProof/>
            <w:webHidden/>
          </w:rPr>
          <w:fldChar w:fldCharType="end"/>
        </w:r>
      </w:hyperlink>
    </w:p>
    <w:p w14:paraId="0A343C3E" w14:textId="3DC11F8E" w:rsidR="0052679B" w:rsidRDefault="0052679B">
      <w:pPr>
        <w:pStyle w:val="TOC1"/>
        <w:tabs>
          <w:tab w:val="right" w:leader="dot" w:pos="9350"/>
        </w:tabs>
        <w:rPr>
          <w:rFonts w:asciiTheme="minorHAnsi" w:hAnsiTheme="minorHAnsi"/>
          <w:noProof/>
          <w:color w:val="auto"/>
          <w:kern w:val="2"/>
          <w:sz w:val="24"/>
          <w:szCs w:val="24"/>
          <w14:ligatures w14:val="standardContextual"/>
        </w:rPr>
      </w:pPr>
      <w:hyperlink w:anchor="_Toc238512035" w:history="1">
        <w:r w:rsidRPr="0010338B">
          <w:rPr>
            <w:rStyle w:val="Hyperlink"/>
            <w:noProof/>
          </w:rPr>
          <w:t>LAMPIRAN C - LARANGAN OPERASIONAL</w:t>
        </w:r>
        <w:r>
          <w:rPr>
            <w:noProof/>
            <w:webHidden/>
          </w:rPr>
          <w:tab/>
        </w:r>
        <w:r>
          <w:rPr>
            <w:noProof/>
            <w:webHidden/>
          </w:rPr>
          <w:fldChar w:fldCharType="begin"/>
        </w:r>
        <w:r>
          <w:rPr>
            <w:noProof/>
            <w:webHidden/>
          </w:rPr>
          <w:instrText xml:space="preserve"> PAGEREF _Toc238512035 \h </w:instrText>
        </w:r>
        <w:r>
          <w:rPr>
            <w:noProof/>
            <w:webHidden/>
          </w:rPr>
        </w:r>
        <w:r>
          <w:rPr>
            <w:noProof/>
            <w:webHidden/>
          </w:rPr>
          <w:fldChar w:fldCharType="separate"/>
        </w:r>
        <w:r>
          <w:rPr>
            <w:noProof/>
            <w:webHidden/>
          </w:rPr>
          <w:t>20</w:t>
        </w:r>
        <w:r>
          <w:rPr>
            <w:noProof/>
            <w:webHidden/>
          </w:rPr>
          <w:fldChar w:fldCharType="end"/>
        </w:r>
      </w:hyperlink>
    </w:p>
    <w:p w14:paraId="10F7C535" w14:textId="399433C5" w:rsidR="0052679B" w:rsidRDefault="0052679B">
      <w:pPr>
        <w:pStyle w:val="TOC1"/>
        <w:tabs>
          <w:tab w:val="right" w:leader="dot" w:pos="9350"/>
        </w:tabs>
        <w:rPr>
          <w:rFonts w:asciiTheme="minorHAnsi" w:hAnsiTheme="minorHAnsi"/>
          <w:noProof/>
          <w:color w:val="auto"/>
          <w:kern w:val="2"/>
          <w:sz w:val="24"/>
          <w:szCs w:val="24"/>
          <w14:ligatures w14:val="standardContextual"/>
        </w:rPr>
      </w:pPr>
      <w:hyperlink w:anchor="_Toc238512036" w:history="1">
        <w:r w:rsidRPr="0010338B">
          <w:rPr>
            <w:rStyle w:val="Hyperlink"/>
            <w:noProof/>
          </w:rPr>
          <w:t>PENUTUP</w:t>
        </w:r>
        <w:r>
          <w:rPr>
            <w:noProof/>
            <w:webHidden/>
          </w:rPr>
          <w:tab/>
        </w:r>
        <w:r>
          <w:rPr>
            <w:noProof/>
            <w:webHidden/>
          </w:rPr>
          <w:fldChar w:fldCharType="begin"/>
        </w:r>
        <w:r>
          <w:rPr>
            <w:noProof/>
            <w:webHidden/>
          </w:rPr>
          <w:instrText xml:space="preserve"> PAGEREF _Toc238512036 \h </w:instrText>
        </w:r>
        <w:r>
          <w:rPr>
            <w:noProof/>
            <w:webHidden/>
          </w:rPr>
        </w:r>
        <w:r>
          <w:rPr>
            <w:noProof/>
            <w:webHidden/>
          </w:rPr>
          <w:fldChar w:fldCharType="separate"/>
        </w:r>
        <w:r>
          <w:rPr>
            <w:noProof/>
            <w:webHidden/>
          </w:rPr>
          <w:t>21</w:t>
        </w:r>
        <w:r>
          <w:rPr>
            <w:noProof/>
            <w:webHidden/>
          </w:rPr>
          <w:fldChar w:fldCharType="end"/>
        </w:r>
      </w:hyperlink>
    </w:p>
    <w:p w14:paraId="261102C9" w14:textId="0C553BF4" w:rsidR="00744732" w:rsidRDefault="00231381">
      <w:r>
        <w:fldChar w:fldCharType="end"/>
      </w:r>
    </w:p>
    <w:p w14:paraId="75A493FC" w14:textId="77777777" w:rsidR="00744732" w:rsidRDefault="00231381">
      <w:r>
        <w:br w:type="page"/>
      </w:r>
    </w:p>
    <w:p w14:paraId="45CE28E0" w14:textId="77777777" w:rsidR="00744732" w:rsidRDefault="00231381">
      <w:pPr>
        <w:pStyle w:val="Heading1"/>
      </w:pPr>
      <w:bookmarkStart w:id="2" w:name="_Toc238512013"/>
      <w:r>
        <w:lastRenderedPageBreak/>
        <w:t>RINGKASAN ADMINISTRATOR</w:t>
      </w:r>
      <w:bookmarkEnd w:id="2"/>
    </w:p>
    <w:p w14:paraId="1102FCCF" w14:textId="77777777" w:rsidR="00744732" w:rsidRDefault="00231381">
      <w:r>
        <w:t>Administrator memastikan aplikasi tersedia, data terlindungi, proses asinkron berjalan, integrasi WAHA sehat, dan akses mengikuti role serta cabang. Kewenangan teknis tidak menghapus kebutuhan persetujuan bisnis: perubahan data master, role global, restore, migration produksi, dan pemutusan session WhatsApp harus memiliki pemilik keputusan dan bukti pelaksanaan.</w:t>
      </w:r>
    </w:p>
    <w:p w14:paraId="3AA94619" w14:textId="77777777" w:rsidR="00744732" w:rsidRDefault="00231381">
      <w:pPr>
        <w:keepNext/>
        <w:jc w:val="center"/>
      </w:pPr>
      <w:r>
        <w:rPr>
          <w:noProof/>
        </w:rPr>
        <w:drawing>
          <wp:inline distT="0" distB="0" distL="0" distR="0" wp14:anchorId="76CEFE24" wp14:editId="7DF8B445">
            <wp:extent cx="5623560" cy="3374136"/>
            <wp:effectExtent l="0" t="0" r="0" b="0"/>
            <wp:docPr id="2" name="Picture 2" descr="Gambar 11-1. Peta tanggung jawab administrato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tanggung-jawab.png"/>
                    <pic:cNvPicPr/>
                  </pic:nvPicPr>
                  <pic:blipFill>
                    <a:blip r:embed="rId9"/>
                    <a:stretch>
                      <a:fillRect/>
                    </a:stretch>
                  </pic:blipFill>
                  <pic:spPr>
                    <a:xfrm>
                      <a:off x="0" y="0"/>
                      <a:ext cx="5623560" cy="3374136"/>
                    </a:xfrm>
                    <a:prstGeom prst="rect">
                      <a:avLst/>
                    </a:prstGeom>
                  </pic:spPr>
                </pic:pic>
              </a:graphicData>
            </a:graphic>
          </wp:inline>
        </w:drawing>
      </w:r>
    </w:p>
    <w:p w14:paraId="0AF31011" w14:textId="77777777" w:rsidR="00744732" w:rsidRDefault="00231381">
      <w:pPr>
        <w:pStyle w:val="Caption"/>
        <w:jc w:val="center"/>
      </w:pPr>
      <w:r>
        <w:t>Gambar 11-1. Peta tanggung jawab administrator SIVMI CRM</w:t>
      </w:r>
    </w:p>
    <w:p w14:paraId="29BC0DA1" w14:textId="77777777" w:rsidR="00744732" w:rsidRDefault="00231381">
      <w:pPr>
        <w:pStyle w:val="Caption"/>
      </w:pPr>
      <w:r>
        <w:t>Tabel 0-2. Prinsip administrasi</w:t>
      </w:r>
    </w:p>
    <w:tbl>
      <w:tblPr>
        <w:tblStyle w:val="TableGrid"/>
        <w:tblW w:w="9360" w:type="dxa"/>
        <w:tblInd w:w="120" w:type="dxa"/>
        <w:tblLayout w:type="fixed"/>
        <w:tblLook w:val="04A0" w:firstRow="1" w:lastRow="0" w:firstColumn="1" w:lastColumn="0" w:noHBand="0" w:noVBand="1"/>
      </w:tblPr>
      <w:tblGrid>
        <w:gridCol w:w="2232"/>
        <w:gridCol w:w="7128"/>
      </w:tblGrid>
      <w:tr w:rsidR="00744732" w14:paraId="74AC8C62" w14:textId="77777777">
        <w:trPr>
          <w:cantSplit/>
          <w:tblHeader/>
        </w:trPr>
        <w:tc>
          <w:tcPr>
            <w:tcW w:w="2232" w:type="dxa"/>
            <w:shd w:val="clear" w:color="auto" w:fill="1476B8"/>
            <w:tcMar>
              <w:top w:w="80" w:type="dxa"/>
              <w:left w:w="120" w:type="dxa"/>
              <w:bottom w:w="80" w:type="dxa"/>
              <w:right w:w="120" w:type="dxa"/>
            </w:tcMar>
            <w:vAlign w:val="center"/>
          </w:tcPr>
          <w:p w14:paraId="2E63AED5" w14:textId="77777777" w:rsidR="00744732" w:rsidRDefault="00231381">
            <w:pPr>
              <w:pStyle w:val="TableText"/>
              <w:jc w:val="center"/>
            </w:pPr>
            <w:r>
              <w:rPr>
                <w:b/>
                <w:color w:val="FFFFFF"/>
              </w:rPr>
              <w:t>Prinsip</w:t>
            </w:r>
          </w:p>
        </w:tc>
        <w:tc>
          <w:tcPr>
            <w:tcW w:w="7128" w:type="dxa"/>
            <w:shd w:val="clear" w:color="auto" w:fill="1476B8"/>
            <w:tcMar>
              <w:top w:w="80" w:type="dxa"/>
              <w:left w:w="120" w:type="dxa"/>
              <w:bottom w:w="80" w:type="dxa"/>
              <w:right w:w="120" w:type="dxa"/>
            </w:tcMar>
            <w:vAlign w:val="center"/>
          </w:tcPr>
          <w:p w14:paraId="4136F6F3" w14:textId="77777777" w:rsidR="00744732" w:rsidRDefault="00231381">
            <w:pPr>
              <w:pStyle w:val="TableText"/>
              <w:jc w:val="center"/>
            </w:pPr>
            <w:r>
              <w:rPr>
                <w:b/>
                <w:color w:val="FFFFFF"/>
              </w:rPr>
              <w:t>Penerapan</w:t>
            </w:r>
          </w:p>
        </w:tc>
      </w:tr>
      <w:tr w:rsidR="00744732" w14:paraId="467AFB62" w14:textId="77777777">
        <w:trPr>
          <w:cantSplit/>
        </w:trPr>
        <w:tc>
          <w:tcPr>
            <w:tcW w:w="2232" w:type="dxa"/>
            <w:tcMar>
              <w:top w:w="80" w:type="dxa"/>
              <w:left w:w="120" w:type="dxa"/>
              <w:bottom w:w="80" w:type="dxa"/>
              <w:right w:w="120" w:type="dxa"/>
            </w:tcMar>
          </w:tcPr>
          <w:p w14:paraId="1A929014" w14:textId="77777777" w:rsidR="00744732" w:rsidRDefault="00231381">
            <w:pPr>
              <w:pStyle w:val="TableText"/>
            </w:pPr>
            <w:r>
              <w:t>Least privilege</w:t>
            </w:r>
          </w:p>
        </w:tc>
        <w:tc>
          <w:tcPr>
            <w:tcW w:w="7128" w:type="dxa"/>
            <w:tcMar>
              <w:top w:w="80" w:type="dxa"/>
              <w:left w:w="120" w:type="dxa"/>
              <w:bottom w:w="80" w:type="dxa"/>
              <w:right w:w="120" w:type="dxa"/>
            </w:tcMar>
          </w:tcPr>
          <w:p w14:paraId="03AE0824" w14:textId="77777777" w:rsidR="00744732" w:rsidRDefault="00231381">
            <w:pPr>
              <w:pStyle w:val="TableText"/>
            </w:pPr>
            <w:r>
              <w:t>Berikan role dan scope cabang minimum yang diperlukan</w:t>
            </w:r>
          </w:p>
        </w:tc>
      </w:tr>
      <w:tr w:rsidR="00744732" w14:paraId="087B9063" w14:textId="77777777">
        <w:trPr>
          <w:cantSplit/>
        </w:trPr>
        <w:tc>
          <w:tcPr>
            <w:tcW w:w="2232" w:type="dxa"/>
            <w:shd w:val="clear" w:color="auto" w:fill="F6F8FC"/>
            <w:tcMar>
              <w:top w:w="80" w:type="dxa"/>
              <w:left w:w="120" w:type="dxa"/>
              <w:bottom w:w="80" w:type="dxa"/>
              <w:right w:w="120" w:type="dxa"/>
            </w:tcMar>
          </w:tcPr>
          <w:p w14:paraId="770AC22E" w14:textId="77777777" w:rsidR="00744732" w:rsidRDefault="00231381">
            <w:pPr>
              <w:pStyle w:val="TableText"/>
            </w:pPr>
            <w:r>
              <w:t>Reversible</w:t>
            </w:r>
          </w:p>
        </w:tc>
        <w:tc>
          <w:tcPr>
            <w:tcW w:w="7128" w:type="dxa"/>
            <w:shd w:val="clear" w:color="auto" w:fill="F6F8FC"/>
            <w:tcMar>
              <w:top w:w="80" w:type="dxa"/>
              <w:left w:w="120" w:type="dxa"/>
              <w:bottom w:w="80" w:type="dxa"/>
              <w:right w:w="120" w:type="dxa"/>
            </w:tcMar>
          </w:tcPr>
          <w:p w14:paraId="72C847E8" w14:textId="77777777" w:rsidR="00744732" w:rsidRDefault="00231381">
            <w:pPr>
              <w:pStyle w:val="TableText"/>
            </w:pPr>
            <w:r>
              <w:t>Backup dan rencana rollback tersedia sebelum perubahan berisiko</w:t>
            </w:r>
          </w:p>
        </w:tc>
      </w:tr>
      <w:tr w:rsidR="00744732" w14:paraId="31BE1559" w14:textId="77777777">
        <w:trPr>
          <w:cantSplit/>
        </w:trPr>
        <w:tc>
          <w:tcPr>
            <w:tcW w:w="2232" w:type="dxa"/>
            <w:tcMar>
              <w:top w:w="80" w:type="dxa"/>
              <w:left w:w="120" w:type="dxa"/>
              <w:bottom w:w="80" w:type="dxa"/>
              <w:right w:w="120" w:type="dxa"/>
            </w:tcMar>
          </w:tcPr>
          <w:p w14:paraId="075ED83F" w14:textId="77777777" w:rsidR="00744732" w:rsidRDefault="00231381">
            <w:pPr>
              <w:pStyle w:val="TableText"/>
            </w:pPr>
            <w:r>
              <w:t>Repeatable</w:t>
            </w:r>
          </w:p>
        </w:tc>
        <w:tc>
          <w:tcPr>
            <w:tcW w:w="7128" w:type="dxa"/>
            <w:tcMar>
              <w:top w:w="80" w:type="dxa"/>
              <w:left w:w="120" w:type="dxa"/>
              <w:bottom w:w="80" w:type="dxa"/>
              <w:right w:w="120" w:type="dxa"/>
            </w:tcMar>
          </w:tcPr>
          <w:p w14:paraId="5C9A97CA" w14:textId="77777777" w:rsidR="00744732" w:rsidRDefault="00231381">
            <w:pPr>
              <w:pStyle w:val="TableText"/>
            </w:pPr>
            <w:r>
              <w:t>Gunakan script, Compose, migration, dan checklist yang berversi</w:t>
            </w:r>
          </w:p>
        </w:tc>
      </w:tr>
      <w:tr w:rsidR="00744732" w14:paraId="4D44101D" w14:textId="77777777">
        <w:trPr>
          <w:cantSplit/>
        </w:trPr>
        <w:tc>
          <w:tcPr>
            <w:tcW w:w="2232" w:type="dxa"/>
            <w:shd w:val="clear" w:color="auto" w:fill="F6F8FC"/>
            <w:tcMar>
              <w:top w:w="80" w:type="dxa"/>
              <w:left w:w="120" w:type="dxa"/>
              <w:bottom w:w="80" w:type="dxa"/>
              <w:right w:w="120" w:type="dxa"/>
            </w:tcMar>
          </w:tcPr>
          <w:p w14:paraId="6445BF90" w14:textId="77777777" w:rsidR="00744732" w:rsidRDefault="00231381">
            <w:pPr>
              <w:pStyle w:val="TableText"/>
            </w:pPr>
            <w:r>
              <w:t>Observable</w:t>
            </w:r>
          </w:p>
        </w:tc>
        <w:tc>
          <w:tcPr>
            <w:tcW w:w="7128" w:type="dxa"/>
            <w:shd w:val="clear" w:color="auto" w:fill="F6F8FC"/>
            <w:tcMar>
              <w:top w:w="80" w:type="dxa"/>
              <w:left w:w="120" w:type="dxa"/>
              <w:bottom w:w="80" w:type="dxa"/>
              <w:right w:w="120" w:type="dxa"/>
            </w:tcMar>
          </w:tcPr>
          <w:p w14:paraId="62D2D50C" w14:textId="77777777" w:rsidR="00744732" w:rsidRDefault="00231381">
            <w:pPr>
              <w:pStyle w:val="TableText"/>
            </w:pPr>
            <w:r>
              <w:t>Health, log, queue, scheduler, kapasitas, dan audit dapat diperiksa</w:t>
            </w:r>
          </w:p>
        </w:tc>
      </w:tr>
      <w:tr w:rsidR="00744732" w14:paraId="59A37FB9" w14:textId="77777777">
        <w:trPr>
          <w:cantSplit/>
        </w:trPr>
        <w:tc>
          <w:tcPr>
            <w:tcW w:w="2232" w:type="dxa"/>
            <w:tcMar>
              <w:top w:w="80" w:type="dxa"/>
              <w:left w:w="120" w:type="dxa"/>
              <w:bottom w:w="80" w:type="dxa"/>
              <w:right w:w="120" w:type="dxa"/>
            </w:tcMar>
          </w:tcPr>
          <w:p w14:paraId="472B11CF" w14:textId="77777777" w:rsidR="00744732" w:rsidRDefault="00231381">
            <w:pPr>
              <w:pStyle w:val="TableText"/>
            </w:pPr>
            <w:r>
              <w:t>Secret hygiene</w:t>
            </w:r>
          </w:p>
        </w:tc>
        <w:tc>
          <w:tcPr>
            <w:tcW w:w="7128" w:type="dxa"/>
            <w:tcMar>
              <w:top w:w="80" w:type="dxa"/>
              <w:left w:w="120" w:type="dxa"/>
              <w:bottom w:w="80" w:type="dxa"/>
              <w:right w:w="120" w:type="dxa"/>
            </w:tcMar>
          </w:tcPr>
          <w:p w14:paraId="5A5713E8" w14:textId="77777777" w:rsidR="00744732" w:rsidRDefault="00231381">
            <w:pPr>
              <w:pStyle w:val="TableText"/>
            </w:pPr>
            <w:r>
              <w:t>Secret unik per lingkungan dan tidak tersimpan pada repositori</w:t>
            </w:r>
          </w:p>
        </w:tc>
      </w:tr>
      <w:tr w:rsidR="00744732" w14:paraId="15757EAF" w14:textId="77777777">
        <w:trPr>
          <w:cantSplit/>
        </w:trPr>
        <w:tc>
          <w:tcPr>
            <w:tcW w:w="2232" w:type="dxa"/>
            <w:shd w:val="clear" w:color="auto" w:fill="F6F8FC"/>
            <w:tcMar>
              <w:top w:w="80" w:type="dxa"/>
              <w:left w:w="120" w:type="dxa"/>
              <w:bottom w:w="80" w:type="dxa"/>
              <w:right w:w="120" w:type="dxa"/>
            </w:tcMar>
          </w:tcPr>
          <w:p w14:paraId="7067D13E" w14:textId="77777777" w:rsidR="00744732" w:rsidRDefault="00231381">
            <w:pPr>
              <w:pStyle w:val="TableText"/>
            </w:pPr>
            <w:r>
              <w:t>Evidence based</w:t>
            </w:r>
          </w:p>
        </w:tc>
        <w:tc>
          <w:tcPr>
            <w:tcW w:w="7128" w:type="dxa"/>
            <w:shd w:val="clear" w:color="auto" w:fill="F6F8FC"/>
            <w:tcMar>
              <w:top w:w="80" w:type="dxa"/>
              <w:left w:w="120" w:type="dxa"/>
              <w:bottom w:w="80" w:type="dxa"/>
              <w:right w:w="120" w:type="dxa"/>
            </w:tcMar>
          </w:tcPr>
          <w:p w14:paraId="59D32D16" w14:textId="77777777" w:rsidR="00744732" w:rsidRDefault="00231381">
            <w:pPr>
              <w:pStyle w:val="TableText"/>
            </w:pPr>
            <w:r>
              <w:t>Catat waktu, pelaksana, versi, hasil, dan bukti verifikasi</w:t>
            </w:r>
          </w:p>
        </w:tc>
      </w:tr>
    </w:tbl>
    <w:p w14:paraId="5789C34F" w14:textId="77777777" w:rsidR="00744732" w:rsidRDefault="00744732">
      <w:pPr>
        <w:spacing w:after="0"/>
      </w:pPr>
    </w:p>
    <w:p w14:paraId="5B168F54" w14:textId="77777777" w:rsidR="00744732" w:rsidRDefault="00231381">
      <w:pPr>
        <w:pStyle w:val="Heading1"/>
      </w:pPr>
      <w:bookmarkStart w:id="3" w:name="_Toc238512014"/>
      <w:r>
        <w:lastRenderedPageBreak/>
        <w:t>BAB XI: PANDUAN ADMINISTRATOR</w:t>
      </w:r>
      <w:bookmarkEnd w:id="3"/>
    </w:p>
    <w:p w14:paraId="0B857D5C" w14:textId="77777777" w:rsidR="00744732" w:rsidRDefault="00231381">
      <w:pPr>
        <w:pStyle w:val="Heading2"/>
      </w:pPr>
      <w:bookmarkStart w:id="4" w:name="_Toc238512015"/>
      <w:r>
        <w:t>11.1 Peran Administrator dan Ruang Lingkup</w:t>
      </w:r>
      <w:bookmarkEnd w:id="4"/>
    </w:p>
    <w:p w14:paraId="1B26DEDB" w14:textId="77777777" w:rsidR="00744732" w:rsidRDefault="00231381">
      <w:pPr>
        <w:pStyle w:val="Caption"/>
      </w:pPr>
      <w:r>
        <w:t>Tabel 11-1. Pembagian peran</w:t>
      </w:r>
    </w:p>
    <w:tbl>
      <w:tblPr>
        <w:tblStyle w:val="TableGrid"/>
        <w:tblW w:w="9360" w:type="dxa"/>
        <w:tblInd w:w="120" w:type="dxa"/>
        <w:tblLayout w:type="fixed"/>
        <w:tblLook w:val="04A0" w:firstRow="1" w:lastRow="0" w:firstColumn="1" w:lastColumn="0" w:noHBand="0" w:noVBand="1"/>
      </w:tblPr>
      <w:tblGrid>
        <w:gridCol w:w="1872"/>
        <w:gridCol w:w="4608"/>
        <w:gridCol w:w="2880"/>
      </w:tblGrid>
      <w:tr w:rsidR="00744732" w14:paraId="424674C9" w14:textId="77777777">
        <w:trPr>
          <w:cantSplit/>
          <w:tblHeader/>
        </w:trPr>
        <w:tc>
          <w:tcPr>
            <w:tcW w:w="1872" w:type="dxa"/>
            <w:shd w:val="clear" w:color="auto" w:fill="1476B8"/>
            <w:tcMar>
              <w:top w:w="80" w:type="dxa"/>
              <w:left w:w="120" w:type="dxa"/>
              <w:bottom w:w="80" w:type="dxa"/>
              <w:right w:w="120" w:type="dxa"/>
            </w:tcMar>
            <w:vAlign w:val="center"/>
          </w:tcPr>
          <w:p w14:paraId="3D404662" w14:textId="77777777" w:rsidR="00744732" w:rsidRDefault="00231381">
            <w:pPr>
              <w:pStyle w:val="TableText"/>
              <w:jc w:val="center"/>
            </w:pPr>
            <w:r>
              <w:rPr>
                <w:b/>
                <w:color w:val="FFFFFF"/>
              </w:rPr>
              <w:t>Peran</w:t>
            </w:r>
          </w:p>
        </w:tc>
        <w:tc>
          <w:tcPr>
            <w:tcW w:w="4608" w:type="dxa"/>
            <w:shd w:val="clear" w:color="auto" w:fill="1476B8"/>
            <w:tcMar>
              <w:top w:w="80" w:type="dxa"/>
              <w:left w:w="120" w:type="dxa"/>
              <w:bottom w:w="80" w:type="dxa"/>
              <w:right w:w="120" w:type="dxa"/>
            </w:tcMar>
            <w:vAlign w:val="center"/>
          </w:tcPr>
          <w:p w14:paraId="65D8FABC" w14:textId="77777777" w:rsidR="00744732" w:rsidRDefault="00231381">
            <w:pPr>
              <w:pStyle w:val="TableText"/>
              <w:jc w:val="center"/>
            </w:pPr>
            <w:r>
              <w:rPr>
                <w:b/>
                <w:color w:val="FFFFFF"/>
              </w:rPr>
              <w:t>Tanggung jawab</w:t>
            </w:r>
          </w:p>
        </w:tc>
        <w:tc>
          <w:tcPr>
            <w:tcW w:w="2880" w:type="dxa"/>
            <w:shd w:val="clear" w:color="auto" w:fill="1476B8"/>
            <w:tcMar>
              <w:top w:w="80" w:type="dxa"/>
              <w:left w:w="120" w:type="dxa"/>
              <w:bottom w:w="80" w:type="dxa"/>
              <w:right w:w="120" w:type="dxa"/>
            </w:tcMar>
            <w:vAlign w:val="center"/>
          </w:tcPr>
          <w:p w14:paraId="5017F608" w14:textId="77777777" w:rsidR="00744732" w:rsidRDefault="00231381">
            <w:pPr>
              <w:pStyle w:val="TableText"/>
              <w:jc w:val="center"/>
            </w:pPr>
            <w:r>
              <w:rPr>
                <w:b/>
                <w:color w:val="FFFFFF"/>
              </w:rPr>
              <w:t>Batas</w:t>
            </w:r>
          </w:p>
        </w:tc>
      </w:tr>
      <w:tr w:rsidR="00744732" w14:paraId="2855093A" w14:textId="77777777">
        <w:trPr>
          <w:cantSplit/>
        </w:trPr>
        <w:tc>
          <w:tcPr>
            <w:tcW w:w="1872" w:type="dxa"/>
            <w:tcMar>
              <w:top w:w="80" w:type="dxa"/>
              <w:left w:w="120" w:type="dxa"/>
              <w:bottom w:w="80" w:type="dxa"/>
              <w:right w:w="120" w:type="dxa"/>
            </w:tcMar>
          </w:tcPr>
          <w:p w14:paraId="23FB21BB" w14:textId="77777777" w:rsidR="00744732" w:rsidRDefault="00231381">
            <w:pPr>
              <w:pStyle w:val="TableText"/>
            </w:pPr>
            <w:r>
              <w:t>Superadmin</w:t>
            </w:r>
          </w:p>
        </w:tc>
        <w:tc>
          <w:tcPr>
            <w:tcW w:w="4608" w:type="dxa"/>
            <w:tcMar>
              <w:top w:w="80" w:type="dxa"/>
              <w:left w:w="120" w:type="dxa"/>
              <w:bottom w:w="80" w:type="dxa"/>
              <w:right w:w="120" w:type="dxa"/>
            </w:tcMar>
          </w:tcPr>
          <w:p w14:paraId="7449CD2F" w14:textId="77777777" w:rsidR="00744732" w:rsidRDefault="00231381">
            <w:pPr>
              <w:pStyle w:val="TableText"/>
            </w:pPr>
            <w:r>
              <w:t>Akun, role, cabang, pengaturan, audit, koneksi WhatsApp</w:t>
            </w:r>
          </w:p>
        </w:tc>
        <w:tc>
          <w:tcPr>
            <w:tcW w:w="2880" w:type="dxa"/>
            <w:tcMar>
              <w:top w:w="80" w:type="dxa"/>
              <w:left w:w="120" w:type="dxa"/>
              <w:bottom w:w="80" w:type="dxa"/>
              <w:right w:w="120" w:type="dxa"/>
            </w:tcMar>
          </w:tcPr>
          <w:p w14:paraId="4E518480" w14:textId="77777777" w:rsidR="00744732" w:rsidRDefault="00231381">
            <w:pPr>
              <w:pStyle w:val="TableText"/>
            </w:pPr>
            <w:r>
              <w:t>Tidak membagikan akun/secret</w:t>
            </w:r>
          </w:p>
        </w:tc>
      </w:tr>
      <w:tr w:rsidR="00744732" w14:paraId="11AE0632" w14:textId="77777777">
        <w:trPr>
          <w:cantSplit/>
        </w:trPr>
        <w:tc>
          <w:tcPr>
            <w:tcW w:w="1872" w:type="dxa"/>
            <w:shd w:val="clear" w:color="auto" w:fill="F6F8FC"/>
            <w:tcMar>
              <w:top w:w="80" w:type="dxa"/>
              <w:left w:w="120" w:type="dxa"/>
              <w:bottom w:w="80" w:type="dxa"/>
              <w:right w:w="120" w:type="dxa"/>
            </w:tcMar>
          </w:tcPr>
          <w:p w14:paraId="614FD108" w14:textId="77777777" w:rsidR="00744732" w:rsidRDefault="00231381">
            <w:pPr>
              <w:pStyle w:val="TableText"/>
            </w:pPr>
            <w:r>
              <w:t>Admin aplikasi</w:t>
            </w:r>
          </w:p>
        </w:tc>
        <w:tc>
          <w:tcPr>
            <w:tcW w:w="4608" w:type="dxa"/>
            <w:shd w:val="clear" w:color="auto" w:fill="F6F8FC"/>
            <w:tcMar>
              <w:top w:w="80" w:type="dxa"/>
              <w:left w:w="120" w:type="dxa"/>
              <w:bottom w:w="80" w:type="dxa"/>
              <w:right w:w="120" w:type="dxa"/>
            </w:tcMar>
          </w:tcPr>
          <w:p w14:paraId="4E130D60" w14:textId="77777777" w:rsidR="00744732" w:rsidRDefault="00231381">
            <w:pPr>
              <w:pStyle w:val="TableText"/>
            </w:pPr>
            <w:r>
              <w:t>Konfigurasi Laravel/Filament, release, test, log aplikasi</w:t>
            </w:r>
          </w:p>
        </w:tc>
        <w:tc>
          <w:tcPr>
            <w:tcW w:w="2880" w:type="dxa"/>
            <w:shd w:val="clear" w:color="auto" w:fill="F6F8FC"/>
            <w:tcMar>
              <w:top w:w="80" w:type="dxa"/>
              <w:left w:w="120" w:type="dxa"/>
              <w:bottom w:w="80" w:type="dxa"/>
              <w:right w:w="120" w:type="dxa"/>
            </w:tcMar>
          </w:tcPr>
          <w:p w14:paraId="4BF5042D" w14:textId="77777777" w:rsidR="00744732" w:rsidRDefault="00231381">
            <w:pPr>
              <w:pStyle w:val="TableText"/>
            </w:pPr>
            <w:r>
              <w:t>Tidak mengubah data bisnis tanpa otorisasi</w:t>
            </w:r>
          </w:p>
        </w:tc>
      </w:tr>
      <w:tr w:rsidR="00744732" w14:paraId="2210445E" w14:textId="77777777">
        <w:trPr>
          <w:cantSplit/>
        </w:trPr>
        <w:tc>
          <w:tcPr>
            <w:tcW w:w="1872" w:type="dxa"/>
            <w:tcMar>
              <w:top w:w="80" w:type="dxa"/>
              <w:left w:w="120" w:type="dxa"/>
              <w:bottom w:w="80" w:type="dxa"/>
              <w:right w:w="120" w:type="dxa"/>
            </w:tcMar>
          </w:tcPr>
          <w:p w14:paraId="5C306974" w14:textId="77777777" w:rsidR="00744732" w:rsidRDefault="00231381">
            <w:pPr>
              <w:pStyle w:val="TableText"/>
            </w:pPr>
            <w:r>
              <w:t>Admin database</w:t>
            </w:r>
          </w:p>
        </w:tc>
        <w:tc>
          <w:tcPr>
            <w:tcW w:w="4608" w:type="dxa"/>
            <w:tcMar>
              <w:top w:w="80" w:type="dxa"/>
              <w:left w:w="120" w:type="dxa"/>
              <w:bottom w:w="80" w:type="dxa"/>
              <w:right w:w="120" w:type="dxa"/>
            </w:tcMar>
          </w:tcPr>
          <w:p w14:paraId="484A774F" w14:textId="77777777" w:rsidR="00744732" w:rsidRDefault="00231381">
            <w:pPr>
              <w:pStyle w:val="TableText"/>
            </w:pPr>
            <w:r>
              <w:t>Backup, restore, migration, integritas, kapasitas</w:t>
            </w:r>
          </w:p>
        </w:tc>
        <w:tc>
          <w:tcPr>
            <w:tcW w:w="2880" w:type="dxa"/>
            <w:tcMar>
              <w:top w:w="80" w:type="dxa"/>
              <w:left w:w="120" w:type="dxa"/>
              <w:bottom w:w="80" w:type="dxa"/>
              <w:right w:w="120" w:type="dxa"/>
            </w:tcMar>
          </w:tcPr>
          <w:p w14:paraId="6BCFE850" w14:textId="77777777" w:rsidR="00744732" w:rsidRDefault="00231381">
            <w:pPr>
              <w:pStyle w:val="TableText"/>
            </w:pPr>
            <w:r>
              <w:t>Tidak menjalankan seeder produksi</w:t>
            </w:r>
          </w:p>
        </w:tc>
      </w:tr>
      <w:tr w:rsidR="00744732" w14:paraId="59BD6F10" w14:textId="77777777">
        <w:trPr>
          <w:cantSplit/>
        </w:trPr>
        <w:tc>
          <w:tcPr>
            <w:tcW w:w="1872" w:type="dxa"/>
            <w:shd w:val="clear" w:color="auto" w:fill="F6F8FC"/>
            <w:tcMar>
              <w:top w:w="80" w:type="dxa"/>
              <w:left w:w="120" w:type="dxa"/>
              <w:bottom w:w="80" w:type="dxa"/>
              <w:right w:w="120" w:type="dxa"/>
            </w:tcMar>
          </w:tcPr>
          <w:p w14:paraId="651B9500" w14:textId="77777777" w:rsidR="00744732" w:rsidRDefault="00231381">
            <w:pPr>
              <w:pStyle w:val="TableText"/>
            </w:pPr>
            <w:r>
              <w:t>Admin platform</w:t>
            </w:r>
          </w:p>
        </w:tc>
        <w:tc>
          <w:tcPr>
            <w:tcW w:w="4608" w:type="dxa"/>
            <w:shd w:val="clear" w:color="auto" w:fill="F6F8FC"/>
            <w:tcMar>
              <w:top w:w="80" w:type="dxa"/>
              <w:left w:w="120" w:type="dxa"/>
              <w:bottom w:w="80" w:type="dxa"/>
              <w:right w:w="120" w:type="dxa"/>
            </w:tcMar>
          </w:tcPr>
          <w:p w14:paraId="6E300C72" w14:textId="77777777" w:rsidR="00744732" w:rsidRDefault="00231381">
            <w:pPr>
              <w:pStyle w:val="TableText"/>
            </w:pPr>
            <w:r>
              <w:t>Docker, Nginx, TLS, firewall, volume, monitoring</w:t>
            </w:r>
          </w:p>
        </w:tc>
        <w:tc>
          <w:tcPr>
            <w:tcW w:w="2880" w:type="dxa"/>
            <w:shd w:val="clear" w:color="auto" w:fill="F6F8FC"/>
            <w:tcMar>
              <w:top w:w="80" w:type="dxa"/>
              <w:left w:w="120" w:type="dxa"/>
              <w:bottom w:w="80" w:type="dxa"/>
              <w:right w:w="120" w:type="dxa"/>
            </w:tcMar>
          </w:tcPr>
          <w:p w14:paraId="445A5D63" w14:textId="77777777" w:rsidR="00744732" w:rsidRDefault="00231381">
            <w:pPr>
              <w:pStyle w:val="TableText"/>
            </w:pPr>
            <w:r>
              <w:t>Tidak menghapus volume aktif</w:t>
            </w:r>
          </w:p>
        </w:tc>
      </w:tr>
      <w:tr w:rsidR="00744732" w14:paraId="12B172E9" w14:textId="77777777">
        <w:trPr>
          <w:cantSplit/>
        </w:trPr>
        <w:tc>
          <w:tcPr>
            <w:tcW w:w="1872" w:type="dxa"/>
            <w:tcMar>
              <w:top w:w="80" w:type="dxa"/>
              <w:left w:w="120" w:type="dxa"/>
              <w:bottom w:w="80" w:type="dxa"/>
              <w:right w:w="120" w:type="dxa"/>
            </w:tcMar>
          </w:tcPr>
          <w:p w14:paraId="535A9952" w14:textId="77777777" w:rsidR="00744732" w:rsidRDefault="00231381">
            <w:pPr>
              <w:pStyle w:val="TableText"/>
            </w:pPr>
            <w:r>
              <w:t>Admin WAHA</w:t>
            </w:r>
          </w:p>
        </w:tc>
        <w:tc>
          <w:tcPr>
            <w:tcW w:w="4608" w:type="dxa"/>
            <w:tcMar>
              <w:top w:w="80" w:type="dxa"/>
              <w:left w:w="120" w:type="dxa"/>
              <w:bottom w:w="80" w:type="dxa"/>
              <w:right w:w="120" w:type="dxa"/>
            </w:tcMar>
          </w:tcPr>
          <w:p w14:paraId="55B8B6D4" w14:textId="77777777" w:rsidR="00744732" w:rsidRDefault="00231381">
            <w:pPr>
              <w:pStyle w:val="TableText"/>
            </w:pPr>
            <w:r>
              <w:t>API, session, webhook, HMAC, sinkronisasi</w:t>
            </w:r>
          </w:p>
        </w:tc>
        <w:tc>
          <w:tcPr>
            <w:tcW w:w="2880" w:type="dxa"/>
            <w:tcMar>
              <w:top w:w="80" w:type="dxa"/>
              <w:left w:w="120" w:type="dxa"/>
              <w:bottom w:w="80" w:type="dxa"/>
              <w:right w:w="120" w:type="dxa"/>
            </w:tcMar>
          </w:tcPr>
          <w:p w14:paraId="2A4ACD44" w14:textId="77777777" w:rsidR="00744732" w:rsidRDefault="00231381">
            <w:pPr>
              <w:pStyle w:val="TableText"/>
            </w:pPr>
            <w:r>
              <w:t>Satu session aktif per pengguna</w:t>
            </w:r>
          </w:p>
        </w:tc>
      </w:tr>
      <w:tr w:rsidR="00744732" w14:paraId="4E92DC43" w14:textId="77777777">
        <w:trPr>
          <w:cantSplit/>
        </w:trPr>
        <w:tc>
          <w:tcPr>
            <w:tcW w:w="1872" w:type="dxa"/>
            <w:shd w:val="clear" w:color="auto" w:fill="F6F8FC"/>
            <w:tcMar>
              <w:top w:w="80" w:type="dxa"/>
              <w:left w:w="120" w:type="dxa"/>
              <w:bottom w:w="80" w:type="dxa"/>
              <w:right w:w="120" w:type="dxa"/>
            </w:tcMar>
          </w:tcPr>
          <w:p w14:paraId="3C9219E1" w14:textId="77777777" w:rsidR="00744732" w:rsidRDefault="00231381">
            <w:pPr>
              <w:pStyle w:val="TableText"/>
            </w:pPr>
            <w:r>
              <w:t>Pemilik bisnis</w:t>
            </w:r>
          </w:p>
        </w:tc>
        <w:tc>
          <w:tcPr>
            <w:tcW w:w="4608" w:type="dxa"/>
            <w:shd w:val="clear" w:color="auto" w:fill="F6F8FC"/>
            <w:tcMar>
              <w:top w:w="80" w:type="dxa"/>
              <w:left w:w="120" w:type="dxa"/>
              <w:bottom w:w="80" w:type="dxa"/>
              <w:right w:w="120" w:type="dxa"/>
            </w:tcMar>
          </w:tcPr>
          <w:p w14:paraId="4BF7A048" w14:textId="77777777" w:rsidR="00744732" w:rsidRDefault="00231381">
            <w:pPr>
              <w:pStyle w:val="TableText"/>
            </w:pPr>
            <w:r>
              <w:t>Persetujuan role global, data master, downtime, restore</w:t>
            </w:r>
          </w:p>
        </w:tc>
        <w:tc>
          <w:tcPr>
            <w:tcW w:w="2880" w:type="dxa"/>
            <w:shd w:val="clear" w:color="auto" w:fill="F6F8FC"/>
            <w:tcMar>
              <w:top w:w="80" w:type="dxa"/>
              <w:left w:w="120" w:type="dxa"/>
              <w:bottom w:w="80" w:type="dxa"/>
              <w:right w:w="120" w:type="dxa"/>
            </w:tcMar>
          </w:tcPr>
          <w:p w14:paraId="75CCD84C" w14:textId="77777777" w:rsidR="00744732" w:rsidRDefault="00231381">
            <w:pPr>
              <w:pStyle w:val="TableText"/>
            </w:pPr>
            <w:r>
              <w:t>Bukan pengganti kontrol teknis</w:t>
            </w:r>
          </w:p>
        </w:tc>
      </w:tr>
    </w:tbl>
    <w:p w14:paraId="7318CB88"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094651C6" w14:textId="77777777">
        <w:trPr>
          <w:cantSplit/>
        </w:trPr>
        <w:tc>
          <w:tcPr>
            <w:tcW w:w="9360" w:type="dxa"/>
            <w:shd w:val="clear" w:color="auto" w:fill="FFFBEB"/>
            <w:tcMar>
              <w:top w:w="80" w:type="dxa"/>
              <w:left w:w="120" w:type="dxa"/>
              <w:bottom w:w="80" w:type="dxa"/>
              <w:right w:w="120" w:type="dxa"/>
            </w:tcMar>
          </w:tcPr>
          <w:p w14:paraId="19450E67" w14:textId="77777777" w:rsidR="00744732" w:rsidRDefault="00231381">
            <w:r>
              <w:rPr>
                <w:b/>
                <w:color w:val="075985"/>
                <w:sz w:val="21"/>
              </w:rPr>
              <w:t>Pemisahan tugas</w:t>
            </w:r>
            <w:r>
              <w:rPr>
                <w:b/>
                <w:color w:val="075985"/>
                <w:sz w:val="21"/>
              </w:rPr>
              <w:br/>
            </w:r>
            <w:r>
              <w:rPr>
                <w:sz w:val="20"/>
              </w:rPr>
              <w:t>Untuk perubahan produksi berisiko tinggi, pelaksana dan pemeriksa sebaiknya berbeda. Minimal, bukti backup, migration, smoke test, dan persetujuan harus dapat ditelusuri melalui tiket atau catatan rilis.</w:t>
            </w:r>
          </w:p>
        </w:tc>
      </w:tr>
    </w:tbl>
    <w:p w14:paraId="69BBCFED" w14:textId="77777777" w:rsidR="00744732" w:rsidRDefault="00744732">
      <w:pPr>
        <w:spacing w:after="0"/>
      </w:pPr>
    </w:p>
    <w:p w14:paraId="65249D5F" w14:textId="77777777" w:rsidR="00744732" w:rsidRDefault="00231381">
      <w:pPr>
        <w:pStyle w:val="Heading2"/>
      </w:pPr>
      <w:bookmarkStart w:id="5" w:name="_Toc238512016"/>
      <w:r>
        <w:lastRenderedPageBreak/>
        <w:t>11.2 Prasyarat dan Baseline Sistem</w:t>
      </w:r>
      <w:bookmarkEnd w:id="5"/>
    </w:p>
    <w:p w14:paraId="48B64364" w14:textId="77777777" w:rsidR="00744732" w:rsidRDefault="00231381">
      <w:pPr>
        <w:keepNext/>
        <w:jc w:val="center"/>
      </w:pPr>
      <w:r>
        <w:rPr>
          <w:noProof/>
        </w:rPr>
        <w:drawing>
          <wp:inline distT="0" distB="0" distL="0" distR="0" wp14:anchorId="4928AB62" wp14:editId="3843B33B">
            <wp:extent cx="5623560" cy="3374136"/>
            <wp:effectExtent l="0" t="0" r="0" b="0"/>
            <wp:docPr id="3" name="Picture 3" descr="Gambar 11-2. Topologi layanan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full-docker.png"/>
                    <pic:cNvPicPr/>
                  </pic:nvPicPr>
                  <pic:blipFill>
                    <a:blip r:embed="rId10"/>
                    <a:stretch>
                      <a:fillRect/>
                    </a:stretch>
                  </pic:blipFill>
                  <pic:spPr>
                    <a:xfrm>
                      <a:off x="0" y="0"/>
                      <a:ext cx="5623560" cy="3374136"/>
                    </a:xfrm>
                    <a:prstGeom prst="rect">
                      <a:avLst/>
                    </a:prstGeom>
                  </pic:spPr>
                </pic:pic>
              </a:graphicData>
            </a:graphic>
          </wp:inline>
        </w:drawing>
      </w:r>
    </w:p>
    <w:p w14:paraId="1344332A" w14:textId="77777777" w:rsidR="00744732" w:rsidRDefault="00231381">
      <w:pPr>
        <w:pStyle w:val="Caption"/>
        <w:jc w:val="center"/>
      </w:pPr>
      <w:r>
        <w:t>Gambar 11-2. Topologi layanan full Docker</w:t>
      </w:r>
    </w:p>
    <w:p w14:paraId="3A6B91F3" w14:textId="77777777" w:rsidR="00744732" w:rsidRDefault="00231381">
      <w:pPr>
        <w:pStyle w:val="Caption"/>
      </w:pPr>
      <w:r>
        <w:t>Tabel 11-2. Baseline layanan</w:t>
      </w:r>
    </w:p>
    <w:tbl>
      <w:tblPr>
        <w:tblStyle w:val="TableGrid"/>
        <w:tblW w:w="9360" w:type="dxa"/>
        <w:tblInd w:w="120" w:type="dxa"/>
        <w:tblLayout w:type="fixed"/>
        <w:tblLook w:val="04A0" w:firstRow="1" w:lastRow="0" w:firstColumn="1" w:lastColumn="0" w:noHBand="0" w:noVBand="1"/>
      </w:tblPr>
      <w:tblGrid>
        <w:gridCol w:w="1728"/>
        <w:gridCol w:w="4464"/>
        <w:gridCol w:w="3168"/>
      </w:tblGrid>
      <w:tr w:rsidR="00744732" w14:paraId="02D44255" w14:textId="77777777">
        <w:trPr>
          <w:cantSplit/>
          <w:tblHeader/>
        </w:trPr>
        <w:tc>
          <w:tcPr>
            <w:tcW w:w="1728" w:type="dxa"/>
            <w:shd w:val="clear" w:color="auto" w:fill="1476B8"/>
            <w:tcMar>
              <w:top w:w="80" w:type="dxa"/>
              <w:left w:w="120" w:type="dxa"/>
              <w:bottom w:w="80" w:type="dxa"/>
              <w:right w:w="120" w:type="dxa"/>
            </w:tcMar>
            <w:vAlign w:val="center"/>
          </w:tcPr>
          <w:p w14:paraId="4BCAD9E3" w14:textId="77777777" w:rsidR="00744732" w:rsidRDefault="00231381">
            <w:pPr>
              <w:pStyle w:val="TableText"/>
              <w:jc w:val="center"/>
            </w:pPr>
            <w:r>
              <w:rPr>
                <w:b/>
                <w:color w:val="FFFFFF"/>
              </w:rPr>
              <w:t>Layanan</w:t>
            </w:r>
          </w:p>
        </w:tc>
        <w:tc>
          <w:tcPr>
            <w:tcW w:w="4464" w:type="dxa"/>
            <w:shd w:val="clear" w:color="auto" w:fill="1476B8"/>
            <w:tcMar>
              <w:top w:w="80" w:type="dxa"/>
              <w:left w:w="120" w:type="dxa"/>
              <w:bottom w:w="80" w:type="dxa"/>
              <w:right w:w="120" w:type="dxa"/>
            </w:tcMar>
            <w:vAlign w:val="center"/>
          </w:tcPr>
          <w:p w14:paraId="4015C5A9" w14:textId="77777777" w:rsidR="00744732" w:rsidRDefault="00231381">
            <w:pPr>
              <w:pStyle w:val="TableText"/>
              <w:jc w:val="center"/>
            </w:pPr>
            <w:r>
              <w:rPr>
                <w:b/>
                <w:color w:val="FFFFFF"/>
              </w:rPr>
              <w:t>Fungsi</w:t>
            </w:r>
          </w:p>
        </w:tc>
        <w:tc>
          <w:tcPr>
            <w:tcW w:w="3168" w:type="dxa"/>
            <w:shd w:val="clear" w:color="auto" w:fill="1476B8"/>
            <w:tcMar>
              <w:top w:w="80" w:type="dxa"/>
              <w:left w:w="120" w:type="dxa"/>
              <w:bottom w:w="80" w:type="dxa"/>
              <w:right w:w="120" w:type="dxa"/>
            </w:tcMar>
            <w:vAlign w:val="center"/>
          </w:tcPr>
          <w:p w14:paraId="1E4CC953" w14:textId="77777777" w:rsidR="00744732" w:rsidRDefault="00231381">
            <w:pPr>
              <w:pStyle w:val="TableText"/>
              <w:jc w:val="center"/>
            </w:pPr>
            <w:r>
              <w:rPr>
                <w:b/>
                <w:color w:val="FFFFFF"/>
              </w:rPr>
              <w:t>Persistensi/health</w:t>
            </w:r>
          </w:p>
        </w:tc>
      </w:tr>
      <w:tr w:rsidR="00744732" w14:paraId="2D754901" w14:textId="77777777">
        <w:trPr>
          <w:cantSplit/>
        </w:trPr>
        <w:tc>
          <w:tcPr>
            <w:tcW w:w="1728" w:type="dxa"/>
            <w:tcMar>
              <w:top w:w="80" w:type="dxa"/>
              <w:left w:w="120" w:type="dxa"/>
              <w:bottom w:w="80" w:type="dxa"/>
              <w:right w:w="120" w:type="dxa"/>
            </w:tcMar>
          </w:tcPr>
          <w:p w14:paraId="24016DCE" w14:textId="77777777" w:rsidR="00744732" w:rsidRDefault="00231381">
            <w:pPr>
              <w:pStyle w:val="TableText"/>
            </w:pPr>
            <w:r>
              <w:t>web</w:t>
            </w:r>
          </w:p>
        </w:tc>
        <w:tc>
          <w:tcPr>
            <w:tcW w:w="4464" w:type="dxa"/>
            <w:tcMar>
              <w:top w:w="80" w:type="dxa"/>
              <w:left w:w="120" w:type="dxa"/>
              <w:bottom w:w="80" w:type="dxa"/>
              <w:right w:w="120" w:type="dxa"/>
            </w:tcMar>
          </w:tcPr>
          <w:p w14:paraId="65DE30C8" w14:textId="77777777" w:rsidR="00744732" w:rsidRDefault="00231381">
            <w:pPr>
              <w:pStyle w:val="TableText"/>
            </w:pPr>
            <w:r>
              <w:t>Nginx reverse proxy aplikasi</w:t>
            </w:r>
          </w:p>
        </w:tc>
        <w:tc>
          <w:tcPr>
            <w:tcW w:w="3168" w:type="dxa"/>
            <w:tcMar>
              <w:top w:w="80" w:type="dxa"/>
              <w:left w:w="120" w:type="dxa"/>
              <w:bottom w:w="80" w:type="dxa"/>
              <w:right w:w="120" w:type="dxa"/>
            </w:tcMar>
          </w:tcPr>
          <w:p w14:paraId="18025B4D" w14:textId="77777777" w:rsidR="00744732" w:rsidRDefault="00231381">
            <w:pPr>
              <w:pStyle w:val="TableText"/>
            </w:pPr>
            <w:r>
              <w:t>GET /up; /storage alias</w:t>
            </w:r>
          </w:p>
        </w:tc>
      </w:tr>
      <w:tr w:rsidR="00744732" w14:paraId="4DD34A9C" w14:textId="77777777">
        <w:trPr>
          <w:cantSplit/>
        </w:trPr>
        <w:tc>
          <w:tcPr>
            <w:tcW w:w="1728" w:type="dxa"/>
            <w:shd w:val="clear" w:color="auto" w:fill="F6F8FC"/>
            <w:tcMar>
              <w:top w:w="80" w:type="dxa"/>
              <w:left w:w="120" w:type="dxa"/>
              <w:bottom w:w="80" w:type="dxa"/>
              <w:right w:w="120" w:type="dxa"/>
            </w:tcMar>
          </w:tcPr>
          <w:p w14:paraId="077E6F67" w14:textId="77777777" w:rsidR="00744732" w:rsidRDefault="00231381">
            <w:pPr>
              <w:pStyle w:val="TableText"/>
            </w:pPr>
            <w:r>
              <w:t>app</w:t>
            </w:r>
          </w:p>
        </w:tc>
        <w:tc>
          <w:tcPr>
            <w:tcW w:w="4464" w:type="dxa"/>
            <w:shd w:val="clear" w:color="auto" w:fill="F6F8FC"/>
            <w:tcMar>
              <w:top w:w="80" w:type="dxa"/>
              <w:left w:w="120" w:type="dxa"/>
              <w:bottom w:w="80" w:type="dxa"/>
              <w:right w:w="120" w:type="dxa"/>
            </w:tcMar>
          </w:tcPr>
          <w:p w14:paraId="18847333" w14:textId="77777777" w:rsidR="00744732" w:rsidRDefault="00231381">
            <w:pPr>
              <w:pStyle w:val="TableText"/>
            </w:pPr>
            <w:r>
              <w:t>PHP-FPM dan Laravel</w:t>
            </w:r>
          </w:p>
        </w:tc>
        <w:tc>
          <w:tcPr>
            <w:tcW w:w="3168" w:type="dxa"/>
            <w:shd w:val="clear" w:color="auto" w:fill="F6F8FC"/>
            <w:tcMar>
              <w:top w:w="80" w:type="dxa"/>
              <w:left w:w="120" w:type="dxa"/>
              <w:bottom w:w="80" w:type="dxa"/>
              <w:right w:w="120" w:type="dxa"/>
            </w:tcMar>
          </w:tcPr>
          <w:p w14:paraId="2C442885" w14:textId="77777777" w:rsidR="00744732" w:rsidRDefault="00231381">
            <w:pPr>
              <w:pStyle w:val="TableText"/>
            </w:pPr>
            <w:r>
              <w:t>Port internal 9000; storage/cache</w:t>
            </w:r>
          </w:p>
        </w:tc>
      </w:tr>
      <w:tr w:rsidR="00744732" w14:paraId="1D9A960D" w14:textId="77777777">
        <w:trPr>
          <w:cantSplit/>
        </w:trPr>
        <w:tc>
          <w:tcPr>
            <w:tcW w:w="1728" w:type="dxa"/>
            <w:tcMar>
              <w:top w:w="80" w:type="dxa"/>
              <w:left w:w="120" w:type="dxa"/>
              <w:bottom w:w="80" w:type="dxa"/>
              <w:right w:w="120" w:type="dxa"/>
            </w:tcMar>
          </w:tcPr>
          <w:p w14:paraId="3DE229C6" w14:textId="77777777" w:rsidR="00744732" w:rsidRDefault="00231381">
            <w:pPr>
              <w:pStyle w:val="TableText"/>
            </w:pPr>
            <w:r>
              <w:t>database</w:t>
            </w:r>
          </w:p>
        </w:tc>
        <w:tc>
          <w:tcPr>
            <w:tcW w:w="4464" w:type="dxa"/>
            <w:tcMar>
              <w:top w:w="80" w:type="dxa"/>
              <w:left w:w="120" w:type="dxa"/>
              <w:bottom w:w="80" w:type="dxa"/>
              <w:right w:w="120" w:type="dxa"/>
            </w:tcMar>
          </w:tcPr>
          <w:p w14:paraId="2869685F" w14:textId="77777777" w:rsidR="00744732" w:rsidRDefault="00231381">
            <w:pPr>
              <w:pStyle w:val="TableText"/>
            </w:pPr>
            <w:r>
              <w:t>MySQL 8.4</w:t>
            </w:r>
          </w:p>
        </w:tc>
        <w:tc>
          <w:tcPr>
            <w:tcW w:w="3168" w:type="dxa"/>
            <w:tcMar>
              <w:top w:w="80" w:type="dxa"/>
              <w:left w:w="120" w:type="dxa"/>
              <w:bottom w:w="80" w:type="dxa"/>
              <w:right w:w="120" w:type="dxa"/>
            </w:tcMar>
          </w:tcPr>
          <w:p w14:paraId="6ED5DD60" w14:textId="77777777" w:rsidR="00744732" w:rsidRDefault="00231381">
            <w:pPr>
              <w:pStyle w:val="TableText"/>
            </w:pPr>
            <w:r>
              <w:t>mysql_data; mysqladmin ping</w:t>
            </w:r>
          </w:p>
        </w:tc>
      </w:tr>
      <w:tr w:rsidR="00744732" w14:paraId="59EBD0BE" w14:textId="77777777">
        <w:trPr>
          <w:cantSplit/>
        </w:trPr>
        <w:tc>
          <w:tcPr>
            <w:tcW w:w="1728" w:type="dxa"/>
            <w:shd w:val="clear" w:color="auto" w:fill="F6F8FC"/>
            <w:tcMar>
              <w:top w:w="80" w:type="dxa"/>
              <w:left w:w="120" w:type="dxa"/>
              <w:bottom w:w="80" w:type="dxa"/>
              <w:right w:w="120" w:type="dxa"/>
            </w:tcMar>
          </w:tcPr>
          <w:p w14:paraId="4E7B3309" w14:textId="77777777" w:rsidR="00744732" w:rsidRDefault="00231381">
            <w:pPr>
              <w:pStyle w:val="TableText"/>
            </w:pPr>
            <w:r>
              <w:t>redis</w:t>
            </w:r>
          </w:p>
        </w:tc>
        <w:tc>
          <w:tcPr>
            <w:tcW w:w="4464" w:type="dxa"/>
            <w:shd w:val="clear" w:color="auto" w:fill="F6F8FC"/>
            <w:tcMar>
              <w:top w:w="80" w:type="dxa"/>
              <w:left w:w="120" w:type="dxa"/>
              <w:bottom w:w="80" w:type="dxa"/>
              <w:right w:w="120" w:type="dxa"/>
            </w:tcMar>
          </w:tcPr>
          <w:p w14:paraId="6761B097" w14:textId="77777777" w:rsidR="00744732" w:rsidRDefault="00231381">
            <w:pPr>
              <w:pStyle w:val="TableText"/>
            </w:pPr>
            <w:r>
              <w:t>Cache/queue/session production</w:t>
            </w:r>
          </w:p>
        </w:tc>
        <w:tc>
          <w:tcPr>
            <w:tcW w:w="3168" w:type="dxa"/>
            <w:shd w:val="clear" w:color="auto" w:fill="F6F8FC"/>
            <w:tcMar>
              <w:top w:w="80" w:type="dxa"/>
              <w:left w:w="120" w:type="dxa"/>
              <w:bottom w:w="80" w:type="dxa"/>
              <w:right w:w="120" w:type="dxa"/>
            </w:tcMar>
          </w:tcPr>
          <w:p w14:paraId="29C08645" w14:textId="77777777" w:rsidR="00744732" w:rsidRDefault="00231381">
            <w:pPr>
              <w:pStyle w:val="TableText"/>
            </w:pPr>
            <w:r>
              <w:t>redis_data; PING</w:t>
            </w:r>
          </w:p>
        </w:tc>
      </w:tr>
      <w:tr w:rsidR="00744732" w14:paraId="1CD5A15E" w14:textId="77777777">
        <w:trPr>
          <w:cantSplit/>
        </w:trPr>
        <w:tc>
          <w:tcPr>
            <w:tcW w:w="1728" w:type="dxa"/>
            <w:tcMar>
              <w:top w:w="80" w:type="dxa"/>
              <w:left w:w="120" w:type="dxa"/>
              <w:bottom w:w="80" w:type="dxa"/>
              <w:right w:w="120" w:type="dxa"/>
            </w:tcMar>
          </w:tcPr>
          <w:p w14:paraId="46B3F465" w14:textId="77777777" w:rsidR="00744732" w:rsidRDefault="00231381">
            <w:pPr>
              <w:pStyle w:val="TableText"/>
            </w:pPr>
            <w:r>
              <w:t>node</w:t>
            </w:r>
          </w:p>
        </w:tc>
        <w:tc>
          <w:tcPr>
            <w:tcW w:w="4464" w:type="dxa"/>
            <w:tcMar>
              <w:top w:w="80" w:type="dxa"/>
              <w:left w:w="120" w:type="dxa"/>
              <w:bottom w:w="80" w:type="dxa"/>
              <w:right w:w="120" w:type="dxa"/>
            </w:tcMar>
          </w:tcPr>
          <w:p w14:paraId="00B3ABB3" w14:textId="77777777" w:rsidR="00744732" w:rsidRDefault="00231381">
            <w:pPr>
              <w:pStyle w:val="TableText"/>
            </w:pPr>
            <w:r>
              <w:t>Vite development lokal</w:t>
            </w:r>
          </w:p>
        </w:tc>
        <w:tc>
          <w:tcPr>
            <w:tcW w:w="3168" w:type="dxa"/>
            <w:tcMar>
              <w:top w:w="80" w:type="dxa"/>
              <w:left w:w="120" w:type="dxa"/>
              <w:bottom w:w="80" w:type="dxa"/>
              <w:right w:w="120" w:type="dxa"/>
            </w:tcMar>
          </w:tcPr>
          <w:p w14:paraId="07CE9FD0" w14:textId="77777777" w:rsidR="00744732" w:rsidRDefault="00231381">
            <w:pPr>
              <w:pStyle w:val="TableText"/>
            </w:pPr>
            <w:r>
              <w:t>node_modules; port 5173</w:t>
            </w:r>
          </w:p>
        </w:tc>
      </w:tr>
      <w:tr w:rsidR="00744732" w14:paraId="53C8B3BB" w14:textId="77777777">
        <w:trPr>
          <w:cantSplit/>
        </w:trPr>
        <w:tc>
          <w:tcPr>
            <w:tcW w:w="1728" w:type="dxa"/>
            <w:shd w:val="clear" w:color="auto" w:fill="F6F8FC"/>
            <w:tcMar>
              <w:top w:w="80" w:type="dxa"/>
              <w:left w:w="120" w:type="dxa"/>
              <w:bottom w:w="80" w:type="dxa"/>
              <w:right w:w="120" w:type="dxa"/>
            </w:tcMar>
          </w:tcPr>
          <w:p w14:paraId="4A9C57F8" w14:textId="77777777" w:rsidR="00744732" w:rsidRDefault="00231381">
            <w:pPr>
              <w:pStyle w:val="TableText"/>
            </w:pPr>
            <w:r>
              <w:t>queue</w:t>
            </w:r>
          </w:p>
        </w:tc>
        <w:tc>
          <w:tcPr>
            <w:tcW w:w="4464" w:type="dxa"/>
            <w:shd w:val="clear" w:color="auto" w:fill="F6F8FC"/>
            <w:tcMar>
              <w:top w:w="80" w:type="dxa"/>
              <w:left w:w="120" w:type="dxa"/>
              <w:bottom w:w="80" w:type="dxa"/>
              <w:right w:w="120" w:type="dxa"/>
            </w:tcMar>
          </w:tcPr>
          <w:p w14:paraId="6AE7ABDB" w14:textId="77777777" w:rsidR="00744732" w:rsidRDefault="00231381">
            <w:pPr>
              <w:pStyle w:val="TableText"/>
            </w:pPr>
            <w:r>
              <w:t>Job asinkron</w:t>
            </w:r>
          </w:p>
        </w:tc>
        <w:tc>
          <w:tcPr>
            <w:tcW w:w="3168" w:type="dxa"/>
            <w:shd w:val="clear" w:color="auto" w:fill="F6F8FC"/>
            <w:tcMar>
              <w:top w:w="80" w:type="dxa"/>
              <w:left w:w="120" w:type="dxa"/>
              <w:bottom w:w="80" w:type="dxa"/>
              <w:right w:w="120" w:type="dxa"/>
            </w:tcMar>
          </w:tcPr>
          <w:p w14:paraId="54B8E226" w14:textId="77777777" w:rsidR="00744732" w:rsidRDefault="00231381">
            <w:pPr>
              <w:pStyle w:val="TableText"/>
            </w:pPr>
            <w:r>
              <w:t>Proses harus terus hidup</w:t>
            </w:r>
          </w:p>
        </w:tc>
      </w:tr>
      <w:tr w:rsidR="00744732" w14:paraId="1F0716C7" w14:textId="77777777">
        <w:trPr>
          <w:cantSplit/>
        </w:trPr>
        <w:tc>
          <w:tcPr>
            <w:tcW w:w="1728" w:type="dxa"/>
            <w:tcMar>
              <w:top w:w="80" w:type="dxa"/>
              <w:left w:w="120" w:type="dxa"/>
              <w:bottom w:w="80" w:type="dxa"/>
              <w:right w:w="120" w:type="dxa"/>
            </w:tcMar>
          </w:tcPr>
          <w:p w14:paraId="55A3E44D" w14:textId="77777777" w:rsidR="00744732" w:rsidRDefault="00231381">
            <w:pPr>
              <w:pStyle w:val="TableText"/>
            </w:pPr>
            <w:r>
              <w:t>scheduler</w:t>
            </w:r>
          </w:p>
        </w:tc>
        <w:tc>
          <w:tcPr>
            <w:tcW w:w="4464" w:type="dxa"/>
            <w:tcMar>
              <w:top w:w="80" w:type="dxa"/>
              <w:left w:w="120" w:type="dxa"/>
              <w:bottom w:w="80" w:type="dxa"/>
              <w:right w:w="120" w:type="dxa"/>
            </w:tcMar>
          </w:tcPr>
          <w:p w14:paraId="0B7A2FDF" w14:textId="77777777" w:rsidR="00744732" w:rsidRDefault="00231381">
            <w:pPr>
              <w:pStyle w:val="TableText"/>
            </w:pPr>
            <w:r>
              <w:t>Jadwal Laravel</w:t>
            </w:r>
          </w:p>
        </w:tc>
        <w:tc>
          <w:tcPr>
            <w:tcW w:w="3168" w:type="dxa"/>
            <w:tcMar>
              <w:top w:w="80" w:type="dxa"/>
              <w:left w:w="120" w:type="dxa"/>
              <w:bottom w:w="80" w:type="dxa"/>
              <w:right w:w="120" w:type="dxa"/>
            </w:tcMar>
          </w:tcPr>
          <w:p w14:paraId="698B45F1" w14:textId="77777777" w:rsidR="00744732" w:rsidRDefault="00231381">
            <w:pPr>
              <w:pStyle w:val="TableText"/>
            </w:pPr>
            <w:r>
              <w:t>schedule:work terus hidup</w:t>
            </w:r>
          </w:p>
        </w:tc>
      </w:tr>
      <w:tr w:rsidR="00744732" w14:paraId="6096CB0E" w14:textId="77777777">
        <w:trPr>
          <w:cantSplit/>
        </w:trPr>
        <w:tc>
          <w:tcPr>
            <w:tcW w:w="1728" w:type="dxa"/>
            <w:shd w:val="clear" w:color="auto" w:fill="F6F8FC"/>
            <w:tcMar>
              <w:top w:w="80" w:type="dxa"/>
              <w:left w:w="120" w:type="dxa"/>
              <w:bottom w:w="80" w:type="dxa"/>
              <w:right w:w="120" w:type="dxa"/>
            </w:tcMar>
          </w:tcPr>
          <w:p w14:paraId="6E019D2B" w14:textId="77777777" w:rsidR="00744732" w:rsidRDefault="00231381">
            <w:pPr>
              <w:pStyle w:val="TableText"/>
            </w:pPr>
            <w:r>
              <w:t>waha</w:t>
            </w:r>
          </w:p>
        </w:tc>
        <w:tc>
          <w:tcPr>
            <w:tcW w:w="4464" w:type="dxa"/>
            <w:shd w:val="clear" w:color="auto" w:fill="F6F8FC"/>
            <w:tcMar>
              <w:top w:w="80" w:type="dxa"/>
              <w:left w:w="120" w:type="dxa"/>
              <w:bottom w:w="80" w:type="dxa"/>
              <w:right w:w="120" w:type="dxa"/>
            </w:tcMar>
          </w:tcPr>
          <w:p w14:paraId="4EF76265" w14:textId="77777777" w:rsidR="00744732" w:rsidRDefault="00231381">
            <w:pPr>
              <w:pStyle w:val="TableText"/>
            </w:pPr>
            <w:r>
              <w:t>Gateway WhatsApp GOWS</w:t>
            </w:r>
          </w:p>
        </w:tc>
        <w:tc>
          <w:tcPr>
            <w:tcW w:w="3168" w:type="dxa"/>
            <w:shd w:val="clear" w:color="auto" w:fill="F6F8FC"/>
            <w:tcMar>
              <w:top w:w="80" w:type="dxa"/>
              <w:left w:w="120" w:type="dxa"/>
              <w:bottom w:w="80" w:type="dxa"/>
              <w:right w:w="120" w:type="dxa"/>
            </w:tcMar>
          </w:tcPr>
          <w:p w14:paraId="0386AC90" w14:textId="77777777" w:rsidR="00744732" w:rsidRDefault="00231381">
            <w:pPr>
              <w:pStyle w:val="TableText"/>
            </w:pPr>
            <w:r>
              <w:t>waha_sessions; GET /health</w:t>
            </w:r>
          </w:p>
        </w:tc>
      </w:tr>
    </w:tbl>
    <w:p w14:paraId="13F8C183" w14:textId="77777777" w:rsidR="00744732" w:rsidRDefault="00744732">
      <w:pPr>
        <w:spacing w:after="0"/>
      </w:pPr>
    </w:p>
    <w:p w14:paraId="492487DF" w14:textId="77777777" w:rsidR="00744732" w:rsidRDefault="00231381">
      <w:pPr>
        <w:pStyle w:val="Caption"/>
      </w:pPr>
      <w:r>
        <w:t>Tabel 11-3. Perbedaan lingkungan</w:t>
      </w:r>
    </w:p>
    <w:tbl>
      <w:tblPr>
        <w:tblStyle w:val="TableGrid"/>
        <w:tblW w:w="9360" w:type="dxa"/>
        <w:tblInd w:w="120" w:type="dxa"/>
        <w:tblLayout w:type="fixed"/>
        <w:tblLook w:val="04A0" w:firstRow="1" w:lastRow="0" w:firstColumn="1" w:lastColumn="0" w:noHBand="0" w:noVBand="1"/>
      </w:tblPr>
      <w:tblGrid>
        <w:gridCol w:w="2232"/>
        <w:gridCol w:w="3528"/>
        <w:gridCol w:w="3600"/>
      </w:tblGrid>
      <w:tr w:rsidR="00744732" w14:paraId="6C6F1607" w14:textId="77777777">
        <w:trPr>
          <w:cantSplit/>
          <w:tblHeader/>
        </w:trPr>
        <w:tc>
          <w:tcPr>
            <w:tcW w:w="2232" w:type="dxa"/>
            <w:shd w:val="clear" w:color="auto" w:fill="1476B8"/>
            <w:tcMar>
              <w:top w:w="80" w:type="dxa"/>
              <w:left w:w="120" w:type="dxa"/>
              <w:bottom w:w="80" w:type="dxa"/>
              <w:right w:w="120" w:type="dxa"/>
            </w:tcMar>
            <w:vAlign w:val="center"/>
          </w:tcPr>
          <w:p w14:paraId="197D4237" w14:textId="77777777" w:rsidR="00744732" w:rsidRDefault="00231381">
            <w:pPr>
              <w:pStyle w:val="TableText"/>
              <w:jc w:val="center"/>
            </w:pPr>
            <w:r>
              <w:rPr>
                <w:b/>
                <w:color w:val="FFFFFF"/>
              </w:rPr>
              <w:t>Kontrol</w:t>
            </w:r>
          </w:p>
        </w:tc>
        <w:tc>
          <w:tcPr>
            <w:tcW w:w="3528" w:type="dxa"/>
            <w:shd w:val="clear" w:color="auto" w:fill="1476B8"/>
            <w:tcMar>
              <w:top w:w="80" w:type="dxa"/>
              <w:left w:w="120" w:type="dxa"/>
              <w:bottom w:w="80" w:type="dxa"/>
              <w:right w:w="120" w:type="dxa"/>
            </w:tcMar>
            <w:vAlign w:val="center"/>
          </w:tcPr>
          <w:p w14:paraId="75620767" w14:textId="77777777" w:rsidR="00744732" w:rsidRDefault="00231381">
            <w:pPr>
              <w:pStyle w:val="TableText"/>
              <w:jc w:val="center"/>
            </w:pPr>
            <w:r>
              <w:rPr>
                <w:b/>
                <w:color w:val="FFFFFF"/>
              </w:rPr>
              <w:t>Development full Docker</w:t>
            </w:r>
          </w:p>
        </w:tc>
        <w:tc>
          <w:tcPr>
            <w:tcW w:w="3600" w:type="dxa"/>
            <w:shd w:val="clear" w:color="auto" w:fill="1476B8"/>
            <w:tcMar>
              <w:top w:w="80" w:type="dxa"/>
              <w:left w:w="120" w:type="dxa"/>
              <w:bottom w:w="80" w:type="dxa"/>
              <w:right w:w="120" w:type="dxa"/>
            </w:tcMar>
            <w:vAlign w:val="center"/>
          </w:tcPr>
          <w:p w14:paraId="4CC2E8F0" w14:textId="77777777" w:rsidR="00744732" w:rsidRDefault="00231381">
            <w:pPr>
              <w:pStyle w:val="TableText"/>
              <w:jc w:val="center"/>
            </w:pPr>
            <w:r>
              <w:rPr>
                <w:b/>
                <w:color w:val="FFFFFF"/>
              </w:rPr>
              <w:t>Production/VPS</w:t>
            </w:r>
          </w:p>
        </w:tc>
      </w:tr>
      <w:tr w:rsidR="00744732" w14:paraId="79E79B4D" w14:textId="77777777">
        <w:trPr>
          <w:cantSplit/>
        </w:trPr>
        <w:tc>
          <w:tcPr>
            <w:tcW w:w="2232" w:type="dxa"/>
            <w:tcMar>
              <w:top w:w="80" w:type="dxa"/>
              <w:left w:w="120" w:type="dxa"/>
              <w:bottom w:w="80" w:type="dxa"/>
              <w:right w:w="120" w:type="dxa"/>
            </w:tcMar>
          </w:tcPr>
          <w:p w14:paraId="7CACF862" w14:textId="77777777" w:rsidR="00744732" w:rsidRDefault="00231381">
            <w:pPr>
              <w:pStyle w:val="TableText"/>
            </w:pPr>
            <w:r>
              <w:t>URL</w:t>
            </w:r>
          </w:p>
        </w:tc>
        <w:tc>
          <w:tcPr>
            <w:tcW w:w="3528" w:type="dxa"/>
            <w:tcMar>
              <w:top w:w="80" w:type="dxa"/>
              <w:left w:w="120" w:type="dxa"/>
              <w:bottom w:w="80" w:type="dxa"/>
              <w:right w:w="120" w:type="dxa"/>
            </w:tcMar>
          </w:tcPr>
          <w:p w14:paraId="12C1D2E5" w14:textId="77777777" w:rsidR="00744732" w:rsidRDefault="00231381">
            <w:pPr>
              <w:pStyle w:val="TableText"/>
            </w:pPr>
            <w:r>
              <w:t>localhost:8000</w:t>
            </w:r>
          </w:p>
        </w:tc>
        <w:tc>
          <w:tcPr>
            <w:tcW w:w="3600" w:type="dxa"/>
            <w:tcMar>
              <w:top w:w="80" w:type="dxa"/>
              <w:left w:w="120" w:type="dxa"/>
              <w:bottom w:w="80" w:type="dxa"/>
              <w:right w:w="120" w:type="dxa"/>
            </w:tcMar>
          </w:tcPr>
          <w:p w14:paraId="30C46872" w14:textId="77777777" w:rsidR="00744732" w:rsidRDefault="00231381">
            <w:pPr>
              <w:pStyle w:val="TableText"/>
            </w:pPr>
            <w:r>
              <w:t>Domain HTTPS final</w:t>
            </w:r>
          </w:p>
        </w:tc>
      </w:tr>
      <w:tr w:rsidR="00744732" w14:paraId="47C8AF05" w14:textId="77777777">
        <w:trPr>
          <w:cantSplit/>
        </w:trPr>
        <w:tc>
          <w:tcPr>
            <w:tcW w:w="2232" w:type="dxa"/>
            <w:shd w:val="clear" w:color="auto" w:fill="F6F8FC"/>
            <w:tcMar>
              <w:top w:w="80" w:type="dxa"/>
              <w:left w:w="120" w:type="dxa"/>
              <w:bottom w:w="80" w:type="dxa"/>
              <w:right w:w="120" w:type="dxa"/>
            </w:tcMar>
          </w:tcPr>
          <w:p w14:paraId="453DDA86" w14:textId="77777777" w:rsidR="00744732" w:rsidRDefault="00231381">
            <w:pPr>
              <w:pStyle w:val="TableText"/>
            </w:pPr>
            <w:r>
              <w:t>Debug</w:t>
            </w:r>
          </w:p>
        </w:tc>
        <w:tc>
          <w:tcPr>
            <w:tcW w:w="3528" w:type="dxa"/>
            <w:shd w:val="clear" w:color="auto" w:fill="F6F8FC"/>
            <w:tcMar>
              <w:top w:w="80" w:type="dxa"/>
              <w:left w:w="120" w:type="dxa"/>
              <w:bottom w:w="80" w:type="dxa"/>
              <w:right w:w="120" w:type="dxa"/>
            </w:tcMar>
          </w:tcPr>
          <w:p w14:paraId="70F522C4" w14:textId="77777777" w:rsidR="00744732" w:rsidRDefault="00231381">
            <w:pPr>
              <w:pStyle w:val="TableText"/>
            </w:pPr>
            <w:r>
              <w:t>APP_DEBUG=true lokal</w:t>
            </w:r>
          </w:p>
        </w:tc>
        <w:tc>
          <w:tcPr>
            <w:tcW w:w="3600" w:type="dxa"/>
            <w:shd w:val="clear" w:color="auto" w:fill="F6F8FC"/>
            <w:tcMar>
              <w:top w:w="80" w:type="dxa"/>
              <w:left w:w="120" w:type="dxa"/>
              <w:bottom w:w="80" w:type="dxa"/>
              <w:right w:w="120" w:type="dxa"/>
            </w:tcMar>
          </w:tcPr>
          <w:p w14:paraId="07439C1D" w14:textId="77777777" w:rsidR="00744732" w:rsidRDefault="00231381">
            <w:pPr>
              <w:pStyle w:val="TableText"/>
            </w:pPr>
            <w:r>
              <w:t>APP_DEBUG=false wajib</w:t>
            </w:r>
          </w:p>
        </w:tc>
      </w:tr>
      <w:tr w:rsidR="00744732" w14:paraId="2BB9A9BD" w14:textId="77777777">
        <w:trPr>
          <w:cantSplit/>
        </w:trPr>
        <w:tc>
          <w:tcPr>
            <w:tcW w:w="2232" w:type="dxa"/>
            <w:tcMar>
              <w:top w:w="80" w:type="dxa"/>
              <w:left w:w="120" w:type="dxa"/>
              <w:bottom w:w="80" w:type="dxa"/>
              <w:right w:w="120" w:type="dxa"/>
            </w:tcMar>
          </w:tcPr>
          <w:p w14:paraId="78EF2C47" w14:textId="77777777" w:rsidR="00744732" w:rsidRDefault="00231381">
            <w:pPr>
              <w:pStyle w:val="TableText"/>
            </w:pPr>
            <w:r>
              <w:t>Aset</w:t>
            </w:r>
          </w:p>
        </w:tc>
        <w:tc>
          <w:tcPr>
            <w:tcW w:w="3528" w:type="dxa"/>
            <w:tcMar>
              <w:top w:w="80" w:type="dxa"/>
              <w:left w:w="120" w:type="dxa"/>
              <w:bottom w:w="80" w:type="dxa"/>
              <w:right w:w="120" w:type="dxa"/>
            </w:tcMar>
          </w:tcPr>
          <w:p w14:paraId="0A829B5A" w14:textId="77777777" w:rsidR="00744732" w:rsidRDefault="00231381">
            <w:pPr>
              <w:pStyle w:val="TableText"/>
            </w:pPr>
            <w:r>
              <w:t>Node/Vite dev server</w:t>
            </w:r>
          </w:p>
        </w:tc>
        <w:tc>
          <w:tcPr>
            <w:tcW w:w="3600" w:type="dxa"/>
            <w:tcMar>
              <w:top w:w="80" w:type="dxa"/>
              <w:left w:w="120" w:type="dxa"/>
              <w:bottom w:w="80" w:type="dxa"/>
              <w:right w:w="120" w:type="dxa"/>
            </w:tcMar>
          </w:tcPr>
          <w:p w14:paraId="4F8E9367" w14:textId="77777777" w:rsidR="00744732" w:rsidRDefault="00231381">
            <w:pPr>
              <w:pStyle w:val="TableText"/>
            </w:pPr>
            <w:r>
              <w:t>Aset hasil build pada image</w:t>
            </w:r>
          </w:p>
        </w:tc>
      </w:tr>
      <w:tr w:rsidR="00744732" w14:paraId="216E917B" w14:textId="77777777">
        <w:trPr>
          <w:cantSplit/>
        </w:trPr>
        <w:tc>
          <w:tcPr>
            <w:tcW w:w="2232" w:type="dxa"/>
            <w:shd w:val="clear" w:color="auto" w:fill="F6F8FC"/>
            <w:tcMar>
              <w:top w:w="80" w:type="dxa"/>
              <w:left w:w="120" w:type="dxa"/>
              <w:bottom w:w="80" w:type="dxa"/>
              <w:right w:w="120" w:type="dxa"/>
            </w:tcMar>
          </w:tcPr>
          <w:p w14:paraId="0CB190E7" w14:textId="77777777" w:rsidR="00744732" w:rsidRDefault="00231381">
            <w:pPr>
              <w:pStyle w:val="TableText"/>
            </w:pPr>
            <w:r>
              <w:t>Data</w:t>
            </w:r>
          </w:p>
        </w:tc>
        <w:tc>
          <w:tcPr>
            <w:tcW w:w="3528" w:type="dxa"/>
            <w:shd w:val="clear" w:color="auto" w:fill="F6F8FC"/>
            <w:tcMar>
              <w:top w:w="80" w:type="dxa"/>
              <w:left w:w="120" w:type="dxa"/>
              <w:bottom w:w="80" w:type="dxa"/>
              <w:right w:w="120" w:type="dxa"/>
            </w:tcMar>
          </w:tcPr>
          <w:p w14:paraId="1310AE36" w14:textId="77777777" w:rsidR="00744732" w:rsidRDefault="00231381">
            <w:pPr>
              <w:pStyle w:val="TableText"/>
            </w:pPr>
            <w:r>
              <w:t>Volume lokal; boleh seeder awal</w:t>
            </w:r>
          </w:p>
        </w:tc>
        <w:tc>
          <w:tcPr>
            <w:tcW w:w="3600" w:type="dxa"/>
            <w:shd w:val="clear" w:color="auto" w:fill="F6F8FC"/>
            <w:tcMar>
              <w:top w:w="80" w:type="dxa"/>
              <w:left w:w="120" w:type="dxa"/>
              <w:bottom w:w="80" w:type="dxa"/>
              <w:right w:w="120" w:type="dxa"/>
            </w:tcMar>
          </w:tcPr>
          <w:p w14:paraId="01F7FB41" w14:textId="77777777" w:rsidR="00744732" w:rsidRDefault="00231381">
            <w:pPr>
              <w:pStyle w:val="TableText"/>
            </w:pPr>
            <w:r>
              <w:t>Data nyata; tanpa seeder</w:t>
            </w:r>
          </w:p>
        </w:tc>
      </w:tr>
      <w:tr w:rsidR="00744732" w14:paraId="565B31F4" w14:textId="77777777">
        <w:trPr>
          <w:cantSplit/>
        </w:trPr>
        <w:tc>
          <w:tcPr>
            <w:tcW w:w="2232" w:type="dxa"/>
            <w:tcMar>
              <w:top w:w="80" w:type="dxa"/>
              <w:left w:w="120" w:type="dxa"/>
              <w:bottom w:w="80" w:type="dxa"/>
              <w:right w:w="120" w:type="dxa"/>
            </w:tcMar>
          </w:tcPr>
          <w:p w14:paraId="29CFDD40" w14:textId="77777777" w:rsidR="00744732" w:rsidRDefault="00231381">
            <w:pPr>
              <w:pStyle w:val="TableText"/>
            </w:pPr>
            <w:r>
              <w:lastRenderedPageBreak/>
              <w:t>Session/cache/queue</w:t>
            </w:r>
          </w:p>
        </w:tc>
        <w:tc>
          <w:tcPr>
            <w:tcW w:w="3528" w:type="dxa"/>
            <w:tcMar>
              <w:top w:w="80" w:type="dxa"/>
              <w:left w:w="120" w:type="dxa"/>
              <w:bottom w:w="80" w:type="dxa"/>
              <w:right w:w="120" w:type="dxa"/>
            </w:tcMar>
          </w:tcPr>
          <w:p w14:paraId="2667A842" w14:textId="77777777" w:rsidR="00744732" w:rsidRDefault="00231381">
            <w:pPr>
              <w:pStyle w:val="TableText"/>
            </w:pPr>
            <w:r>
              <w:t>Database sesuai contoh lokal</w:t>
            </w:r>
          </w:p>
        </w:tc>
        <w:tc>
          <w:tcPr>
            <w:tcW w:w="3600" w:type="dxa"/>
            <w:tcMar>
              <w:top w:w="80" w:type="dxa"/>
              <w:left w:w="120" w:type="dxa"/>
              <w:bottom w:w="80" w:type="dxa"/>
              <w:right w:w="120" w:type="dxa"/>
            </w:tcMar>
          </w:tcPr>
          <w:p w14:paraId="71AEB4CE" w14:textId="77777777" w:rsidR="00744732" w:rsidRDefault="00231381">
            <w:pPr>
              <w:pStyle w:val="TableText"/>
            </w:pPr>
            <w:r>
              <w:t>Redis dengan password</w:t>
            </w:r>
          </w:p>
        </w:tc>
      </w:tr>
      <w:tr w:rsidR="00744732" w14:paraId="4B1B8FEF" w14:textId="77777777">
        <w:trPr>
          <w:cantSplit/>
        </w:trPr>
        <w:tc>
          <w:tcPr>
            <w:tcW w:w="2232" w:type="dxa"/>
            <w:shd w:val="clear" w:color="auto" w:fill="F6F8FC"/>
            <w:tcMar>
              <w:top w:w="80" w:type="dxa"/>
              <w:left w:w="120" w:type="dxa"/>
              <w:bottom w:w="80" w:type="dxa"/>
              <w:right w:w="120" w:type="dxa"/>
            </w:tcMar>
          </w:tcPr>
          <w:p w14:paraId="039845DF" w14:textId="77777777" w:rsidR="00744732" w:rsidRDefault="00231381">
            <w:pPr>
              <w:pStyle w:val="TableText"/>
            </w:pPr>
            <w:r>
              <w:t>WAHA dashboard</w:t>
            </w:r>
          </w:p>
        </w:tc>
        <w:tc>
          <w:tcPr>
            <w:tcW w:w="3528" w:type="dxa"/>
            <w:shd w:val="clear" w:color="auto" w:fill="F6F8FC"/>
            <w:tcMar>
              <w:top w:w="80" w:type="dxa"/>
              <w:left w:w="120" w:type="dxa"/>
              <w:bottom w:w="80" w:type="dxa"/>
              <w:right w:w="120" w:type="dxa"/>
            </w:tcMar>
          </w:tcPr>
          <w:p w14:paraId="03BD2287" w14:textId="77777777" w:rsidR="00744732" w:rsidRDefault="00231381">
            <w:pPr>
              <w:pStyle w:val="TableText"/>
            </w:pPr>
            <w:r>
              <w:t>Boleh aktif terbatas</w:t>
            </w:r>
          </w:p>
        </w:tc>
        <w:tc>
          <w:tcPr>
            <w:tcW w:w="3600" w:type="dxa"/>
            <w:shd w:val="clear" w:color="auto" w:fill="F6F8FC"/>
            <w:tcMar>
              <w:top w:w="80" w:type="dxa"/>
              <w:left w:w="120" w:type="dxa"/>
              <w:bottom w:w="80" w:type="dxa"/>
              <w:right w:w="120" w:type="dxa"/>
            </w:tcMar>
          </w:tcPr>
          <w:p w14:paraId="09E25676" w14:textId="77777777" w:rsidR="00744732" w:rsidRDefault="00231381">
            <w:pPr>
              <w:pStyle w:val="TableText"/>
            </w:pPr>
            <w:r>
              <w:t>Dinonaktifkan secara default</w:t>
            </w:r>
          </w:p>
        </w:tc>
      </w:tr>
      <w:tr w:rsidR="00744732" w14:paraId="5AD32079" w14:textId="77777777">
        <w:trPr>
          <w:cantSplit/>
        </w:trPr>
        <w:tc>
          <w:tcPr>
            <w:tcW w:w="2232" w:type="dxa"/>
            <w:tcMar>
              <w:top w:w="80" w:type="dxa"/>
              <w:left w:w="120" w:type="dxa"/>
              <w:bottom w:w="80" w:type="dxa"/>
              <w:right w:w="120" w:type="dxa"/>
            </w:tcMar>
          </w:tcPr>
          <w:p w14:paraId="7B6D9DF6" w14:textId="77777777" w:rsidR="00744732" w:rsidRDefault="00231381">
            <w:pPr>
              <w:pStyle w:val="TableText"/>
            </w:pPr>
            <w:r>
              <w:t>TLS/firewall</w:t>
            </w:r>
          </w:p>
        </w:tc>
        <w:tc>
          <w:tcPr>
            <w:tcW w:w="3528" w:type="dxa"/>
            <w:tcMar>
              <w:top w:w="80" w:type="dxa"/>
              <w:left w:w="120" w:type="dxa"/>
              <w:bottom w:w="80" w:type="dxa"/>
              <w:right w:w="120" w:type="dxa"/>
            </w:tcMar>
          </w:tcPr>
          <w:p w14:paraId="3751D3EA" w14:textId="77777777" w:rsidR="00744732" w:rsidRDefault="00231381">
            <w:pPr>
              <w:pStyle w:val="TableText"/>
            </w:pPr>
            <w:r>
              <w:t>Loopback/local</w:t>
            </w:r>
          </w:p>
        </w:tc>
        <w:tc>
          <w:tcPr>
            <w:tcW w:w="3600" w:type="dxa"/>
            <w:tcMar>
              <w:top w:w="80" w:type="dxa"/>
              <w:left w:w="120" w:type="dxa"/>
              <w:bottom w:w="80" w:type="dxa"/>
              <w:right w:w="120" w:type="dxa"/>
            </w:tcMar>
          </w:tcPr>
          <w:p w14:paraId="593B8110" w14:textId="77777777" w:rsidR="00744732" w:rsidRDefault="00231381">
            <w:pPr>
              <w:pStyle w:val="TableText"/>
            </w:pPr>
            <w:r>
              <w:t>Wajib di edge/reverse proxy</w:t>
            </w:r>
          </w:p>
        </w:tc>
      </w:tr>
    </w:tbl>
    <w:p w14:paraId="70919DBE" w14:textId="77777777" w:rsidR="00744732" w:rsidRDefault="00744732">
      <w:pPr>
        <w:spacing w:after="0"/>
      </w:pPr>
    </w:p>
    <w:p w14:paraId="1D5D6F6C" w14:textId="77777777" w:rsidR="00744732" w:rsidRDefault="00231381">
      <w:pPr>
        <w:pStyle w:val="Heading2"/>
      </w:pPr>
      <w:bookmarkStart w:id="6" w:name="_Toc238512017"/>
      <w:r>
        <w:t>11.3 Instalasi Development Full Docker</w:t>
      </w:r>
      <w:bookmarkEnd w:id="6"/>
    </w:p>
    <w:p w14:paraId="24883D34" w14:textId="77777777" w:rsidR="00744732" w:rsidRDefault="00231381">
      <w:pPr>
        <w:keepNext/>
        <w:jc w:val="center"/>
      </w:pPr>
      <w:r>
        <w:rPr>
          <w:noProof/>
        </w:rPr>
        <w:drawing>
          <wp:inline distT="0" distB="0" distL="0" distR="0" wp14:anchorId="183FB61A" wp14:editId="5F39CADA">
            <wp:extent cx="5623560" cy="3374136"/>
            <wp:effectExtent l="0" t="0" r="0" b="0"/>
            <wp:docPr id="4" name="Picture 4" descr="Gambar 11-3. Alur instalasi pertama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instalasi.png"/>
                    <pic:cNvPicPr/>
                  </pic:nvPicPr>
                  <pic:blipFill>
                    <a:blip r:embed="rId11"/>
                    <a:stretch>
                      <a:fillRect/>
                    </a:stretch>
                  </pic:blipFill>
                  <pic:spPr>
                    <a:xfrm>
                      <a:off x="0" y="0"/>
                      <a:ext cx="5623560" cy="3374136"/>
                    </a:xfrm>
                    <a:prstGeom prst="rect">
                      <a:avLst/>
                    </a:prstGeom>
                  </pic:spPr>
                </pic:pic>
              </a:graphicData>
            </a:graphic>
          </wp:inline>
        </w:drawing>
      </w:r>
    </w:p>
    <w:p w14:paraId="19A0CBDC" w14:textId="77777777" w:rsidR="00744732" w:rsidRDefault="00231381">
      <w:pPr>
        <w:pStyle w:val="Caption"/>
        <w:jc w:val="center"/>
      </w:pPr>
      <w:r>
        <w:t>Gambar 11-3. Alur instalasi pertama full Docker</w:t>
      </w:r>
    </w:p>
    <w:p w14:paraId="48B973D7" w14:textId="77777777" w:rsidR="00744732" w:rsidRDefault="00231381">
      <w:pPr>
        <w:pStyle w:val="Caption"/>
      </w:pPr>
      <w:r>
        <w:t>Tabel 11-4. Instalasi pertama pada Windows</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368D7924" w14:textId="77777777">
        <w:trPr>
          <w:cantSplit/>
          <w:tblHeader/>
        </w:trPr>
        <w:tc>
          <w:tcPr>
            <w:tcW w:w="1080" w:type="dxa"/>
            <w:shd w:val="clear" w:color="auto" w:fill="1476B8"/>
            <w:tcMar>
              <w:top w:w="80" w:type="dxa"/>
              <w:left w:w="120" w:type="dxa"/>
              <w:bottom w:w="80" w:type="dxa"/>
              <w:right w:w="120" w:type="dxa"/>
            </w:tcMar>
            <w:vAlign w:val="center"/>
          </w:tcPr>
          <w:p w14:paraId="0D9DCC6F"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9B8832E" w14:textId="77777777" w:rsidR="00744732" w:rsidRDefault="00231381">
            <w:pPr>
              <w:pStyle w:val="TableText"/>
              <w:jc w:val="center"/>
            </w:pPr>
            <w:r>
              <w:rPr>
                <w:b/>
                <w:color w:val="FFFFFF"/>
              </w:rPr>
              <w:t>Tindakan</w:t>
            </w:r>
          </w:p>
        </w:tc>
      </w:tr>
      <w:tr w:rsidR="00744732" w14:paraId="6C22B399" w14:textId="77777777">
        <w:trPr>
          <w:cantSplit/>
        </w:trPr>
        <w:tc>
          <w:tcPr>
            <w:tcW w:w="1080" w:type="dxa"/>
            <w:tcMar>
              <w:top w:w="80" w:type="dxa"/>
              <w:left w:w="120" w:type="dxa"/>
              <w:bottom w:w="80" w:type="dxa"/>
              <w:right w:w="120" w:type="dxa"/>
            </w:tcMar>
          </w:tcPr>
          <w:p w14:paraId="6C6D369D" w14:textId="77777777" w:rsidR="00744732" w:rsidRDefault="00231381">
            <w:pPr>
              <w:pStyle w:val="TableText"/>
            </w:pPr>
            <w:r>
              <w:t>1</w:t>
            </w:r>
          </w:p>
        </w:tc>
        <w:tc>
          <w:tcPr>
            <w:tcW w:w="8280" w:type="dxa"/>
            <w:tcMar>
              <w:top w:w="80" w:type="dxa"/>
              <w:left w:w="120" w:type="dxa"/>
              <w:bottom w:w="80" w:type="dxa"/>
              <w:right w:w="120" w:type="dxa"/>
            </w:tcMar>
          </w:tcPr>
          <w:p w14:paraId="34D50B63" w14:textId="77777777" w:rsidR="00744732" w:rsidRDefault="00231381">
            <w:pPr>
              <w:pStyle w:val="TableText"/>
            </w:pPr>
            <w:r>
              <w:t>Pastikan Docker Desktop aktif, Engine running, dan menggunakan Linux containers.</w:t>
            </w:r>
          </w:p>
        </w:tc>
      </w:tr>
      <w:tr w:rsidR="00744732" w14:paraId="1A4F6258" w14:textId="77777777">
        <w:trPr>
          <w:cantSplit/>
        </w:trPr>
        <w:tc>
          <w:tcPr>
            <w:tcW w:w="1080" w:type="dxa"/>
            <w:shd w:val="clear" w:color="auto" w:fill="F6F8FC"/>
            <w:tcMar>
              <w:top w:w="80" w:type="dxa"/>
              <w:left w:w="120" w:type="dxa"/>
              <w:bottom w:w="80" w:type="dxa"/>
              <w:right w:w="120" w:type="dxa"/>
            </w:tcMar>
          </w:tcPr>
          <w:p w14:paraId="0A50DE3C"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5B6A5BC4" w14:textId="77777777" w:rsidR="00744732" w:rsidRDefault="00231381">
            <w:pPr>
              <w:pStyle w:val="TableText"/>
            </w:pPr>
            <w:r>
              <w:t>Buka PowerShell pada root proyek C:\laragon\www\sivmi.crm; lokasi folder boleh dipindah karena Laragon tidak digunakan sebagai runtime.</w:t>
            </w:r>
          </w:p>
        </w:tc>
      </w:tr>
      <w:tr w:rsidR="00744732" w14:paraId="34B532FD" w14:textId="77777777">
        <w:trPr>
          <w:cantSplit/>
        </w:trPr>
        <w:tc>
          <w:tcPr>
            <w:tcW w:w="1080" w:type="dxa"/>
            <w:tcMar>
              <w:top w:w="80" w:type="dxa"/>
              <w:left w:w="120" w:type="dxa"/>
              <w:bottom w:w="80" w:type="dxa"/>
              <w:right w:w="120" w:type="dxa"/>
            </w:tcMar>
          </w:tcPr>
          <w:p w14:paraId="727C9246" w14:textId="77777777" w:rsidR="00744732" w:rsidRDefault="00231381">
            <w:pPr>
              <w:pStyle w:val="TableText"/>
            </w:pPr>
            <w:r>
              <w:t>3</w:t>
            </w:r>
          </w:p>
        </w:tc>
        <w:tc>
          <w:tcPr>
            <w:tcW w:w="8280" w:type="dxa"/>
            <w:tcMar>
              <w:top w:w="80" w:type="dxa"/>
              <w:left w:w="120" w:type="dxa"/>
              <w:bottom w:w="80" w:type="dxa"/>
              <w:right w:w="120" w:type="dxa"/>
            </w:tcMar>
          </w:tcPr>
          <w:p w14:paraId="30046C22" w14:textId="77777777" w:rsidR="00744732" w:rsidRDefault="00231381">
            <w:pPr>
              <w:pStyle w:val="TableText"/>
            </w:pPr>
            <w:r>
              <w:t>Jalankan Set-ExecutionPolicy -Scope Process Bypass untuk sesi PowerShell tersebut bila script lokal diblokir.</w:t>
            </w:r>
          </w:p>
        </w:tc>
      </w:tr>
      <w:tr w:rsidR="00744732" w14:paraId="1B447789" w14:textId="77777777">
        <w:trPr>
          <w:cantSplit/>
        </w:trPr>
        <w:tc>
          <w:tcPr>
            <w:tcW w:w="1080" w:type="dxa"/>
            <w:shd w:val="clear" w:color="auto" w:fill="F6F8FC"/>
            <w:tcMar>
              <w:top w:w="80" w:type="dxa"/>
              <w:left w:w="120" w:type="dxa"/>
              <w:bottom w:w="80" w:type="dxa"/>
              <w:right w:w="120" w:type="dxa"/>
            </w:tcMar>
          </w:tcPr>
          <w:p w14:paraId="2671D733"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78597759" w14:textId="77777777" w:rsidR="00744732" w:rsidRDefault="00231381">
            <w:pPr>
              <w:pStyle w:val="TableText"/>
            </w:pPr>
            <w:r>
              <w:t>Jalankan .\docker\start-full.ps1. Script membuat docker/.env dari contoh bila belum ada serta membangkitkan APP_KEY dan secret WAHA lokal.</w:t>
            </w:r>
          </w:p>
        </w:tc>
      </w:tr>
      <w:tr w:rsidR="00744732" w14:paraId="57B164EA" w14:textId="77777777">
        <w:trPr>
          <w:cantSplit/>
        </w:trPr>
        <w:tc>
          <w:tcPr>
            <w:tcW w:w="1080" w:type="dxa"/>
            <w:tcMar>
              <w:top w:w="80" w:type="dxa"/>
              <w:left w:w="120" w:type="dxa"/>
              <w:bottom w:w="80" w:type="dxa"/>
              <w:right w:w="120" w:type="dxa"/>
            </w:tcMar>
          </w:tcPr>
          <w:p w14:paraId="2CAA9352" w14:textId="77777777" w:rsidR="00744732" w:rsidRDefault="00231381">
            <w:pPr>
              <w:pStyle w:val="TableText"/>
            </w:pPr>
            <w:r>
              <w:t>5</w:t>
            </w:r>
          </w:p>
        </w:tc>
        <w:tc>
          <w:tcPr>
            <w:tcW w:w="8280" w:type="dxa"/>
            <w:tcMar>
              <w:top w:w="80" w:type="dxa"/>
              <w:left w:w="120" w:type="dxa"/>
              <w:bottom w:w="80" w:type="dxa"/>
              <w:right w:w="120" w:type="dxa"/>
            </w:tcMar>
          </w:tcPr>
          <w:p w14:paraId="26E26E62" w14:textId="77777777" w:rsidR="00744732" w:rsidRDefault="00231381">
            <w:pPr>
              <w:pStyle w:val="TableText"/>
            </w:pPr>
            <w:r>
              <w:t>Tunggu health check. Buka http://localhost:8000/admin/login dan dashboard WAHA development di http://localhost:3000/dashboard.</w:t>
            </w:r>
          </w:p>
        </w:tc>
      </w:tr>
      <w:tr w:rsidR="00744732" w14:paraId="7ED11906" w14:textId="77777777">
        <w:trPr>
          <w:cantSplit/>
        </w:trPr>
        <w:tc>
          <w:tcPr>
            <w:tcW w:w="1080" w:type="dxa"/>
            <w:shd w:val="clear" w:color="auto" w:fill="F6F8FC"/>
            <w:tcMar>
              <w:top w:w="80" w:type="dxa"/>
              <w:left w:w="120" w:type="dxa"/>
              <w:bottom w:w="80" w:type="dxa"/>
              <w:right w:w="120" w:type="dxa"/>
            </w:tcMar>
          </w:tcPr>
          <w:p w14:paraId="4B795181" w14:textId="77777777" w:rsidR="00744732" w:rsidRDefault="00231381">
            <w:pPr>
              <w:pStyle w:val="TableText"/>
            </w:pPr>
            <w:r>
              <w:t>6</w:t>
            </w:r>
          </w:p>
        </w:tc>
        <w:tc>
          <w:tcPr>
            <w:tcW w:w="8280" w:type="dxa"/>
            <w:shd w:val="clear" w:color="auto" w:fill="F6F8FC"/>
            <w:tcMar>
              <w:top w:w="80" w:type="dxa"/>
              <w:left w:w="120" w:type="dxa"/>
              <w:bottom w:w="80" w:type="dxa"/>
              <w:right w:w="120" w:type="dxa"/>
            </w:tcMar>
          </w:tcPr>
          <w:p w14:paraId="08389C4E" w14:textId="77777777" w:rsidR="00744732" w:rsidRDefault="00231381">
            <w:pPr>
              <w:pStyle w:val="TableText"/>
            </w:pPr>
            <w:r>
              <w:t>Gunakan db:seed hanya pada database lokal yang benar-benar baru dan kosong, kemudian login dengan akun bootstrap yang ditetapkan tim.</w:t>
            </w:r>
          </w:p>
        </w:tc>
      </w:tr>
      <w:tr w:rsidR="00744732" w14:paraId="02BA737A" w14:textId="77777777">
        <w:trPr>
          <w:cantSplit/>
        </w:trPr>
        <w:tc>
          <w:tcPr>
            <w:tcW w:w="1080" w:type="dxa"/>
            <w:tcMar>
              <w:top w:w="80" w:type="dxa"/>
              <w:left w:w="120" w:type="dxa"/>
              <w:bottom w:w="80" w:type="dxa"/>
              <w:right w:w="120" w:type="dxa"/>
            </w:tcMar>
          </w:tcPr>
          <w:p w14:paraId="36BA0054" w14:textId="77777777" w:rsidR="00744732" w:rsidRDefault="00231381">
            <w:pPr>
              <w:pStyle w:val="TableText"/>
            </w:pPr>
            <w:r>
              <w:t>7</w:t>
            </w:r>
          </w:p>
        </w:tc>
        <w:tc>
          <w:tcPr>
            <w:tcW w:w="8280" w:type="dxa"/>
            <w:tcMar>
              <w:top w:w="80" w:type="dxa"/>
              <w:left w:w="120" w:type="dxa"/>
              <w:bottom w:w="80" w:type="dxa"/>
              <w:right w:w="120" w:type="dxa"/>
            </w:tcMar>
          </w:tcPr>
          <w:p w14:paraId="18AB67D1" w14:textId="77777777" w:rsidR="00744732" w:rsidRDefault="00231381">
            <w:pPr>
              <w:pStyle w:val="TableText"/>
            </w:pPr>
            <w:r>
              <w:t>Jalankan .\docker\test-full.ps1 dan verifikasi halaman utama sebelum mulai pengembangan.</w:t>
            </w:r>
          </w:p>
        </w:tc>
      </w:tr>
    </w:tbl>
    <w:p w14:paraId="45ECCBCA"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0BBFD4EF" w14:textId="77777777">
        <w:trPr>
          <w:cantSplit/>
        </w:trPr>
        <w:tc>
          <w:tcPr>
            <w:tcW w:w="9360" w:type="dxa"/>
            <w:shd w:val="clear" w:color="auto" w:fill="EAF4FB"/>
            <w:tcMar>
              <w:top w:w="80" w:type="dxa"/>
              <w:left w:w="120" w:type="dxa"/>
              <w:bottom w:w="80" w:type="dxa"/>
              <w:right w:w="120" w:type="dxa"/>
            </w:tcMar>
          </w:tcPr>
          <w:p w14:paraId="2852CE44" w14:textId="77777777" w:rsidR="00744732" w:rsidRDefault="00231381">
            <w:r>
              <w:rPr>
                <w:b/>
                <w:color w:val="075985"/>
                <w:sz w:val="21"/>
              </w:rPr>
              <w:lastRenderedPageBreak/>
              <w:t>Perintah operasional lokal</w:t>
            </w:r>
            <w:r>
              <w:rPr>
                <w:b/>
                <w:color w:val="075985"/>
                <w:sz w:val="21"/>
              </w:rPr>
              <w:br/>
            </w:r>
            <w:r>
              <w:rPr>
                <w:rFonts w:ascii="Consolas" w:hAnsi="Consolas"/>
                <w:sz w:val="17"/>
              </w:rPr>
              <w:t>.\docker\start-full.ps1</w:t>
            </w:r>
            <w:r>
              <w:rPr>
                <w:rFonts w:ascii="Consolas" w:hAnsi="Consolas"/>
                <w:sz w:val="17"/>
              </w:rPr>
              <w:br/>
              <w:t>.\docker\status-full.ps1</w:t>
            </w:r>
            <w:r>
              <w:rPr>
                <w:rFonts w:ascii="Consolas" w:hAnsi="Consolas"/>
                <w:sz w:val="17"/>
              </w:rPr>
              <w:br/>
              <w:t>.\docker\logs-full.ps1 app</w:t>
            </w:r>
            <w:r>
              <w:rPr>
                <w:rFonts w:ascii="Consolas" w:hAnsi="Consolas"/>
                <w:sz w:val="17"/>
              </w:rPr>
              <w:br/>
              <w:t>.\docker\logs-full.ps1 waha</w:t>
            </w:r>
            <w:r>
              <w:rPr>
                <w:rFonts w:ascii="Consolas" w:hAnsi="Consolas"/>
                <w:sz w:val="17"/>
              </w:rPr>
              <w:br/>
              <w:t>.\docker\test-full.ps1</w:t>
            </w:r>
            <w:r>
              <w:rPr>
                <w:rFonts w:ascii="Consolas" w:hAnsi="Consolas"/>
                <w:sz w:val="17"/>
              </w:rPr>
              <w:br/>
              <w:t>.\docker\stop-full.ps1</w:t>
            </w:r>
          </w:p>
        </w:tc>
      </w:tr>
    </w:tbl>
    <w:p w14:paraId="59587A36"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0FB5A6E4" w14:textId="77777777">
        <w:trPr>
          <w:cantSplit/>
        </w:trPr>
        <w:tc>
          <w:tcPr>
            <w:tcW w:w="9360" w:type="dxa"/>
            <w:shd w:val="clear" w:color="auto" w:fill="FFFBEB"/>
            <w:tcMar>
              <w:top w:w="80" w:type="dxa"/>
              <w:left w:w="120" w:type="dxa"/>
              <w:bottom w:w="80" w:type="dxa"/>
              <w:right w:w="120" w:type="dxa"/>
            </w:tcMar>
          </w:tcPr>
          <w:p w14:paraId="32555BF5" w14:textId="77777777" w:rsidR="00744732" w:rsidRDefault="00231381">
            <w:r>
              <w:rPr>
                <w:b/>
                <w:color w:val="075985"/>
                <w:sz w:val="21"/>
              </w:rPr>
              <w:t>Volume tetap disimpan</w:t>
            </w:r>
            <w:r>
              <w:rPr>
                <w:b/>
                <w:color w:val="075985"/>
                <w:sz w:val="21"/>
              </w:rPr>
              <w:br/>
            </w:r>
            <w:r>
              <w:rPr>
                <w:sz w:val="20"/>
              </w:rPr>
              <w:t>stop-full.ps1 menghentikan container tanpa menghapus volume database dan session WAHA. Jangan menambahkan opsi -v kecuali penghapusan seluruh data memang disetujui dan backup telah diverifikasi.</w:t>
            </w:r>
          </w:p>
        </w:tc>
      </w:tr>
    </w:tbl>
    <w:p w14:paraId="46D026FC" w14:textId="77777777" w:rsidR="00744732" w:rsidRDefault="00744732">
      <w:pPr>
        <w:spacing w:after="0"/>
      </w:pPr>
    </w:p>
    <w:p w14:paraId="3A746731" w14:textId="77777777" w:rsidR="00744732" w:rsidRDefault="00231381">
      <w:pPr>
        <w:pStyle w:val="Heading2"/>
      </w:pPr>
      <w:bookmarkStart w:id="7" w:name="_Toc238512018"/>
      <w:r>
        <w:t>11.4 Konfigurasi Environment dan Secret</w:t>
      </w:r>
      <w:bookmarkEnd w:id="7"/>
    </w:p>
    <w:p w14:paraId="1EA78DE2" w14:textId="77777777" w:rsidR="00744732" w:rsidRDefault="00231381">
      <w:pPr>
        <w:keepNext/>
        <w:jc w:val="center"/>
      </w:pPr>
      <w:r>
        <w:rPr>
          <w:noProof/>
        </w:rPr>
        <w:drawing>
          <wp:inline distT="0" distB="0" distL="0" distR="0" wp14:anchorId="4727EB01" wp14:editId="616F6F16">
            <wp:extent cx="5623560" cy="3374136"/>
            <wp:effectExtent l="0" t="0" r="0" b="0"/>
            <wp:docPr id="5" name="Picture 5" descr="Gambar 11-4. Pemisahan environment dan 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secret.png"/>
                    <pic:cNvPicPr/>
                  </pic:nvPicPr>
                  <pic:blipFill>
                    <a:blip r:embed="rId12"/>
                    <a:stretch>
                      <a:fillRect/>
                    </a:stretch>
                  </pic:blipFill>
                  <pic:spPr>
                    <a:xfrm>
                      <a:off x="0" y="0"/>
                      <a:ext cx="5623560" cy="3374136"/>
                    </a:xfrm>
                    <a:prstGeom prst="rect">
                      <a:avLst/>
                    </a:prstGeom>
                  </pic:spPr>
                </pic:pic>
              </a:graphicData>
            </a:graphic>
          </wp:inline>
        </w:drawing>
      </w:r>
    </w:p>
    <w:p w14:paraId="1CFACABB" w14:textId="77777777" w:rsidR="00744732" w:rsidRDefault="00231381">
      <w:pPr>
        <w:pStyle w:val="Caption"/>
        <w:jc w:val="center"/>
      </w:pPr>
      <w:r>
        <w:t>Gambar 11-4. Pemisahan environment dan secret</w:t>
      </w:r>
    </w:p>
    <w:p w14:paraId="5C40212D" w14:textId="77777777" w:rsidR="00744732" w:rsidRDefault="00231381">
      <w:pPr>
        <w:pStyle w:val="Caption"/>
      </w:pPr>
      <w:r>
        <w:t>Tabel 11-5. Inventaris konfigurasi kritis</w:t>
      </w:r>
    </w:p>
    <w:tbl>
      <w:tblPr>
        <w:tblStyle w:val="TableGrid"/>
        <w:tblW w:w="9360" w:type="dxa"/>
        <w:tblInd w:w="120" w:type="dxa"/>
        <w:tblLayout w:type="fixed"/>
        <w:tblLook w:val="04A0" w:firstRow="1" w:lastRow="0" w:firstColumn="1" w:lastColumn="0" w:noHBand="0" w:noVBand="1"/>
      </w:tblPr>
      <w:tblGrid>
        <w:gridCol w:w="1584"/>
        <w:gridCol w:w="3960"/>
        <w:gridCol w:w="3816"/>
      </w:tblGrid>
      <w:tr w:rsidR="00744732" w14:paraId="33B2B5D6" w14:textId="77777777">
        <w:trPr>
          <w:cantSplit/>
          <w:tblHeader/>
        </w:trPr>
        <w:tc>
          <w:tcPr>
            <w:tcW w:w="1584" w:type="dxa"/>
            <w:shd w:val="clear" w:color="auto" w:fill="1476B8"/>
            <w:tcMar>
              <w:top w:w="80" w:type="dxa"/>
              <w:left w:w="120" w:type="dxa"/>
              <w:bottom w:w="80" w:type="dxa"/>
              <w:right w:w="120" w:type="dxa"/>
            </w:tcMar>
            <w:vAlign w:val="center"/>
          </w:tcPr>
          <w:p w14:paraId="2345B2DC" w14:textId="77777777" w:rsidR="00744732" w:rsidRDefault="00231381">
            <w:pPr>
              <w:pStyle w:val="TableText"/>
              <w:jc w:val="center"/>
            </w:pPr>
            <w:r>
              <w:rPr>
                <w:b/>
                <w:color w:val="FFFFFF"/>
              </w:rPr>
              <w:t>Kelompok</w:t>
            </w:r>
          </w:p>
        </w:tc>
        <w:tc>
          <w:tcPr>
            <w:tcW w:w="3960" w:type="dxa"/>
            <w:shd w:val="clear" w:color="auto" w:fill="1476B8"/>
            <w:tcMar>
              <w:top w:w="80" w:type="dxa"/>
              <w:left w:w="120" w:type="dxa"/>
              <w:bottom w:w="80" w:type="dxa"/>
              <w:right w:w="120" w:type="dxa"/>
            </w:tcMar>
            <w:vAlign w:val="center"/>
          </w:tcPr>
          <w:p w14:paraId="43EB70E5" w14:textId="77777777" w:rsidR="00744732" w:rsidRDefault="00231381">
            <w:pPr>
              <w:pStyle w:val="TableText"/>
              <w:jc w:val="center"/>
            </w:pPr>
            <w:r>
              <w:rPr>
                <w:b/>
                <w:color w:val="FFFFFF"/>
              </w:rPr>
              <w:t>Variabel</w:t>
            </w:r>
          </w:p>
        </w:tc>
        <w:tc>
          <w:tcPr>
            <w:tcW w:w="3816" w:type="dxa"/>
            <w:shd w:val="clear" w:color="auto" w:fill="1476B8"/>
            <w:tcMar>
              <w:top w:w="80" w:type="dxa"/>
              <w:left w:w="120" w:type="dxa"/>
              <w:bottom w:w="80" w:type="dxa"/>
              <w:right w:w="120" w:type="dxa"/>
            </w:tcMar>
            <w:vAlign w:val="center"/>
          </w:tcPr>
          <w:p w14:paraId="3A56EC44" w14:textId="77777777" w:rsidR="00744732" w:rsidRDefault="00231381">
            <w:pPr>
              <w:pStyle w:val="TableText"/>
              <w:jc w:val="center"/>
            </w:pPr>
            <w:r>
              <w:rPr>
                <w:b/>
                <w:color w:val="FFFFFF"/>
              </w:rPr>
              <w:t>Kontrol</w:t>
            </w:r>
          </w:p>
        </w:tc>
      </w:tr>
      <w:tr w:rsidR="00744732" w14:paraId="1BEEB7E5" w14:textId="77777777">
        <w:trPr>
          <w:cantSplit/>
        </w:trPr>
        <w:tc>
          <w:tcPr>
            <w:tcW w:w="1584" w:type="dxa"/>
            <w:tcMar>
              <w:top w:w="80" w:type="dxa"/>
              <w:left w:w="120" w:type="dxa"/>
              <w:bottom w:w="80" w:type="dxa"/>
              <w:right w:w="120" w:type="dxa"/>
            </w:tcMar>
          </w:tcPr>
          <w:p w14:paraId="69F69101" w14:textId="77777777" w:rsidR="00744732" w:rsidRDefault="00231381">
            <w:pPr>
              <w:pStyle w:val="TableText"/>
            </w:pPr>
            <w:r>
              <w:t>Aplikasi</w:t>
            </w:r>
          </w:p>
        </w:tc>
        <w:tc>
          <w:tcPr>
            <w:tcW w:w="3960" w:type="dxa"/>
            <w:tcMar>
              <w:top w:w="80" w:type="dxa"/>
              <w:left w:w="120" w:type="dxa"/>
              <w:bottom w:w="80" w:type="dxa"/>
              <w:right w:w="120" w:type="dxa"/>
            </w:tcMar>
          </w:tcPr>
          <w:p w14:paraId="3325D165" w14:textId="77777777" w:rsidR="00744732" w:rsidRDefault="00231381">
            <w:pPr>
              <w:pStyle w:val="TableText"/>
            </w:pPr>
            <w:r>
              <w:t>APP_ENV, APP_KEY, APP_DEBUG, APP_URL</w:t>
            </w:r>
          </w:p>
        </w:tc>
        <w:tc>
          <w:tcPr>
            <w:tcW w:w="3816" w:type="dxa"/>
            <w:tcMar>
              <w:top w:w="80" w:type="dxa"/>
              <w:left w:w="120" w:type="dxa"/>
              <w:bottom w:w="80" w:type="dxa"/>
              <w:right w:w="120" w:type="dxa"/>
            </w:tcMar>
          </w:tcPr>
          <w:p w14:paraId="4CDED719" w14:textId="77777777" w:rsidR="00744732" w:rsidRDefault="00231381">
            <w:pPr>
              <w:pStyle w:val="TableText"/>
            </w:pPr>
            <w:r>
              <w:t>APP_KEY unik; production HTTPS dan debug false</w:t>
            </w:r>
          </w:p>
        </w:tc>
      </w:tr>
      <w:tr w:rsidR="00744732" w14:paraId="6B65BCED" w14:textId="77777777">
        <w:trPr>
          <w:cantSplit/>
        </w:trPr>
        <w:tc>
          <w:tcPr>
            <w:tcW w:w="1584" w:type="dxa"/>
            <w:shd w:val="clear" w:color="auto" w:fill="F6F8FC"/>
            <w:tcMar>
              <w:top w:w="80" w:type="dxa"/>
              <w:left w:w="120" w:type="dxa"/>
              <w:bottom w:w="80" w:type="dxa"/>
              <w:right w:w="120" w:type="dxa"/>
            </w:tcMar>
          </w:tcPr>
          <w:p w14:paraId="30118F8E" w14:textId="77777777" w:rsidR="00744732" w:rsidRDefault="00231381">
            <w:pPr>
              <w:pStyle w:val="TableText"/>
            </w:pPr>
            <w:r>
              <w:t>Database</w:t>
            </w:r>
          </w:p>
        </w:tc>
        <w:tc>
          <w:tcPr>
            <w:tcW w:w="3960" w:type="dxa"/>
            <w:shd w:val="clear" w:color="auto" w:fill="F6F8FC"/>
            <w:tcMar>
              <w:top w:w="80" w:type="dxa"/>
              <w:left w:w="120" w:type="dxa"/>
              <w:bottom w:w="80" w:type="dxa"/>
              <w:right w:w="120" w:type="dxa"/>
            </w:tcMar>
          </w:tcPr>
          <w:p w14:paraId="2CBCF961" w14:textId="77777777" w:rsidR="00744732" w:rsidRDefault="00231381">
            <w:pPr>
              <w:pStyle w:val="TableText"/>
            </w:pPr>
            <w:r>
              <w:t>DB_HOST, DB_DATABASE, DB_USERNAME, DB_PASSWORD</w:t>
            </w:r>
          </w:p>
        </w:tc>
        <w:tc>
          <w:tcPr>
            <w:tcW w:w="3816" w:type="dxa"/>
            <w:shd w:val="clear" w:color="auto" w:fill="F6F8FC"/>
            <w:tcMar>
              <w:top w:w="80" w:type="dxa"/>
              <w:left w:w="120" w:type="dxa"/>
              <w:bottom w:w="80" w:type="dxa"/>
              <w:right w:w="120" w:type="dxa"/>
            </w:tcMar>
          </w:tcPr>
          <w:p w14:paraId="68B7B9F4" w14:textId="77777777" w:rsidR="00744732" w:rsidRDefault="00231381">
            <w:pPr>
              <w:pStyle w:val="TableText"/>
            </w:pPr>
            <w:r>
              <w:t>User terbatas; password unik</w:t>
            </w:r>
          </w:p>
        </w:tc>
      </w:tr>
      <w:tr w:rsidR="00744732" w14:paraId="01870907" w14:textId="77777777">
        <w:trPr>
          <w:cantSplit/>
        </w:trPr>
        <w:tc>
          <w:tcPr>
            <w:tcW w:w="1584" w:type="dxa"/>
            <w:tcMar>
              <w:top w:w="80" w:type="dxa"/>
              <w:left w:w="120" w:type="dxa"/>
              <w:bottom w:w="80" w:type="dxa"/>
              <w:right w:w="120" w:type="dxa"/>
            </w:tcMar>
          </w:tcPr>
          <w:p w14:paraId="390DB088" w14:textId="77777777" w:rsidR="00744732" w:rsidRDefault="00231381">
            <w:pPr>
              <w:pStyle w:val="TableText"/>
            </w:pPr>
            <w:r>
              <w:t>Redis</w:t>
            </w:r>
          </w:p>
        </w:tc>
        <w:tc>
          <w:tcPr>
            <w:tcW w:w="3960" w:type="dxa"/>
            <w:tcMar>
              <w:top w:w="80" w:type="dxa"/>
              <w:left w:w="120" w:type="dxa"/>
              <w:bottom w:w="80" w:type="dxa"/>
              <w:right w:w="120" w:type="dxa"/>
            </w:tcMar>
          </w:tcPr>
          <w:p w14:paraId="5D3A228D" w14:textId="77777777" w:rsidR="00744732" w:rsidRDefault="00231381">
            <w:pPr>
              <w:pStyle w:val="TableText"/>
            </w:pPr>
            <w:r>
              <w:t>REDIS_HOST, REDIS_PASSWORD</w:t>
            </w:r>
          </w:p>
        </w:tc>
        <w:tc>
          <w:tcPr>
            <w:tcW w:w="3816" w:type="dxa"/>
            <w:tcMar>
              <w:top w:w="80" w:type="dxa"/>
              <w:left w:w="120" w:type="dxa"/>
              <w:bottom w:w="80" w:type="dxa"/>
              <w:right w:w="120" w:type="dxa"/>
            </w:tcMar>
          </w:tcPr>
          <w:p w14:paraId="1A4C7090" w14:textId="77777777" w:rsidR="00744732" w:rsidRDefault="00231381">
            <w:pPr>
              <w:pStyle w:val="TableText"/>
            </w:pPr>
            <w:r>
              <w:t>Password wajib production</w:t>
            </w:r>
          </w:p>
        </w:tc>
      </w:tr>
      <w:tr w:rsidR="00744732" w14:paraId="71B19BA0" w14:textId="77777777">
        <w:trPr>
          <w:cantSplit/>
        </w:trPr>
        <w:tc>
          <w:tcPr>
            <w:tcW w:w="1584" w:type="dxa"/>
            <w:shd w:val="clear" w:color="auto" w:fill="F6F8FC"/>
            <w:tcMar>
              <w:top w:w="80" w:type="dxa"/>
              <w:left w:w="120" w:type="dxa"/>
              <w:bottom w:w="80" w:type="dxa"/>
              <w:right w:w="120" w:type="dxa"/>
            </w:tcMar>
          </w:tcPr>
          <w:p w14:paraId="3471F450" w14:textId="77777777" w:rsidR="00744732" w:rsidRDefault="00231381">
            <w:pPr>
              <w:pStyle w:val="TableText"/>
            </w:pPr>
            <w:r>
              <w:t>Session</w:t>
            </w:r>
          </w:p>
        </w:tc>
        <w:tc>
          <w:tcPr>
            <w:tcW w:w="3960" w:type="dxa"/>
            <w:shd w:val="clear" w:color="auto" w:fill="F6F8FC"/>
            <w:tcMar>
              <w:top w:w="80" w:type="dxa"/>
              <w:left w:w="120" w:type="dxa"/>
              <w:bottom w:w="80" w:type="dxa"/>
              <w:right w:w="120" w:type="dxa"/>
            </w:tcMar>
          </w:tcPr>
          <w:p w14:paraId="12B65F55" w14:textId="77777777" w:rsidR="00744732" w:rsidRDefault="00231381">
            <w:pPr>
              <w:pStyle w:val="TableText"/>
            </w:pPr>
            <w:r>
              <w:t>SESSION_DRIVER, SESSION_ENCRYPT, SESSION_SECURE_COOKIE</w:t>
            </w:r>
          </w:p>
        </w:tc>
        <w:tc>
          <w:tcPr>
            <w:tcW w:w="3816" w:type="dxa"/>
            <w:shd w:val="clear" w:color="auto" w:fill="F6F8FC"/>
            <w:tcMar>
              <w:top w:w="80" w:type="dxa"/>
              <w:left w:w="120" w:type="dxa"/>
              <w:bottom w:w="80" w:type="dxa"/>
              <w:right w:w="120" w:type="dxa"/>
            </w:tcMar>
          </w:tcPr>
          <w:p w14:paraId="7973FCAE" w14:textId="77777777" w:rsidR="00744732" w:rsidRDefault="00231381">
            <w:pPr>
              <w:pStyle w:val="TableText"/>
            </w:pPr>
            <w:r>
              <w:t>Redis/enkripsi/cookie aman production</w:t>
            </w:r>
          </w:p>
        </w:tc>
      </w:tr>
      <w:tr w:rsidR="00744732" w14:paraId="60398072" w14:textId="77777777">
        <w:trPr>
          <w:cantSplit/>
        </w:trPr>
        <w:tc>
          <w:tcPr>
            <w:tcW w:w="1584" w:type="dxa"/>
            <w:tcMar>
              <w:top w:w="80" w:type="dxa"/>
              <w:left w:w="120" w:type="dxa"/>
              <w:bottom w:w="80" w:type="dxa"/>
              <w:right w:w="120" w:type="dxa"/>
            </w:tcMar>
          </w:tcPr>
          <w:p w14:paraId="45AC4DD3" w14:textId="77777777" w:rsidR="00744732" w:rsidRDefault="00231381">
            <w:pPr>
              <w:pStyle w:val="TableText"/>
            </w:pPr>
            <w:r>
              <w:lastRenderedPageBreak/>
              <w:t>WAHA</w:t>
            </w:r>
          </w:p>
        </w:tc>
        <w:tc>
          <w:tcPr>
            <w:tcW w:w="3960" w:type="dxa"/>
            <w:tcMar>
              <w:top w:w="80" w:type="dxa"/>
              <w:left w:w="120" w:type="dxa"/>
              <w:bottom w:w="80" w:type="dxa"/>
              <w:right w:w="120" w:type="dxa"/>
            </w:tcMar>
          </w:tcPr>
          <w:p w14:paraId="7E326580" w14:textId="77777777" w:rsidR="00744732" w:rsidRDefault="00231381">
            <w:pPr>
              <w:pStyle w:val="TableText"/>
            </w:pPr>
            <w:r>
              <w:t>WAHA_BASE_URL, WAHA_API_KEY, WAHA_API_KEY_HASH</w:t>
            </w:r>
          </w:p>
        </w:tc>
        <w:tc>
          <w:tcPr>
            <w:tcW w:w="3816" w:type="dxa"/>
            <w:tcMar>
              <w:top w:w="80" w:type="dxa"/>
              <w:left w:w="120" w:type="dxa"/>
              <w:bottom w:w="80" w:type="dxa"/>
              <w:right w:w="120" w:type="dxa"/>
            </w:tcMar>
          </w:tcPr>
          <w:p w14:paraId="6E6CD523" w14:textId="77777777" w:rsidR="00744732" w:rsidRDefault="00231381">
            <w:pPr>
              <w:pStyle w:val="TableText"/>
            </w:pPr>
            <w:r>
              <w:t>Key asli untuk CRM; hash sesuai image WAHA</w:t>
            </w:r>
          </w:p>
        </w:tc>
      </w:tr>
      <w:tr w:rsidR="00744732" w14:paraId="7D0263C6" w14:textId="77777777">
        <w:trPr>
          <w:cantSplit/>
        </w:trPr>
        <w:tc>
          <w:tcPr>
            <w:tcW w:w="1584" w:type="dxa"/>
            <w:shd w:val="clear" w:color="auto" w:fill="F6F8FC"/>
            <w:tcMar>
              <w:top w:w="80" w:type="dxa"/>
              <w:left w:w="120" w:type="dxa"/>
              <w:bottom w:w="80" w:type="dxa"/>
              <w:right w:w="120" w:type="dxa"/>
            </w:tcMar>
          </w:tcPr>
          <w:p w14:paraId="19018270" w14:textId="77777777" w:rsidR="00744732" w:rsidRDefault="00231381">
            <w:pPr>
              <w:pStyle w:val="TableText"/>
            </w:pPr>
            <w:r>
              <w:t>Webhook</w:t>
            </w:r>
          </w:p>
        </w:tc>
        <w:tc>
          <w:tcPr>
            <w:tcW w:w="3960" w:type="dxa"/>
            <w:shd w:val="clear" w:color="auto" w:fill="F6F8FC"/>
            <w:tcMar>
              <w:top w:w="80" w:type="dxa"/>
              <w:left w:w="120" w:type="dxa"/>
              <w:bottom w:w="80" w:type="dxa"/>
              <w:right w:w="120" w:type="dxa"/>
            </w:tcMar>
          </w:tcPr>
          <w:p w14:paraId="69F5C12D" w14:textId="77777777" w:rsidR="00744732" w:rsidRDefault="00231381">
            <w:pPr>
              <w:pStyle w:val="TableText"/>
            </w:pPr>
            <w:r>
              <w:t>WAHA_WEBHOOK_URL, WAHA_WEBHOOK_HMAC_SECRET</w:t>
            </w:r>
          </w:p>
        </w:tc>
        <w:tc>
          <w:tcPr>
            <w:tcW w:w="3816" w:type="dxa"/>
            <w:shd w:val="clear" w:color="auto" w:fill="F6F8FC"/>
            <w:tcMar>
              <w:top w:w="80" w:type="dxa"/>
              <w:left w:w="120" w:type="dxa"/>
              <w:bottom w:w="80" w:type="dxa"/>
              <w:right w:w="120" w:type="dxa"/>
            </w:tcMar>
          </w:tcPr>
          <w:p w14:paraId="1400C7EC" w14:textId="77777777" w:rsidR="00744732" w:rsidRDefault="00231381">
            <w:pPr>
              <w:pStyle w:val="TableText"/>
            </w:pPr>
            <w:r>
              <w:t>HTTPS publik; secret berbeda dari API key</w:t>
            </w:r>
          </w:p>
        </w:tc>
      </w:tr>
      <w:tr w:rsidR="00744732" w14:paraId="5FD6B2F1" w14:textId="77777777">
        <w:trPr>
          <w:cantSplit/>
        </w:trPr>
        <w:tc>
          <w:tcPr>
            <w:tcW w:w="1584" w:type="dxa"/>
            <w:tcMar>
              <w:top w:w="80" w:type="dxa"/>
              <w:left w:w="120" w:type="dxa"/>
              <w:bottom w:w="80" w:type="dxa"/>
              <w:right w:w="120" w:type="dxa"/>
            </w:tcMar>
          </w:tcPr>
          <w:p w14:paraId="5FBAA83A" w14:textId="77777777" w:rsidR="00744732" w:rsidRDefault="00231381">
            <w:pPr>
              <w:pStyle w:val="TableText"/>
            </w:pPr>
            <w:r>
              <w:t>Email</w:t>
            </w:r>
          </w:p>
        </w:tc>
        <w:tc>
          <w:tcPr>
            <w:tcW w:w="3960" w:type="dxa"/>
            <w:tcMar>
              <w:top w:w="80" w:type="dxa"/>
              <w:left w:w="120" w:type="dxa"/>
              <w:bottom w:w="80" w:type="dxa"/>
              <w:right w:w="120" w:type="dxa"/>
            </w:tcMar>
          </w:tcPr>
          <w:p w14:paraId="16D4984F" w14:textId="77777777" w:rsidR="00744732" w:rsidRDefault="00231381">
            <w:pPr>
              <w:pStyle w:val="TableText"/>
            </w:pPr>
            <w:r>
              <w:t>MAIL_HOST, MAIL_USERNAME, MAIL_PASSWORD</w:t>
            </w:r>
          </w:p>
        </w:tc>
        <w:tc>
          <w:tcPr>
            <w:tcW w:w="3816" w:type="dxa"/>
            <w:tcMar>
              <w:top w:w="80" w:type="dxa"/>
              <w:left w:w="120" w:type="dxa"/>
              <w:bottom w:w="80" w:type="dxa"/>
              <w:right w:w="120" w:type="dxa"/>
            </w:tcMar>
          </w:tcPr>
          <w:p w14:paraId="74E3BD01" w14:textId="77777777" w:rsidR="00744732" w:rsidRDefault="00231381">
            <w:pPr>
              <w:pStyle w:val="TableText"/>
            </w:pPr>
            <w:r>
              <w:t>Akun SMTP khusus; rotasi</w:t>
            </w:r>
          </w:p>
        </w:tc>
      </w:tr>
    </w:tbl>
    <w:p w14:paraId="4A9BB0D3" w14:textId="77777777" w:rsidR="00744732" w:rsidRDefault="00744732">
      <w:pPr>
        <w:spacing w:after="0"/>
      </w:pPr>
    </w:p>
    <w:p w14:paraId="51DB705C" w14:textId="77777777" w:rsidR="00744732" w:rsidRDefault="00231381">
      <w:pPr>
        <w:pStyle w:val="Caption"/>
      </w:pPr>
      <w:r>
        <w:t>Tabel 11-6. Perubahan environment yang aman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3B3F9B5A" w14:textId="77777777">
        <w:trPr>
          <w:cantSplit/>
          <w:tblHeader/>
        </w:trPr>
        <w:tc>
          <w:tcPr>
            <w:tcW w:w="1080" w:type="dxa"/>
            <w:shd w:val="clear" w:color="auto" w:fill="1476B8"/>
            <w:tcMar>
              <w:top w:w="80" w:type="dxa"/>
              <w:left w:w="120" w:type="dxa"/>
              <w:bottom w:w="80" w:type="dxa"/>
              <w:right w:w="120" w:type="dxa"/>
            </w:tcMar>
            <w:vAlign w:val="center"/>
          </w:tcPr>
          <w:p w14:paraId="6A724DDD"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E220C53" w14:textId="77777777" w:rsidR="00744732" w:rsidRDefault="00231381">
            <w:pPr>
              <w:pStyle w:val="TableText"/>
              <w:jc w:val="center"/>
            </w:pPr>
            <w:r>
              <w:rPr>
                <w:b/>
                <w:color w:val="FFFFFF"/>
              </w:rPr>
              <w:t>Tindakan</w:t>
            </w:r>
          </w:p>
        </w:tc>
      </w:tr>
      <w:tr w:rsidR="00744732" w14:paraId="1C1F6CC5" w14:textId="77777777">
        <w:trPr>
          <w:cantSplit/>
        </w:trPr>
        <w:tc>
          <w:tcPr>
            <w:tcW w:w="1080" w:type="dxa"/>
            <w:tcMar>
              <w:top w:w="80" w:type="dxa"/>
              <w:left w:w="120" w:type="dxa"/>
              <w:bottom w:w="80" w:type="dxa"/>
              <w:right w:w="120" w:type="dxa"/>
            </w:tcMar>
          </w:tcPr>
          <w:p w14:paraId="1237A550" w14:textId="77777777" w:rsidR="00744732" w:rsidRDefault="00231381">
            <w:pPr>
              <w:pStyle w:val="TableText"/>
            </w:pPr>
            <w:r>
              <w:t>1</w:t>
            </w:r>
          </w:p>
        </w:tc>
        <w:tc>
          <w:tcPr>
            <w:tcW w:w="8280" w:type="dxa"/>
            <w:tcMar>
              <w:top w:w="80" w:type="dxa"/>
              <w:left w:w="120" w:type="dxa"/>
              <w:bottom w:w="80" w:type="dxa"/>
              <w:right w:w="120" w:type="dxa"/>
            </w:tcMar>
          </w:tcPr>
          <w:p w14:paraId="7BCDAAD3" w14:textId="77777777" w:rsidR="00744732" w:rsidRDefault="00231381">
            <w:pPr>
              <w:pStyle w:val="TableText"/>
            </w:pPr>
            <w:r>
              <w:t>Salin file example menjadi file environment yang diabaikan Git; jangan mengedit contoh untuk menyimpan secret nyata.</w:t>
            </w:r>
          </w:p>
        </w:tc>
      </w:tr>
      <w:tr w:rsidR="00744732" w14:paraId="67E8DC0C" w14:textId="77777777">
        <w:trPr>
          <w:cantSplit/>
        </w:trPr>
        <w:tc>
          <w:tcPr>
            <w:tcW w:w="1080" w:type="dxa"/>
            <w:shd w:val="clear" w:color="auto" w:fill="F6F8FC"/>
            <w:tcMar>
              <w:top w:w="80" w:type="dxa"/>
              <w:left w:w="120" w:type="dxa"/>
              <w:bottom w:w="80" w:type="dxa"/>
              <w:right w:w="120" w:type="dxa"/>
            </w:tcMar>
          </w:tcPr>
          <w:p w14:paraId="7C9C8ED0"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1D1FCC2F" w14:textId="77777777" w:rsidR="00744732" w:rsidRDefault="00231381">
            <w:pPr>
              <w:pStyle w:val="TableText"/>
            </w:pPr>
            <w:r>
              <w:t>Isi nilai per lingkungan melalui secret manager atau file dengan permission terbatas.</w:t>
            </w:r>
          </w:p>
        </w:tc>
      </w:tr>
      <w:tr w:rsidR="00744732" w14:paraId="48A4EC7C" w14:textId="77777777">
        <w:trPr>
          <w:cantSplit/>
        </w:trPr>
        <w:tc>
          <w:tcPr>
            <w:tcW w:w="1080" w:type="dxa"/>
            <w:tcMar>
              <w:top w:w="80" w:type="dxa"/>
              <w:left w:w="120" w:type="dxa"/>
              <w:bottom w:w="80" w:type="dxa"/>
              <w:right w:w="120" w:type="dxa"/>
            </w:tcMar>
          </w:tcPr>
          <w:p w14:paraId="6B4EA24E" w14:textId="77777777" w:rsidR="00744732" w:rsidRDefault="00231381">
            <w:pPr>
              <w:pStyle w:val="TableText"/>
            </w:pPr>
            <w:r>
              <w:t>3</w:t>
            </w:r>
          </w:p>
        </w:tc>
        <w:tc>
          <w:tcPr>
            <w:tcW w:w="8280" w:type="dxa"/>
            <w:tcMar>
              <w:top w:w="80" w:type="dxa"/>
              <w:left w:w="120" w:type="dxa"/>
              <w:bottom w:w="80" w:type="dxa"/>
              <w:right w:w="120" w:type="dxa"/>
            </w:tcMar>
          </w:tcPr>
          <w:p w14:paraId="42B58465" w14:textId="77777777" w:rsidR="00744732" w:rsidRDefault="00231381">
            <w:pPr>
              <w:pStyle w:val="TableText"/>
            </w:pPr>
            <w:r>
              <w:t>Validasi Compose dengan docker compose ... config --quiet tanpa mencetak secret ke tiket atau chat.</w:t>
            </w:r>
          </w:p>
        </w:tc>
      </w:tr>
      <w:tr w:rsidR="00744732" w14:paraId="0B4F4363" w14:textId="77777777">
        <w:trPr>
          <w:cantSplit/>
        </w:trPr>
        <w:tc>
          <w:tcPr>
            <w:tcW w:w="1080" w:type="dxa"/>
            <w:shd w:val="clear" w:color="auto" w:fill="F6F8FC"/>
            <w:tcMar>
              <w:top w:w="80" w:type="dxa"/>
              <w:left w:w="120" w:type="dxa"/>
              <w:bottom w:w="80" w:type="dxa"/>
              <w:right w:w="120" w:type="dxa"/>
            </w:tcMar>
          </w:tcPr>
          <w:p w14:paraId="7A112A0F"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7F87798E" w14:textId="77777777" w:rsidR="00744732" w:rsidRDefault="00231381">
            <w:pPr>
              <w:pStyle w:val="TableText"/>
            </w:pPr>
            <w:r>
              <w:t>Setelah perubahan Laravel, muat ulang/recreate service dan bersihkan cache konfigurasi bila diperlukan.</w:t>
            </w:r>
          </w:p>
        </w:tc>
      </w:tr>
      <w:tr w:rsidR="00744732" w14:paraId="1937376F" w14:textId="77777777">
        <w:trPr>
          <w:cantSplit/>
        </w:trPr>
        <w:tc>
          <w:tcPr>
            <w:tcW w:w="1080" w:type="dxa"/>
            <w:tcMar>
              <w:top w:w="80" w:type="dxa"/>
              <w:left w:w="120" w:type="dxa"/>
              <w:bottom w:w="80" w:type="dxa"/>
              <w:right w:w="120" w:type="dxa"/>
            </w:tcMar>
          </w:tcPr>
          <w:p w14:paraId="7AD8D7BF" w14:textId="77777777" w:rsidR="00744732" w:rsidRDefault="00231381">
            <w:pPr>
              <w:pStyle w:val="TableText"/>
            </w:pPr>
            <w:r>
              <w:t>5</w:t>
            </w:r>
          </w:p>
        </w:tc>
        <w:tc>
          <w:tcPr>
            <w:tcW w:w="8280" w:type="dxa"/>
            <w:tcMar>
              <w:top w:w="80" w:type="dxa"/>
              <w:left w:w="120" w:type="dxa"/>
              <w:bottom w:w="80" w:type="dxa"/>
              <w:right w:w="120" w:type="dxa"/>
            </w:tcMar>
          </w:tcPr>
          <w:p w14:paraId="6BD9AFB9" w14:textId="77777777" w:rsidR="00744732" w:rsidRDefault="00231381">
            <w:pPr>
              <w:pStyle w:val="TableText"/>
            </w:pPr>
            <w:r>
              <w:t>Uji health, login, queue, scheduler, WAHA, dan fungsi terkait; catat versi serta waktu rotasi.</w:t>
            </w:r>
          </w:p>
        </w:tc>
      </w:tr>
    </w:tbl>
    <w:p w14:paraId="76564E19" w14:textId="77777777" w:rsidR="00744732" w:rsidRDefault="00744732">
      <w:pPr>
        <w:spacing w:after="0"/>
      </w:pPr>
    </w:p>
    <w:p w14:paraId="67FF1ECC" w14:textId="77777777" w:rsidR="00744732" w:rsidRDefault="00231381">
      <w:pPr>
        <w:pStyle w:val="Heading2"/>
      </w:pPr>
      <w:bookmarkStart w:id="8" w:name="_Toc238512019"/>
      <w:r>
        <w:t>11.5 Database, Migration, Seeder, dan Storage</w:t>
      </w:r>
      <w:bookmarkEnd w:id="8"/>
    </w:p>
    <w:p w14:paraId="414D72EB" w14:textId="77777777" w:rsidR="00744732" w:rsidRDefault="00231381">
      <w:pPr>
        <w:keepNext/>
        <w:jc w:val="center"/>
      </w:pPr>
      <w:r>
        <w:rPr>
          <w:noProof/>
        </w:rPr>
        <w:drawing>
          <wp:inline distT="0" distB="0" distL="0" distR="0" wp14:anchorId="0B058426" wp14:editId="6DAB6185">
            <wp:extent cx="5623560" cy="3374136"/>
            <wp:effectExtent l="0" t="0" r="0" b="0"/>
            <wp:docPr id="6" name="Picture 6" descr="Gambar 11-5. Kontrol perubahan database dan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ol-data.png"/>
                    <pic:cNvPicPr/>
                  </pic:nvPicPr>
                  <pic:blipFill>
                    <a:blip r:embed="rId13"/>
                    <a:stretch>
                      <a:fillRect/>
                    </a:stretch>
                  </pic:blipFill>
                  <pic:spPr>
                    <a:xfrm>
                      <a:off x="0" y="0"/>
                      <a:ext cx="5623560" cy="3374136"/>
                    </a:xfrm>
                    <a:prstGeom prst="rect">
                      <a:avLst/>
                    </a:prstGeom>
                  </pic:spPr>
                </pic:pic>
              </a:graphicData>
            </a:graphic>
          </wp:inline>
        </w:drawing>
      </w:r>
    </w:p>
    <w:p w14:paraId="533E700C" w14:textId="77777777" w:rsidR="00744732" w:rsidRDefault="00231381">
      <w:pPr>
        <w:pStyle w:val="Caption"/>
        <w:jc w:val="center"/>
      </w:pPr>
      <w:r>
        <w:t>Gambar 11-5. Kontrol perubahan database dan storage</w:t>
      </w:r>
    </w:p>
    <w:p w14:paraId="1D5D4B90" w14:textId="77777777" w:rsidR="00744732" w:rsidRDefault="00231381">
      <w:pPr>
        <w:pStyle w:val="Caption"/>
      </w:pPr>
      <w:r>
        <w:t>Tabel 11-7. Aturan perubahan data</w:t>
      </w:r>
    </w:p>
    <w:tbl>
      <w:tblPr>
        <w:tblStyle w:val="TableGrid"/>
        <w:tblW w:w="9360" w:type="dxa"/>
        <w:tblInd w:w="120" w:type="dxa"/>
        <w:tblLayout w:type="fixed"/>
        <w:tblLook w:val="04A0" w:firstRow="1" w:lastRow="0" w:firstColumn="1" w:lastColumn="0" w:noHBand="0" w:noVBand="1"/>
      </w:tblPr>
      <w:tblGrid>
        <w:gridCol w:w="2232"/>
        <w:gridCol w:w="3384"/>
        <w:gridCol w:w="3744"/>
      </w:tblGrid>
      <w:tr w:rsidR="00744732" w14:paraId="21DEBD17" w14:textId="77777777">
        <w:trPr>
          <w:cantSplit/>
          <w:tblHeader/>
        </w:trPr>
        <w:tc>
          <w:tcPr>
            <w:tcW w:w="2232" w:type="dxa"/>
            <w:shd w:val="clear" w:color="auto" w:fill="1476B8"/>
            <w:tcMar>
              <w:top w:w="80" w:type="dxa"/>
              <w:left w:w="120" w:type="dxa"/>
              <w:bottom w:w="80" w:type="dxa"/>
              <w:right w:w="120" w:type="dxa"/>
            </w:tcMar>
            <w:vAlign w:val="center"/>
          </w:tcPr>
          <w:p w14:paraId="1F288691" w14:textId="77777777" w:rsidR="00744732" w:rsidRDefault="00231381">
            <w:pPr>
              <w:pStyle w:val="TableText"/>
              <w:jc w:val="center"/>
            </w:pPr>
            <w:r>
              <w:rPr>
                <w:b/>
                <w:color w:val="FFFFFF"/>
              </w:rPr>
              <w:t>Aktivitas</w:t>
            </w:r>
          </w:p>
        </w:tc>
        <w:tc>
          <w:tcPr>
            <w:tcW w:w="3384" w:type="dxa"/>
            <w:shd w:val="clear" w:color="auto" w:fill="1476B8"/>
            <w:tcMar>
              <w:top w:w="80" w:type="dxa"/>
              <w:left w:w="120" w:type="dxa"/>
              <w:bottom w:w="80" w:type="dxa"/>
              <w:right w:w="120" w:type="dxa"/>
            </w:tcMar>
            <w:vAlign w:val="center"/>
          </w:tcPr>
          <w:p w14:paraId="70BF2571" w14:textId="77777777" w:rsidR="00744732" w:rsidRDefault="00231381">
            <w:pPr>
              <w:pStyle w:val="TableText"/>
              <w:jc w:val="center"/>
            </w:pPr>
            <w:r>
              <w:rPr>
                <w:b/>
                <w:color w:val="FFFFFF"/>
              </w:rPr>
              <w:t>Development</w:t>
            </w:r>
          </w:p>
        </w:tc>
        <w:tc>
          <w:tcPr>
            <w:tcW w:w="3744" w:type="dxa"/>
            <w:shd w:val="clear" w:color="auto" w:fill="1476B8"/>
            <w:tcMar>
              <w:top w:w="80" w:type="dxa"/>
              <w:left w:w="120" w:type="dxa"/>
              <w:bottom w:w="80" w:type="dxa"/>
              <w:right w:w="120" w:type="dxa"/>
            </w:tcMar>
            <w:vAlign w:val="center"/>
          </w:tcPr>
          <w:p w14:paraId="700C45CD" w14:textId="77777777" w:rsidR="00744732" w:rsidRDefault="00231381">
            <w:pPr>
              <w:pStyle w:val="TableText"/>
              <w:jc w:val="center"/>
            </w:pPr>
            <w:r>
              <w:rPr>
                <w:b/>
                <w:color w:val="FFFFFF"/>
              </w:rPr>
              <w:t>Production</w:t>
            </w:r>
          </w:p>
        </w:tc>
      </w:tr>
      <w:tr w:rsidR="00744732" w14:paraId="584049E3" w14:textId="77777777">
        <w:trPr>
          <w:cantSplit/>
        </w:trPr>
        <w:tc>
          <w:tcPr>
            <w:tcW w:w="2232" w:type="dxa"/>
            <w:tcMar>
              <w:top w:w="80" w:type="dxa"/>
              <w:left w:w="120" w:type="dxa"/>
              <w:bottom w:w="80" w:type="dxa"/>
              <w:right w:w="120" w:type="dxa"/>
            </w:tcMar>
          </w:tcPr>
          <w:p w14:paraId="7908D951" w14:textId="77777777" w:rsidR="00744732" w:rsidRDefault="00231381">
            <w:pPr>
              <w:pStyle w:val="TableText"/>
            </w:pPr>
            <w:r>
              <w:lastRenderedPageBreak/>
              <w:t>Migration</w:t>
            </w:r>
          </w:p>
        </w:tc>
        <w:tc>
          <w:tcPr>
            <w:tcW w:w="3384" w:type="dxa"/>
            <w:tcMar>
              <w:top w:w="80" w:type="dxa"/>
              <w:left w:w="120" w:type="dxa"/>
              <w:bottom w:w="80" w:type="dxa"/>
              <w:right w:w="120" w:type="dxa"/>
            </w:tcMar>
          </w:tcPr>
          <w:p w14:paraId="638600F1" w14:textId="77777777" w:rsidR="00744732" w:rsidRDefault="00231381">
            <w:pPr>
              <w:pStyle w:val="TableText"/>
            </w:pPr>
            <w:r>
              <w:t>Dapat otomatis saat app start</w:t>
            </w:r>
          </w:p>
        </w:tc>
        <w:tc>
          <w:tcPr>
            <w:tcW w:w="3744" w:type="dxa"/>
            <w:tcMar>
              <w:top w:w="80" w:type="dxa"/>
              <w:left w:w="120" w:type="dxa"/>
              <w:bottom w:w="80" w:type="dxa"/>
              <w:right w:w="120" w:type="dxa"/>
            </w:tcMar>
          </w:tcPr>
          <w:p w14:paraId="26DF1BF5" w14:textId="77777777" w:rsidR="00744732" w:rsidRDefault="00231381">
            <w:pPr>
              <w:pStyle w:val="TableText"/>
            </w:pPr>
            <w:r>
              <w:t>Eksplisit dengan migrate --force</w:t>
            </w:r>
          </w:p>
        </w:tc>
      </w:tr>
      <w:tr w:rsidR="00744732" w14:paraId="245BF6EE" w14:textId="77777777">
        <w:trPr>
          <w:cantSplit/>
        </w:trPr>
        <w:tc>
          <w:tcPr>
            <w:tcW w:w="2232" w:type="dxa"/>
            <w:shd w:val="clear" w:color="auto" w:fill="F6F8FC"/>
            <w:tcMar>
              <w:top w:w="80" w:type="dxa"/>
              <w:left w:w="120" w:type="dxa"/>
              <w:bottom w:w="80" w:type="dxa"/>
              <w:right w:w="120" w:type="dxa"/>
            </w:tcMar>
          </w:tcPr>
          <w:p w14:paraId="355F7909" w14:textId="77777777" w:rsidR="00744732" w:rsidRDefault="00231381">
            <w:pPr>
              <w:pStyle w:val="TableText"/>
            </w:pPr>
            <w:r>
              <w:t>Seeder</w:t>
            </w:r>
          </w:p>
        </w:tc>
        <w:tc>
          <w:tcPr>
            <w:tcW w:w="3384" w:type="dxa"/>
            <w:shd w:val="clear" w:color="auto" w:fill="F6F8FC"/>
            <w:tcMar>
              <w:top w:w="80" w:type="dxa"/>
              <w:left w:w="120" w:type="dxa"/>
              <w:bottom w:w="80" w:type="dxa"/>
              <w:right w:w="120" w:type="dxa"/>
            </w:tcMar>
          </w:tcPr>
          <w:p w14:paraId="2AB31381" w14:textId="77777777" w:rsidR="00744732" w:rsidRDefault="00231381">
            <w:pPr>
              <w:pStyle w:val="TableText"/>
            </w:pPr>
            <w:r>
              <w:t>Hanya database kosong</w:t>
            </w:r>
          </w:p>
        </w:tc>
        <w:tc>
          <w:tcPr>
            <w:tcW w:w="3744" w:type="dxa"/>
            <w:shd w:val="clear" w:color="auto" w:fill="F6F8FC"/>
            <w:tcMar>
              <w:top w:w="80" w:type="dxa"/>
              <w:left w:w="120" w:type="dxa"/>
              <w:bottom w:w="80" w:type="dxa"/>
              <w:right w:w="120" w:type="dxa"/>
            </w:tcMar>
          </w:tcPr>
          <w:p w14:paraId="33000F69" w14:textId="77777777" w:rsidR="00744732" w:rsidRDefault="00231381">
            <w:pPr>
              <w:pStyle w:val="TableText"/>
            </w:pPr>
            <w:r>
              <w:t>Dilarang</w:t>
            </w:r>
          </w:p>
        </w:tc>
      </w:tr>
      <w:tr w:rsidR="00744732" w14:paraId="572A4881" w14:textId="77777777">
        <w:trPr>
          <w:cantSplit/>
        </w:trPr>
        <w:tc>
          <w:tcPr>
            <w:tcW w:w="2232" w:type="dxa"/>
            <w:tcMar>
              <w:top w:w="80" w:type="dxa"/>
              <w:left w:w="120" w:type="dxa"/>
              <w:bottom w:w="80" w:type="dxa"/>
              <w:right w:w="120" w:type="dxa"/>
            </w:tcMar>
          </w:tcPr>
          <w:p w14:paraId="771CBC62" w14:textId="77777777" w:rsidR="00744732" w:rsidRDefault="00231381">
            <w:pPr>
              <w:pStyle w:val="TableText"/>
            </w:pPr>
            <w:r>
              <w:t>Rollback schema</w:t>
            </w:r>
          </w:p>
        </w:tc>
        <w:tc>
          <w:tcPr>
            <w:tcW w:w="3384" w:type="dxa"/>
            <w:tcMar>
              <w:top w:w="80" w:type="dxa"/>
              <w:left w:w="120" w:type="dxa"/>
              <w:bottom w:w="80" w:type="dxa"/>
              <w:right w:w="120" w:type="dxa"/>
            </w:tcMar>
          </w:tcPr>
          <w:p w14:paraId="2473F716" w14:textId="77777777" w:rsidR="00744732" w:rsidRDefault="00231381">
            <w:pPr>
              <w:pStyle w:val="TableText"/>
            </w:pPr>
            <w:r>
              <w:t>Boleh setelah tinjauan</w:t>
            </w:r>
          </w:p>
        </w:tc>
        <w:tc>
          <w:tcPr>
            <w:tcW w:w="3744" w:type="dxa"/>
            <w:tcMar>
              <w:top w:w="80" w:type="dxa"/>
              <w:left w:w="120" w:type="dxa"/>
              <w:bottom w:w="80" w:type="dxa"/>
              <w:right w:w="120" w:type="dxa"/>
            </w:tcMar>
          </w:tcPr>
          <w:p w14:paraId="0FDAC7A9" w14:textId="77777777" w:rsidR="00744732" w:rsidRDefault="00231381">
            <w:pPr>
              <w:pStyle w:val="TableText"/>
            </w:pPr>
            <w:r>
              <w:t>Utamakan restore/forward fix yang disetujui</w:t>
            </w:r>
          </w:p>
        </w:tc>
      </w:tr>
      <w:tr w:rsidR="00744732" w14:paraId="27A8B5A2" w14:textId="77777777">
        <w:trPr>
          <w:cantSplit/>
        </w:trPr>
        <w:tc>
          <w:tcPr>
            <w:tcW w:w="2232" w:type="dxa"/>
            <w:shd w:val="clear" w:color="auto" w:fill="F6F8FC"/>
            <w:tcMar>
              <w:top w:w="80" w:type="dxa"/>
              <w:left w:w="120" w:type="dxa"/>
              <w:bottom w:w="80" w:type="dxa"/>
              <w:right w:w="120" w:type="dxa"/>
            </w:tcMar>
          </w:tcPr>
          <w:p w14:paraId="0C2C59DA" w14:textId="77777777" w:rsidR="00744732" w:rsidRDefault="00231381">
            <w:pPr>
              <w:pStyle w:val="TableText"/>
            </w:pPr>
            <w:r>
              <w:t>Storage link</w:t>
            </w:r>
          </w:p>
        </w:tc>
        <w:tc>
          <w:tcPr>
            <w:tcW w:w="3384" w:type="dxa"/>
            <w:shd w:val="clear" w:color="auto" w:fill="F6F8FC"/>
            <w:tcMar>
              <w:top w:w="80" w:type="dxa"/>
              <w:left w:w="120" w:type="dxa"/>
              <w:bottom w:w="80" w:type="dxa"/>
              <w:right w:w="120" w:type="dxa"/>
            </w:tcMar>
          </w:tcPr>
          <w:p w14:paraId="1C7FC3A2" w14:textId="77777777" w:rsidR="00744732" w:rsidRDefault="00231381">
            <w:pPr>
              <w:pStyle w:val="TableText"/>
            </w:pPr>
            <w:r>
              <w:t>Verifikasi /storage</w:t>
            </w:r>
          </w:p>
        </w:tc>
        <w:tc>
          <w:tcPr>
            <w:tcW w:w="3744" w:type="dxa"/>
            <w:shd w:val="clear" w:color="auto" w:fill="F6F8FC"/>
            <w:tcMar>
              <w:top w:w="80" w:type="dxa"/>
              <w:left w:w="120" w:type="dxa"/>
              <w:bottom w:w="80" w:type="dxa"/>
              <w:right w:w="120" w:type="dxa"/>
            </w:tcMar>
          </w:tcPr>
          <w:p w14:paraId="6C80E39B" w14:textId="77777777" w:rsidR="00744732" w:rsidRDefault="00231381">
            <w:pPr>
              <w:pStyle w:val="TableText"/>
            </w:pPr>
            <w:r>
              <w:t>Volume persisten dan permission terjaga</w:t>
            </w:r>
          </w:p>
        </w:tc>
      </w:tr>
      <w:tr w:rsidR="00744732" w14:paraId="0D7FD55A" w14:textId="77777777">
        <w:trPr>
          <w:cantSplit/>
        </w:trPr>
        <w:tc>
          <w:tcPr>
            <w:tcW w:w="2232" w:type="dxa"/>
            <w:tcMar>
              <w:top w:w="80" w:type="dxa"/>
              <w:left w:w="120" w:type="dxa"/>
              <w:bottom w:w="80" w:type="dxa"/>
              <w:right w:w="120" w:type="dxa"/>
            </w:tcMar>
          </w:tcPr>
          <w:p w14:paraId="0E4CD94D" w14:textId="77777777" w:rsidR="00744732" w:rsidRDefault="00231381">
            <w:pPr>
              <w:pStyle w:val="TableText"/>
            </w:pPr>
            <w:r>
              <w:t>Penghapusan volume</w:t>
            </w:r>
          </w:p>
        </w:tc>
        <w:tc>
          <w:tcPr>
            <w:tcW w:w="3384" w:type="dxa"/>
            <w:tcMar>
              <w:top w:w="80" w:type="dxa"/>
              <w:left w:w="120" w:type="dxa"/>
              <w:bottom w:w="80" w:type="dxa"/>
              <w:right w:w="120" w:type="dxa"/>
            </w:tcMar>
          </w:tcPr>
          <w:p w14:paraId="35392375" w14:textId="77777777" w:rsidR="00744732" w:rsidRDefault="00231381">
            <w:pPr>
              <w:pStyle w:val="TableText"/>
            </w:pPr>
            <w:r>
              <w:t>Hanya reset lokal sadar risiko</w:t>
            </w:r>
          </w:p>
        </w:tc>
        <w:tc>
          <w:tcPr>
            <w:tcW w:w="3744" w:type="dxa"/>
            <w:tcMar>
              <w:top w:w="80" w:type="dxa"/>
              <w:left w:w="120" w:type="dxa"/>
              <w:bottom w:w="80" w:type="dxa"/>
              <w:right w:w="120" w:type="dxa"/>
            </w:tcMar>
          </w:tcPr>
          <w:p w14:paraId="6C121A17" w14:textId="77777777" w:rsidR="00744732" w:rsidRDefault="00231381">
            <w:pPr>
              <w:pStyle w:val="TableText"/>
            </w:pPr>
            <w:r>
              <w:t>Dilarang pada volume aktif</w:t>
            </w:r>
          </w:p>
        </w:tc>
      </w:tr>
    </w:tbl>
    <w:p w14:paraId="7C288DDF" w14:textId="77777777" w:rsidR="00744732" w:rsidRDefault="00744732">
      <w:pPr>
        <w:spacing w:after="0"/>
      </w:pPr>
    </w:p>
    <w:p w14:paraId="3AD79C59" w14:textId="77777777" w:rsidR="00744732" w:rsidRDefault="00231381">
      <w:pPr>
        <w:pStyle w:val="Caption"/>
      </w:pPr>
      <w:r>
        <w:t>Tabel 11-8. Migration production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64435750" w14:textId="77777777">
        <w:trPr>
          <w:cantSplit/>
          <w:tblHeader/>
        </w:trPr>
        <w:tc>
          <w:tcPr>
            <w:tcW w:w="1080" w:type="dxa"/>
            <w:shd w:val="clear" w:color="auto" w:fill="1476B8"/>
            <w:tcMar>
              <w:top w:w="80" w:type="dxa"/>
              <w:left w:w="120" w:type="dxa"/>
              <w:bottom w:w="80" w:type="dxa"/>
              <w:right w:w="120" w:type="dxa"/>
            </w:tcMar>
            <w:vAlign w:val="center"/>
          </w:tcPr>
          <w:p w14:paraId="7C95D161"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A8E6848" w14:textId="77777777" w:rsidR="00744732" w:rsidRDefault="00231381">
            <w:pPr>
              <w:pStyle w:val="TableText"/>
              <w:jc w:val="center"/>
            </w:pPr>
            <w:r>
              <w:rPr>
                <w:b/>
                <w:color w:val="FFFFFF"/>
              </w:rPr>
              <w:t>Tindakan</w:t>
            </w:r>
          </w:p>
        </w:tc>
      </w:tr>
      <w:tr w:rsidR="00744732" w14:paraId="60C4179E" w14:textId="77777777">
        <w:trPr>
          <w:cantSplit/>
        </w:trPr>
        <w:tc>
          <w:tcPr>
            <w:tcW w:w="1080" w:type="dxa"/>
            <w:tcMar>
              <w:top w:w="80" w:type="dxa"/>
              <w:left w:w="120" w:type="dxa"/>
              <w:bottom w:w="80" w:type="dxa"/>
              <w:right w:w="120" w:type="dxa"/>
            </w:tcMar>
          </w:tcPr>
          <w:p w14:paraId="06798B02" w14:textId="77777777" w:rsidR="00744732" w:rsidRDefault="00231381">
            <w:pPr>
              <w:pStyle w:val="TableText"/>
            </w:pPr>
            <w:r>
              <w:t>1</w:t>
            </w:r>
          </w:p>
        </w:tc>
        <w:tc>
          <w:tcPr>
            <w:tcW w:w="8280" w:type="dxa"/>
            <w:tcMar>
              <w:top w:w="80" w:type="dxa"/>
              <w:left w:w="120" w:type="dxa"/>
              <w:bottom w:w="80" w:type="dxa"/>
              <w:right w:w="120" w:type="dxa"/>
            </w:tcMar>
          </w:tcPr>
          <w:p w14:paraId="7FD67143" w14:textId="77777777" w:rsidR="00744732" w:rsidRDefault="00231381">
            <w:pPr>
              <w:pStyle w:val="TableText"/>
            </w:pPr>
            <w:r>
              <w:t>Catat migration pending dan tinjau kompatibilitas aplikasi serta kebutuhan downtime.</w:t>
            </w:r>
          </w:p>
        </w:tc>
      </w:tr>
      <w:tr w:rsidR="00744732" w14:paraId="5B439984" w14:textId="77777777">
        <w:trPr>
          <w:cantSplit/>
        </w:trPr>
        <w:tc>
          <w:tcPr>
            <w:tcW w:w="1080" w:type="dxa"/>
            <w:shd w:val="clear" w:color="auto" w:fill="F6F8FC"/>
            <w:tcMar>
              <w:top w:w="80" w:type="dxa"/>
              <w:left w:w="120" w:type="dxa"/>
              <w:bottom w:w="80" w:type="dxa"/>
              <w:right w:w="120" w:type="dxa"/>
            </w:tcMar>
          </w:tcPr>
          <w:p w14:paraId="5DCAE10A"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4B2811E7" w14:textId="77777777" w:rsidR="00744732" w:rsidRDefault="00231381">
            <w:pPr>
              <w:pStyle w:val="TableText"/>
            </w:pPr>
            <w:r>
              <w:t>Buat backup database/storage dan verifikasi checksum serta keterbacaan arsip.</w:t>
            </w:r>
          </w:p>
        </w:tc>
      </w:tr>
      <w:tr w:rsidR="00744732" w14:paraId="6C6604F9" w14:textId="77777777">
        <w:trPr>
          <w:cantSplit/>
        </w:trPr>
        <w:tc>
          <w:tcPr>
            <w:tcW w:w="1080" w:type="dxa"/>
            <w:tcMar>
              <w:top w:w="80" w:type="dxa"/>
              <w:left w:w="120" w:type="dxa"/>
              <w:bottom w:w="80" w:type="dxa"/>
              <w:right w:w="120" w:type="dxa"/>
            </w:tcMar>
          </w:tcPr>
          <w:p w14:paraId="4B654B8C" w14:textId="77777777" w:rsidR="00744732" w:rsidRDefault="00231381">
            <w:pPr>
              <w:pStyle w:val="TableText"/>
            </w:pPr>
            <w:r>
              <w:t>3</w:t>
            </w:r>
          </w:p>
        </w:tc>
        <w:tc>
          <w:tcPr>
            <w:tcW w:w="8280" w:type="dxa"/>
            <w:tcMar>
              <w:top w:w="80" w:type="dxa"/>
              <w:left w:w="120" w:type="dxa"/>
              <w:bottom w:w="80" w:type="dxa"/>
              <w:right w:w="120" w:type="dxa"/>
            </w:tcMar>
          </w:tcPr>
          <w:p w14:paraId="08101799" w14:textId="77777777" w:rsidR="00744732" w:rsidRDefault="00231381">
            <w:pPr>
              <w:pStyle w:val="TableText"/>
            </w:pPr>
            <w:r>
              <w:t>Bangun image/tag release yang immutable dan validasi Compose.</w:t>
            </w:r>
          </w:p>
        </w:tc>
      </w:tr>
      <w:tr w:rsidR="00744732" w14:paraId="1DF007E5" w14:textId="77777777">
        <w:trPr>
          <w:cantSplit/>
        </w:trPr>
        <w:tc>
          <w:tcPr>
            <w:tcW w:w="1080" w:type="dxa"/>
            <w:shd w:val="clear" w:color="auto" w:fill="F6F8FC"/>
            <w:tcMar>
              <w:top w:w="80" w:type="dxa"/>
              <w:left w:w="120" w:type="dxa"/>
              <w:bottom w:w="80" w:type="dxa"/>
              <w:right w:w="120" w:type="dxa"/>
            </w:tcMar>
          </w:tcPr>
          <w:p w14:paraId="20D9ADBC"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59EAC0B7" w14:textId="77777777" w:rsidR="00744732" w:rsidRDefault="00231381">
            <w:pPr>
              <w:pStyle w:val="TableText"/>
            </w:pPr>
            <w:r>
              <w:t>Jalankan database dan Redis, lalu run --rm app php artisan migrate --force.</w:t>
            </w:r>
          </w:p>
        </w:tc>
      </w:tr>
      <w:tr w:rsidR="00744732" w14:paraId="43A5FF76" w14:textId="77777777">
        <w:trPr>
          <w:cantSplit/>
        </w:trPr>
        <w:tc>
          <w:tcPr>
            <w:tcW w:w="1080" w:type="dxa"/>
            <w:tcMar>
              <w:top w:w="80" w:type="dxa"/>
              <w:left w:w="120" w:type="dxa"/>
              <w:bottom w:w="80" w:type="dxa"/>
              <w:right w:w="120" w:type="dxa"/>
            </w:tcMar>
          </w:tcPr>
          <w:p w14:paraId="1C6BA6BF" w14:textId="77777777" w:rsidR="00744732" w:rsidRDefault="00231381">
            <w:pPr>
              <w:pStyle w:val="TableText"/>
            </w:pPr>
            <w:r>
              <w:t>5</w:t>
            </w:r>
          </w:p>
        </w:tc>
        <w:tc>
          <w:tcPr>
            <w:tcW w:w="8280" w:type="dxa"/>
            <w:tcMar>
              <w:top w:w="80" w:type="dxa"/>
              <w:left w:w="120" w:type="dxa"/>
              <w:bottom w:w="80" w:type="dxa"/>
              <w:right w:w="120" w:type="dxa"/>
            </w:tcMar>
          </w:tcPr>
          <w:p w14:paraId="68E8BCF5" w14:textId="77777777" w:rsidR="00744732" w:rsidRDefault="00231381">
            <w:pPr>
              <w:pStyle w:val="TableText"/>
            </w:pPr>
            <w:r>
              <w:t>Naikkan seluruh service, periksa status migration, health, log, dan smoke test.</w:t>
            </w:r>
          </w:p>
        </w:tc>
      </w:tr>
      <w:tr w:rsidR="00744732" w14:paraId="56B4097F" w14:textId="77777777">
        <w:trPr>
          <w:cantSplit/>
        </w:trPr>
        <w:tc>
          <w:tcPr>
            <w:tcW w:w="1080" w:type="dxa"/>
            <w:shd w:val="clear" w:color="auto" w:fill="F6F8FC"/>
            <w:tcMar>
              <w:top w:w="80" w:type="dxa"/>
              <w:left w:w="120" w:type="dxa"/>
              <w:bottom w:w="80" w:type="dxa"/>
              <w:right w:w="120" w:type="dxa"/>
            </w:tcMar>
          </w:tcPr>
          <w:p w14:paraId="52462064" w14:textId="77777777" w:rsidR="00744732" w:rsidRDefault="00231381">
            <w:pPr>
              <w:pStyle w:val="TableText"/>
            </w:pPr>
            <w:r>
              <w:t>6</w:t>
            </w:r>
          </w:p>
        </w:tc>
        <w:tc>
          <w:tcPr>
            <w:tcW w:w="8280" w:type="dxa"/>
            <w:shd w:val="clear" w:color="auto" w:fill="F6F8FC"/>
            <w:tcMar>
              <w:top w:w="80" w:type="dxa"/>
              <w:left w:w="120" w:type="dxa"/>
              <w:bottom w:w="80" w:type="dxa"/>
              <w:right w:w="120" w:type="dxa"/>
            </w:tcMar>
          </w:tcPr>
          <w:p w14:paraId="675583F4" w14:textId="77777777" w:rsidR="00744732" w:rsidRDefault="00231381">
            <w:pPr>
              <w:pStyle w:val="TableText"/>
            </w:pPr>
            <w:r>
              <w:t>Jika gagal, hentikan dampak, pilih forward fix atau restore sesuai keputusan rilis; jangan menebak rollback data.</w:t>
            </w:r>
          </w:p>
        </w:tc>
      </w:tr>
    </w:tbl>
    <w:p w14:paraId="53DD2F84" w14:textId="77777777" w:rsidR="00744732" w:rsidRDefault="00744732">
      <w:pPr>
        <w:spacing w:after="0"/>
      </w:pPr>
    </w:p>
    <w:p w14:paraId="6774C7BF" w14:textId="77777777" w:rsidR="00744732" w:rsidRDefault="00231381">
      <w:pPr>
        <w:pStyle w:val="Heading2"/>
      </w:pPr>
      <w:bookmarkStart w:id="9" w:name="_Toc238512020"/>
      <w:r>
        <w:lastRenderedPageBreak/>
        <w:t>11.6 Queue dan Scheduler</w:t>
      </w:r>
      <w:bookmarkEnd w:id="9"/>
    </w:p>
    <w:p w14:paraId="061FE0B4" w14:textId="77777777" w:rsidR="00744732" w:rsidRDefault="00231381">
      <w:pPr>
        <w:keepNext/>
        <w:jc w:val="center"/>
      </w:pPr>
      <w:r>
        <w:rPr>
          <w:noProof/>
        </w:rPr>
        <w:drawing>
          <wp:inline distT="0" distB="0" distL="0" distR="0" wp14:anchorId="62C9229A" wp14:editId="59414E60">
            <wp:extent cx="5623560" cy="3374136"/>
            <wp:effectExtent l="0" t="0" r="0" b="0"/>
            <wp:docPr id="7" name="Picture 7" descr="Gambar 11-6. Alur kerja queue, scheduler, dan integrasi W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asinkron.png"/>
                    <pic:cNvPicPr/>
                  </pic:nvPicPr>
                  <pic:blipFill>
                    <a:blip r:embed="rId14"/>
                    <a:stretch>
                      <a:fillRect/>
                    </a:stretch>
                  </pic:blipFill>
                  <pic:spPr>
                    <a:xfrm>
                      <a:off x="0" y="0"/>
                      <a:ext cx="5623560" cy="3374136"/>
                    </a:xfrm>
                    <a:prstGeom prst="rect">
                      <a:avLst/>
                    </a:prstGeom>
                  </pic:spPr>
                </pic:pic>
              </a:graphicData>
            </a:graphic>
          </wp:inline>
        </w:drawing>
      </w:r>
    </w:p>
    <w:p w14:paraId="0FFC059A" w14:textId="77777777" w:rsidR="00744732" w:rsidRDefault="00231381">
      <w:pPr>
        <w:pStyle w:val="Caption"/>
        <w:jc w:val="center"/>
      </w:pPr>
      <w:r>
        <w:t>Gambar 11-6. Alur kerja queue, scheduler, dan integrasi WAHA</w:t>
      </w:r>
    </w:p>
    <w:p w14:paraId="526F9EDD" w14:textId="77777777" w:rsidR="00744732" w:rsidRDefault="00231381">
      <w:pPr>
        <w:pStyle w:val="Caption"/>
      </w:pPr>
      <w:r>
        <w:t>Tabel 11-9. Proses asinkron</w:t>
      </w:r>
    </w:p>
    <w:tbl>
      <w:tblPr>
        <w:tblStyle w:val="TableGrid"/>
        <w:tblW w:w="9360" w:type="dxa"/>
        <w:tblInd w:w="120" w:type="dxa"/>
        <w:tblLayout w:type="fixed"/>
        <w:tblLook w:val="04A0" w:firstRow="1" w:lastRow="0" w:firstColumn="1" w:lastColumn="0" w:noHBand="0" w:noVBand="1"/>
      </w:tblPr>
      <w:tblGrid>
        <w:gridCol w:w="2016"/>
        <w:gridCol w:w="4824"/>
        <w:gridCol w:w="2520"/>
      </w:tblGrid>
      <w:tr w:rsidR="00744732" w14:paraId="714B8C9A" w14:textId="77777777">
        <w:trPr>
          <w:cantSplit/>
          <w:tblHeader/>
        </w:trPr>
        <w:tc>
          <w:tcPr>
            <w:tcW w:w="2016" w:type="dxa"/>
            <w:shd w:val="clear" w:color="auto" w:fill="1476B8"/>
            <w:tcMar>
              <w:top w:w="80" w:type="dxa"/>
              <w:left w:w="120" w:type="dxa"/>
              <w:bottom w:w="80" w:type="dxa"/>
              <w:right w:w="120" w:type="dxa"/>
            </w:tcMar>
            <w:vAlign w:val="center"/>
          </w:tcPr>
          <w:p w14:paraId="1F2E6DC9" w14:textId="77777777" w:rsidR="00744732" w:rsidRDefault="00231381">
            <w:pPr>
              <w:pStyle w:val="TableText"/>
              <w:jc w:val="center"/>
            </w:pPr>
            <w:r>
              <w:rPr>
                <w:b/>
                <w:color w:val="FFFFFF"/>
              </w:rPr>
              <w:t>Proses</w:t>
            </w:r>
          </w:p>
        </w:tc>
        <w:tc>
          <w:tcPr>
            <w:tcW w:w="4824" w:type="dxa"/>
            <w:shd w:val="clear" w:color="auto" w:fill="1476B8"/>
            <w:tcMar>
              <w:top w:w="80" w:type="dxa"/>
              <w:left w:w="120" w:type="dxa"/>
              <w:bottom w:w="80" w:type="dxa"/>
              <w:right w:w="120" w:type="dxa"/>
            </w:tcMar>
            <w:vAlign w:val="center"/>
          </w:tcPr>
          <w:p w14:paraId="53368844" w14:textId="77777777" w:rsidR="00744732" w:rsidRDefault="00231381">
            <w:pPr>
              <w:pStyle w:val="TableText"/>
              <w:jc w:val="center"/>
            </w:pPr>
            <w:r>
              <w:rPr>
                <w:b/>
                <w:color w:val="FFFFFF"/>
              </w:rPr>
              <w:t>Baseline</w:t>
            </w:r>
          </w:p>
        </w:tc>
        <w:tc>
          <w:tcPr>
            <w:tcW w:w="2520" w:type="dxa"/>
            <w:shd w:val="clear" w:color="auto" w:fill="1476B8"/>
            <w:tcMar>
              <w:top w:w="80" w:type="dxa"/>
              <w:left w:w="120" w:type="dxa"/>
              <w:bottom w:w="80" w:type="dxa"/>
              <w:right w:w="120" w:type="dxa"/>
            </w:tcMar>
            <w:vAlign w:val="center"/>
          </w:tcPr>
          <w:p w14:paraId="6E168725" w14:textId="77777777" w:rsidR="00744732" w:rsidRDefault="00231381">
            <w:pPr>
              <w:pStyle w:val="TableText"/>
              <w:jc w:val="center"/>
            </w:pPr>
            <w:r>
              <w:rPr>
                <w:b/>
                <w:color w:val="FFFFFF"/>
              </w:rPr>
              <w:t>Pemeriksaan</w:t>
            </w:r>
          </w:p>
        </w:tc>
      </w:tr>
      <w:tr w:rsidR="00744732" w14:paraId="212B8D00" w14:textId="77777777">
        <w:trPr>
          <w:cantSplit/>
        </w:trPr>
        <w:tc>
          <w:tcPr>
            <w:tcW w:w="2016" w:type="dxa"/>
            <w:tcMar>
              <w:top w:w="80" w:type="dxa"/>
              <w:left w:w="120" w:type="dxa"/>
              <w:bottom w:w="80" w:type="dxa"/>
              <w:right w:w="120" w:type="dxa"/>
            </w:tcMar>
          </w:tcPr>
          <w:p w14:paraId="7A5DDB04" w14:textId="77777777" w:rsidR="00744732" w:rsidRDefault="00231381">
            <w:pPr>
              <w:pStyle w:val="TableText"/>
            </w:pPr>
            <w:r>
              <w:t>Queue</w:t>
            </w:r>
          </w:p>
        </w:tc>
        <w:tc>
          <w:tcPr>
            <w:tcW w:w="4824" w:type="dxa"/>
            <w:tcMar>
              <w:top w:w="80" w:type="dxa"/>
              <w:left w:w="120" w:type="dxa"/>
              <w:bottom w:w="80" w:type="dxa"/>
              <w:right w:w="120" w:type="dxa"/>
            </w:tcMar>
          </w:tcPr>
          <w:p w14:paraId="7DA81805" w14:textId="77777777" w:rsidR="00744732" w:rsidRDefault="00231381">
            <w:pPr>
              <w:pStyle w:val="TableText"/>
            </w:pPr>
            <w:r>
              <w:t>queue:work --sleep=3 --tries=3 --timeout=90; production max-time=3600</w:t>
            </w:r>
          </w:p>
        </w:tc>
        <w:tc>
          <w:tcPr>
            <w:tcW w:w="2520" w:type="dxa"/>
            <w:tcMar>
              <w:top w:w="80" w:type="dxa"/>
              <w:left w:w="120" w:type="dxa"/>
              <w:bottom w:w="80" w:type="dxa"/>
              <w:right w:w="120" w:type="dxa"/>
            </w:tcMar>
          </w:tcPr>
          <w:p w14:paraId="34AE637D" w14:textId="77777777" w:rsidR="00744732" w:rsidRDefault="00231381">
            <w:pPr>
              <w:pStyle w:val="TableText"/>
            </w:pPr>
            <w:r>
              <w:t>Log, failed jobs, throughput</w:t>
            </w:r>
          </w:p>
        </w:tc>
      </w:tr>
      <w:tr w:rsidR="00744732" w14:paraId="2497F8A4" w14:textId="77777777">
        <w:trPr>
          <w:cantSplit/>
        </w:trPr>
        <w:tc>
          <w:tcPr>
            <w:tcW w:w="2016" w:type="dxa"/>
            <w:shd w:val="clear" w:color="auto" w:fill="F6F8FC"/>
            <w:tcMar>
              <w:top w:w="80" w:type="dxa"/>
              <w:left w:w="120" w:type="dxa"/>
              <w:bottom w:w="80" w:type="dxa"/>
              <w:right w:w="120" w:type="dxa"/>
            </w:tcMar>
          </w:tcPr>
          <w:p w14:paraId="1ECD03A2" w14:textId="77777777" w:rsidR="00744732" w:rsidRDefault="00231381">
            <w:pPr>
              <w:pStyle w:val="TableText"/>
            </w:pPr>
            <w:r>
              <w:t>Scheduler</w:t>
            </w:r>
          </w:p>
        </w:tc>
        <w:tc>
          <w:tcPr>
            <w:tcW w:w="4824" w:type="dxa"/>
            <w:shd w:val="clear" w:color="auto" w:fill="F6F8FC"/>
            <w:tcMar>
              <w:top w:w="80" w:type="dxa"/>
              <w:left w:w="120" w:type="dxa"/>
              <w:bottom w:w="80" w:type="dxa"/>
              <w:right w:w="120" w:type="dxa"/>
            </w:tcMar>
          </w:tcPr>
          <w:p w14:paraId="3A110E08" w14:textId="77777777" w:rsidR="00744732" w:rsidRDefault="00231381">
            <w:pPr>
              <w:pStyle w:val="TableText"/>
            </w:pPr>
            <w:r>
              <w:t>schedule:work</w:t>
            </w:r>
          </w:p>
        </w:tc>
        <w:tc>
          <w:tcPr>
            <w:tcW w:w="2520" w:type="dxa"/>
            <w:shd w:val="clear" w:color="auto" w:fill="F6F8FC"/>
            <w:tcMar>
              <w:top w:w="80" w:type="dxa"/>
              <w:left w:w="120" w:type="dxa"/>
              <w:bottom w:w="80" w:type="dxa"/>
              <w:right w:w="120" w:type="dxa"/>
            </w:tcMar>
          </w:tcPr>
          <w:p w14:paraId="3B541AE1" w14:textId="77777777" w:rsidR="00744732" w:rsidRDefault="00231381">
            <w:pPr>
              <w:pStyle w:val="TableText"/>
            </w:pPr>
            <w:r>
              <w:t>schedule:list dan log</w:t>
            </w:r>
          </w:p>
        </w:tc>
      </w:tr>
      <w:tr w:rsidR="00744732" w14:paraId="7EA7D298" w14:textId="77777777">
        <w:trPr>
          <w:cantSplit/>
        </w:trPr>
        <w:tc>
          <w:tcPr>
            <w:tcW w:w="2016" w:type="dxa"/>
            <w:tcMar>
              <w:top w:w="80" w:type="dxa"/>
              <w:left w:w="120" w:type="dxa"/>
              <w:bottom w:w="80" w:type="dxa"/>
              <w:right w:w="120" w:type="dxa"/>
            </w:tcMar>
          </w:tcPr>
          <w:p w14:paraId="752A6951" w14:textId="77777777" w:rsidR="00744732" w:rsidRDefault="00231381">
            <w:pPr>
              <w:pStyle w:val="TableText"/>
            </w:pPr>
            <w:r>
              <w:t>Reminder</w:t>
            </w:r>
          </w:p>
        </w:tc>
        <w:tc>
          <w:tcPr>
            <w:tcW w:w="4824" w:type="dxa"/>
            <w:tcMar>
              <w:top w:w="80" w:type="dxa"/>
              <w:left w:w="120" w:type="dxa"/>
              <w:bottom w:w="80" w:type="dxa"/>
              <w:right w:w="120" w:type="dxa"/>
            </w:tcMar>
          </w:tcPr>
          <w:p w14:paraId="77173C09" w14:textId="77777777" w:rsidR="00744732" w:rsidRDefault="00231381">
            <w:pPr>
              <w:pStyle w:val="TableText"/>
            </w:pPr>
            <w:r>
              <w:t>crm:send-reminders setiap jam, tanpa overlap</w:t>
            </w:r>
          </w:p>
        </w:tc>
        <w:tc>
          <w:tcPr>
            <w:tcW w:w="2520" w:type="dxa"/>
            <w:tcMar>
              <w:top w:w="80" w:type="dxa"/>
              <w:left w:w="120" w:type="dxa"/>
              <w:bottom w:w="80" w:type="dxa"/>
              <w:right w:w="120" w:type="dxa"/>
            </w:tcMar>
          </w:tcPr>
          <w:p w14:paraId="51672FF6" w14:textId="77777777" w:rsidR="00744732" w:rsidRDefault="00231381">
            <w:pPr>
              <w:pStyle w:val="TableText"/>
            </w:pPr>
            <w:r>
              <w:t>Notifikasi jatuh tempo</w:t>
            </w:r>
          </w:p>
        </w:tc>
      </w:tr>
      <w:tr w:rsidR="00744732" w14:paraId="25B6C414" w14:textId="77777777">
        <w:trPr>
          <w:cantSplit/>
        </w:trPr>
        <w:tc>
          <w:tcPr>
            <w:tcW w:w="2016" w:type="dxa"/>
            <w:shd w:val="clear" w:color="auto" w:fill="F6F8FC"/>
            <w:tcMar>
              <w:top w:w="80" w:type="dxa"/>
              <w:left w:w="120" w:type="dxa"/>
              <w:bottom w:w="80" w:type="dxa"/>
              <w:right w:w="120" w:type="dxa"/>
            </w:tcMar>
          </w:tcPr>
          <w:p w14:paraId="07471672" w14:textId="77777777" w:rsidR="00744732" w:rsidRDefault="00231381">
            <w:pPr>
              <w:pStyle w:val="TableText"/>
            </w:pPr>
            <w:r>
              <w:t>Sync WA</w:t>
            </w:r>
          </w:p>
        </w:tc>
        <w:tc>
          <w:tcPr>
            <w:tcW w:w="4824" w:type="dxa"/>
            <w:shd w:val="clear" w:color="auto" w:fill="F6F8FC"/>
            <w:tcMar>
              <w:top w:w="80" w:type="dxa"/>
              <w:left w:w="120" w:type="dxa"/>
              <w:bottom w:w="80" w:type="dxa"/>
              <w:right w:w="120" w:type="dxa"/>
            </w:tcMar>
          </w:tcPr>
          <w:p w14:paraId="4D34C564" w14:textId="77777777" w:rsidR="00744732" w:rsidRDefault="00231381">
            <w:pPr>
              <w:pStyle w:val="TableText"/>
            </w:pPr>
            <w:r>
              <w:t>crm:sync-whatsapp-sessions setiap 5 menit, tanpa overlap, background</w:t>
            </w:r>
          </w:p>
        </w:tc>
        <w:tc>
          <w:tcPr>
            <w:tcW w:w="2520" w:type="dxa"/>
            <w:shd w:val="clear" w:color="auto" w:fill="F6F8FC"/>
            <w:tcMar>
              <w:top w:w="80" w:type="dxa"/>
              <w:left w:w="120" w:type="dxa"/>
              <w:bottom w:w="80" w:type="dxa"/>
              <w:right w:w="120" w:type="dxa"/>
            </w:tcMar>
          </w:tcPr>
          <w:p w14:paraId="7C856D15" w14:textId="77777777" w:rsidR="00744732" w:rsidRDefault="00231381">
            <w:pPr>
              <w:pStyle w:val="TableText"/>
            </w:pPr>
            <w:r>
              <w:t>Status koneksi terbaru</w:t>
            </w:r>
          </w:p>
        </w:tc>
      </w:tr>
    </w:tbl>
    <w:p w14:paraId="6F8CFA12" w14:textId="77777777" w:rsidR="00744732" w:rsidRDefault="00744732">
      <w:pPr>
        <w:spacing w:after="0"/>
      </w:pPr>
    </w:p>
    <w:p w14:paraId="0E627755" w14:textId="77777777" w:rsidR="00744732" w:rsidRDefault="00231381">
      <w:pPr>
        <w:pStyle w:val="Caption"/>
      </w:pPr>
      <w:r>
        <w:t>Tabel 11-10. Penanganan job gagal</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180C2F2B" w14:textId="77777777">
        <w:trPr>
          <w:cantSplit/>
          <w:tblHeader/>
        </w:trPr>
        <w:tc>
          <w:tcPr>
            <w:tcW w:w="1080" w:type="dxa"/>
            <w:shd w:val="clear" w:color="auto" w:fill="1476B8"/>
            <w:tcMar>
              <w:top w:w="80" w:type="dxa"/>
              <w:left w:w="120" w:type="dxa"/>
              <w:bottom w:w="80" w:type="dxa"/>
              <w:right w:w="120" w:type="dxa"/>
            </w:tcMar>
            <w:vAlign w:val="center"/>
          </w:tcPr>
          <w:p w14:paraId="7288B5D8"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1B501A1" w14:textId="77777777" w:rsidR="00744732" w:rsidRDefault="00231381">
            <w:pPr>
              <w:pStyle w:val="TableText"/>
              <w:jc w:val="center"/>
            </w:pPr>
            <w:r>
              <w:rPr>
                <w:b/>
                <w:color w:val="FFFFFF"/>
              </w:rPr>
              <w:t>Tindakan</w:t>
            </w:r>
          </w:p>
        </w:tc>
      </w:tr>
      <w:tr w:rsidR="00744732" w14:paraId="788B1BDA" w14:textId="77777777">
        <w:trPr>
          <w:cantSplit/>
        </w:trPr>
        <w:tc>
          <w:tcPr>
            <w:tcW w:w="1080" w:type="dxa"/>
            <w:tcMar>
              <w:top w:w="80" w:type="dxa"/>
              <w:left w:w="120" w:type="dxa"/>
              <w:bottom w:w="80" w:type="dxa"/>
              <w:right w:w="120" w:type="dxa"/>
            </w:tcMar>
          </w:tcPr>
          <w:p w14:paraId="267A4883" w14:textId="77777777" w:rsidR="00744732" w:rsidRDefault="00231381">
            <w:pPr>
              <w:pStyle w:val="TableText"/>
            </w:pPr>
            <w:r>
              <w:t>1</w:t>
            </w:r>
          </w:p>
        </w:tc>
        <w:tc>
          <w:tcPr>
            <w:tcW w:w="8280" w:type="dxa"/>
            <w:tcMar>
              <w:top w:w="80" w:type="dxa"/>
              <w:left w:w="120" w:type="dxa"/>
              <w:bottom w:w="80" w:type="dxa"/>
              <w:right w:w="120" w:type="dxa"/>
            </w:tcMar>
          </w:tcPr>
          <w:p w14:paraId="3C3C836F" w14:textId="77777777" w:rsidR="00744732" w:rsidRDefault="00231381">
            <w:pPr>
              <w:pStyle w:val="TableText"/>
            </w:pPr>
            <w:r>
              <w:t>Periksa status container queue dan scheduler, kemudian lihat log layanan terkait.</w:t>
            </w:r>
          </w:p>
        </w:tc>
      </w:tr>
      <w:tr w:rsidR="00744732" w14:paraId="1A1582AF" w14:textId="77777777">
        <w:trPr>
          <w:cantSplit/>
        </w:trPr>
        <w:tc>
          <w:tcPr>
            <w:tcW w:w="1080" w:type="dxa"/>
            <w:shd w:val="clear" w:color="auto" w:fill="F6F8FC"/>
            <w:tcMar>
              <w:top w:w="80" w:type="dxa"/>
              <w:left w:w="120" w:type="dxa"/>
              <w:bottom w:w="80" w:type="dxa"/>
              <w:right w:w="120" w:type="dxa"/>
            </w:tcMar>
          </w:tcPr>
          <w:p w14:paraId="0BB874EE"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3E6A9651" w14:textId="77777777" w:rsidR="00744732" w:rsidRDefault="00231381">
            <w:pPr>
              <w:pStyle w:val="TableText"/>
            </w:pPr>
            <w:r>
              <w:t>Gunakan queue:failed untuk mengidentifikasi job, waktu, exception, dan payload yang aman.</w:t>
            </w:r>
          </w:p>
        </w:tc>
      </w:tr>
      <w:tr w:rsidR="00744732" w14:paraId="3074C801" w14:textId="77777777">
        <w:trPr>
          <w:cantSplit/>
        </w:trPr>
        <w:tc>
          <w:tcPr>
            <w:tcW w:w="1080" w:type="dxa"/>
            <w:tcMar>
              <w:top w:w="80" w:type="dxa"/>
              <w:left w:w="120" w:type="dxa"/>
              <w:bottom w:w="80" w:type="dxa"/>
              <w:right w:w="120" w:type="dxa"/>
            </w:tcMar>
          </w:tcPr>
          <w:p w14:paraId="46434492" w14:textId="77777777" w:rsidR="00744732" w:rsidRDefault="00231381">
            <w:pPr>
              <w:pStyle w:val="TableText"/>
            </w:pPr>
            <w:r>
              <w:t>3</w:t>
            </w:r>
          </w:p>
        </w:tc>
        <w:tc>
          <w:tcPr>
            <w:tcW w:w="8280" w:type="dxa"/>
            <w:tcMar>
              <w:top w:w="80" w:type="dxa"/>
              <w:left w:w="120" w:type="dxa"/>
              <w:bottom w:w="80" w:type="dxa"/>
              <w:right w:w="120" w:type="dxa"/>
            </w:tcMar>
          </w:tcPr>
          <w:p w14:paraId="1DAA7C71" w14:textId="77777777" w:rsidR="00744732" w:rsidRDefault="00231381">
            <w:pPr>
              <w:pStyle w:val="TableText"/>
            </w:pPr>
            <w:r>
              <w:t>Perbaiki akar masalah seperti jaringan, credential, data referensi, atau service yang tidak sehat.</w:t>
            </w:r>
          </w:p>
        </w:tc>
      </w:tr>
      <w:tr w:rsidR="00744732" w14:paraId="7F6DA12D" w14:textId="77777777">
        <w:trPr>
          <w:cantSplit/>
        </w:trPr>
        <w:tc>
          <w:tcPr>
            <w:tcW w:w="1080" w:type="dxa"/>
            <w:shd w:val="clear" w:color="auto" w:fill="F6F8FC"/>
            <w:tcMar>
              <w:top w:w="80" w:type="dxa"/>
              <w:left w:w="120" w:type="dxa"/>
              <w:bottom w:w="80" w:type="dxa"/>
              <w:right w:w="120" w:type="dxa"/>
            </w:tcMar>
          </w:tcPr>
          <w:p w14:paraId="0B2996BF"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5588E2B2" w14:textId="77777777" w:rsidR="00744732" w:rsidRDefault="00231381">
            <w:pPr>
              <w:pStyle w:val="TableText"/>
            </w:pPr>
            <w:r>
              <w:t>Retry hanya setelah dampak idempotensi/duplikasi dipahami; pantau hasil pada tabel bisnis dan audit.</w:t>
            </w:r>
          </w:p>
        </w:tc>
      </w:tr>
      <w:tr w:rsidR="00744732" w14:paraId="6CBAD7D0" w14:textId="77777777">
        <w:trPr>
          <w:cantSplit/>
        </w:trPr>
        <w:tc>
          <w:tcPr>
            <w:tcW w:w="1080" w:type="dxa"/>
            <w:tcMar>
              <w:top w:w="80" w:type="dxa"/>
              <w:left w:w="120" w:type="dxa"/>
              <w:bottom w:w="80" w:type="dxa"/>
              <w:right w:w="120" w:type="dxa"/>
            </w:tcMar>
          </w:tcPr>
          <w:p w14:paraId="2BCD255F" w14:textId="77777777" w:rsidR="00744732" w:rsidRDefault="00231381">
            <w:pPr>
              <w:pStyle w:val="TableText"/>
            </w:pPr>
            <w:r>
              <w:t>5</w:t>
            </w:r>
          </w:p>
        </w:tc>
        <w:tc>
          <w:tcPr>
            <w:tcW w:w="8280" w:type="dxa"/>
            <w:tcMar>
              <w:top w:w="80" w:type="dxa"/>
              <w:left w:w="120" w:type="dxa"/>
              <w:bottom w:w="80" w:type="dxa"/>
              <w:right w:w="120" w:type="dxa"/>
            </w:tcMar>
          </w:tcPr>
          <w:p w14:paraId="781F883F" w14:textId="77777777" w:rsidR="00744732" w:rsidRDefault="00231381">
            <w:pPr>
              <w:pStyle w:val="TableText"/>
            </w:pPr>
            <w:r>
              <w:t>Restart worker secara terkendali setelah release/config change agar kode dan konfigurasi baru digunakan.</w:t>
            </w:r>
          </w:p>
        </w:tc>
      </w:tr>
    </w:tbl>
    <w:p w14:paraId="56F63B60" w14:textId="77777777" w:rsidR="00744732" w:rsidRDefault="00744732">
      <w:pPr>
        <w:spacing w:after="0"/>
      </w:pPr>
    </w:p>
    <w:p w14:paraId="3F50B29C" w14:textId="77777777" w:rsidR="00744732" w:rsidRDefault="00231381">
      <w:pPr>
        <w:pStyle w:val="Heading2"/>
      </w:pPr>
      <w:bookmarkStart w:id="10" w:name="_Toc238512021"/>
      <w:r>
        <w:lastRenderedPageBreak/>
        <w:t>11.7 WAHA/GOWS dan Webhook</w:t>
      </w:r>
      <w:bookmarkEnd w:id="10"/>
    </w:p>
    <w:p w14:paraId="15E0D142" w14:textId="77777777" w:rsidR="00744732" w:rsidRDefault="00231381">
      <w:pPr>
        <w:pStyle w:val="Caption"/>
      </w:pPr>
      <w:r>
        <w:t>Tabel 11-11. Konfigurasi WAHA</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744732" w14:paraId="6B475CD0" w14:textId="77777777">
        <w:trPr>
          <w:cantSplit/>
          <w:tblHeader/>
        </w:trPr>
        <w:tc>
          <w:tcPr>
            <w:tcW w:w="1944" w:type="dxa"/>
            <w:shd w:val="clear" w:color="auto" w:fill="1476B8"/>
            <w:tcMar>
              <w:top w:w="80" w:type="dxa"/>
              <w:left w:w="120" w:type="dxa"/>
              <w:bottom w:w="80" w:type="dxa"/>
              <w:right w:w="120" w:type="dxa"/>
            </w:tcMar>
            <w:vAlign w:val="center"/>
          </w:tcPr>
          <w:p w14:paraId="6CC8887F" w14:textId="77777777" w:rsidR="00744732" w:rsidRDefault="00231381">
            <w:pPr>
              <w:pStyle w:val="TableText"/>
              <w:jc w:val="center"/>
            </w:pPr>
            <w:r>
              <w:rPr>
                <w:b/>
                <w:color w:val="FFFFFF"/>
              </w:rPr>
              <w:t>Aspek</w:t>
            </w:r>
          </w:p>
        </w:tc>
        <w:tc>
          <w:tcPr>
            <w:tcW w:w="3672" w:type="dxa"/>
            <w:shd w:val="clear" w:color="auto" w:fill="1476B8"/>
            <w:tcMar>
              <w:top w:w="80" w:type="dxa"/>
              <w:left w:w="120" w:type="dxa"/>
              <w:bottom w:w="80" w:type="dxa"/>
              <w:right w:w="120" w:type="dxa"/>
            </w:tcMar>
            <w:vAlign w:val="center"/>
          </w:tcPr>
          <w:p w14:paraId="642960D4" w14:textId="77777777" w:rsidR="00744732" w:rsidRDefault="00231381">
            <w:pPr>
              <w:pStyle w:val="TableText"/>
              <w:jc w:val="center"/>
            </w:pPr>
            <w:r>
              <w:rPr>
                <w:b/>
                <w:color w:val="FFFFFF"/>
              </w:rPr>
              <w:t>Lokal full Docker</w:t>
            </w:r>
          </w:p>
        </w:tc>
        <w:tc>
          <w:tcPr>
            <w:tcW w:w="3744" w:type="dxa"/>
            <w:shd w:val="clear" w:color="auto" w:fill="1476B8"/>
            <w:tcMar>
              <w:top w:w="80" w:type="dxa"/>
              <w:left w:w="120" w:type="dxa"/>
              <w:bottom w:w="80" w:type="dxa"/>
              <w:right w:w="120" w:type="dxa"/>
            </w:tcMar>
            <w:vAlign w:val="center"/>
          </w:tcPr>
          <w:p w14:paraId="2274860D" w14:textId="77777777" w:rsidR="00744732" w:rsidRDefault="00231381">
            <w:pPr>
              <w:pStyle w:val="TableText"/>
              <w:jc w:val="center"/>
            </w:pPr>
            <w:r>
              <w:rPr>
                <w:b/>
                <w:color w:val="FFFFFF"/>
              </w:rPr>
              <w:t>Production</w:t>
            </w:r>
          </w:p>
        </w:tc>
      </w:tr>
      <w:tr w:rsidR="00744732" w14:paraId="38D7BAA9" w14:textId="77777777">
        <w:trPr>
          <w:cantSplit/>
        </w:trPr>
        <w:tc>
          <w:tcPr>
            <w:tcW w:w="1944" w:type="dxa"/>
            <w:tcMar>
              <w:top w:w="80" w:type="dxa"/>
              <w:left w:w="120" w:type="dxa"/>
              <w:bottom w:w="80" w:type="dxa"/>
              <w:right w:w="120" w:type="dxa"/>
            </w:tcMar>
          </w:tcPr>
          <w:p w14:paraId="2BC08B54" w14:textId="77777777" w:rsidR="00744732" w:rsidRDefault="00231381">
            <w:pPr>
              <w:pStyle w:val="TableText"/>
            </w:pPr>
            <w:r>
              <w:t>Base URL</w:t>
            </w:r>
          </w:p>
        </w:tc>
        <w:tc>
          <w:tcPr>
            <w:tcW w:w="3672" w:type="dxa"/>
            <w:tcMar>
              <w:top w:w="80" w:type="dxa"/>
              <w:left w:w="120" w:type="dxa"/>
              <w:bottom w:w="80" w:type="dxa"/>
              <w:right w:w="120" w:type="dxa"/>
            </w:tcMar>
          </w:tcPr>
          <w:p w14:paraId="14ADE16C" w14:textId="77777777" w:rsidR="00744732" w:rsidRDefault="00231381">
            <w:pPr>
              <w:pStyle w:val="TableText"/>
            </w:pPr>
            <w:r>
              <w:t>http://waha:3000</w:t>
            </w:r>
          </w:p>
        </w:tc>
        <w:tc>
          <w:tcPr>
            <w:tcW w:w="3744" w:type="dxa"/>
            <w:tcMar>
              <w:top w:w="80" w:type="dxa"/>
              <w:left w:w="120" w:type="dxa"/>
              <w:bottom w:w="80" w:type="dxa"/>
              <w:right w:w="120" w:type="dxa"/>
            </w:tcMar>
          </w:tcPr>
          <w:p w14:paraId="6DAD9FC8" w14:textId="77777777" w:rsidR="00744732" w:rsidRDefault="00231381">
            <w:pPr>
              <w:pStyle w:val="TableText"/>
            </w:pPr>
            <w:r>
              <w:t>http://waha:3000 pada network internal</w:t>
            </w:r>
          </w:p>
        </w:tc>
      </w:tr>
      <w:tr w:rsidR="00744732" w14:paraId="77C90B9A" w14:textId="77777777">
        <w:trPr>
          <w:cantSplit/>
        </w:trPr>
        <w:tc>
          <w:tcPr>
            <w:tcW w:w="1944" w:type="dxa"/>
            <w:shd w:val="clear" w:color="auto" w:fill="F6F8FC"/>
            <w:tcMar>
              <w:top w:w="80" w:type="dxa"/>
              <w:left w:w="120" w:type="dxa"/>
              <w:bottom w:w="80" w:type="dxa"/>
              <w:right w:w="120" w:type="dxa"/>
            </w:tcMar>
          </w:tcPr>
          <w:p w14:paraId="4720BABD" w14:textId="77777777" w:rsidR="00744732" w:rsidRDefault="00231381">
            <w:pPr>
              <w:pStyle w:val="TableText"/>
            </w:pPr>
            <w:r>
              <w:t>Webhook URL</w:t>
            </w:r>
          </w:p>
        </w:tc>
        <w:tc>
          <w:tcPr>
            <w:tcW w:w="3672" w:type="dxa"/>
            <w:shd w:val="clear" w:color="auto" w:fill="F6F8FC"/>
            <w:tcMar>
              <w:top w:w="80" w:type="dxa"/>
              <w:left w:w="120" w:type="dxa"/>
              <w:bottom w:w="80" w:type="dxa"/>
              <w:right w:w="120" w:type="dxa"/>
            </w:tcMar>
          </w:tcPr>
          <w:p w14:paraId="4DA8BA3A" w14:textId="77777777" w:rsidR="00744732" w:rsidRDefault="00231381">
            <w:pPr>
              <w:pStyle w:val="TableText"/>
            </w:pPr>
            <w:r>
              <w:t>http://web/api/webhooks/waha</w:t>
            </w:r>
          </w:p>
        </w:tc>
        <w:tc>
          <w:tcPr>
            <w:tcW w:w="3744" w:type="dxa"/>
            <w:shd w:val="clear" w:color="auto" w:fill="F6F8FC"/>
            <w:tcMar>
              <w:top w:w="80" w:type="dxa"/>
              <w:left w:w="120" w:type="dxa"/>
              <w:bottom w:w="80" w:type="dxa"/>
              <w:right w:w="120" w:type="dxa"/>
            </w:tcMar>
          </w:tcPr>
          <w:p w14:paraId="5CFD2D8B" w14:textId="77777777" w:rsidR="00744732" w:rsidRDefault="00231381">
            <w:pPr>
              <w:pStyle w:val="TableText"/>
            </w:pPr>
            <w:r>
              <w:t>URL HTTPS aplikasi</w:t>
            </w:r>
          </w:p>
        </w:tc>
      </w:tr>
      <w:tr w:rsidR="00744732" w14:paraId="5B4023B4" w14:textId="77777777">
        <w:trPr>
          <w:cantSplit/>
        </w:trPr>
        <w:tc>
          <w:tcPr>
            <w:tcW w:w="1944" w:type="dxa"/>
            <w:tcMar>
              <w:top w:w="80" w:type="dxa"/>
              <w:left w:w="120" w:type="dxa"/>
              <w:bottom w:w="80" w:type="dxa"/>
              <w:right w:w="120" w:type="dxa"/>
            </w:tcMar>
          </w:tcPr>
          <w:p w14:paraId="76CF188A" w14:textId="77777777" w:rsidR="00744732" w:rsidRDefault="00231381">
            <w:pPr>
              <w:pStyle w:val="TableText"/>
            </w:pPr>
            <w:r>
              <w:t>Engine</w:t>
            </w:r>
          </w:p>
        </w:tc>
        <w:tc>
          <w:tcPr>
            <w:tcW w:w="3672" w:type="dxa"/>
            <w:tcMar>
              <w:top w:w="80" w:type="dxa"/>
              <w:left w:w="120" w:type="dxa"/>
              <w:bottom w:w="80" w:type="dxa"/>
              <w:right w:w="120" w:type="dxa"/>
            </w:tcMar>
          </w:tcPr>
          <w:p w14:paraId="01ED613E" w14:textId="77777777" w:rsidR="00744732" w:rsidRDefault="00231381">
            <w:pPr>
              <w:pStyle w:val="TableText"/>
            </w:pPr>
            <w:r>
              <w:t>GOWS</w:t>
            </w:r>
          </w:p>
        </w:tc>
        <w:tc>
          <w:tcPr>
            <w:tcW w:w="3744" w:type="dxa"/>
            <w:tcMar>
              <w:top w:w="80" w:type="dxa"/>
              <w:left w:w="120" w:type="dxa"/>
              <w:bottom w:w="80" w:type="dxa"/>
              <w:right w:w="120" w:type="dxa"/>
            </w:tcMar>
          </w:tcPr>
          <w:p w14:paraId="0AB84BC9" w14:textId="77777777" w:rsidR="00744732" w:rsidRDefault="00231381">
            <w:pPr>
              <w:pStyle w:val="TableText"/>
            </w:pPr>
            <w:r>
              <w:t>GOWS sesuai image yang diuji</w:t>
            </w:r>
          </w:p>
        </w:tc>
      </w:tr>
      <w:tr w:rsidR="00744732" w14:paraId="03795B91" w14:textId="77777777">
        <w:trPr>
          <w:cantSplit/>
        </w:trPr>
        <w:tc>
          <w:tcPr>
            <w:tcW w:w="1944" w:type="dxa"/>
            <w:shd w:val="clear" w:color="auto" w:fill="F6F8FC"/>
            <w:tcMar>
              <w:top w:w="80" w:type="dxa"/>
              <w:left w:w="120" w:type="dxa"/>
              <w:bottom w:w="80" w:type="dxa"/>
              <w:right w:w="120" w:type="dxa"/>
            </w:tcMar>
          </w:tcPr>
          <w:p w14:paraId="46A69E60" w14:textId="77777777" w:rsidR="00744732" w:rsidRDefault="00231381">
            <w:pPr>
              <w:pStyle w:val="TableText"/>
            </w:pPr>
            <w:r>
              <w:t>Dashboard</w:t>
            </w:r>
          </w:p>
        </w:tc>
        <w:tc>
          <w:tcPr>
            <w:tcW w:w="3672" w:type="dxa"/>
            <w:shd w:val="clear" w:color="auto" w:fill="F6F8FC"/>
            <w:tcMar>
              <w:top w:w="80" w:type="dxa"/>
              <w:left w:w="120" w:type="dxa"/>
              <w:bottom w:w="80" w:type="dxa"/>
              <w:right w:w="120" w:type="dxa"/>
            </w:tcMar>
          </w:tcPr>
          <w:p w14:paraId="0116AC4F" w14:textId="77777777" w:rsidR="00744732" w:rsidRDefault="00231381">
            <w:pPr>
              <w:pStyle w:val="TableText"/>
            </w:pPr>
            <w:r>
              <w:t>http://localhost:3000/dashboard</w:t>
            </w:r>
          </w:p>
        </w:tc>
        <w:tc>
          <w:tcPr>
            <w:tcW w:w="3744" w:type="dxa"/>
            <w:shd w:val="clear" w:color="auto" w:fill="F6F8FC"/>
            <w:tcMar>
              <w:top w:w="80" w:type="dxa"/>
              <w:left w:w="120" w:type="dxa"/>
              <w:bottom w:w="80" w:type="dxa"/>
              <w:right w:w="120" w:type="dxa"/>
            </w:tcMar>
          </w:tcPr>
          <w:p w14:paraId="5DDD0799" w14:textId="77777777" w:rsidR="00744732" w:rsidRDefault="00231381">
            <w:pPr>
              <w:pStyle w:val="TableText"/>
            </w:pPr>
            <w:r>
              <w:t>Nonaktif/default; akses sangat dibatasi</w:t>
            </w:r>
          </w:p>
        </w:tc>
      </w:tr>
      <w:tr w:rsidR="00744732" w14:paraId="0B4C9EEA" w14:textId="77777777">
        <w:trPr>
          <w:cantSplit/>
        </w:trPr>
        <w:tc>
          <w:tcPr>
            <w:tcW w:w="1944" w:type="dxa"/>
            <w:tcMar>
              <w:top w:w="80" w:type="dxa"/>
              <w:left w:w="120" w:type="dxa"/>
              <w:bottom w:w="80" w:type="dxa"/>
              <w:right w:w="120" w:type="dxa"/>
            </w:tcMar>
          </w:tcPr>
          <w:p w14:paraId="61BA8697" w14:textId="77777777" w:rsidR="00744732" w:rsidRDefault="00231381">
            <w:pPr>
              <w:pStyle w:val="TableText"/>
            </w:pPr>
            <w:r>
              <w:t>API security</w:t>
            </w:r>
          </w:p>
        </w:tc>
        <w:tc>
          <w:tcPr>
            <w:tcW w:w="3672" w:type="dxa"/>
            <w:tcMar>
              <w:top w:w="80" w:type="dxa"/>
              <w:left w:w="120" w:type="dxa"/>
              <w:bottom w:w="80" w:type="dxa"/>
              <w:right w:w="120" w:type="dxa"/>
            </w:tcMar>
          </w:tcPr>
          <w:p w14:paraId="4BCA428B" w14:textId="77777777" w:rsidR="00744732" w:rsidRDefault="00231381">
            <w:pPr>
              <w:pStyle w:val="TableText"/>
            </w:pPr>
            <w:r>
              <w:t>X-Api-Key unik lokal</w:t>
            </w:r>
          </w:p>
        </w:tc>
        <w:tc>
          <w:tcPr>
            <w:tcW w:w="3744" w:type="dxa"/>
            <w:tcMar>
              <w:top w:w="80" w:type="dxa"/>
              <w:left w:w="120" w:type="dxa"/>
              <w:bottom w:w="80" w:type="dxa"/>
              <w:right w:w="120" w:type="dxa"/>
            </w:tcMar>
          </w:tcPr>
          <w:p w14:paraId="2967B9B8" w14:textId="77777777" w:rsidR="00744732" w:rsidRDefault="00231381">
            <w:pPr>
              <w:pStyle w:val="TableText"/>
            </w:pPr>
            <w:r>
              <w:t>Key/hash kuat dan secret manager</w:t>
            </w:r>
          </w:p>
        </w:tc>
      </w:tr>
      <w:tr w:rsidR="00744732" w14:paraId="2F1296EB" w14:textId="77777777">
        <w:trPr>
          <w:cantSplit/>
        </w:trPr>
        <w:tc>
          <w:tcPr>
            <w:tcW w:w="1944" w:type="dxa"/>
            <w:shd w:val="clear" w:color="auto" w:fill="F6F8FC"/>
            <w:tcMar>
              <w:top w:w="80" w:type="dxa"/>
              <w:left w:w="120" w:type="dxa"/>
              <w:bottom w:w="80" w:type="dxa"/>
              <w:right w:w="120" w:type="dxa"/>
            </w:tcMar>
          </w:tcPr>
          <w:p w14:paraId="15792D09" w14:textId="77777777" w:rsidR="00744732" w:rsidRDefault="00231381">
            <w:pPr>
              <w:pStyle w:val="TableText"/>
            </w:pPr>
            <w:r>
              <w:t>Webhook security</w:t>
            </w:r>
          </w:p>
        </w:tc>
        <w:tc>
          <w:tcPr>
            <w:tcW w:w="3672" w:type="dxa"/>
            <w:shd w:val="clear" w:color="auto" w:fill="F6F8FC"/>
            <w:tcMar>
              <w:top w:w="80" w:type="dxa"/>
              <w:left w:w="120" w:type="dxa"/>
              <w:bottom w:w="80" w:type="dxa"/>
              <w:right w:w="120" w:type="dxa"/>
            </w:tcMar>
          </w:tcPr>
          <w:p w14:paraId="64C16452" w14:textId="77777777" w:rsidR="00744732" w:rsidRDefault="00231381">
            <w:pPr>
              <w:pStyle w:val="TableText"/>
            </w:pPr>
            <w:r>
              <w:t>HMAC secret unik</w:t>
            </w:r>
          </w:p>
        </w:tc>
        <w:tc>
          <w:tcPr>
            <w:tcW w:w="3744" w:type="dxa"/>
            <w:shd w:val="clear" w:color="auto" w:fill="F6F8FC"/>
            <w:tcMar>
              <w:top w:w="80" w:type="dxa"/>
              <w:left w:w="120" w:type="dxa"/>
              <w:bottom w:w="80" w:type="dxa"/>
              <w:right w:w="120" w:type="dxa"/>
            </w:tcMar>
          </w:tcPr>
          <w:p w14:paraId="6A328483" w14:textId="77777777" w:rsidR="00744732" w:rsidRDefault="00231381">
            <w:pPr>
              <w:pStyle w:val="TableText"/>
            </w:pPr>
            <w:r>
              <w:t>HMAC unik, rotasi, HTTPS</w:t>
            </w:r>
          </w:p>
        </w:tc>
      </w:tr>
      <w:tr w:rsidR="00744732" w14:paraId="1311E4F7" w14:textId="77777777">
        <w:trPr>
          <w:cantSplit/>
        </w:trPr>
        <w:tc>
          <w:tcPr>
            <w:tcW w:w="1944" w:type="dxa"/>
            <w:tcMar>
              <w:top w:w="80" w:type="dxa"/>
              <w:left w:w="120" w:type="dxa"/>
              <w:bottom w:w="80" w:type="dxa"/>
              <w:right w:w="120" w:type="dxa"/>
            </w:tcMar>
          </w:tcPr>
          <w:p w14:paraId="77347C7A" w14:textId="77777777" w:rsidR="00744732" w:rsidRDefault="00231381">
            <w:pPr>
              <w:pStyle w:val="TableText"/>
            </w:pPr>
            <w:r>
              <w:t>Persistensi</w:t>
            </w:r>
          </w:p>
        </w:tc>
        <w:tc>
          <w:tcPr>
            <w:tcW w:w="3672" w:type="dxa"/>
            <w:tcMar>
              <w:top w:w="80" w:type="dxa"/>
              <w:left w:w="120" w:type="dxa"/>
              <w:bottom w:w="80" w:type="dxa"/>
              <w:right w:w="120" w:type="dxa"/>
            </w:tcMar>
          </w:tcPr>
          <w:p w14:paraId="33983C9F" w14:textId="77777777" w:rsidR="00744732" w:rsidRDefault="00231381">
            <w:pPr>
              <w:pStyle w:val="TableText"/>
            </w:pPr>
            <w:r>
              <w:t>waha_sessions</w:t>
            </w:r>
          </w:p>
        </w:tc>
        <w:tc>
          <w:tcPr>
            <w:tcW w:w="3744" w:type="dxa"/>
            <w:tcMar>
              <w:top w:w="80" w:type="dxa"/>
              <w:left w:w="120" w:type="dxa"/>
              <w:bottom w:w="80" w:type="dxa"/>
              <w:right w:w="120" w:type="dxa"/>
            </w:tcMar>
          </w:tcPr>
          <w:p w14:paraId="725A739B" w14:textId="77777777" w:rsidR="00744732" w:rsidRDefault="00231381">
            <w:pPr>
              <w:pStyle w:val="TableText"/>
            </w:pPr>
            <w:r>
              <w:t>Volume persisten terenkripsi/terbackup</w:t>
            </w:r>
          </w:p>
        </w:tc>
      </w:tr>
    </w:tbl>
    <w:p w14:paraId="3089A1B0" w14:textId="77777777" w:rsidR="00744732" w:rsidRDefault="00744732">
      <w:pPr>
        <w:spacing w:after="0"/>
      </w:pPr>
    </w:p>
    <w:p w14:paraId="2B0C9B21" w14:textId="77777777" w:rsidR="00744732" w:rsidRDefault="00231381">
      <w:pPr>
        <w:pStyle w:val="Caption"/>
      </w:pPr>
      <w:r>
        <w:t>Tabel 11-12. Menyiapkan akun WhatsApp</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553DAAAA" w14:textId="77777777">
        <w:trPr>
          <w:cantSplit/>
          <w:tblHeader/>
        </w:trPr>
        <w:tc>
          <w:tcPr>
            <w:tcW w:w="1080" w:type="dxa"/>
            <w:shd w:val="clear" w:color="auto" w:fill="1476B8"/>
            <w:tcMar>
              <w:top w:w="80" w:type="dxa"/>
              <w:left w:w="120" w:type="dxa"/>
              <w:bottom w:w="80" w:type="dxa"/>
              <w:right w:w="120" w:type="dxa"/>
            </w:tcMar>
            <w:vAlign w:val="center"/>
          </w:tcPr>
          <w:p w14:paraId="1DA811B0"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3BB5877" w14:textId="77777777" w:rsidR="00744732" w:rsidRDefault="00231381">
            <w:pPr>
              <w:pStyle w:val="TableText"/>
              <w:jc w:val="center"/>
            </w:pPr>
            <w:r>
              <w:rPr>
                <w:b/>
                <w:color w:val="FFFFFF"/>
              </w:rPr>
              <w:t>Tindakan</w:t>
            </w:r>
          </w:p>
        </w:tc>
      </w:tr>
      <w:tr w:rsidR="00744732" w14:paraId="550C98AF" w14:textId="77777777">
        <w:trPr>
          <w:cantSplit/>
        </w:trPr>
        <w:tc>
          <w:tcPr>
            <w:tcW w:w="1080" w:type="dxa"/>
            <w:tcMar>
              <w:top w:w="80" w:type="dxa"/>
              <w:left w:w="120" w:type="dxa"/>
              <w:bottom w:w="80" w:type="dxa"/>
              <w:right w:w="120" w:type="dxa"/>
            </w:tcMar>
          </w:tcPr>
          <w:p w14:paraId="39C92901" w14:textId="77777777" w:rsidR="00744732" w:rsidRDefault="00231381">
            <w:pPr>
              <w:pStyle w:val="TableText"/>
            </w:pPr>
            <w:r>
              <w:t>1</w:t>
            </w:r>
          </w:p>
        </w:tc>
        <w:tc>
          <w:tcPr>
            <w:tcW w:w="8280" w:type="dxa"/>
            <w:tcMar>
              <w:top w:w="80" w:type="dxa"/>
              <w:left w:w="120" w:type="dxa"/>
              <w:bottom w:w="80" w:type="dxa"/>
              <w:right w:w="120" w:type="dxa"/>
            </w:tcMar>
          </w:tcPr>
          <w:p w14:paraId="7536DEC1" w14:textId="77777777" w:rsidR="00744732" w:rsidRDefault="00231381">
            <w:pPr>
              <w:pStyle w:val="TableText"/>
            </w:pPr>
            <w:r>
              <w:t>Buat satu Koneksi WhatsApp untuk setiap admin/staff yang berwenang dan pastikan nomor serta cabangnya benar.</w:t>
            </w:r>
          </w:p>
        </w:tc>
      </w:tr>
      <w:tr w:rsidR="00744732" w14:paraId="4ED5006B" w14:textId="77777777">
        <w:trPr>
          <w:cantSplit/>
        </w:trPr>
        <w:tc>
          <w:tcPr>
            <w:tcW w:w="1080" w:type="dxa"/>
            <w:shd w:val="clear" w:color="auto" w:fill="F6F8FC"/>
            <w:tcMar>
              <w:top w:w="80" w:type="dxa"/>
              <w:left w:w="120" w:type="dxa"/>
              <w:bottom w:w="80" w:type="dxa"/>
              <w:right w:w="120" w:type="dxa"/>
            </w:tcMar>
          </w:tcPr>
          <w:p w14:paraId="5F4A541A"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4189642E" w14:textId="77777777" w:rsidR="00744732" w:rsidRDefault="00231381">
            <w:pPr>
              <w:pStyle w:val="TableText"/>
            </w:pPr>
            <w:r>
              <w:t>Siapkan session, Mulai, tampilkan QR dari CRM, lalu scan melalui menu Perangkat tertaut pada WhatsApp personal atau Business.</w:t>
            </w:r>
          </w:p>
        </w:tc>
      </w:tr>
      <w:tr w:rsidR="00744732" w14:paraId="1EE7EF49" w14:textId="77777777">
        <w:trPr>
          <w:cantSplit/>
        </w:trPr>
        <w:tc>
          <w:tcPr>
            <w:tcW w:w="1080" w:type="dxa"/>
            <w:tcMar>
              <w:top w:w="80" w:type="dxa"/>
              <w:left w:w="120" w:type="dxa"/>
              <w:bottom w:w="80" w:type="dxa"/>
              <w:right w:w="120" w:type="dxa"/>
            </w:tcMar>
          </w:tcPr>
          <w:p w14:paraId="5C7DDC31" w14:textId="77777777" w:rsidR="00744732" w:rsidRDefault="00231381">
            <w:pPr>
              <w:pStyle w:val="TableText"/>
            </w:pPr>
            <w:r>
              <w:t>3</w:t>
            </w:r>
          </w:p>
        </w:tc>
        <w:tc>
          <w:tcPr>
            <w:tcW w:w="8280" w:type="dxa"/>
            <w:tcMar>
              <w:top w:w="80" w:type="dxa"/>
              <w:left w:w="120" w:type="dxa"/>
              <w:bottom w:w="80" w:type="dxa"/>
              <w:right w:w="120" w:type="dxa"/>
            </w:tcMar>
          </w:tcPr>
          <w:p w14:paraId="63751D0A" w14:textId="77777777" w:rsidR="00744732" w:rsidRDefault="00231381">
            <w:pPr>
              <w:pStyle w:val="TableText"/>
            </w:pPr>
            <w:r>
              <w:t>Sinkronkan sampai status Working, kemudian Aktifkan chat agar event dikirim ke CRM.</w:t>
            </w:r>
          </w:p>
        </w:tc>
      </w:tr>
      <w:tr w:rsidR="00744732" w14:paraId="2357C2A3" w14:textId="77777777">
        <w:trPr>
          <w:cantSplit/>
        </w:trPr>
        <w:tc>
          <w:tcPr>
            <w:tcW w:w="1080" w:type="dxa"/>
            <w:shd w:val="clear" w:color="auto" w:fill="F6F8FC"/>
            <w:tcMar>
              <w:top w:w="80" w:type="dxa"/>
              <w:left w:w="120" w:type="dxa"/>
              <w:bottom w:w="80" w:type="dxa"/>
              <w:right w:w="120" w:type="dxa"/>
            </w:tcMar>
          </w:tcPr>
          <w:p w14:paraId="42D39784"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4A686E2E" w14:textId="77777777" w:rsidR="00744732" w:rsidRDefault="00231381">
            <w:pPr>
              <w:pStyle w:val="TableText"/>
            </w:pPr>
            <w:r>
              <w:t>Kirim pesan dari nomor lain; pastikan webhook event, conversation, message, unread, lead matching, dan ACK berubah.</w:t>
            </w:r>
          </w:p>
        </w:tc>
      </w:tr>
      <w:tr w:rsidR="00744732" w14:paraId="6433D08C" w14:textId="77777777">
        <w:trPr>
          <w:cantSplit/>
        </w:trPr>
        <w:tc>
          <w:tcPr>
            <w:tcW w:w="1080" w:type="dxa"/>
            <w:tcMar>
              <w:top w:w="80" w:type="dxa"/>
              <w:left w:w="120" w:type="dxa"/>
              <w:bottom w:w="80" w:type="dxa"/>
              <w:right w:w="120" w:type="dxa"/>
            </w:tcMar>
          </w:tcPr>
          <w:p w14:paraId="78D2BE94" w14:textId="77777777" w:rsidR="00744732" w:rsidRDefault="00231381">
            <w:pPr>
              <w:pStyle w:val="TableText"/>
            </w:pPr>
            <w:r>
              <w:t>5</w:t>
            </w:r>
          </w:p>
        </w:tc>
        <w:tc>
          <w:tcPr>
            <w:tcW w:w="8280" w:type="dxa"/>
            <w:tcMar>
              <w:top w:w="80" w:type="dxa"/>
              <w:left w:w="120" w:type="dxa"/>
              <w:bottom w:w="80" w:type="dxa"/>
              <w:right w:w="120" w:type="dxa"/>
            </w:tcMar>
          </w:tcPr>
          <w:p w14:paraId="47E62C06" w14:textId="77777777" w:rsidR="00744732" w:rsidRDefault="00231381">
            <w:pPr>
              <w:pStyle w:val="TableText"/>
            </w:pPr>
            <w:r>
              <w:t>Jika nomor sama ditemukan lintas cabang/lebih dari satu lead, pastikan status Conflict dan jangan membuat duplikat manual.</w:t>
            </w:r>
          </w:p>
        </w:tc>
      </w:tr>
    </w:tbl>
    <w:p w14:paraId="32D47A0E"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71E0A741" w14:textId="77777777">
        <w:trPr>
          <w:cantSplit/>
        </w:trPr>
        <w:tc>
          <w:tcPr>
            <w:tcW w:w="9360" w:type="dxa"/>
            <w:shd w:val="clear" w:color="auto" w:fill="ECFDF5"/>
            <w:tcMar>
              <w:top w:w="80" w:type="dxa"/>
              <w:left w:w="120" w:type="dxa"/>
              <w:bottom w:w="80" w:type="dxa"/>
              <w:right w:w="120" w:type="dxa"/>
            </w:tcMar>
          </w:tcPr>
          <w:p w14:paraId="1C5B33D8" w14:textId="77777777" w:rsidR="00744732" w:rsidRDefault="00231381">
            <w:r>
              <w:rPr>
                <w:b/>
                <w:color w:val="075985"/>
                <w:sz w:val="21"/>
              </w:rPr>
              <w:t>Normalisasi GOWS</w:t>
            </w:r>
            <w:r>
              <w:rPr>
                <w:b/>
                <w:color w:val="075985"/>
                <w:sz w:val="21"/>
              </w:rPr>
              <w:br/>
            </w:r>
            <w:r>
              <w:rPr>
                <w:sz w:val="20"/>
              </w:rPr>
              <w:t>Chat personal dapat memakai ID @lid. Sistem membaca nomor alternatif dari SenderAlt, membuang suffix perangkat, menormalisasi menjadi 62..., lalu mencocokkannya dalam scope cabang.</w:t>
            </w:r>
          </w:p>
        </w:tc>
      </w:tr>
    </w:tbl>
    <w:p w14:paraId="527D54E2" w14:textId="77777777" w:rsidR="00744732" w:rsidRDefault="00744732">
      <w:pPr>
        <w:spacing w:after="0"/>
      </w:pPr>
    </w:p>
    <w:p w14:paraId="2D2E4E13" w14:textId="77777777" w:rsidR="00744732" w:rsidRDefault="00231381">
      <w:pPr>
        <w:pStyle w:val="Heading2"/>
      </w:pPr>
      <w:bookmarkStart w:id="11" w:name="_Toc238512022"/>
      <w:r>
        <w:t>11.8 Client API dan Endpoint Integrasi</w:t>
      </w:r>
      <w:bookmarkEnd w:id="11"/>
    </w:p>
    <w:p w14:paraId="6475FEED" w14:textId="77777777" w:rsidR="00744732" w:rsidRDefault="00231381">
      <w:pPr>
        <w:pStyle w:val="Caption"/>
      </w:pPr>
      <w:r>
        <w:t>Tabel 11-13. Endpoint administratif</w:t>
      </w:r>
    </w:p>
    <w:tbl>
      <w:tblPr>
        <w:tblStyle w:val="TableGrid"/>
        <w:tblW w:w="9360" w:type="dxa"/>
        <w:tblInd w:w="120" w:type="dxa"/>
        <w:tblLayout w:type="fixed"/>
        <w:tblLook w:val="04A0" w:firstRow="1" w:lastRow="0" w:firstColumn="1" w:lastColumn="0" w:noHBand="0" w:noVBand="1"/>
      </w:tblPr>
      <w:tblGrid>
        <w:gridCol w:w="2376"/>
        <w:gridCol w:w="3960"/>
        <w:gridCol w:w="3024"/>
      </w:tblGrid>
      <w:tr w:rsidR="00744732" w14:paraId="04A7AE7B" w14:textId="77777777">
        <w:trPr>
          <w:cantSplit/>
          <w:tblHeader/>
        </w:trPr>
        <w:tc>
          <w:tcPr>
            <w:tcW w:w="2376" w:type="dxa"/>
            <w:shd w:val="clear" w:color="auto" w:fill="1476B8"/>
            <w:tcMar>
              <w:top w:w="80" w:type="dxa"/>
              <w:left w:w="120" w:type="dxa"/>
              <w:bottom w:w="80" w:type="dxa"/>
              <w:right w:w="120" w:type="dxa"/>
            </w:tcMar>
            <w:vAlign w:val="center"/>
          </w:tcPr>
          <w:p w14:paraId="1DC1A3A4" w14:textId="77777777" w:rsidR="00744732" w:rsidRDefault="00231381">
            <w:pPr>
              <w:pStyle w:val="TableText"/>
              <w:jc w:val="center"/>
            </w:pPr>
            <w:r>
              <w:rPr>
                <w:b/>
                <w:color w:val="FFFFFF"/>
              </w:rPr>
              <w:t>Endpoint/kanal</w:t>
            </w:r>
          </w:p>
        </w:tc>
        <w:tc>
          <w:tcPr>
            <w:tcW w:w="3960" w:type="dxa"/>
            <w:shd w:val="clear" w:color="auto" w:fill="1476B8"/>
            <w:tcMar>
              <w:top w:w="80" w:type="dxa"/>
              <w:left w:w="120" w:type="dxa"/>
              <w:bottom w:w="80" w:type="dxa"/>
              <w:right w:w="120" w:type="dxa"/>
            </w:tcMar>
            <w:vAlign w:val="center"/>
          </w:tcPr>
          <w:p w14:paraId="28AF8061" w14:textId="77777777" w:rsidR="00744732" w:rsidRDefault="00231381">
            <w:pPr>
              <w:pStyle w:val="TableText"/>
              <w:jc w:val="center"/>
            </w:pPr>
            <w:r>
              <w:rPr>
                <w:b/>
                <w:color w:val="FFFFFF"/>
              </w:rPr>
              <w:t>Kegunaan</w:t>
            </w:r>
          </w:p>
        </w:tc>
        <w:tc>
          <w:tcPr>
            <w:tcW w:w="3024" w:type="dxa"/>
            <w:shd w:val="clear" w:color="auto" w:fill="1476B8"/>
            <w:tcMar>
              <w:top w:w="80" w:type="dxa"/>
              <w:left w:w="120" w:type="dxa"/>
              <w:bottom w:w="80" w:type="dxa"/>
              <w:right w:w="120" w:type="dxa"/>
            </w:tcMar>
            <w:vAlign w:val="center"/>
          </w:tcPr>
          <w:p w14:paraId="6FDCCCBF" w14:textId="77777777" w:rsidR="00744732" w:rsidRDefault="00231381">
            <w:pPr>
              <w:pStyle w:val="TableText"/>
              <w:jc w:val="center"/>
            </w:pPr>
            <w:r>
              <w:rPr>
                <w:b/>
                <w:color w:val="FFFFFF"/>
              </w:rPr>
              <w:t>Kontrol</w:t>
            </w:r>
          </w:p>
        </w:tc>
      </w:tr>
      <w:tr w:rsidR="00744732" w14:paraId="482AFC67" w14:textId="77777777">
        <w:trPr>
          <w:cantSplit/>
        </w:trPr>
        <w:tc>
          <w:tcPr>
            <w:tcW w:w="2376" w:type="dxa"/>
            <w:tcMar>
              <w:top w:w="80" w:type="dxa"/>
              <w:left w:w="120" w:type="dxa"/>
              <w:bottom w:w="80" w:type="dxa"/>
              <w:right w:w="120" w:type="dxa"/>
            </w:tcMar>
          </w:tcPr>
          <w:p w14:paraId="2FDD5829" w14:textId="77777777" w:rsidR="00744732" w:rsidRDefault="00231381">
            <w:pPr>
              <w:pStyle w:val="TableText"/>
            </w:pPr>
            <w:r>
              <w:t>GET /up</w:t>
            </w:r>
          </w:p>
        </w:tc>
        <w:tc>
          <w:tcPr>
            <w:tcW w:w="3960" w:type="dxa"/>
            <w:tcMar>
              <w:top w:w="80" w:type="dxa"/>
              <w:left w:w="120" w:type="dxa"/>
              <w:bottom w:w="80" w:type="dxa"/>
              <w:right w:w="120" w:type="dxa"/>
            </w:tcMar>
          </w:tcPr>
          <w:p w14:paraId="598BEE91" w14:textId="77777777" w:rsidR="00744732" w:rsidRDefault="00231381">
            <w:pPr>
              <w:pStyle w:val="TableText"/>
            </w:pPr>
            <w:r>
              <w:t>Health aplikasi melalui Nginx/Laravel</w:t>
            </w:r>
          </w:p>
        </w:tc>
        <w:tc>
          <w:tcPr>
            <w:tcW w:w="3024" w:type="dxa"/>
            <w:tcMar>
              <w:top w:w="80" w:type="dxa"/>
              <w:left w:w="120" w:type="dxa"/>
              <w:bottom w:w="80" w:type="dxa"/>
              <w:right w:w="120" w:type="dxa"/>
            </w:tcMar>
          </w:tcPr>
          <w:p w14:paraId="684C0A10" w14:textId="77777777" w:rsidR="00744732" w:rsidRDefault="00231381">
            <w:pPr>
              <w:pStyle w:val="TableText"/>
            </w:pPr>
            <w:r>
              <w:t>Tanpa data sensitif</w:t>
            </w:r>
          </w:p>
        </w:tc>
      </w:tr>
      <w:tr w:rsidR="00744732" w14:paraId="3ACD0FC5" w14:textId="77777777">
        <w:trPr>
          <w:cantSplit/>
        </w:trPr>
        <w:tc>
          <w:tcPr>
            <w:tcW w:w="2376" w:type="dxa"/>
            <w:shd w:val="clear" w:color="auto" w:fill="F6F8FC"/>
            <w:tcMar>
              <w:top w:w="80" w:type="dxa"/>
              <w:left w:w="120" w:type="dxa"/>
              <w:bottom w:w="80" w:type="dxa"/>
              <w:right w:w="120" w:type="dxa"/>
            </w:tcMar>
          </w:tcPr>
          <w:p w14:paraId="3421C72C" w14:textId="77777777" w:rsidR="00744732" w:rsidRDefault="00231381">
            <w:pPr>
              <w:pStyle w:val="TableText"/>
            </w:pPr>
            <w:r>
              <w:t>GET WAHA /health</w:t>
            </w:r>
          </w:p>
        </w:tc>
        <w:tc>
          <w:tcPr>
            <w:tcW w:w="3960" w:type="dxa"/>
            <w:shd w:val="clear" w:color="auto" w:fill="F6F8FC"/>
            <w:tcMar>
              <w:top w:w="80" w:type="dxa"/>
              <w:left w:w="120" w:type="dxa"/>
              <w:bottom w:w="80" w:type="dxa"/>
              <w:right w:w="120" w:type="dxa"/>
            </w:tcMar>
          </w:tcPr>
          <w:p w14:paraId="0EE2AEF7" w14:textId="77777777" w:rsidR="00744732" w:rsidRDefault="00231381">
            <w:pPr>
              <w:pStyle w:val="TableText"/>
            </w:pPr>
            <w:r>
              <w:t>Health gateway</w:t>
            </w:r>
          </w:p>
        </w:tc>
        <w:tc>
          <w:tcPr>
            <w:tcW w:w="3024" w:type="dxa"/>
            <w:shd w:val="clear" w:color="auto" w:fill="F6F8FC"/>
            <w:tcMar>
              <w:top w:w="80" w:type="dxa"/>
              <w:left w:w="120" w:type="dxa"/>
              <w:bottom w:w="80" w:type="dxa"/>
              <w:right w:w="120" w:type="dxa"/>
            </w:tcMar>
          </w:tcPr>
          <w:p w14:paraId="295EF440" w14:textId="77777777" w:rsidR="00744732" w:rsidRDefault="00231381">
            <w:pPr>
              <w:pStyle w:val="TableText"/>
            </w:pPr>
            <w:r>
              <w:t>Boleh dikecualikan dari API key sesuai config</w:t>
            </w:r>
          </w:p>
        </w:tc>
      </w:tr>
      <w:tr w:rsidR="00744732" w14:paraId="25030C48" w14:textId="77777777">
        <w:trPr>
          <w:cantSplit/>
        </w:trPr>
        <w:tc>
          <w:tcPr>
            <w:tcW w:w="2376" w:type="dxa"/>
            <w:tcMar>
              <w:top w:w="80" w:type="dxa"/>
              <w:left w:w="120" w:type="dxa"/>
              <w:bottom w:w="80" w:type="dxa"/>
              <w:right w:w="120" w:type="dxa"/>
            </w:tcMar>
          </w:tcPr>
          <w:p w14:paraId="67E2CE35" w14:textId="77777777" w:rsidR="00744732" w:rsidRDefault="00231381">
            <w:pPr>
              <w:pStyle w:val="TableText"/>
            </w:pPr>
            <w:r>
              <w:t>WAHA /api/sessions</w:t>
            </w:r>
          </w:p>
        </w:tc>
        <w:tc>
          <w:tcPr>
            <w:tcW w:w="3960" w:type="dxa"/>
            <w:tcMar>
              <w:top w:w="80" w:type="dxa"/>
              <w:left w:w="120" w:type="dxa"/>
              <w:bottom w:w="80" w:type="dxa"/>
              <w:right w:w="120" w:type="dxa"/>
            </w:tcMar>
          </w:tcPr>
          <w:p w14:paraId="030DB8B3" w14:textId="77777777" w:rsidR="00744732" w:rsidRDefault="00231381">
            <w:pPr>
              <w:pStyle w:val="TableText"/>
            </w:pPr>
            <w:r>
              <w:t>Status dan lifecycle session</w:t>
            </w:r>
          </w:p>
        </w:tc>
        <w:tc>
          <w:tcPr>
            <w:tcW w:w="3024" w:type="dxa"/>
            <w:tcMar>
              <w:top w:w="80" w:type="dxa"/>
              <w:left w:w="120" w:type="dxa"/>
              <w:bottom w:w="80" w:type="dxa"/>
              <w:right w:w="120" w:type="dxa"/>
            </w:tcMar>
          </w:tcPr>
          <w:p w14:paraId="40735EA7" w14:textId="77777777" w:rsidR="00744732" w:rsidRDefault="00231381">
            <w:pPr>
              <w:pStyle w:val="TableText"/>
            </w:pPr>
            <w:r>
              <w:t>X-Api-Key; jaringan terbatas</w:t>
            </w:r>
          </w:p>
        </w:tc>
      </w:tr>
      <w:tr w:rsidR="00744732" w14:paraId="438FEDFF" w14:textId="77777777">
        <w:trPr>
          <w:cantSplit/>
        </w:trPr>
        <w:tc>
          <w:tcPr>
            <w:tcW w:w="2376" w:type="dxa"/>
            <w:shd w:val="clear" w:color="auto" w:fill="F6F8FC"/>
            <w:tcMar>
              <w:top w:w="80" w:type="dxa"/>
              <w:left w:w="120" w:type="dxa"/>
              <w:bottom w:w="80" w:type="dxa"/>
              <w:right w:w="120" w:type="dxa"/>
            </w:tcMar>
          </w:tcPr>
          <w:p w14:paraId="00FAE7F3" w14:textId="77777777" w:rsidR="00744732" w:rsidRDefault="00231381">
            <w:pPr>
              <w:pStyle w:val="TableText"/>
            </w:pPr>
            <w:r>
              <w:t>POST /api/webhooks/waha</w:t>
            </w:r>
          </w:p>
        </w:tc>
        <w:tc>
          <w:tcPr>
            <w:tcW w:w="3960" w:type="dxa"/>
            <w:shd w:val="clear" w:color="auto" w:fill="F6F8FC"/>
            <w:tcMar>
              <w:top w:w="80" w:type="dxa"/>
              <w:left w:w="120" w:type="dxa"/>
              <w:bottom w:w="80" w:type="dxa"/>
              <w:right w:w="120" w:type="dxa"/>
            </w:tcMar>
          </w:tcPr>
          <w:p w14:paraId="34A0F4D3" w14:textId="77777777" w:rsidR="00744732" w:rsidRDefault="00231381">
            <w:pPr>
              <w:pStyle w:val="TableText"/>
            </w:pPr>
            <w:r>
              <w:t>Event pesan/session masuk</w:t>
            </w:r>
          </w:p>
        </w:tc>
        <w:tc>
          <w:tcPr>
            <w:tcW w:w="3024" w:type="dxa"/>
            <w:shd w:val="clear" w:color="auto" w:fill="F6F8FC"/>
            <w:tcMar>
              <w:top w:w="80" w:type="dxa"/>
              <w:left w:w="120" w:type="dxa"/>
              <w:bottom w:w="80" w:type="dxa"/>
              <w:right w:w="120" w:type="dxa"/>
            </w:tcMar>
          </w:tcPr>
          <w:p w14:paraId="1DDD0830" w14:textId="77777777" w:rsidR="00744732" w:rsidRDefault="00231381">
            <w:pPr>
              <w:pStyle w:val="TableText"/>
            </w:pPr>
            <w:r>
              <w:t>Signature HMAC; queue; audit</w:t>
            </w:r>
          </w:p>
        </w:tc>
      </w:tr>
      <w:tr w:rsidR="00744732" w14:paraId="5DACF834" w14:textId="77777777">
        <w:trPr>
          <w:cantSplit/>
        </w:trPr>
        <w:tc>
          <w:tcPr>
            <w:tcW w:w="2376" w:type="dxa"/>
            <w:tcMar>
              <w:top w:w="80" w:type="dxa"/>
              <w:left w:w="120" w:type="dxa"/>
              <w:bottom w:w="80" w:type="dxa"/>
              <w:right w:w="120" w:type="dxa"/>
            </w:tcMar>
          </w:tcPr>
          <w:p w14:paraId="03AA1596" w14:textId="77777777" w:rsidR="00744732" w:rsidRDefault="00231381">
            <w:pPr>
              <w:pStyle w:val="TableText"/>
            </w:pPr>
            <w:r>
              <w:lastRenderedPageBreak/>
              <w:t>Panel Filament</w:t>
            </w:r>
          </w:p>
        </w:tc>
        <w:tc>
          <w:tcPr>
            <w:tcW w:w="3960" w:type="dxa"/>
            <w:tcMar>
              <w:top w:w="80" w:type="dxa"/>
              <w:left w:w="120" w:type="dxa"/>
              <w:bottom w:w="80" w:type="dxa"/>
              <w:right w:w="120" w:type="dxa"/>
            </w:tcMar>
          </w:tcPr>
          <w:p w14:paraId="2F0AD14B" w14:textId="77777777" w:rsidR="00744732" w:rsidRDefault="00231381">
            <w:pPr>
              <w:pStyle w:val="TableText"/>
            </w:pPr>
            <w:r>
              <w:t>Operasi admin terautentikasi</w:t>
            </w:r>
          </w:p>
        </w:tc>
        <w:tc>
          <w:tcPr>
            <w:tcW w:w="3024" w:type="dxa"/>
            <w:tcMar>
              <w:top w:w="80" w:type="dxa"/>
              <w:left w:w="120" w:type="dxa"/>
              <w:bottom w:w="80" w:type="dxa"/>
              <w:right w:w="120" w:type="dxa"/>
            </w:tcMar>
          </w:tcPr>
          <w:p w14:paraId="4D0BEDC2" w14:textId="77777777" w:rsidR="00744732" w:rsidRDefault="00231381">
            <w:pPr>
              <w:pStyle w:val="TableText"/>
            </w:pPr>
            <w:r>
              <w:t>Session, role, cabang, policy/scope</w:t>
            </w:r>
          </w:p>
        </w:tc>
      </w:tr>
    </w:tbl>
    <w:p w14:paraId="4FBABCBB"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434DCAB3" w14:textId="77777777">
        <w:trPr>
          <w:cantSplit/>
        </w:trPr>
        <w:tc>
          <w:tcPr>
            <w:tcW w:w="9360" w:type="dxa"/>
            <w:shd w:val="clear" w:color="auto" w:fill="FFFBEB"/>
            <w:tcMar>
              <w:top w:w="80" w:type="dxa"/>
              <w:left w:w="120" w:type="dxa"/>
              <w:bottom w:w="80" w:type="dxa"/>
              <w:right w:w="120" w:type="dxa"/>
            </w:tcMar>
          </w:tcPr>
          <w:p w14:paraId="49E7239B" w14:textId="77777777" w:rsidR="00744732" w:rsidRDefault="00231381">
            <w:r>
              <w:rPr>
                <w:b/>
                <w:color w:val="075985"/>
                <w:sz w:val="21"/>
              </w:rPr>
              <w:t>Batas API</w:t>
            </w:r>
            <w:r>
              <w:rPr>
                <w:b/>
                <w:color w:val="075985"/>
                <w:sz w:val="21"/>
              </w:rPr>
              <w:br/>
            </w:r>
            <w:r>
              <w:rPr>
                <w:sz w:val="20"/>
              </w:rPr>
              <w:t>Baseline tidak mendokumentasikan API publik umum untuk pihak ketiga. Setiap client baru harus memiliki kontrak, autentikasi, rate limit, idempotency, logging aman, versi endpoint, dan test sebelum diaktifkan.</w:t>
            </w:r>
          </w:p>
        </w:tc>
      </w:tr>
    </w:tbl>
    <w:p w14:paraId="1A660341" w14:textId="77777777" w:rsidR="00744732" w:rsidRDefault="00744732">
      <w:pPr>
        <w:spacing w:after="0"/>
      </w:pPr>
    </w:p>
    <w:p w14:paraId="5697A05D" w14:textId="77777777" w:rsidR="00744732" w:rsidRDefault="00231381">
      <w:pPr>
        <w:pStyle w:val="Heading2"/>
      </w:pPr>
      <w:bookmarkStart w:id="12" w:name="_Toc238512023"/>
      <w:r>
        <w:t>11.9 Administrasi User, Role, dan Cabang</w:t>
      </w:r>
      <w:bookmarkEnd w:id="12"/>
    </w:p>
    <w:p w14:paraId="11F00221" w14:textId="77777777" w:rsidR="00744732" w:rsidRDefault="00231381">
      <w:pPr>
        <w:pStyle w:val="Caption"/>
      </w:pPr>
      <w:r>
        <w:t>Tabel 11-14. Matriks kewenangan ringkas</w:t>
      </w:r>
    </w:p>
    <w:tbl>
      <w:tblPr>
        <w:tblStyle w:val="TableGrid"/>
        <w:tblW w:w="9360" w:type="dxa"/>
        <w:tblInd w:w="120" w:type="dxa"/>
        <w:tblLayout w:type="fixed"/>
        <w:tblLook w:val="04A0" w:firstRow="1" w:lastRow="0" w:firstColumn="1" w:lastColumn="0" w:noHBand="0" w:noVBand="1"/>
      </w:tblPr>
      <w:tblGrid>
        <w:gridCol w:w="1800"/>
        <w:gridCol w:w="3240"/>
        <w:gridCol w:w="4320"/>
      </w:tblGrid>
      <w:tr w:rsidR="00744732" w14:paraId="47A483FC" w14:textId="77777777">
        <w:trPr>
          <w:cantSplit/>
          <w:tblHeader/>
        </w:trPr>
        <w:tc>
          <w:tcPr>
            <w:tcW w:w="1800" w:type="dxa"/>
            <w:shd w:val="clear" w:color="auto" w:fill="1476B8"/>
            <w:tcMar>
              <w:top w:w="80" w:type="dxa"/>
              <w:left w:w="120" w:type="dxa"/>
              <w:bottom w:w="80" w:type="dxa"/>
              <w:right w:w="120" w:type="dxa"/>
            </w:tcMar>
            <w:vAlign w:val="center"/>
          </w:tcPr>
          <w:p w14:paraId="3F8E6682" w14:textId="77777777" w:rsidR="00744732" w:rsidRDefault="00231381">
            <w:pPr>
              <w:pStyle w:val="TableText"/>
              <w:jc w:val="center"/>
            </w:pPr>
            <w:r>
              <w:rPr>
                <w:b/>
                <w:color w:val="FFFFFF"/>
              </w:rPr>
              <w:t>Role</w:t>
            </w:r>
          </w:p>
        </w:tc>
        <w:tc>
          <w:tcPr>
            <w:tcW w:w="3240" w:type="dxa"/>
            <w:shd w:val="clear" w:color="auto" w:fill="1476B8"/>
            <w:tcMar>
              <w:top w:w="80" w:type="dxa"/>
              <w:left w:w="120" w:type="dxa"/>
              <w:bottom w:w="80" w:type="dxa"/>
              <w:right w:w="120" w:type="dxa"/>
            </w:tcMar>
            <w:vAlign w:val="center"/>
          </w:tcPr>
          <w:p w14:paraId="54FF5DBF" w14:textId="77777777" w:rsidR="00744732" w:rsidRDefault="00231381">
            <w:pPr>
              <w:pStyle w:val="TableText"/>
              <w:jc w:val="center"/>
            </w:pPr>
            <w:r>
              <w:rPr>
                <w:b/>
                <w:color w:val="FFFFFF"/>
              </w:rPr>
              <w:t>Scope</w:t>
            </w:r>
          </w:p>
        </w:tc>
        <w:tc>
          <w:tcPr>
            <w:tcW w:w="4320" w:type="dxa"/>
            <w:shd w:val="clear" w:color="auto" w:fill="1476B8"/>
            <w:tcMar>
              <w:top w:w="80" w:type="dxa"/>
              <w:left w:w="120" w:type="dxa"/>
              <w:bottom w:w="80" w:type="dxa"/>
              <w:right w:w="120" w:type="dxa"/>
            </w:tcMar>
            <w:vAlign w:val="center"/>
          </w:tcPr>
          <w:p w14:paraId="63BC3E07" w14:textId="77777777" w:rsidR="00744732" w:rsidRDefault="00231381">
            <w:pPr>
              <w:pStyle w:val="TableText"/>
              <w:jc w:val="center"/>
            </w:pPr>
            <w:r>
              <w:rPr>
                <w:b/>
                <w:color w:val="FFFFFF"/>
              </w:rPr>
              <w:t>Administrasi</w:t>
            </w:r>
          </w:p>
        </w:tc>
      </w:tr>
      <w:tr w:rsidR="00744732" w14:paraId="5A553A03" w14:textId="77777777">
        <w:trPr>
          <w:cantSplit/>
        </w:trPr>
        <w:tc>
          <w:tcPr>
            <w:tcW w:w="1800" w:type="dxa"/>
            <w:tcMar>
              <w:top w:w="80" w:type="dxa"/>
              <w:left w:w="120" w:type="dxa"/>
              <w:bottom w:w="80" w:type="dxa"/>
              <w:right w:w="120" w:type="dxa"/>
            </w:tcMar>
          </w:tcPr>
          <w:p w14:paraId="0D68348A" w14:textId="77777777" w:rsidR="00744732" w:rsidRDefault="00231381">
            <w:pPr>
              <w:pStyle w:val="TableText"/>
            </w:pPr>
            <w:r>
              <w:t>Superadmin</w:t>
            </w:r>
          </w:p>
        </w:tc>
        <w:tc>
          <w:tcPr>
            <w:tcW w:w="3240" w:type="dxa"/>
            <w:tcMar>
              <w:top w:w="80" w:type="dxa"/>
              <w:left w:w="120" w:type="dxa"/>
              <w:bottom w:w="80" w:type="dxa"/>
              <w:right w:w="120" w:type="dxa"/>
            </w:tcMar>
          </w:tcPr>
          <w:p w14:paraId="71B44B60" w14:textId="77777777" w:rsidR="00744732" w:rsidRDefault="00231381">
            <w:pPr>
              <w:pStyle w:val="TableText"/>
            </w:pPr>
            <w:r>
              <w:t>Semua cabang</w:t>
            </w:r>
          </w:p>
        </w:tc>
        <w:tc>
          <w:tcPr>
            <w:tcW w:w="4320" w:type="dxa"/>
            <w:tcMar>
              <w:top w:w="80" w:type="dxa"/>
              <w:left w:w="120" w:type="dxa"/>
              <w:bottom w:w="80" w:type="dxa"/>
              <w:right w:w="120" w:type="dxa"/>
            </w:tcMar>
          </w:tcPr>
          <w:p w14:paraId="2CBC9963" w14:textId="77777777" w:rsidR="00744732" w:rsidRDefault="00231381">
            <w:pPr>
              <w:pStyle w:val="TableText"/>
            </w:pPr>
            <w:r>
              <w:t>Kelola sistem, master data, koneksi, audit</w:t>
            </w:r>
          </w:p>
        </w:tc>
      </w:tr>
      <w:tr w:rsidR="00744732" w14:paraId="44E737BE" w14:textId="77777777">
        <w:trPr>
          <w:cantSplit/>
        </w:trPr>
        <w:tc>
          <w:tcPr>
            <w:tcW w:w="1800" w:type="dxa"/>
            <w:shd w:val="clear" w:color="auto" w:fill="F6F8FC"/>
            <w:tcMar>
              <w:top w:w="80" w:type="dxa"/>
              <w:left w:w="120" w:type="dxa"/>
              <w:bottom w:w="80" w:type="dxa"/>
              <w:right w:w="120" w:type="dxa"/>
            </w:tcMar>
          </w:tcPr>
          <w:p w14:paraId="129F7722" w14:textId="77777777" w:rsidR="00744732" w:rsidRDefault="00231381">
            <w:pPr>
              <w:pStyle w:val="TableText"/>
            </w:pPr>
            <w:r>
              <w:t>Admin Cabang</w:t>
            </w:r>
          </w:p>
        </w:tc>
        <w:tc>
          <w:tcPr>
            <w:tcW w:w="3240" w:type="dxa"/>
            <w:shd w:val="clear" w:color="auto" w:fill="F6F8FC"/>
            <w:tcMar>
              <w:top w:w="80" w:type="dxa"/>
              <w:left w:w="120" w:type="dxa"/>
              <w:bottom w:w="80" w:type="dxa"/>
              <w:right w:w="120" w:type="dxa"/>
            </w:tcMar>
          </w:tcPr>
          <w:p w14:paraId="0AAA185D" w14:textId="77777777" w:rsidR="00744732" w:rsidRDefault="00231381">
            <w:pPr>
              <w:pStyle w:val="TableText"/>
            </w:pPr>
            <w:r>
              <w:t>Cabang sendiri</w:t>
            </w:r>
          </w:p>
        </w:tc>
        <w:tc>
          <w:tcPr>
            <w:tcW w:w="4320" w:type="dxa"/>
            <w:shd w:val="clear" w:color="auto" w:fill="F6F8FC"/>
            <w:tcMar>
              <w:top w:w="80" w:type="dxa"/>
              <w:left w:w="120" w:type="dxa"/>
              <w:bottom w:w="80" w:type="dxa"/>
              <w:right w:w="120" w:type="dxa"/>
            </w:tcMar>
          </w:tcPr>
          <w:p w14:paraId="3A75666D" w14:textId="77777777" w:rsidR="00744732" w:rsidRDefault="00231381">
            <w:pPr>
              <w:pStyle w:val="TableText"/>
            </w:pPr>
            <w:r>
              <w:t>Kelola tim dan operasi cabang sesuai policy</w:t>
            </w:r>
          </w:p>
        </w:tc>
      </w:tr>
      <w:tr w:rsidR="00744732" w14:paraId="59187709" w14:textId="77777777">
        <w:trPr>
          <w:cantSplit/>
        </w:trPr>
        <w:tc>
          <w:tcPr>
            <w:tcW w:w="1800" w:type="dxa"/>
            <w:tcMar>
              <w:top w:w="80" w:type="dxa"/>
              <w:left w:w="120" w:type="dxa"/>
              <w:bottom w:w="80" w:type="dxa"/>
              <w:right w:w="120" w:type="dxa"/>
            </w:tcMar>
          </w:tcPr>
          <w:p w14:paraId="75524D2F" w14:textId="77777777" w:rsidR="00744732" w:rsidRDefault="00231381">
            <w:pPr>
              <w:pStyle w:val="TableText"/>
            </w:pPr>
            <w:r>
              <w:t>Staff</w:t>
            </w:r>
          </w:p>
        </w:tc>
        <w:tc>
          <w:tcPr>
            <w:tcW w:w="3240" w:type="dxa"/>
            <w:tcMar>
              <w:top w:w="80" w:type="dxa"/>
              <w:left w:w="120" w:type="dxa"/>
              <w:bottom w:w="80" w:type="dxa"/>
              <w:right w:w="120" w:type="dxa"/>
            </w:tcMar>
          </w:tcPr>
          <w:p w14:paraId="71680A1E" w14:textId="77777777" w:rsidR="00744732" w:rsidRDefault="00231381">
            <w:pPr>
              <w:pStyle w:val="TableText"/>
            </w:pPr>
            <w:r>
              <w:t>Cabang/assignment sendiri</w:t>
            </w:r>
          </w:p>
        </w:tc>
        <w:tc>
          <w:tcPr>
            <w:tcW w:w="4320" w:type="dxa"/>
            <w:tcMar>
              <w:top w:w="80" w:type="dxa"/>
              <w:left w:w="120" w:type="dxa"/>
              <w:bottom w:w="80" w:type="dxa"/>
              <w:right w:w="120" w:type="dxa"/>
            </w:tcMar>
          </w:tcPr>
          <w:p w14:paraId="3F591F74" w14:textId="77777777" w:rsidR="00744732" w:rsidRDefault="00231381">
            <w:pPr>
              <w:pStyle w:val="TableText"/>
            </w:pPr>
            <w:r>
              <w:t>Operasi lead, follow-up, chat, transaksi sesuai izin</w:t>
            </w:r>
          </w:p>
        </w:tc>
      </w:tr>
      <w:tr w:rsidR="00744732" w14:paraId="5EB1C980" w14:textId="77777777">
        <w:trPr>
          <w:cantSplit/>
        </w:trPr>
        <w:tc>
          <w:tcPr>
            <w:tcW w:w="1800" w:type="dxa"/>
            <w:shd w:val="clear" w:color="auto" w:fill="F6F8FC"/>
            <w:tcMar>
              <w:top w:w="80" w:type="dxa"/>
              <w:left w:w="120" w:type="dxa"/>
              <w:bottom w:w="80" w:type="dxa"/>
              <w:right w:w="120" w:type="dxa"/>
            </w:tcMar>
          </w:tcPr>
          <w:p w14:paraId="1A9B8291" w14:textId="77777777" w:rsidR="00744732" w:rsidRDefault="00231381">
            <w:pPr>
              <w:pStyle w:val="TableText"/>
            </w:pPr>
            <w:r>
              <w:t>Direksi</w:t>
            </w:r>
          </w:p>
        </w:tc>
        <w:tc>
          <w:tcPr>
            <w:tcW w:w="3240" w:type="dxa"/>
            <w:shd w:val="clear" w:color="auto" w:fill="F6F8FC"/>
            <w:tcMar>
              <w:top w:w="80" w:type="dxa"/>
              <w:left w:w="120" w:type="dxa"/>
              <w:bottom w:w="80" w:type="dxa"/>
              <w:right w:w="120" w:type="dxa"/>
            </w:tcMar>
          </w:tcPr>
          <w:p w14:paraId="5AECB689" w14:textId="77777777" w:rsidR="00744732" w:rsidRDefault="00231381">
            <w:pPr>
              <w:pStyle w:val="TableText"/>
            </w:pPr>
            <w:r>
              <w:t>Semua cabang</w:t>
            </w:r>
          </w:p>
        </w:tc>
        <w:tc>
          <w:tcPr>
            <w:tcW w:w="4320" w:type="dxa"/>
            <w:shd w:val="clear" w:color="auto" w:fill="F6F8FC"/>
            <w:tcMar>
              <w:top w:w="80" w:type="dxa"/>
              <w:left w:w="120" w:type="dxa"/>
              <w:bottom w:w="80" w:type="dxa"/>
              <w:right w:w="120" w:type="dxa"/>
            </w:tcMar>
          </w:tcPr>
          <w:p w14:paraId="46239902" w14:textId="77777777" w:rsidR="00744732" w:rsidRDefault="00231381">
            <w:pPr>
              <w:pStyle w:val="TableText"/>
            </w:pPr>
            <w:r>
              <w:t>Monitoring global; tidak mengubah operasional</w:t>
            </w:r>
          </w:p>
        </w:tc>
      </w:tr>
    </w:tbl>
    <w:p w14:paraId="658C234B" w14:textId="77777777" w:rsidR="00744732" w:rsidRDefault="00744732">
      <w:pPr>
        <w:spacing w:after="0"/>
      </w:pPr>
    </w:p>
    <w:p w14:paraId="4C32CE62" w14:textId="77777777" w:rsidR="00744732" w:rsidRDefault="00231381">
      <w:pPr>
        <w:pStyle w:val="Caption"/>
      </w:pPr>
      <w:r>
        <w:t>Tabel 11-15. Siklus akun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757FB2D7" w14:textId="77777777">
        <w:trPr>
          <w:cantSplit/>
          <w:tblHeader/>
        </w:trPr>
        <w:tc>
          <w:tcPr>
            <w:tcW w:w="1080" w:type="dxa"/>
            <w:shd w:val="clear" w:color="auto" w:fill="1476B8"/>
            <w:tcMar>
              <w:top w:w="80" w:type="dxa"/>
              <w:left w:w="120" w:type="dxa"/>
              <w:bottom w:w="80" w:type="dxa"/>
              <w:right w:w="120" w:type="dxa"/>
            </w:tcMar>
            <w:vAlign w:val="center"/>
          </w:tcPr>
          <w:p w14:paraId="54247325"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56241B6" w14:textId="77777777" w:rsidR="00744732" w:rsidRDefault="00231381">
            <w:pPr>
              <w:pStyle w:val="TableText"/>
              <w:jc w:val="center"/>
            </w:pPr>
            <w:r>
              <w:rPr>
                <w:b/>
                <w:color w:val="FFFFFF"/>
              </w:rPr>
              <w:t>Tindakan</w:t>
            </w:r>
          </w:p>
        </w:tc>
      </w:tr>
      <w:tr w:rsidR="00744732" w14:paraId="69FEE8E1" w14:textId="77777777">
        <w:trPr>
          <w:cantSplit/>
        </w:trPr>
        <w:tc>
          <w:tcPr>
            <w:tcW w:w="1080" w:type="dxa"/>
            <w:tcMar>
              <w:top w:w="80" w:type="dxa"/>
              <w:left w:w="120" w:type="dxa"/>
              <w:bottom w:w="80" w:type="dxa"/>
              <w:right w:w="120" w:type="dxa"/>
            </w:tcMar>
          </w:tcPr>
          <w:p w14:paraId="3EFCC623" w14:textId="77777777" w:rsidR="00744732" w:rsidRDefault="00231381">
            <w:pPr>
              <w:pStyle w:val="TableText"/>
            </w:pPr>
            <w:r>
              <w:t>1</w:t>
            </w:r>
          </w:p>
        </w:tc>
        <w:tc>
          <w:tcPr>
            <w:tcW w:w="8280" w:type="dxa"/>
            <w:tcMar>
              <w:top w:w="80" w:type="dxa"/>
              <w:left w:w="120" w:type="dxa"/>
              <w:bottom w:w="80" w:type="dxa"/>
              <w:right w:w="120" w:type="dxa"/>
            </w:tcMar>
          </w:tcPr>
          <w:p w14:paraId="0249F314" w14:textId="77777777" w:rsidR="00744732" w:rsidRDefault="00231381">
            <w:pPr>
              <w:pStyle w:val="TableText"/>
            </w:pPr>
            <w:r>
              <w:t>Terima permintaan dengan identitas, role, cabang, atasan/pemilik persetujuan, dan tanggal berlaku.</w:t>
            </w:r>
          </w:p>
        </w:tc>
      </w:tr>
      <w:tr w:rsidR="00744732" w14:paraId="783E870F" w14:textId="77777777">
        <w:trPr>
          <w:cantSplit/>
        </w:trPr>
        <w:tc>
          <w:tcPr>
            <w:tcW w:w="1080" w:type="dxa"/>
            <w:shd w:val="clear" w:color="auto" w:fill="F6F8FC"/>
            <w:tcMar>
              <w:top w:w="80" w:type="dxa"/>
              <w:left w:w="120" w:type="dxa"/>
              <w:bottom w:w="80" w:type="dxa"/>
              <w:right w:w="120" w:type="dxa"/>
            </w:tcMar>
          </w:tcPr>
          <w:p w14:paraId="7338FCCB"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6C46EEA8" w14:textId="77777777" w:rsidR="00744732" w:rsidRDefault="00231381">
            <w:pPr>
              <w:pStyle w:val="TableText"/>
            </w:pPr>
            <w:r>
              <w:t>Pastikan email unik; pilih role berdasarkan tugas, bukan jabatan informal.</w:t>
            </w:r>
          </w:p>
        </w:tc>
      </w:tr>
      <w:tr w:rsidR="00744732" w14:paraId="0F94C94C" w14:textId="77777777">
        <w:trPr>
          <w:cantSplit/>
        </w:trPr>
        <w:tc>
          <w:tcPr>
            <w:tcW w:w="1080" w:type="dxa"/>
            <w:tcMar>
              <w:top w:w="80" w:type="dxa"/>
              <w:left w:w="120" w:type="dxa"/>
              <w:bottom w:w="80" w:type="dxa"/>
              <w:right w:w="120" w:type="dxa"/>
            </w:tcMar>
          </w:tcPr>
          <w:p w14:paraId="11D0372C" w14:textId="77777777" w:rsidR="00744732" w:rsidRDefault="00231381">
            <w:pPr>
              <w:pStyle w:val="TableText"/>
            </w:pPr>
            <w:r>
              <w:t>3</w:t>
            </w:r>
          </w:p>
        </w:tc>
        <w:tc>
          <w:tcPr>
            <w:tcW w:w="8280" w:type="dxa"/>
            <w:tcMar>
              <w:top w:w="80" w:type="dxa"/>
              <w:left w:w="120" w:type="dxa"/>
              <w:bottom w:w="80" w:type="dxa"/>
              <w:right w:w="120" w:type="dxa"/>
            </w:tcMar>
          </w:tcPr>
          <w:p w14:paraId="7BE15C09" w14:textId="77777777" w:rsidR="00744732" w:rsidRDefault="00231381">
            <w:pPr>
              <w:pStyle w:val="TableText"/>
            </w:pPr>
            <w:r>
              <w:t>Tetapkan Bandung, JakSel, atau JakPus untuk Admin Cabang/Staff; akses global hanya Superadmin/Direksi.</w:t>
            </w:r>
          </w:p>
        </w:tc>
      </w:tr>
      <w:tr w:rsidR="00744732" w14:paraId="51D76D16" w14:textId="77777777">
        <w:trPr>
          <w:cantSplit/>
        </w:trPr>
        <w:tc>
          <w:tcPr>
            <w:tcW w:w="1080" w:type="dxa"/>
            <w:shd w:val="clear" w:color="auto" w:fill="F6F8FC"/>
            <w:tcMar>
              <w:top w:w="80" w:type="dxa"/>
              <w:left w:w="120" w:type="dxa"/>
              <w:bottom w:w="80" w:type="dxa"/>
              <w:right w:w="120" w:type="dxa"/>
            </w:tcMar>
          </w:tcPr>
          <w:p w14:paraId="59FB1E2F"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11C1C60C" w14:textId="77777777" w:rsidR="00744732" w:rsidRDefault="00231381">
            <w:pPr>
              <w:pStyle w:val="TableText"/>
            </w:pPr>
            <w:r>
              <w:t>Sampaikan credential awal melalui kanal aman dan minta perubahan password bila kebijakan mengharuskan.</w:t>
            </w:r>
          </w:p>
        </w:tc>
      </w:tr>
      <w:tr w:rsidR="00744732" w14:paraId="2B986EC1" w14:textId="77777777">
        <w:trPr>
          <w:cantSplit/>
        </w:trPr>
        <w:tc>
          <w:tcPr>
            <w:tcW w:w="1080" w:type="dxa"/>
            <w:tcMar>
              <w:top w:w="80" w:type="dxa"/>
              <w:left w:w="120" w:type="dxa"/>
              <w:bottom w:w="80" w:type="dxa"/>
              <w:right w:w="120" w:type="dxa"/>
            </w:tcMar>
          </w:tcPr>
          <w:p w14:paraId="5080BDB5" w14:textId="77777777" w:rsidR="00744732" w:rsidRDefault="00231381">
            <w:pPr>
              <w:pStyle w:val="TableText"/>
            </w:pPr>
            <w:r>
              <w:t>5</w:t>
            </w:r>
          </w:p>
        </w:tc>
        <w:tc>
          <w:tcPr>
            <w:tcW w:w="8280" w:type="dxa"/>
            <w:tcMar>
              <w:top w:w="80" w:type="dxa"/>
              <w:left w:w="120" w:type="dxa"/>
              <w:bottom w:w="80" w:type="dxa"/>
              <w:right w:w="120" w:type="dxa"/>
            </w:tcMar>
          </w:tcPr>
          <w:p w14:paraId="75FAA4FD" w14:textId="77777777" w:rsidR="00744732" w:rsidRDefault="00231381">
            <w:pPr>
              <w:pStyle w:val="TableText"/>
            </w:pPr>
            <w:r>
              <w:t>Review berkala akun aktif, role global, cabang, dan koneksi WhatsApp.</w:t>
            </w:r>
          </w:p>
        </w:tc>
      </w:tr>
      <w:tr w:rsidR="00744732" w14:paraId="5905F461" w14:textId="77777777">
        <w:trPr>
          <w:cantSplit/>
        </w:trPr>
        <w:tc>
          <w:tcPr>
            <w:tcW w:w="1080" w:type="dxa"/>
            <w:shd w:val="clear" w:color="auto" w:fill="F6F8FC"/>
            <w:tcMar>
              <w:top w:w="80" w:type="dxa"/>
              <w:left w:w="120" w:type="dxa"/>
              <w:bottom w:w="80" w:type="dxa"/>
              <w:right w:w="120" w:type="dxa"/>
            </w:tcMar>
          </w:tcPr>
          <w:p w14:paraId="11DDAADF" w14:textId="77777777" w:rsidR="00744732" w:rsidRDefault="00231381">
            <w:pPr>
              <w:pStyle w:val="TableText"/>
            </w:pPr>
            <w:r>
              <w:t>6</w:t>
            </w:r>
          </w:p>
        </w:tc>
        <w:tc>
          <w:tcPr>
            <w:tcW w:w="8280" w:type="dxa"/>
            <w:shd w:val="clear" w:color="auto" w:fill="F6F8FC"/>
            <w:tcMar>
              <w:top w:w="80" w:type="dxa"/>
              <w:left w:w="120" w:type="dxa"/>
              <w:bottom w:w="80" w:type="dxa"/>
              <w:right w:w="120" w:type="dxa"/>
            </w:tcMar>
          </w:tcPr>
          <w:p w14:paraId="7FF0EECC" w14:textId="77777777" w:rsidR="00744732" w:rsidRDefault="00231381">
            <w:pPr>
              <w:pStyle w:val="TableText"/>
            </w:pPr>
            <w:r>
              <w:t>Nonaktifkan akses segera ketika mutasi/keluar; pertahankan jejak audit dan alihkan pekerjaan secara resmi.</w:t>
            </w:r>
          </w:p>
        </w:tc>
      </w:tr>
    </w:tbl>
    <w:p w14:paraId="547D1936" w14:textId="77777777" w:rsidR="00744732" w:rsidRDefault="00744732">
      <w:pPr>
        <w:spacing w:after="0"/>
      </w:pPr>
    </w:p>
    <w:p w14:paraId="5E3CFCA4" w14:textId="77777777" w:rsidR="00744732" w:rsidRDefault="00231381">
      <w:pPr>
        <w:pStyle w:val="Heading2"/>
      </w:pPr>
      <w:bookmarkStart w:id="13" w:name="_Toc238512024"/>
      <w:r>
        <w:t>11.10 Konfigurasi Aplikasi dan Program</w:t>
      </w:r>
      <w:bookmarkEnd w:id="13"/>
    </w:p>
    <w:p w14:paraId="64B4F91E" w14:textId="77777777" w:rsidR="00744732" w:rsidRDefault="00231381">
      <w:pPr>
        <w:pStyle w:val="Caption"/>
      </w:pPr>
      <w:r>
        <w:t>Tabel 11-16. Konfigurasi yang dikelola</w:t>
      </w:r>
    </w:p>
    <w:tbl>
      <w:tblPr>
        <w:tblStyle w:val="TableGrid"/>
        <w:tblW w:w="9360" w:type="dxa"/>
        <w:tblInd w:w="120" w:type="dxa"/>
        <w:tblLayout w:type="fixed"/>
        <w:tblLook w:val="04A0" w:firstRow="1" w:lastRow="0" w:firstColumn="1" w:lastColumn="0" w:noHBand="0" w:noVBand="1"/>
      </w:tblPr>
      <w:tblGrid>
        <w:gridCol w:w="1872"/>
        <w:gridCol w:w="3672"/>
        <w:gridCol w:w="3816"/>
      </w:tblGrid>
      <w:tr w:rsidR="00744732" w14:paraId="78CA9E93" w14:textId="77777777">
        <w:trPr>
          <w:cantSplit/>
          <w:tblHeader/>
        </w:trPr>
        <w:tc>
          <w:tcPr>
            <w:tcW w:w="1872" w:type="dxa"/>
            <w:shd w:val="clear" w:color="auto" w:fill="1476B8"/>
            <w:tcMar>
              <w:top w:w="80" w:type="dxa"/>
              <w:left w:w="120" w:type="dxa"/>
              <w:bottom w:w="80" w:type="dxa"/>
              <w:right w:w="120" w:type="dxa"/>
            </w:tcMar>
            <w:vAlign w:val="center"/>
          </w:tcPr>
          <w:p w14:paraId="0DC5D010" w14:textId="77777777" w:rsidR="00744732" w:rsidRDefault="00231381">
            <w:pPr>
              <w:pStyle w:val="TableText"/>
              <w:jc w:val="center"/>
            </w:pPr>
            <w:r>
              <w:rPr>
                <w:b/>
                <w:color w:val="FFFFFF"/>
              </w:rPr>
              <w:t>Kelompok</w:t>
            </w:r>
          </w:p>
        </w:tc>
        <w:tc>
          <w:tcPr>
            <w:tcW w:w="3672" w:type="dxa"/>
            <w:shd w:val="clear" w:color="auto" w:fill="1476B8"/>
            <w:tcMar>
              <w:top w:w="80" w:type="dxa"/>
              <w:left w:w="120" w:type="dxa"/>
              <w:bottom w:w="80" w:type="dxa"/>
              <w:right w:w="120" w:type="dxa"/>
            </w:tcMar>
            <w:vAlign w:val="center"/>
          </w:tcPr>
          <w:p w14:paraId="78CBB952" w14:textId="77777777" w:rsidR="00744732" w:rsidRDefault="00231381">
            <w:pPr>
              <w:pStyle w:val="TableText"/>
              <w:jc w:val="center"/>
            </w:pPr>
            <w:r>
              <w:rPr>
                <w:b/>
                <w:color w:val="FFFFFF"/>
              </w:rPr>
              <w:t>Contoh</w:t>
            </w:r>
          </w:p>
        </w:tc>
        <w:tc>
          <w:tcPr>
            <w:tcW w:w="3816" w:type="dxa"/>
            <w:shd w:val="clear" w:color="auto" w:fill="1476B8"/>
            <w:tcMar>
              <w:top w:w="80" w:type="dxa"/>
              <w:left w:w="120" w:type="dxa"/>
              <w:bottom w:w="80" w:type="dxa"/>
              <w:right w:w="120" w:type="dxa"/>
            </w:tcMar>
            <w:vAlign w:val="center"/>
          </w:tcPr>
          <w:p w14:paraId="3A9171E1" w14:textId="77777777" w:rsidR="00744732" w:rsidRDefault="00231381">
            <w:pPr>
              <w:pStyle w:val="TableText"/>
              <w:jc w:val="center"/>
            </w:pPr>
            <w:r>
              <w:rPr>
                <w:b/>
                <w:color w:val="FFFFFF"/>
              </w:rPr>
              <w:t>Kontrol perubahan</w:t>
            </w:r>
          </w:p>
        </w:tc>
      </w:tr>
      <w:tr w:rsidR="00744732" w14:paraId="1C9A2576" w14:textId="77777777">
        <w:trPr>
          <w:cantSplit/>
        </w:trPr>
        <w:tc>
          <w:tcPr>
            <w:tcW w:w="1872" w:type="dxa"/>
            <w:tcMar>
              <w:top w:w="80" w:type="dxa"/>
              <w:left w:w="120" w:type="dxa"/>
              <w:bottom w:w="80" w:type="dxa"/>
              <w:right w:w="120" w:type="dxa"/>
            </w:tcMar>
          </w:tcPr>
          <w:p w14:paraId="10326571" w14:textId="77777777" w:rsidR="00744732" w:rsidRDefault="00231381">
            <w:pPr>
              <w:pStyle w:val="TableText"/>
            </w:pPr>
            <w:r>
              <w:t>Identitas</w:t>
            </w:r>
          </w:p>
        </w:tc>
        <w:tc>
          <w:tcPr>
            <w:tcW w:w="3672" w:type="dxa"/>
            <w:tcMar>
              <w:top w:w="80" w:type="dxa"/>
              <w:left w:w="120" w:type="dxa"/>
              <w:bottom w:w="80" w:type="dxa"/>
              <w:right w:w="120" w:type="dxa"/>
            </w:tcMar>
          </w:tcPr>
          <w:p w14:paraId="786A5339" w14:textId="77777777" w:rsidR="00744732" w:rsidRDefault="00231381">
            <w:pPr>
              <w:pStyle w:val="TableText"/>
            </w:pPr>
            <w:r>
              <w:t>Nama aplikasi, organisasi, tagline</w:t>
            </w:r>
          </w:p>
        </w:tc>
        <w:tc>
          <w:tcPr>
            <w:tcW w:w="3816" w:type="dxa"/>
            <w:tcMar>
              <w:top w:w="80" w:type="dxa"/>
              <w:left w:w="120" w:type="dxa"/>
              <w:bottom w:w="80" w:type="dxa"/>
              <w:right w:w="120" w:type="dxa"/>
            </w:tcMar>
          </w:tcPr>
          <w:p w14:paraId="2207B43C" w14:textId="77777777" w:rsidR="00744732" w:rsidRDefault="00231381">
            <w:pPr>
              <w:pStyle w:val="TableText"/>
            </w:pPr>
            <w:r>
              <w:t>Review visual dan komunikasi</w:t>
            </w:r>
          </w:p>
        </w:tc>
      </w:tr>
      <w:tr w:rsidR="00744732" w14:paraId="6C248E8C" w14:textId="77777777">
        <w:trPr>
          <w:cantSplit/>
        </w:trPr>
        <w:tc>
          <w:tcPr>
            <w:tcW w:w="1872" w:type="dxa"/>
            <w:shd w:val="clear" w:color="auto" w:fill="F6F8FC"/>
            <w:tcMar>
              <w:top w:w="80" w:type="dxa"/>
              <w:left w:w="120" w:type="dxa"/>
              <w:bottom w:w="80" w:type="dxa"/>
              <w:right w:w="120" w:type="dxa"/>
            </w:tcMar>
          </w:tcPr>
          <w:p w14:paraId="609BD42A" w14:textId="77777777" w:rsidR="00744732" w:rsidRDefault="00231381">
            <w:pPr>
              <w:pStyle w:val="TableText"/>
            </w:pPr>
            <w:r>
              <w:t>Dukungan</w:t>
            </w:r>
          </w:p>
        </w:tc>
        <w:tc>
          <w:tcPr>
            <w:tcW w:w="3672" w:type="dxa"/>
            <w:shd w:val="clear" w:color="auto" w:fill="F6F8FC"/>
            <w:tcMar>
              <w:top w:w="80" w:type="dxa"/>
              <w:left w:w="120" w:type="dxa"/>
              <w:bottom w:w="80" w:type="dxa"/>
              <w:right w:w="120" w:type="dxa"/>
            </w:tcMar>
          </w:tcPr>
          <w:p w14:paraId="55274738" w14:textId="77777777" w:rsidR="00744732" w:rsidRDefault="00231381">
            <w:pPr>
              <w:pStyle w:val="TableText"/>
            </w:pPr>
            <w:r>
              <w:t>Email/nomor dukungan</w:t>
            </w:r>
          </w:p>
        </w:tc>
        <w:tc>
          <w:tcPr>
            <w:tcW w:w="3816" w:type="dxa"/>
            <w:shd w:val="clear" w:color="auto" w:fill="F6F8FC"/>
            <w:tcMar>
              <w:top w:w="80" w:type="dxa"/>
              <w:left w:w="120" w:type="dxa"/>
              <w:bottom w:w="80" w:type="dxa"/>
              <w:right w:w="120" w:type="dxa"/>
            </w:tcMar>
          </w:tcPr>
          <w:p w14:paraId="5EE401C3" w14:textId="77777777" w:rsidR="00744732" w:rsidRDefault="00231381">
            <w:pPr>
              <w:pStyle w:val="TableText"/>
            </w:pPr>
            <w:r>
              <w:t>Uji kanal sebelum publikasi</w:t>
            </w:r>
          </w:p>
        </w:tc>
      </w:tr>
      <w:tr w:rsidR="00744732" w14:paraId="3729ED90" w14:textId="77777777">
        <w:trPr>
          <w:cantSplit/>
        </w:trPr>
        <w:tc>
          <w:tcPr>
            <w:tcW w:w="1872" w:type="dxa"/>
            <w:tcMar>
              <w:top w:w="80" w:type="dxa"/>
              <w:left w:w="120" w:type="dxa"/>
              <w:bottom w:w="80" w:type="dxa"/>
              <w:right w:w="120" w:type="dxa"/>
            </w:tcMar>
          </w:tcPr>
          <w:p w14:paraId="517D829A" w14:textId="77777777" w:rsidR="00744732" w:rsidRDefault="00231381">
            <w:pPr>
              <w:pStyle w:val="TableText"/>
            </w:pPr>
            <w:r>
              <w:t>Laporan</w:t>
            </w:r>
          </w:p>
        </w:tc>
        <w:tc>
          <w:tcPr>
            <w:tcW w:w="3672" w:type="dxa"/>
            <w:tcMar>
              <w:top w:w="80" w:type="dxa"/>
              <w:left w:w="120" w:type="dxa"/>
              <w:bottom w:w="80" w:type="dxa"/>
              <w:right w:w="120" w:type="dxa"/>
            </w:tcMar>
          </w:tcPr>
          <w:p w14:paraId="57081D98" w14:textId="77777777" w:rsidR="00744732" w:rsidRDefault="00231381">
            <w:pPr>
              <w:pStyle w:val="TableText"/>
            </w:pPr>
            <w:r>
              <w:t>Izin export Staff</w:t>
            </w:r>
          </w:p>
        </w:tc>
        <w:tc>
          <w:tcPr>
            <w:tcW w:w="3816" w:type="dxa"/>
            <w:tcMar>
              <w:top w:w="80" w:type="dxa"/>
              <w:left w:w="120" w:type="dxa"/>
              <w:bottom w:w="80" w:type="dxa"/>
              <w:right w:w="120" w:type="dxa"/>
            </w:tcMar>
          </w:tcPr>
          <w:p w14:paraId="6D642D47" w14:textId="77777777" w:rsidR="00744732" w:rsidRDefault="00231381">
            <w:pPr>
              <w:pStyle w:val="TableText"/>
            </w:pPr>
            <w:r>
              <w:t>Persetujuan dan uji scope</w:t>
            </w:r>
          </w:p>
        </w:tc>
      </w:tr>
      <w:tr w:rsidR="00744732" w14:paraId="43A57612" w14:textId="77777777">
        <w:trPr>
          <w:cantSplit/>
        </w:trPr>
        <w:tc>
          <w:tcPr>
            <w:tcW w:w="1872" w:type="dxa"/>
            <w:shd w:val="clear" w:color="auto" w:fill="F6F8FC"/>
            <w:tcMar>
              <w:top w:w="80" w:type="dxa"/>
              <w:left w:w="120" w:type="dxa"/>
              <w:bottom w:w="80" w:type="dxa"/>
              <w:right w:w="120" w:type="dxa"/>
            </w:tcMar>
          </w:tcPr>
          <w:p w14:paraId="5E8B6F06" w14:textId="77777777" w:rsidR="00744732" w:rsidRDefault="00231381">
            <w:pPr>
              <w:pStyle w:val="TableText"/>
            </w:pPr>
            <w:r>
              <w:t>Program</w:t>
            </w:r>
          </w:p>
        </w:tc>
        <w:tc>
          <w:tcPr>
            <w:tcW w:w="3672" w:type="dxa"/>
            <w:shd w:val="clear" w:color="auto" w:fill="F6F8FC"/>
            <w:tcMar>
              <w:top w:w="80" w:type="dxa"/>
              <w:left w:w="120" w:type="dxa"/>
              <w:bottom w:w="80" w:type="dxa"/>
              <w:right w:w="120" w:type="dxa"/>
            </w:tcMar>
          </w:tcPr>
          <w:p w14:paraId="262F1E7C" w14:textId="77777777" w:rsidR="00744732" w:rsidRDefault="00231381">
            <w:pPr>
              <w:pStyle w:val="TableText"/>
            </w:pPr>
            <w:r>
              <w:t>Kategori, kelas, tipe, metode, jenjang, tingkat</w:t>
            </w:r>
          </w:p>
        </w:tc>
        <w:tc>
          <w:tcPr>
            <w:tcW w:w="3816" w:type="dxa"/>
            <w:shd w:val="clear" w:color="auto" w:fill="F6F8FC"/>
            <w:tcMar>
              <w:top w:w="80" w:type="dxa"/>
              <w:left w:w="120" w:type="dxa"/>
              <w:bottom w:w="80" w:type="dxa"/>
              <w:right w:w="120" w:type="dxa"/>
            </w:tcMar>
          </w:tcPr>
          <w:p w14:paraId="78B144B3" w14:textId="77777777" w:rsidR="00744732" w:rsidRDefault="00231381">
            <w:pPr>
              <w:pStyle w:val="TableText"/>
            </w:pPr>
            <w:r>
              <w:t>Jangan hapus opsi yang dipakai</w:t>
            </w:r>
          </w:p>
        </w:tc>
      </w:tr>
      <w:tr w:rsidR="00744732" w14:paraId="19786BC6" w14:textId="77777777">
        <w:trPr>
          <w:cantSplit/>
        </w:trPr>
        <w:tc>
          <w:tcPr>
            <w:tcW w:w="1872" w:type="dxa"/>
            <w:tcMar>
              <w:top w:w="80" w:type="dxa"/>
              <w:left w:w="120" w:type="dxa"/>
              <w:bottom w:w="80" w:type="dxa"/>
              <w:right w:w="120" w:type="dxa"/>
            </w:tcMar>
          </w:tcPr>
          <w:p w14:paraId="3DAF71DF" w14:textId="77777777" w:rsidR="00744732" w:rsidRDefault="00231381">
            <w:pPr>
              <w:pStyle w:val="TableText"/>
            </w:pPr>
            <w:r>
              <w:t>Sekolah</w:t>
            </w:r>
          </w:p>
        </w:tc>
        <w:tc>
          <w:tcPr>
            <w:tcW w:w="3672" w:type="dxa"/>
            <w:tcMar>
              <w:top w:w="80" w:type="dxa"/>
              <w:left w:w="120" w:type="dxa"/>
              <w:bottom w:w="80" w:type="dxa"/>
              <w:right w:w="120" w:type="dxa"/>
            </w:tcMar>
          </w:tcPr>
          <w:p w14:paraId="0EB04FFB" w14:textId="77777777" w:rsidR="00744732" w:rsidRDefault="00231381">
            <w:pPr>
              <w:pStyle w:val="TableText"/>
            </w:pPr>
            <w:r>
              <w:t>Prefix, status, Grade A-E, kota</w:t>
            </w:r>
          </w:p>
        </w:tc>
        <w:tc>
          <w:tcPr>
            <w:tcW w:w="3816" w:type="dxa"/>
            <w:tcMar>
              <w:top w:w="80" w:type="dxa"/>
              <w:left w:w="120" w:type="dxa"/>
              <w:bottom w:w="80" w:type="dxa"/>
              <w:right w:w="120" w:type="dxa"/>
            </w:tcMar>
          </w:tcPr>
          <w:p w14:paraId="1CF90D1A" w14:textId="77777777" w:rsidR="00744732" w:rsidRDefault="00231381">
            <w:pPr>
              <w:pStyle w:val="TableText"/>
            </w:pPr>
            <w:r>
              <w:t>NPSN opsional; hindari duplikasi</w:t>
            </w:r>
          </w:p>
        </w:tc>
      </w:tr>
    </w:tbl>
    <w:p w14:paraId="3BCB4FCA"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5CE34B2A" w14:textId="77777777">
        <w:trPr>
          <w:cantSplit/>
        </w:trPr>
        <w:tc>
          <w:tcPr>
            <w:tcW w:w="9360" w:type="dxa"/>
            <w:shd w:val="clear" w:color="auto" w:fill="EAF4FB"/>
            <w:tcMar>
              <w:top w:w="80" w:type="dxa"/>
              <w:left w:w="120" w:type="dxa"/>
              <w:bottom w:w="80" w:type="dxa"/>
              <w:right w:w="120" w:type="dxa"/>
            </w:tcMar>
          </w:tcPr>
          <w:p w14:paraId="01C0CF74" w14:textId="77777777" w:rsidR="00744732" w:rsidRDefault="00231381">
            <w:r>
              <w:rPr>
                <w:b/>
                <w:color w:val="075985"/>
                <w:sz w:val="21"/>
              </w:rPr>
              <w:t>Nama program</w:t>
            </w:r>
            <w:r>
              <w:rPr>
                <w:b/>
                <w:color w:val="075985"/>
                <w:sz w:val="21"/>
              </w:rPr>
              <w:br/>
            </w:r>
            <w:r>
              <w:rPr>
                <w:sz w:val="20"/>
              </w:rPr>
              <w:t>Nama program otomatis hanya memakai Kategori + Kelas program + Metode belajar, misalnya SR GOLD ONLINE. Tipe, jenjang, dan tingkat kelas tetap menjadi dimensi data tetapi bukan bagian nama.</w:t>
            </w:r>
          </w:p>
        </w:tc>
      </w:tr>
    </w:tbl>
    <w:p w14:paraId="16C762AE" w14:textId="77777777" w:rsidR="00744732" w:rsidRDefault="00744732">
      <w:pPr>
        <w:spacing w:after="0"/>
      </w:pPr>
    </w:p>
    <w:p w14:paraId="7A215E36" w14:textId="77777777" w:rsidR="00744732" w:rsidRDefault="00231381">
      <w:pPr>
        <w:pStyle w:val="Heading2"/>
      </w:pPr>
      <w:bookmarkStart w:id="14" w:name="_Toc238512025"/>
      <w:r>
        <w:t>11.11 Backup</w:t>
      </w:r>
      <w:bookmarkEnd w:id="14"/>
    </w:p>
    <w:p w14:paraId="6D2835E0" w14:textId="77777777" w:rsidR="00744732" w:rsidRDefault="00231381">
      <w:pPr>
        <w:keepNext/>
        <w:jc w:val="center"/>
      </w:pPr>
      <w:r>
        <w:rPr>
          <w:noProof/>
        </w:rPr>
        <w:drawing>
          <wp:inline distT="0" distB="0" distL="0" distR="0" wp14:anchorId="3968B050" wp14:editId="0040B513">
            <wp:extent cx="5623560" cy="3374136"/>
            <wp:effectExtent l="0" t="0" r="0" b="0"/>
            <wp:docPr id="8" name="Picture 8" descr="Gambar 11-7. Alur backup, restore, dan rekonsili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estore.png"/>
                    <pic:cNvPicPr/>
                  </pic:nvPicPr>
                  <pic:blipFill>
                    <a:blip r:embed="rId15"/>
                    <a:stretch>
                      <a:fillRect/>
                    </a:stretch>
                  </pic:blipFill>
                  <pic:spPr>
                    <a:xfrm>
                      <a:off x="0" y="0"/>
                      <a:ext cx="5623560" cy="3374136"/>
                    </a:xfrm>
                    <a:prstGeom prst="rect">
                      <a:avLst/>
                    </a:prstGeom>
                  </pic:spPr>
                </pic:pic>
              </a:graphicData>
            </a:graphic>
          </wp:inline>
        </w:drawing>
      </w:r>
    </w:p>
    <w:p w14:paraId="3AA7C0BF" w14:textId="77777777" w:rsidR="00744732" w:rsidRDefault="00231381">
      <w:pPr>
        <w:pStyle w:val="Caption"/>
        <w:jc w:val="center"/>
      </w:pPr>
      <w:r>
        <w:t>Gambar 11-7. Alur backup, restore, dan rekonsiliasi</w:t>
      </w:r>
    </w:p>
    <w:p w14:paraId="509A284B" w14:textId="77777777" w:rsidR="00744732" w:rsidRDefault="00231381">
      <w:pPr>
        <w:pStyle w:val="Caption"/>
      </w:pPr>
      <w:r>
        <w:t>Tabel 11-17. Cakupan backup</w:t>
      </w:r>
    </w:p>
    <w:tbl>
      <w:tblPr>
        <w:tblStyle w:val="TableGrid"/>
        <w:tblW w:w="9360" w:type="dxa"/>
        <w:tblInd w:w="120" w:type="dxa"/>
        <w:tblLayout w:type="fixed"/>
        <w:tblLook w:val="04A0" w:firstRow="1" w:lastRow="0" w:firstColumn="1" w:lastColumn="0" w:noHBand="0" w:noVBand="1"/>
      </w:tblPr>
      <w:tblGrid>
        <w:gridCol w:w="1872"/>
        <w:gridCol w:w="4176"/>
        <w:gridCol w:w="3312"/>
      </w:tblGrid>
      <w:tr w:rsidR="00744732" w14:paraId="55853BCE" w14:textId="77777777">
        <w:trPr>
          <w:cantSplit/>
          <w:tblHeader/>
        </w:trPr>
        <w:tc>
          <w:tcPr>
            <w:tcW w:w="1872" w:type="dxa"/>
            <w:shd w:val="clear" w:color="auto" w:fill="1476B8"/>
            <w:tcMar>
              <w:top w:w="80" w:type="dxa"/>
              <w:left w:w="120" w:type="dxa"/>
              <w:bottom w:w="80" w:type="dxa"/>
              <w:right w:w="120" w:type="dxa"/>
            </w:tcMar>
            <w:vAlign w:val="center"/>
          </w:tcPr>
          <w:p w14:paraId="450894F8" w14:textId="77777777" w:rsidR="00744732" w:rsidRDefault="00231381">
            <w:pPr>
              <w:pStyle w:val="TableText"/>
              <w:jc w:val="center"/>
            </w:pPr>
            <w:r>
              <w:rPr>
                <w:b/>
                <w:color w:val="FFFFFF"/>
              </w:rPr>
              <w:t>Objek</w:t>
            </w:r>
          </w:p>
        </w:tc>
        <w:tc>
          <w:tcPr>
            <w:tcW w:w="4176" w:type="dxa"/>
            <w:shd w:val="clear" w:color="auto" w:fill="1476B8"/>
            <w:tcMar>
              <w:top w:w="80" w:type="dxa"/>
              <w:left w:w="120" w:type="dxa"/>
              <w:bottom w:w="80" w:type="dxa"/>
              <w:right w:w="120" w:type="dxa"/>
            </w:tcMar>
            <w:vAlign w:val="center"/>
          </w:tcPr>
          <w:p w14:paraId="7547D21F" w14:textId="77777777" w:rsidR="00744732" w:rsidRDefault="00231381">
            <w:pPr>
              <w:pStyle w:val="TableText"/>
              <w:jc w:val="center"/>
            </w:pPr>
            <w:r>
              <w:rPr>
                <w:b/>
                <w:color w:val="FFFFFF"/>
              </w:rPr>
              <w:t>Isi</w:t>
            </w:r>
          </w:p>
        </w:tc>
        <w:tc>
          <w:tcPr>
            <w:tcW w:w="3312" w:type="dxa"/>
            <w:shd w:val="clear" w:color="auto" w:fill="1476B8"/>
            <w:tcMar>
              <w:top w:w="80" w:type="dxa"/>
              <w:left w:w="120" w:type="dxa"/>
              <w:bottom w:w="80" w:type="dxa"/>
              <w:right w:w="120" w:type="dxa"/>
            </w:tcMar>
            <w:vAlign w:val="center"/>
          </w:tcPr>
          <w:p w14:paraId="5F54DBE8" w14:textId="77777777" w:rsidR="00744732" w:rsidRDefault="00231381">
            <w:pPr>
              <w:pStyle w:val="TableText"/>
              <w:jc w:val="center"/>
            </w:pPr>
            <w:r>
              <w:rPr>
                <w:b/>
                <w:color w:val="FFFFFF"/>
              </w:rPr>
              <w:t>Catatan</w:t>
            </w:r>
          </w:p>
        </w:tc>
      </w:tr>
      <w:tr w:rsidR="00744732" w14:paraId="35BD6234" w14:textId="77777777">
        <w:trPr>
          <w:cantSplit/>
        </w:trPr>
        <w:tc>
          <w:tcPr>
            <w:tcW w:w="1872" w:type="dxa"/>
            <w:tcMar>
              <w:top w:w="80" w:type="dxa"/>
              <w:left w:w="120" w:type="dxa"/>
              <w:bottom w:w="80" w:type="dxa"/>
              <w:right w:w="120" w:type="dxa"/>
            </w:tcMar>
          </w:tcPr>
          <w:p w14:paraId="73543695" w14:textId="77777777" w:rsidR="00744732" w:rsidRDefault="00231381">
            <w:pPr>
              <w:pStyle w:val="TableText"/>
            </w:pPr>
            <w:r>
              <w:t>Database</w:t>
            </w:r>
          </w:p>
        </w:tc>
        <w:tc>
          <w:tcPr>
            <w:tcW w:w="4176" w:type="dxa"/>
            <w:tcMar>
              <w:top w:w="80" w:type="dxa"/>
              <w:left w:w="120" w:type="dxa"/>
              <w:bottom w:w="80" w:type="dxa"/>
              <w:right w:w="120" w:type="dxa"/>
            </w:tcMar>
          </w:tcPr>
          <w:p w14:paraId="00BEEFCA" w14:textId="77777777" w:rsidR="00744732" w:rsidRDefault="00231381">
            <w:pPr>
              <w:pStyle w:val="TableText"/>
            </w:pPr>
            <w:r>
              <w:t>Schema dan data MySQL</w:t>
            </w:r>
          </w:p>
        </w:tc>
        <w:tc>
          <w:tcPr>
            <w:tcW w:w="3312" w:type="dxa"/>
            <w:tcMar>
              <w:top w:w="80" w:type="dxa"/>
              <w:left w:w="120" w:type="dxa"/>
              <w:bottom w:w="80" w:type="dxa"/>
              <w:right w:w="120" w:type="dxa"/>
            </w:tcMar>
          </w:tcPr>
          <w:p w14:paraId="3801BD06" w14:textId="77777777" w:rsidR="00744732" w:rsidRDefault="00231381">
            <w:pPr>
              <w:pStyle w:val="TableText"/>
            </w:pPr>
            <w:r>
              <w:t>Dump konsisten, terenkripsi, checksum</w:t>
            </w:r>
          </w:p>
        </w:tc>
      </w:tr>
      <w:tr w:rsidR="00744732" w14:paraId="6DC76F39" w14:textId="77777777">
        <w:trPr>
          <w:cantSplit/>
        </w:trPr>
        <w:tc>
          <w:tcPr>
            <w:tcW w:w="1872" w:type="dxa"/>
            <w:shd w:val="clear" w:color="auto" w:fill="F6F8FC"/>
            <w:tcMar>
              <w:top w:w="80" w:type="dxa"/>
              <w:left w:w="120" w:type="dxa"/>
              <w:bottom w:w="80" w:type="dxa"/>
              <w:right w:w="120" w:type="dxa"/>
            </w:tcMar>
          </w:tcPr>
          <w:p w14:paraId="3D6D2DB9" w14:textId="77777777" w:rsidR="00744732" w:rsidRDefault="00231381">
            <w:pPr>
              <w:pStyle w:val="TableText"/>
            </w:pPr>
            <w:r>
              <w:t>Storage</w:t>
            </w:r>
          </w:p>
        </w:tc>
        <w:tc>
          <w:tcPr>
            <w:tcW w:w="4176" w:type="dxa"/>
            <w:shd w:val="clear" w:color="auto" w:fill="F6F8FC"/>
            <w:tcMar>
              <w:top w:w="80" w:type="dxa"/>
              <w:left w:w="120" w:type="dxa"/>
              <w:bottom w:w="80" w:type="dxa"/>
              <w:right w:w="120" w:type="dxa"/>
            </w:tcMar>
          </w:tcPr>
          <w:p w14:paraId="207FDAF7" w14:textId="77777777" w:rsidR="00744732" w:rsidRDefault="00231381">
            <w:pPr>
              <w:pStyle w:val="TableText"/>
            </w:pPr>
            <w:r>
              <w:t>Upload dan file aplikasi</w:t>
            </w:r>
          </w:p>
        </w:tc>
        <w:tc>
          <w:tcPr>
            <w:tcW w:w="3312" w:type="dxa"/>
            <w:shd w:val="clear" w:color="auto" w:fill="F6F8FC"/>
            <w:tcMar>
              <w:top w:w="80" w:type="dxa"/>
              <w:left w:w="120" w:type="dxa"/>
              <w:bottom w:w="80" w:type="dxa"/>
              <w:right w:w="120" w:type="dxa"/>
            </w:tcMar>
          </w:tcPr>
          <w:p w14:paraId="63FFF784" w14:textId="77777777" w:rsidR="00744732" w:rsidRDefault="00231381">
            <w:pPr>
              <w:pStyle w:val="TableText"/>
            </w:pPr>
            <w:r>
              <w:t>Selaras dengan titik waktu database</w:t>
            </w:r>
          </w:p>
        </w:tc>
      </w:tr>
      <w:tr w:rsidR="00744732" w14:paraId="5BDBB233" w14:textId="77777777">
        <w:trPr>
          <w:cantSplit/>
        </w:trPr>
        <w:tc>
          <w:tcPr>
            <w:tcW w:w="1872" w:type="dxa"/>
            <w:tcMar>
              <w:top w:w="80" w:type="dxa"/>
              <w:left w:w="120" w:type="dxa"/>
              <w:bottom w:w="80" w:type="dxa"/>
              <w:right w:w="120" w:type="dxa"/>
            </w:tcMar>
          </w:tcPr>
          <w:p w14:paraId="1702C99B" w14:textId="77777777" w:rsidR="00744732" w:rsidRDefault="00231381">
            <w:pPr>
              <w:pStyle w:val="TableText"/>
            </w:pPr>
            <w:r>
              <w:t>WAHA session</w:t>
            </w:r>
          </w:p>
        </w:tc>
        <w:tc>
          <w:tcPr>
            <w:tcW w:w="4176" w:type="dxa"/>
            <w:tcMar>
              <w:top w:w="80" w:type="dxa"/>
              <w:left w:w="120" w:type="dxa"/>
              <w:bottom w:w="80" w:type="dxa"/>
              <w:right w:w="120" w:type="dxa"/>
            </w:tcMar>
          </w:tcPr>
          <w:p w14:paraId="60FD085D" w14:textId="77777777" w:rsidR="00744732" w:rsidRDefault="00231381">
            <w:pPr>
              <w:pStyle w:val="TableText"/>
            </w:pPr>
            <w:r>
              <w:t>State perangkat tertaut</w:t>
            </w:r>
          </w:p>
        </w:tc>
        <w:tc>
          <w:tcPr>
            <w:tcW w:w="3312" w:type="dxa"/>
            <w:tcMar>
              <w:top w:w="80" w:type="dxa"/>
              <w:left w:w="120" w:type="dxa"/>
              <w:bottom w:w="80" w:type="dxa"/>
              <w:right w:w="120" w:type="dxa"/>
            </w:tcMar>
          </w:tcPr>
          <w:p w14:paraId="6636B572" w14:textId="77777777" w:rsidR="00744732" w:rsidRDefault="00231381">
            <w:pPr>
              <w:pStyle w:val="TableText"/>
            </w:pPr>
            <w:r>
              <w:t>Sangat sensitif; akses minimum</w:t>
            </w:r>
          </w:p>
        </w:tc>
      </w:tr>
      <w:tr w:rsidR="00744732" w14:paraId="6F8F3A5B" w14:textId="77777777">
        <w:trPr>
          <w:cantSplit/>
        </w:trPr>
        <w:tc>
          <w:tcPr>
            <w:tcW w:w="1872" w:type="dxa"/>
            <w:shd w:val="clear" w:color="auto" w:fill="F6F8FC"/>
            <w:tcMar>
              <w:top w:w="80" w:type="dxa"/>
              <w:left w:w="120" w:type="dxa"/>
              <w:bottom w:w="80" w:type="dxa"/>
              <w:right w:w="120" w:type="dxa"/>
            </w:tcMar>
          </w:tcPr>
          <w:p w14:paraId="16503BED" w14:textId="77777777" w:rsidR="00744732" w:rsidRDefault="00231381">
            <w:pPr>
              <w:pStyle w:val="TableText"/>
            </w:pPr>
            <w:r>
              <w:t>Konfigurasi</w:t>
            </w:r>
          </w:p>
        </w:tc>
        <w:tc>
          <w:tcPr>
            <w:tcW w:w="4176" w:type="dxa"/>
            <w:shd w:val="clear" w:color="auto" w:fill="F6F8FC"/>
            <w:tcMar>
              <w:top w:w="80" w:type="dxa"/>
              <w:left w:w="120" w:type="dxa"/>
              <w:bottom w:w="80" w:type="dxa"/>
              <w:right w:w="120" w:type="dxa"/>
            </w:tcMar>
          </w:tcPr>
          <w:p w14:paraId="1F17AE12" w14:textId="77777777" w:rsidR="00744732" w:rsidRDefault="00231381">
            <w:pPr>
              <w:pStyle w:val="TableText"/>
            </w:pPr>
            <w:r>
              <w:t>Compose, image tag, config non-secret</w:t>
            </w:r>
          </w:p>
        </w:tc>
        <w:tc>
          <w:tcPr>
            <w:tcW w:w="3312" w:type="dxa"/>
            <w:shd w:val="clear" w:color="auto" w:fill="F6F8FC"/>
            <w:tcMar>
              <w:top w:w="80" w:type="dxa"/>
              <w:left w:w="120" w:type="dxa"/>
              <w:bottom w:w="80" w:type="dxa"/>
              <w:right w:w="120" w:type="dxa"/>
            </w:tcMar>
          </w:tcPr>
          <w:p w14:paraId="6A7D9A24" w14:textId="77777777" w:rsidR="00744732" w:rsidRDefault="00231381">
            <w:pPr>
              <w:pStyle w:val="TableText"/>
            </w:pPr>
            <w:r>
              <w:t>Secret dicatat melalui referensi vault</w:t>
            </w:r>
          </w:p>
        </w:tc>
      </w:tr>
      <w:tr w:rsidR="00744732" w14:paraId="2EF3CC0D" w14:textId="77777777">
        <w:trPr>
          <w:cantSplit/>
        </w:trPr>
        <w:tc>
          <w:tcPr>
            <w:tcW w:w="1872" w:type="dxa"/>
            <w:tcMar>
              <w:top w:w="80" w:type="dxa"/>
              <w:left w:w="120" w:type="dxa"/>
              <w:bottom w:w="80" w:type="dxa"/>
              <w:right w:w="120" w:type="dxa"/>
            </w:tcMar>
          </w:tcPr>
          <w:p w14:paraId="64BEA8BF" w14:textId="77777777" w:rsidR="00744732" w:rsidRDefault="00231381">
            <w:pPr>
              <w:pStyle w:val="TableText"/>
            </w:pPr>
            <w:r>
              <w:t>Bukti</w:t>
            </w:r>
          </w:p>
        </w:tc>
        <w:tc>
          <w:tcPr>
            <w:tcW w:w="4176" w:type="dxa"/>
            <w:tcMar>
              <w:top w:w="80" w:type="dxa"/>
              <w:left w:w="120" w:type="dxa"/>
              <w:bottom w:w="80" w:type="dxa"/>
              <w:right w:w="120" w:type="dxa"/>
            </w:tcMar>
          </w:tcPr>
          <w:p w14:paraId="015C929D" w14:textId="77777777" w:rsidR="00744732" w:rsidRDefault="00231381">
            <w:pPr>
              <w:pStyle w:val="TableText"/>
            </w:pPr>
            <w:r>
              <w:t>Waktu, ukuran, checksum, lokasi, operator</w:t>
            </w:r>
          </w:p>
        </w:tc>
        <w:tc>
          <w:tcPr>
            <w:tcW w:w="3312" w:type="dxa"/>
            <w:tcMar>
              <w:top w:w="80" w:type="dxa"/>
              <w:left w:w="120" w:type="dxa"/>
              <w:bottom w:w="80" w:type="dxa"/>
              <w:right w:w="120" w:type="dxa"/>
            </w:tcMar>
          </w:tcPr>
          <w:p w14:paraId="577141BD" w14:textId="77777777" w:rsidR="00744732" w:rsidRDefault="00231381">
            <w:pPr>
              <w:pStyle w:val="TableText"/>
            </w:pPr>
            <w:r>
              <w:t>Tanpa memasukkan isi secret</w:t>
            </w:r>
          </w:p>
        </w:tc>
      </w:tr>
    </w:tbl>
    <w:p w14:paraId="59E7CC3D" w14:textId="77777777" w:rsidR="00744732" w:rsidRDefault="00744732">
      <w:pPr>
        <w:spacing w:after="0"/>
      </w:pPr>
    </w:p>
    <w:p w14:paraId="2C931EDF" w14:textId="77777777" w:rsidR="00744732" w:rsidRDefault="00231381">
      <w:pPr>
        <w:pStyle w:val="Caption"/>
      </w:pPr>
      <w:r>
        <w:t>Tabel 11-18. Prosedur backup</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65BD1AC7" w14:textId="77777777">
        <w:trPr>
          <w:cantSplit/>
          <w:tblHeader/>
        </w:trPr>
        <w:tc>
          <w:tcPr>
            <w:tcW w:w="1080" w:type="dxa"/>
            <w:shd w:val="clear" w:color="auto" w:fill="1476B8"/>
            <w:tcMar>
              <w:top w:w="80" w:type="dxa"/>
              <w:left w:w="120" w:type="dxa"/>
              <w:bottom w:w="80" w:type="dxa"/>
              <w:right w:w="120" w:type="dxa"/>
            </w:tcMar>
            <w:vAlign w:val="center"/>
          </w:tcPr>
          <w:p w14:paraId="23141B45"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566D9C4" w14:textId="77777777" w:rsidR="00744732" w:rsidRDefault="00231381">
            <w:pPr>
              <w:pStyle w:val="TableText"/>
              <w:jc w:val="center"/>
            </w:pPr>
            <w:r>
              <w:rPr>
                <w:b/>
                <w:color w:val="FFFFFF"/>
              </w:rPr>
              <w:t>Tindakan</w:t>
            </w:r>
          </w:p>
        </w:tc>
      </w:tr>
      <w:tr w:rsidR="00744732" w14:paraId="4D955C49" w14:textId="77777777">
        <w:trPr>
          <w:cantSplit/>
        </w:trPr>
        <w:tc>
          <w:tcPr>
            <w:tcW w:w="1080" w:type="dxa"/>
            <w:tcMar>
              <w:top w:w="80" w:type="dxa"/>
              <w:left w:w="120" w:type="dxa"/>
              <w:bottom w:w="80" w:type="dxa"/>
              <w:right w:w="120" w:type="dxa"/>
            </w:tcMar>
          </w:tcPr>
          <w:p w14:paraId="22B937AF" w14:textId="77777777" w:rsidR="00744732" w:rsidRDefault="00231381">
            <w:pPr>
              <w:pStyle w:val="TableText"/>
            </w:pPr>
            <w:r>
              <w:t>1</w:t>
            </w:r>
          </w:p>
        </w:tc>
        <w:tc>
          <w:tcPr>
            <w:tcW w:w="8280" w:type="dxa"/>
            <w:tcMar>
              <w:top w:w="80" w:type="dxa"/>
              <w:left w:w="120" w:type="dxa"/>
              <w:bottom w:w="80" w:type="dxa"/>
              <w:right w:w="120" w:type="dxa"/>
            </w:tcMar>
          </w:tcPr>
          <w:p w14:paraId="369A03ED" w14:textId="77777777" w:rsidR="00744732" w:rsidRDefault="00231381">
            <w:pPr>
              <w:pStyle w:val="TableText"/>
            </w:pPr>
            <w:r>
              <w:t>Tentukan cakupan, titik waktu, retensi, lokasi tujuan, RPO/RTO, dan pemilik persetujuan.</w:t>
            </w:r>
          </w:p>
        </w:tc>
      </w:tr>
      <w:tr w:rsidR="00744732" w14:paraId="0230F195" w14:textId="77777777">
        <w:trPr>
          <w:cantSplit/>
        </w:trPr>
        <w:tc>
          <w:tcPr>
            <w:tcW w:w="1080" w:type="dxa"/>
            <w:shd w:val="clear" w:color="auto" w:fill="F6F8FC"/>
            <w:tcMar>
              <w:top w:w="80" w:type="dxa"/>
              <w:left w:w="120" w:type="dxa"/>
              <w:bottom w:w="80" w:type="dxa"/>
              <w:right w:w="120" w:type="dxa"/>
            </w:tcMar>
          </w:tcPr>
          <w:p w14:paraId="76023768"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4E147748" w14:textId="77777777" w:rsidR="00744732" w:rsidRDefault="00231381">
            <w:pPr>
              <w:pStyle w:val="TableText"/>
            </w:pPr>
            <w:r>
              <w:t>Pastikan kapasitas tujuan cukup serta aksesnya dibatasi dan terenkripsi.</w:t>
            </w:r>
          </w:p>
        </w:tc>
      </w:tr>
      <w:tr w:rsidR="00744732" w14:paraId="017397E0" w14:textId="77777777">
        <w:trPr>
          <w:cantSplit/>
        </w:trPr>
        <w:tc>
          <w:tcPr>
            <w:tcW w:w="1080" w:type="dxa"/>
            <w:tcMar>
              <w:top w:w="80" w:type="dxa"/>
              <w:left w:w="120" w:type="dxa"/>
              <w:bottom w:w="80" w:type="dxa"/>
              <w:right w:w="120" w:type="dxa"/>
            </w:tcMar>
          </w:tcPr>
          <w:p w14:paraId="2AB08E3D" w14:textId="77777777" w:rsidR="00744732" w:rsidRDefault="00231381">
            <w:pPr>
              <w:pStyle w:val="TableText"/>
            </w:pPr>
            <w:r>
              <w:lastRenderedPageBreak/>
              <w:t>3</w:t>
            </w:r>
          </w:p>
        </w:tc>
        <w:tc>
          <w:tcPr>
            <w:tcW w:w="8280" w:type="dxa"/>
            <w:tcMar>
              <w:top w:w="80" w:type="dxa"/>
              <w:left w:w="120" w:type="dxa"/>
              <w:bottom w:w="80" w:type="dxa"/>
              <w:right w:w="120" w:type="dxa"/>
            </w:tcMar>
          </w:tcPr>
          <w:p w14:paraId="524D7AFA" w14:textId="77777777" w:rsidR="00744732" w:rsidRDefault="00231381">
            <w:pPr>
              <w:pStyle w:val="TableText"/>
            </w:pPr>
            <w:r>
              <w:t>Buat dump database konsisten; arsipkan storage dan session WAHA sesuai kebijakan.</w:t>
            </w:r>
          </w:p>
        </w:tc>
      </w:tr>
      <w:tr w:rsidR="00744732" w14:paraId="56E15F2A" w14:textId="77777777">
        <w:trPr>
          <w:cantSplit/>
        </w:trPr>
        <w:tc>
          <w:tcPr>
            <w:tcW w:w="1080" w:type="dxa"/>
            <w:shd w:val="clear" w:color="auto" w:fill="F6F8FC"/>
            <w:tcMar>
              <w:top w:w="80" w:type="dxa"/>
              <w:left w:w="120" w:type="dxa"/>
              <w:bottom w:w="80" w:type="dxa"/>
              <w:right w:w="120" w:type="dxa"/>
            </w:tcMar>
          </w:tcPr>
          <w:p w14:paraId="4A9611B0"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7A31784F" w14:textId="77777777" w:rsidR="00744732" w:rsidRDefault="00231381">
            <w:pPr>
              <w:pStyle w:val="TableText"/>
            </w:pPr>
            <w:r>
              <w:t>Hitung checksum, catat manifest, pindahkan salinan ke lokasi terpisah dari host aplikasi.</w:t>
            </w:r>
          </w:p>
        </w:tc>
      </w:tr>
      <w:tr w:rsidR="00744732" w14:paraId="1D4A7D6D" w14:textId="77777777">
        <w:trPr>
          <w:cantSplit/>
        </w:trPr>
        <w:tc>
          <w:tcPr>
            <w:tcW w:w="1080" w:type="dxa"/>
            <w:tcMar>
              <w:top w:w="80" w:type="dxa"/>
              <w:left w:w="120" w:type="dxa"/>
              <w:bottom w:w="80" w:type="dxa"/>
              <w:right w:w="120" w:type="dxa"/>
            </w:tcMar>
          </w:tcPr>
          <w:p w14:paraId="1F0CC0D3" w14:textId="77777777" w:rsidR="00744732" w:rsidRDefault="00231381">
            <w:pPr>
              <w:pStyle w:val="TableText"/>
            </w:pPr>
            <w:r>
              <w:t>5</w:t>
            </w:r>
          </w:p>
        </w:tc>
        <w:tc>
          <w:tcPr>
            <w:tcW w:w="8280" w:type="dxa"/>
            <w:tcMar>
              <w:top w:w="80" w:type="dxa"/>
              <w:left w:w="120" w:type="dxa"/>
              <w:bottom w:w="80" w:type="dxa"/>
              <w:right w:w="120" w:type="dxa"/>
            </w:tcMar>
          </w:tcPr>
          <w:p w14:paraId="474E2E14" w14:textId="77777777" w:rsidR="00744732" w:rsidRDefault="00231381">
            <w:pPr>
              <w:pStyle w:val="TableText"/>
            </w:pPr>
            <w:r>
              <w:t>Uji pemulihan secara berkala pada lingkungan terisolasi; backup tanpa uji restore belum dianggap andal.</w:t>
            </w:r>
          </w:p>
        </w:tc>
      </w:tr>
    </w:tbl>
    <w:p w14:paraId="4DBA6F00" w14:textId="77777777" w:rsidR="00744732" w:rsidRDefault="00744732">
      <w:pPr>
        <w:spacing w:after="0"/>
      </w:pPr>
    </w:p>
    <w:p w14:paraId="044139E1" w14:textId="77777777" w:rsidR="00744732" w:rsidRDefault="00231381">
      <w:pPr>
        <w:pStyle w:val="Heading2"/>
      </w:pPr>
      <w:bookmarkStart w:id="15" w:name="_Toc238512026"/>
      <w:r>
        <w:t>11.12 Restore dan Rekonsiliasi</w:t>
      </w:r>
      <w:bookmarkEnd w:id="15"/>
    </w:p>
    <w:p w14:paraId="55562F46" w14:textId="77777777" w:rsidR="00744732" w:rsidRDefault="00231381">
      <w:pPr>
        <w:pStyle w:val="Caption"/>
      </w:pPr>
      <w:r>
        <w:t>Tabel 11-19. Prosedur restore</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0246CD6F" w14:textId="77777777">
        <w:trPr>
          <w:cantSplit/>
          <w:tblHeader/>
        </w:trPr>
        <w:tc>
          <w:tcPr>
            <w:tcW w:w="1080" w:type="dxa"/>
            <w:shd w:val="clear" w:color="auto" w:fill="1476B8"/>
            <w:tcMar>
              <w:top w:w="80" w:type="dxa"/>
              <w:left w:w="120" w:type="dxa"/>
              <w:bottom w:w="80" w:type="dxa"/>
              <w:right w:w="120" w:type="dxa"/>
            </w:tcMar>
            <w:vAlign w:val="center"/>
          </w:tcPr>
          <w:p w14:paraId="666075A8"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D8E9715" w14:textId="77777777" w:rsidR="00744732" w:rsidRDefault="00231381">
            <w:pPr>
              <w:pStyle w:val="TableText"/>
              <w:jc w:val="center"/>
            </w:pPr>
            <w:r>
              <w:rPr>
                <w:b/>
                <w:color w:val="FFFFFF"/>
              </w:rPr>
              <w:t>Tindakan</w:t>
            </w:r>
          </w:p>
        </w:tc>
      </w:tr>
      <w:tr w:rsidR="00744732" w14:paraId="2F46D3AB" w14:textId="77777777">
        <w:trPr>
          <w:cantSplit/>
        </w:trPr>
        <w:tc>
          <w:tcPr>
            <w:tcW w:w="1080" w:type="dxa"/>
            <w:tcMar>
              <w:top w:w="80" w:type="dxa"/>
              <w:left w:w="120" w:type="dxa"/>
              <w:bottom w:w="80" w:type="dxa"/>
              <w:right w:w="120" w:type="dxa"/>
            </w:tcMar>
          </w:tcPr>
          <w:p w14:paraId="7143D5C4" w14:textId="77777777" w:rsidR="00744732" w:rsidRDefault="00231381">
            <w:pPr>
              <w:pStyle w:val="TableText"/>
            </w:pPr>
            <w:r>
              <w:t>1</w:t>
            </w:r>
          </w:p>
        </w:tc>
        <w:tc>
          <w:tcPr>
            <w:tcW w:w="8280" w:type="dxa"/>
            <w:tcMar>
              <w:top w:w="80" w:type="dxa"/>
              <w:left w:w="120" w:type="dxa"/>
              <w:bottom w:w="80" w:type="dxa"/>
              <w:right w:w="120" w:type="dxa"/>
            </w:tcMar>
          </w:tcPr>
          <w:p w14:paraId="526CB41E" w14:textId="77777777" w:rsidR="00744732" w:rsidRDefault="00231381">
            <w:pPr>
              <w:pStyle w:val="TableText"/>
            </w:pPr>
            <w:r>
              <w:t>Nyatakan insiden/permintaan, scope data, recovery point, dampak, dan persetujuan.</w:t>
            </w:r>
          </w:p>
        </w:tc>
      </w:tr>
      <w:tr w:rsidR="00744732" w14:paraId="63017156" w14:textId="77777777">
        <w:trPr>
          <w:cantSplit/>
        </w:trPr>
        <w:tc>
          <w:tcPr>
            <w:tcW w:w="1080" w:type="dxa"/>
            <w:shd w:val="clear" w:color="auto" w:fill="F6F8FC"/>
            <w:tcMar>
              <w:top w:w="80" w:type="dxa"/>
              <w:left w:w="120" w:type="dxa"/>
              <w:bottom w:w="80" w:type="dxa"/>
              <w:right w:w="120" w:type="dxa"/>
            </w:tcMar>
          </w:tcPr>
          <w:p w14:paraId="4B3308C2"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7FE3D8CF" w14:textId="77777777" w:rsidR="00744732" w:rsidRDefault="00231381">
            <w:pPr>
              <w:pStyle w:val="TableText"/>
            </w:pPr>
            <w:r>
              <w:t>Hentikan penulisan atau aktifkan maintenance mode bila diperlukan; simpan snapshot kondisi gagal.</w:t>
            </w:r>
          </w:p>
        </w:tc>
      </w:tr>
      <w:tr w:rsidR="00744732" w14:paraId="68A089BF" w14:textId="77777777">
        <w:trPr>
          <w:cantSplit/>
        </w:trPr>
        <w:tc>
          <w:tcPr>
            <w:tcW w:w="1080" w:type="dxa"/>
            <w:tcMar>
              <w:top w:w="80" w:type="dxa"/>
              <w:left w:w="120" w:type="dxa"/>
              <w:bottom w:w="80" w:type="dxa"/>
              <w:right w:w="120" w:type="dxa"/>
            </w:tcMar>
          </w:tcPr>
          <w:p w14:paraId="4965DF10" w14:textId="77777777" w:rsidR="00744732" w:rsidRDefault="00231381">
            <w:pPr>
              <w:pStyle w:val="TableText"/>
            </w:pPr>
            <w:r>
              <w:t>3</w:t>
            </w:r>
          </w:p>
        </w:tc>
        <w:tc>
          <w:tcPr>
            <w:tcW w:w="8280" w:type="dxa"/>
            <w:tcMar>
              <w:top w:w="80" w:type="dxa"/>
              <w:left w:w="120" w:type="dxa"/>
              <w:bottom w:w="80" w:type="dxa"/>
              <w:right w:w="120" w:type="dxa"/>
            </w:tcMar>
          </w:tcPr>
          <w:p w14:paraId="642B3516" w14:textId="77777777" w:rsidR="00744732" w:rsidRDefault="00231381">
            <w:pPr>
              <w:pStyle w:val="TableText"/>
            </w:pPr>
            <w:r>
              <w:t>Verifikasi checksum backup dan lakukan restore pada environment terisolasi bila waktu memungkinkan.</w:t>
            </w:r>
          </w:p>
        </w:tc>
      </w:tr>
      <w:tr w:rsidR="00744732" w14:paraId="701EA452" w14:textId="77777777">
        <w:trPr>
          <w:cantSplit/>
        </w:trPr>
        <w:tc>
          <w:tcPr>
            <w:tcW w:w="1080" w:type="dxa"/>
            <w:shd w:val="clear" w:color="auto" w:fill="F6F8FC"/>
            <w:tcMar>
              <w:top w:w="80" w:type="dxa"/>
              <w:left w:w="120" w:type="dxa"/>
              <w:bottom w:w="80" w:type="dxa"/>
              <w:right w:w="120" w:type="dxa"/>
            </w:tcMar>
          </w:tcPr>
          <w:p w14:paraId="71D14EC8"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05C84C2A" w14:textId="77777777" w:rsidR="00744732" w:rsidRDefault="00231381">
            <w:pPr>
              <w:pStyle w:val="TableText"/>
            </w:pPr>
            <w:r>
              <w:t>Pulihkan database, storage, dan session yang relevan dengan permission benar; jalankan migration hanya sesuai versi image.</w:t>
            </w:r>
          </w:p>
        </w:tc>
      </w:tr>
      <w:tr w:rsidR="00744732" w14:paraId="6ECAFAF7" w14:textId="77777777">
        <w:trPr>
          <w:cantSplit/>
        </w:trPr>
        <w:tc>
          <w:tcPr>
            <w:tcW w:w="1080" w:type="dxa"/>
            <w:tcMar>
              <w:top w:w="80" w:type="dxa"/>
              <w:left w:w="120" w:type="dxa"/>
              <w:bottom w:w="80" w:type="dxa"/>
              <w:right w:w="120" w:type="dxa"/>
            </w:tcMar>
          </w:tcPr>
          <w:p w14:paraId="6292DF6A" w14:textId="77777777" w:rsidR="00744732" w:rsidRDefault="00231381">
            <w:pPr>
              <w:pStyle w:val="TableText"/>
            </w:pPr>
            <w:r>
              <w:t>5</w:t>
            </w:r>
          </w:p>
        </w:tc>
        <w:tc>
          <w:tcPr>
            <w:tcW w:w="8280" w:type="dxa"/>
            <w:tcMar>
              <w:top w:w="80" w:type="dxa"/>
              <w:left w:w="120" w:type="dxa"/>
              <w:bottom w:w="80" w:type="dxa"/>
              <w:right w:w="120" w:type="dxa"/>
            </w:tcMar>
          </w:tcPr>
          <w:p w14:paraId="3791C8A4" w14:textId="77777777" w:rsidR="00744732" w:rsidRDefault="00231381">
            <w:pPr>
              <w:pStyle w:val="TableText"/>
            </w:pPr>
            <w:r>
              <w:t>Naikkan service berurutan dan lakukan rekonsiliasi jumlah record, file, relasi, transaksi, inbox WA, serta audit.</w:t>
            </w:r>
          </w:p>
        </w:tc>
      </w:tr>
      <w:tr w:rsidR="00744732" w14:paraId="47D9870F" w14:textId="77777777">
        <w:trPr>
          <w:cantSplit/>
        </w:trPr>
        <w:tc>
          <w:tcPr>
            <w:tcW w:w="1080" w:type="dxa"/>
            <w:shd w:val="clear" w:color="auto" w:fill="F6F8FC"/>
            <w:tcMar>
              <w:top w:w="80" w:type="dxa"/>
              <w:left w:w="120" w:type="dxa"/>
              <w:bottom w:w="80" w:type="dxa"/>
              <w:right w:w="120" w:type="dxa"/>
            </w:tcMar>
          </w:tcPr>
          <w:p w14:paraId="7C0AC931" w14:textId="77777777" w:rsidR="00744732" w:rsidRDefault="00231381">
            <w:pPr>
              <w:pStyle w:val="TableText"/>
            </w:pPr>
            <w:r>
              <w:t>6</w:t>
            </w:r>
          </w:p>
        </w:tc>
        <w:tc>
          <w:tcPr>
            <w:tcW w:w="8280" w:type="dxa"/>
            <w:shd w:val="clear" w:color="auto" w:fill="F6F8FC"/>
            <w:tcMar>
              <w:top w:w="80" w:type="dxa"/>
              <w:left w:w="120" w:type="dxa"/>
              <w:bottom w:w="80" w:type="dxa"/>
              <w:right w:w="120" w:type="dxa"/>
            </w:tcMar>
          </w:tcPr>
          <w:p w14:paraId="44D5598E" w14:textId="77777777" w:rsidR="00744732" w:rsidRDefault="00231381">
            <w:pPr>
              <w:pStyle w:val="TableText"/>
            </w:pPr>
            <w:r>
              <w:t>Lakukan smoke test, buka layanan, pantau, dan catat gap data terhadap RPO sebelum menutup tindakan.</w:t>
            </w:r>
          </w:p>
        </w:tc>
      </w:tr>
    </w:tbl>
    <w:p w14:paraId="7F1F288E" w14:textId="77777777" w:rsidR="00744732" w:rsidRDefault="00744732">
      <w:pPr>
        <w:spacing w:after="0"/>
      </w:pPr>
    </w:p>
    <w:p w14:paraId="6963D52E" w14:textId="77777777" w:rsidR="00744732" w:rsidRDefault="00231381">
      <w:pPr>
        <w:pStyle w:val="Caption"/>
      </w:pPr>
      <w:r>
        <w:t>Tabel 11-20. Rekonsiliasi minimum</w:t>
      </w:r>
    </w:p>
    <w:tbl>
      <w:tblPr>
        <w:tblStyle w:val="TableGrid"/>
        <w:tblW w:w="9360" w:type="dxa"/>
        <w:tblInd w:w="120" w:type="dxa"/>
        <w:tblLayout w:type="fixed"/>
        <w:tblLook w:val="04A0" w:firstRow="1" w:lastRow="0" w:firstColumn="1" w:lastColumn="0" w:noHBand="0" w:noVBand="1"/>
      </w:tblPr>
      <w:tblGrid>
        <w:gridCol w:w="2088"/>
        <w:gridCol w:w="7272"/>
      </w:tblGrid>
      <w:tr w:rsidR="00744732" w14:paraId="76B11308" w14:textId="77777777">
        <w:trPr>
          <w:cantSplit/>
          <w:tblHeader/>
        </w:trPr>
        <w:tc>
          <w:tcPr>
            <w:tcW w:w="2088" w:type="dxa"/>
            <w:shd w:val="clear" w:color="auto" w:fill="1476B8"/>
            <w:tcMar>
              <w:top w:w="80" w:type="dxa"/>
              <w:left w:w="120" w:type="dxa"/>
              <w:bottom w:w="80" w:type="dxa"/>
              <w:right w:w="120" w:type="dxa"/>
            </w:tcMar>
            <w:vAlign w:val="center"/>
          </w:tcPr>
          <w:p w14:paraId="35F640D2" w14:textId="77777777" w:rsidR="00744732" w:rsidRDefault="00231381">
            <w:pPr>
              <w:pStyle w:val="TableText"/>
              <w:jc w:val="center"/>
            </w:pPr>
            <w:r>
              <w:rPr>
                <w:b/>
                <w:color w:val="FFFFFF"/>
              </w:rPr>
              <w:t>Area</w:t>
            </w:r>
          </w:p>
        </w:tc>
        <w:tc>
          <w:tcPr>
            <w:tcW w:w="7272" w:type="dxa"/>
            <w:shd w:val="clear" w:color="auto" w:fill="1476B8"/>
            <w:tcMar>
              <w:top w:w="80" w:type="dxa"/>
              <w:left w:w="120" w:type="dxa"/>
              <w:bottom w:w="80" w:type="dxa"/>
              <w:right w:w="120" w:type="dxa"/>
            </w:tcMar>
            <w:vAlign w:val="center"/>
          </w:tcPr>
          <w:p w14:paraId="43217C79" w14:textId="77777777" w:rsidR="00744732" w:rsidRDefault="00231381">
            <w:pPr>
              <w:pStyle w:val="TableText"/>
              <w:jc w:val="center"/>
            </w:pPr>
            <w:r>
              <w:rPr>
                <w:b/>
                <w:color w:val="FFFFFF"/>
              </w:rPr>
              <w:t>Bukti</w:t>
            </w:r>
          </w:p>
        </w:tc>
      </w:tr>
      <w:tr w:rsidR="00744732" w14:paraId="6194C100" w14:textId="77777777">
        <w:trPr>
          <w:cantSplit/>
        </w:trPr>
        <w:tc>
          <w:tcPr>
            <w:tcW w:w="2088" w:type="dxa"/>
            <w:tcMar>
              <w:top w:w="80" w:type="dxa"/>
              <w:left w:w="120" w:type="dxa"/>
              <w:bottom w:w="80" w:type="dxa"/>
              <w:right w:w="120" w:type="dxa"/>
            </w:tcMar>
          </w:tcPr>
          <w:p w14:paraId="02341B63" w14:textId="77777777" w:rsidR="00744732" w:rsidRDefault="00231381">
            <w:pPr>
              <w:pStyle w:val="TableText"/>
            </w:pPr>
            <w:r>
              <w:t>Schema</w:t>
            </w:r>
          </w:p>
        </w:tc>
        <w:tc>
          <w:tcPr>
            <w:tcW w:w="7272" w:type="dxa"/>
            <w:tcMar>
              <w:top w:w="80" w:type="dxa"/>
              <w:left w:w="120" w:type="dxa"/>
              <w:bottom w:w="80" w:type="dxa"/>
              <w:right w:w="120" w:type="dxa"/>
            </w:tcMar>
          </w:tcPr>
          <w:p w14:paraId="240B53A6" w14:textId="77777777" w:rsidR="00744732" w:rsidRDefault="00231381">
            <w:pPr>
              <w:pStyle w:val="TableText"/>
            </w:pPr>
            <w:r>
              <w:t>Migration sesuai release; tidak ada pending tak terencana</w:t>
            </w:r>
          </w:p>
        </w:tc>
      </w:tr>
      <w:tr w:rsidR="00744732" w14:paraId="13081EC6" w14:textId="77777777">
        <w:trPr>
          <w:cantSplit/>
        </w:trPr>
        <w:tc>
          <w:tcPr>
            <w:tcW w:w="2088" w:type="dxa"/>
            <w:shd w:val="clear" w:color="auto" w:fill="F6F8FC"/>
            <w:tcMar>
              <w:top w:w="80" w:type="dxa"/>
              <w:left w:w="120" w:type="dxa"/>
              <w:bottom w:w="80" w:type="dxa"/>
              <w:right w:w="120" w:type="dxa"/>
            </w:tcMar>
          </w:tcPr>
          <w:p w14:paraId="22BD0899" w14:textId="77777777" w:rsidR="00744732" w:rsidRDefault="00231381">
            <w:pPr>
              <w:pStyle w:val="TableText"/>
            </w:pPr>
            <w:r>
              <w:t>Data bisnis</w:t>
            </w:r>
          </w:p>
        </w:tc>
        <w:tc>
          <w:tcPr>
            <w:tcW w:w="7272" w:type="dxa"/>
            <w:shd w:val="clear" w:color="auto" w:fill="F6F8FC"/>
            <w:tcMar>
              <w:top w:w="80" w:type="dxa"/>
              <w:left w:w="120" w:type="dxa"/>
              <w:bottom w:w="80" w:type="dxa"/>
              <w:right w:w="120" w:type="dxa"/>
            </w:tcMar>
          </w:tcPr>
          <w:p w14:paraId="48FFA920" w14:textId="77777777" w:rsidR="00744732" w:rsidRDefault="00231381">
            <w:pPr>
              <w:pStyle w:val="TableText"/>
            </w:pPr>
            <w:r>
              <w:t>Sampel lead, follow-up, pendaftaran, pembayaran, target</w:t>
            </w:r>
          </w:p>
        </w:tc>
      </w:tr>
      <w:tr w:rsidR="00744732" w14:paraId="2F604EE0" w14:textId="77777777">
        <w:trPr>
          <w:cantSplit/>
        </w:trPr>
        <w:tc>
          <w:tcPr>
            <w:tcW w:w="2088" w:type="dxa"/>
            <w:tcMar>
              <w:top w:w="80" w:type="dxa"/>
              <w:left w:w="120" w:type="dxa"/>
              <w:bottom w:w="80" w:type="dxa"/>
              <w:right w:w="120" w:type="dxa"/>
            </w:tcMar>
          </w:tcPr>
          <w:p w14:paraId="399145DB" w14:textId="77777777" w:rsidR="00744732" w:rsidRDefault="00231381">
            <w:pPr>
              <w:pStyle w:val="TableText"/>
            </w:pPr>
            <w:r>
              <w:t>File</w:t>
            </w:r>
          </w:p>
        </w:tc>
        <w:tc>
          <w:tcPr>
            <w:tcW w:w="7272" w:type="dxa"/>
            <w:tcMar>
              <w:top w:w="80" w:type="dxa"/>
              <w:left w:w="120" w:type="dxa"/>
              <w:bottom w:w="80" w:type="dxa"/>
              <w:right w:w="120" w:type="dxa"/>
            </w:tcMar>
          </w:tcPr>
          <w:p w14:paraId="1531B7AE" w14:textId="77777777" w:rsidR="00744732" w:rsidRDefault="00231381">
            <w:pPr>
              <w:pStyle w:val="TableText"/>
            </w:pPr>
            <w:r>
              <w:t>Upload dapat dibuka melalui /storage</w:t>
            </w:r>
          </w:p>
        </w:tc>
      </w:tr>
      <w:tr w:rsidR="00744732" w14:paraId="1EE727BA" w14:textId="77777777">
        <w:trPr>
          <w:cantSplit/>
        </w:trPr>
        <w:tc>
          <w:tcPr>
            <w:tcW w:w="2088" w:type="dxa"/>
            <w:shd w:val="clear" w:color="auto" w:fill="F6F8FC"/>
            <w:tcMar>
              <w:top w:w="80" w:type="dxa"/>
              <w:left w:w="120" w:type="dxa"/>
              <w:bottom w:w="80" w:type="dxa"/>
              <w:right w:w="120" w:type="dxa"/>
            </w:tcMar>
          </w:tcPr>
          <w:p w14:paraId="1CBEB7DA" w14:textId="77777777" w:rsidR="00744732" w:rsidRDefault="00231381">
            <w:pPr>
              <w:pStyle w:val="TableText"/>
            </w:pPr>
            <w:r>
              <w:t>WAHA</w:t>
            </w:r>
          </w:p>
        </w:tc>
        <w:tc>
          <w:tcPr>
            <w:tcW w:w="7272" w:type="dxa"/>
            <w:shd w:val="clear" w:color="auto" w:fill="F6F8FC"/>
            <w:tcMar>
              <w:top w:w="80" w:type="dxa"/>
              <w:left w:w="120" w:type="dxa"/>
              <w:bottom w:w="80" w:type="dxa"/>
              <w:right w:w="120" w:type="dxa"/>
            </w:tcMar>
          </w:tcPr>
          <w:p w14:paraId="5B9FDCD1" w14:textId="77777777" w:rsidR="00744732" w:rsidRDefault="00231381">
            <w:pPr>
              <w:pStyle w:val="TableText"/>
            </w:pPr>
            <w:r>
              <w:t>Session/health; pesan uji; webhook dan queue</w:t>
            </w:r>
          </w:p>
        </w:tc>
      </w:tr>
      <w:tr w:rsidR="00744732" w14:paraId="004C8D9F" w14:textId="77777777">
        <w:trPr>
          <w:cantSplit/>
        </w:trPr>
        <w:tc>
          <w:tcPr>
            <w:tcW w:w="2088" w:type="dxa"/>
            <w:tcMar>
              <w:top w:w="80" w:type="dxa"/>
              <w:left w:w="120" w:type="dxa"/>
              <w:bottom w:w="80" w:type="dxa"/>
              <w:right w:w="120" w:type="dxa"/>
            </w:tcMar>
          </w:tcPr>
          <w:p w14:paraId="24EBD055" w14:textId="77777777" w:rsidR="00744732" w:rsidRDefault="00231381">
            <w:pPr>
              <w:pStyle w:val="TableText"/>
            </w:pPr>
            <w:r>
              <w:t>Akses</w:t>
            </w:r>
          </w:p>
        </w:tc>
        <w:tc>
          <w:tcPr>
            <w:tcW w:w="7272" w:type="dxa"/>
            <w:tcMar>
              <w:top w:w="80" w:type="dxa"/>
              <w:left w:w="120" w:type="dxa"/>
              <w:bottom w:w="80" w:type="dxa"/>
              <w:right w:w="120" w:type="dxa"/>
            </w:tcMar>
          </w:tcPr>
          <w:p w14:paraId="05A4047B" w14:textId="77777777" w:rsidR="00744732" w:rsidRDefault="00231381">
            <w:pPr>
              <w:pStyle w:val="TableText"/>
            </w:pPr>
            <w:r>
              <w:t>Login dan scope role/cabang</w:t>
            </w:r>
          </w:p>
        </w:tc>
      </w:tr>
      <w:tr w:rsidR="00744732" w14:paraId="64CB89A7" w14:textId="77777777">
        <w:trPr>
          <w:cantSplit/>
        </w:trPr>
        <w:tc>
          <w:tcPr>
            <w:tcW w:w="2088" w:type="dxa"/>
            <w:shd w:val="clear" w:color="auto" w:fill="F6F8FC"/>
            <w:tcMar>
              <w:top w:w="80" w:type="dxa"/>
              <w:left w:w="120" w:type="dxa"/>
              <w:bottom w:w="80" w:type="dxa"/>
              <w:right w:w="120" w:type="dxa"/>
            </w:tcMar>
          </w:tcPr>
          <w:p w14:paraId="13E1C350" w14:textId="77777777" w:rsidR="00744732" w:rsidRDefault="00231381">
            <w:pPr>
              <w:pStyle w:val="TableText"/>
            </w:pPr>
            <w:r>
              <w:t>Pelaporan</w:t>
            </w:r>
          </w:p>
        </w:tc>
        <w:tc>
          <w:tcPr>
            <w:tcW w:w="7272" w:type="dxa"/>
            <w:shd w:val="clear" w:color="auto" w:fill="F6F8FC"/>
            <w:tcMar>
              <w:top w:w="80" w:type="dxa"/>
              <w:left w:w="120" w:type="dxa"/>
              <w:bottom w:w="80" w:type="dxa"/>
              <w:right w:w="120" w:type="dxa"/>
            </w:tcMar>
          </w:tcPr>
          <w:p w14:paraId="570E9088" w14:textId="77777777" w:rsidR="00744732" w:rsidRDefault="00231381">
            <w:pPr>
              <w:pStyle w:val="TableText"/>
            </w:pPr>
            <w:r>
              <w:t>KPI/omzet konsisten dengan transaksi sampel</w:t>
            </w:r>
          </w:p>
        </w:tc>
      </w:tr>
    </w:tbl>
    <w:p w14:paraId="6F6CAC53" w14:textId="77777777" w:rsidR="00744732" w:rsidRDefault="00744732">
      <w:pPr>
        <w:spacing w:after="0"/>
      </w:pPr>
    </w:p>
    <w:p w14:paraId="371BD221" w14:textId="77777777" w:rsidR="00744732" w:rsidRDefault="00231381">
      <w:pPr>
        <w:pStyle w:val="Heading2"/>
      </w:pPr>
      <w:bookmarkStart w:id="16" w:name="_Toc238512027"/>
      <w:r>
        <w:t>11.13 Permission Server, File, dan Volume</w:t>
      </w:r>
      <w:bookmarkEnd w:id="16"/>
    </w:p>
    <w:p w14:paraId="41591E12" w14:textId="77777777" w:rsidR="00744732" w:rsidRDefault="00231381">
      <w:pPr>
        <w:pStyle w:val="Caption"/>
      </w:pPr>
      <w:r>
        <w:t>Tabel 11-21. Kontrol permission</w:t>
      </w:r>
    </w:p>
    <w:tbl>
      <w:tblPr>
        <w:tblStyle w:val="TableGrid"/>
        <w:tblW w:w="9360" w:type="dxa"/>
        <w:tblInd w:w="120" w:type="dxa"/>
        <w:tblLayout w:type="fixed"/>
        <w:tblLook w:val="04A0" w:firstRow="1" w:lastRow="0" w:firstColumn="1" w:lastColumn="0" w:noHBand="0" w:noVBand="1"/>
      </w:tblPr>
      <w:tblGrid>
        <w:gridCol w:w="2088"/>
        <w:gridCol w:w="3960"/>
        <w:gridCol w:w="3312"/>
      </w:tblGrid>
      <w:tr w:rsidR="00744732" w14:paraId="2F73F75E" w14:textId="77777777">
        <w:trPr>
          <w:cantSplit/>
          <w:tblHeader/>
        </w:trPr>
        <w:tc>
          <w:tcPr>
            <w:tcW w:w="2088" w:type="dxa"/>
            <w:shd w:val="clear" w:color="auto" w:fill="1476B8"/>
            <w:tcMar>
              <w:top w:w="80" w:type="dxa"/>
              <w:left w:w="120" w:type="dxa"/>
              <w:bottom w:w="80" w:type="dxa"/>
              <w:right w:w="120" w:type="dxa"/>
            </w:tcMar>
            <w:vAlign w:val="center"/>
          </w:tcPr>
          <w:p w14:paraId="12E36977" w14:textId="77777777" w:rsidR="00744732" w:rsidRDefault="00231381">
            <w:pPr>
              <w:pStyle w:val="TableText"/>
              <w:jc w:val="center"/>
            </w:pPr>
            <w:r>
              <w:rPr>
                <w:b/>
                <w:color w:val="FFFFFF"/>
              </w:rPr>
              <w:t>Objek</w:t>
            </w:r>
          </w:p>
        </w:tc>
        <w:tc>
          <w:tcPr>
            <w:tcW w:w="3960" w:type="dxa"/>
            <w:shd w:val="clear" w:color="auto" w:fill="1476B8"/>
            <w:tcMar>
              <w:top w:w="80" w:type="dxa"/>
              <w:left w:w="120" w:type="dxa"/>
              <w:bottom w:w="80" w:type="dxa"/>
              <w:right w:w="120" w:type="dxa"/>
            </w:tcMar>
            <w:vAlign w:val="center"/>
          </w:tcPr>
          <w:p w14:paraId="3951B44D" w14:textId="77777777" w:rsidR="00744732" w:rsidRDefault="00231381">
            <w:pPr>
              <w:pStyle w:val="TableText"/>
              <w:jc w:val="center"/>
            </w:pPr>
            <w:r>
              <w:rPr>
                <w:b/>
                <w:color w:val="FFFFFF"/>
              </w:rPr>
              <w:t>Kebutuhan</w:t>
            </w:r>
          </w:p>
        </w:tc>
        <w:tc>
          <w:tcPr>
            <w:tcW w:w="3312" w:type="dxa"/>
            <w:shd w:val="clear" w:color="auto" w:fill="1476B8"/>
            <w:tcMar>
              <w:top w:w="80" w:type="dxa"/>
              <w:left w:w="120" w:type="dxa"/>
              <w:bottom w:w="80" w:type="dxa"/>
              <w:right w:w="120" w:type="dxa"/>
            </w:tcMar>
            <w:vAlign w:val="center"/>
          </w:tcPr>
          <w:p w14:paraId="0E7EBF0C" w14:textId="77777777" w:rsidR="00744732" w:rsidRDefault="00231381">
            <w:pPr>
              <w:pStyle w:val="TableText"/>
              <w:jc w:val="center"/>
            </w:pPr>
            <w:r>
              <w:rPr>
                <w:b/>
                <w:color w:val="FFFFFF"/>
              </w:rPr>
              <w:t>Larangan</w:t>
            </w:r>
          </w:p>
        </w:tc>
      </w:tr>
      <w:tr w:rsidR="00744732" w14:paraId="6C1B1C83" w14:textId="77777777">
        <w:trPr>
          <w:cantSplit/>
        </w:trPr>
        <w:tc>
          <w:tcPr>
            <w:tcW w:w="2088" w:type="dxa"/>
            <w:tcMar>
              <w:top w:w="80" w:type="dxa"/>
              <w:left w:w="120" w:type="dxa"/>
              <w:bottom w:w="80" w:type="dxa"/>
              <w:right w:w="120" w:type="dxa"/>
            </w:tcMar>
          </w:tcPr>
          <w:p w14:paraId="0EE599FB" w14:textId="77777777" w:rsidR="00744732" w:rsidRDefault="00231381">
            <w:pPr>
              <w:pStyle w:val="TableText"/>
            </w:pPr>
            <w:r>
              <w:t>storage</w:t>
            </w:r>
          </w:p>
        </w:tc>
        <w:tc>
          <w:tcPr>
            <w:tcW w:w="3960" w:type="dxa"/>
            <w:tcMar>
              <w:top w:w="80" w:type="dxa"/>
              <w:left w:w="120" w:type="dxa"/>
              <w:bottom w:w="80" w:type="dxa"/>
              <w:right w:w="120" w:type="dxa"/>
            </w:tcMar>
          </w:tcPr>
          <w:p w14:paraId="1950FAF1" w14:textId="77777777" w:rsidR="00744732" w:rsidRDefault="00231381">
            <w:pPr>
              <w:pStyle w:val="TableText"/>
            </w:pPr>
            <w:r>
              <w:t>Dapat ditulis user proses aplikasi</w:t>
            </w:r>
          </w:p>
        </w:tc>
        <w:tc>
          <w:tcPr>
            <w:tcW w:w="3312" w:type="dxa"/>
            <w:tcMar>
              <w:top w:w="80" w:type="dxa"/>
              <w:left w:w="120" w:type="dxa"/>
              <w:bottom w:w="80" w:type="dxa"/>
              <w:right w:w="120" w:type="dxa"/>
            </w:tcMar>
          </w:tcPr>
          <w:p w14:paraId="52B7B156" w14:textId="77777777" w:rsidR="00744732" w:rsidRDefault="00231381">
            <w:pPr>
              <w:pStyle w:val="TableText"/>
            </w:pPr>
            <w:r>
              <w:t>World-writable tanpa alasan</w:t>
            </w:r>
          </w:p>
        </w:tc>
      </w:tr>
      <w:tr w:rsidR="00744732" w14:paraId="6724F19D" w14:textId="77777777">
        <w:trPr>
          <w:cantSplit/>
        </w:trPr>
        <w:tc>
          <w:tcPr>
            <w:tcW w:w="2088" w:type="dxa"/>
            <w:shd w:val="clear" w:color="auto" w:fill="F6F8FC"/>
            <w:tcMar>
              <w:top w:w="80" w:type="dxa"/>
              <w:left w:w="120" w:type="dxa"/>
              <w:bottom w:w="80" w:type="dxa"/>
              <w:right w:w="120" w:type="dxa"/>
            </w:tcMar>
          </w:tcPr>
          <w:p w14:paraId="6721B97C" w14:textId="77777777" w:rsidR="00744732" w:rsidRDefault="00231381">
            <w:pPr>
              <w:pStyle w:val="TableText"/>
            </w:pPr>
            <w:r>
              <w:t>bootstrap/cache</w:t>
            </w:r>
          </w:p>
        </w:tc>
        <w:tc>
          <w:tcPr>
            <w:tcW w:w="3960" w:type="dxa"/>
            <w:shd w:val="clear" w:color="auto" w:fill="F6F8FC"/>
            <w:tcMar>
              <w:top w:w="80" w:type="dxa"/>
              <w:left w:w="120" w:type="dxa"/>
              <w:bottom w:w="80" w:type="dxa"/>
              <w:right w:w="120" w:type="dxa"/>
            </w:tcMar>
          </w:tcPr>
          <w:p w14:paraId="13D5B978" w14:textId="77777777" w:rsidR="00744732" w:rsidRDefault="00231381">
            <w:pPr>
              <w:pStyle w:val="TableText"/>
            </w:pPr>
            <w:r>
              <w:t>Dapat ditulis user proses aplikasi</w:t>
            </w:r>
          </w:p>
        </w:tc>
        <w:tc>
          <w:tcPr>
            <w:tcW w:w="3312" w:type="dxa"/>
            <w:shd w:val="clear" w:color="auto" w:fill="F6F8FC"/>
            <w:tcMar>
              <w:top w:w="80" w:type="dxa"/>
              <w:left w:w="120" w:type="dxa"/>
              <w:bottom w:w="80" w:type="dxa"/>
              <w:right w:w="120" w:type="dxa"/>
            </w:tcMar>
          </w:tcPr>
          <w:p w14:paraId="0938E7E5" w14:textId="77777777" w:rsidR="00744732" w:rsidRDefault="00231381">
            <w:pPr>
              <w:pStyle w:val="TableText"/>
            </w:pPr>
            <w:r>
              <w:t>Owner root permanen yang memblokir app</w:t>
            </w:r>
          </w:p>
        </w:tc>
      </w:tr>
      <w:tr w:rsidR="00744732" w14:paraId="311FA60C" w14:textId="77777777">
        <w:trPr>
          <w:cantSplit/>
        </w:trPr>
        <w:tc>
          <w:tcPr>
            <w:tcW w:w="2088" w:type="dxa"/>
            <w:tcMar>
              <w:top w:w="80" w:type="dxa"/>
              <w:left w:w="120" w:type="dxa"/>
              <w:bottom w:w="80" w:type="dxa"/>
              <w:right w:w="120" w:type="dxa"/>
            </w:tcMar>
          </w:tcPr>
          <w:p w14:paraId="0F56016F" w14:textId="77777777" w:rsidR="00744732" w:rsidRDefault="00231381">
            <w:pPr>
              <w:pStyle w:val="TableText"/>
            </w:pPr>
            <w:r>
              <w:t>source/image</w:t>
            </w:r>
          </w:p>
        </w:tc>
        <w:tc>
          <w:tcPr>
            <w:tcW w:w="3960" w:type="dxa"/>
            <w:tcMar>
              <w:top w:w="80" w:type="dxa"/>
              <w:left w:w="120" w:type="dxa"/>
              <w:bottom w:w="80" w:type="dxa"/>
              <w:right w:w="120" w:type="dxa"/>
            </w:tcMar>
          </w:tcPr>
          <w:p w14:paraId="7181BA4A" w14:textId="77777777" w:rsidR="00744732" w:rsidRDefault="00231381">
            <w:pPr>
              <w:pStyle w:val="TableText"/>
            </w:pPr>
            <w:r>
              <w:t>Read-only pada runtime bila memungkinkan</w:t>
            </w:r>
          </w:p>
        </w:tc>
        <w:tc>
          <w:tcPr>
            <w:tcW w:w="3312" w:type="dxa"/>
            <w:tcMar>
              <w:top w:w="80" w:type="dxa"/>
              <w:left w:w="120" w:type="dxa"/>
              <w:bottom w:w="80" w:type="dxa"/>
              <w:right w:w="120" w:type="dxa"/>
            </w:tcMar>
          </w:tcPr>
          <w:p w14:paraId="18D4A737" w14:textId="77777777" w:rsidR="00744732" w:rsidRDefault="00231381">
            <w:pPr>
              <w:pStyle w:val="TableText"/>
            </w:pPr>
            <w:r>
              <w:t>Edit manual di container production</w:t>
            </w:r>
          </w:p>
        </w:tc>
      </w:tr>
      <w:tr w:rsidR="00744732" w14:paraId="04A1CC74" w14:textId="77777777">
        <w:trPr>
          <w:cantSplit/>
        </w:trPr>
        <w:tc>
          <w:tcPr>
            <w:tcW w:w="2088" w:type="dxa"/>
            <w:shd w:val="clear" w:color="auto" w:fill="F6F8FC"/>
            <w:tcMar>
              <w:top w:w="80" w:type="dxa"/>
              <w:left w:w="120" w:type="dxa"/>
              <w:bottom w:w="80" w:type="dxa"/>
              <w:right w:w="120" w:type="dxa"/>
            </w:tcMar>
          </w:tcPr>
          <w:p w14:paraId="2631F5A0" w14:textId="77777777" w:rsidR="00744732" w:rsidRDefault="00231381">
            <w:pPr>
              <w:pStyle w:val="TableText"/>
            </w:pPr>
            <w:r>
              <w:t>environment</w:t>
            </w:r>
          </w:p>
        </w:tc>
        <w:tc>
          <w:tcPr>
            <w:tcW w:w="3960" w:type="dxa"/>
            <w:shd w:val="clear" w:color="auto" w:fill="F6F8FC"/>
            <w:tcMar>
              <w:top w:w="80" w:type="dxa"/>
              <w:left w:w="120" w:type="dxa"/>
              <w:bottom w:w="80" w:type="dxa"/>
              <w:right w:w="120" w:type="dxa"/>
            </w:tcMar>
          </w:tcPr>
          <w:p w14:paraId="65A8B7BD" w14:textId="77777777" w:rsidR="00744732" w:rsidRDefault="00231381">
            <w:pPr>
              <w:pStyle w:val="TableText"/>
            </w:pPr>
            <w:r>
              <w:t>Hanya akun deployment/operator</w:t>
            </w:r>
          </w:p>
        </w:tc>
        <w:tc>
          <w:tcPr>
            <w:tcW w:w="3312" w:type="dxa"/>
            <w:shd w:val="clear" w:color="auto" w:fill="F6F8FC"/>
            <w:tcMar>
              <w:top w:w="80" w:type="dxa"/>
              <w:left w:w="120" w:type="dxa"/>
              <w:bottom w:w="80" w:type="dxa"/>
              <w:right w:w="120" w:type="dxa"/>
            </w:tcMar>
          </w:tcPr>
          <w:p w14:paraId="149DCBD8" w14:textId="77777777" w:rsidR="00744732" w:rsidRDefault="00231381">
            <w:pPr>
              <w:pStyle w:val="TableText"/>
            </w:pPr>
            <w:r>
              <w:t>Commit atau tampilkan isi ke log</w:t>
            </w:r>
          </w:p>
        </w:tc>
      </w:tr>
      <w:tr w:rsidR="00744732" w14:paraId="3D0EC821" w14:textId="77777777">
        <w:trPr>
          <w:cantSplit/>
        </w:trPr>
        <w:tc>
          <w:tcPr>
            <w:tcW w:w="2088" w:type="dxa"/>
            <w:tcMar>
              <w:top w:w="80" w:type="dxa"/>
              <w:left w:w="120" w:type="dxa"/>
              <w:bottom w:w="80" w:type="dxa"/>
              <w:right w:w="120" w:type="dxa"/>
            </w:tcMar>
          </w:tcPr>
          <w:p w14:paraId="4E2D2D58" w14:textId="77777777" w:rsidR="00744732" w:rsidRDefault="00231381">
            <w:pPr>
              <w:pStyle w:val="TableText"/>
            </w:pPr>
            <w:r>
              <w:lastRenderedPageBreak/>
              <w:t>volume DB/WA</w:t>
            </w:r>
          </w:p>
        </w:tc>
        <w:tc>
          <w:tcPr>
            <w:tcW w:w="3960" w:type="dxa"/>
            <w:tcMar>
              <w:top w:w="80" w:type="dxa"/>
              <w:left w:w="120" w:type="dxa"/>
              <w:bottom w:w="80" w:type="dxa"/>
              <w:right w:w="120" w:type="dxa"/>
            </w:tcMar>
          </w:tcPr>
          <w:p w14:paraId="36317371" w14:textId="77777777" w:rsidR="00744732" w:rsidRDefault="00231381">
            <w:pPr>
              <w:pStyle w:val="TableText"/>
            </w:pPr>
            <w:r>
              <w:t>Service owner, backup terbatas</w:t>
            </w:r>
          </w:p>
        </w:tc>
        <w:tc>
          <w:tcPr>
            <w:tcW w:w="3312" w:type="dxa"/>
            <w:tcMar>
              <w:top w:w="80" w:type="dxa"/>
              <w:left w:w="120" w:type="dxa"/>
              <w:bottom w:w="80" w:type="dxa"/>
              <w:right w:w="120" w:type="dxa"/>
            </w:tcMar>
          </w:tcPr>
          <w:p w14:paraId="2226942A" w14:textId="77777777" w:rsidR="00744732" w:rsidRDefault="00231381">
            <w:pPr>
              <w:pStyle w:val="TableText"/>
            </w:pPr>
            <w:r>
              <w:t>Mount publik atau penghapusan tanpa backup</w:t>
            </w:r>
          </w:p>
        </w:tc>
      </w:tr>
      <w:tr w:rsidR="00744732" w14:paraId="1C7A60A0" w14:textId="77777777">
        <w:trPr>
          <w:cantSplit/>
        </w:trPr>
        <w:tc>
          <w:tcPr>
            <w:tcW w:w="2088" w:type="dxa"/>
            <w:shd w:val="clear" w:color="auto" w:fill="F6F8FC"/>
            <w:tcMar>
              <w:top w:w="80" w:type="dxa"/>
              <w:left w:w="120" w:type="dxa"/>
              <w:bottom w:w="80" w:type="dxa"/>
              <w:right w:w="120" w:type="dxa"/>
            </w:tcMar>
          </w:tcPr>
          <w:p w14:paraId="7B206EA7" w14:textId="77777777" w:rsidR="00744732" w:rsidRDefault="00231381">
            <w:pPr>
              <w:pStyle w:val="TableText"/>
            </w:pPr>
            <w:r>
              <w:t>TLS key</w:t>
            </w:r>
          </w:p>
        </w:tc>
        <w:tc>
          <w:tcPr>
            <w:tcW w:w="3960" w:type="dxa"/>
            <w:shd w:val="clear" w:color="auto" w:fill="F6F8FC"/>
            <w:tcMar>
              <w:top w:w="80" w:type="dxa"/>
              <w:left w:w="120" w:type="dxa"/>
              <w:bottom w:w="80" w:type="dxa"/>
              <w:right w:w="120" w:type="dxa"/>
            </w:tcMar>
          </w:tcPr>
          <w:p w14:paraId="2642069D" w14:textId="77777777" w:rsidR="00744732" w:rsidRDefault="00231381">
            <w:pPr>
              <w:pStyle w:val="TableText"/>
            </w:pPr>
            <w:r>
              <w:t>Reverse proxy/secret store</w:t>
            </w:r>
          </w:p>
        </w:tc>
        <w:tc>
          <w:tcPr>
            <w:tcW w:w="3312" w:type="dxa"/>
            <w:shd w:val="clear" w:color="auto" w:fill="F6F8FC"/>
            <w:tcMar>
              <w:top w:w="80" w:type="dxa"/>
              <w:left w:w="120" w:type="dxa"/>
              <w:bottom w:w="80" w:type="dxa"/>
              <w:right w:w="120" w:type="dxa"/>
            </w:tcMar>
          </w:tcPr>
          <w:p w14:paraId="4E0477F2" w14:textId="77777777" w:rsidR="00744732" w:rsidRDefault="00231381">
            <w:pPr>
              <w:pStyle w:val="TableText"/>
            </w:pPr>
            <w:r>
              <w:t>Disimpan bersama source</w:t>
            </w:r>
          </w:p>
        </w:tc>
      </w:tr>
    </w:tbl>
    <w:p w14:paraId="1DD98835"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0747A4AA" w14:textId="77777777">
        <w:trPr>
          <w:cantSplit/>
        </w:trPr>
        <w:tc>
          <w:tcPr>
            <w:tcW w:w="9360" w:type="dxa"/>
            <w:shd w:val="clear" w:color="auto" w:fill="FFFBEB"/>
            <w:tcMar>
              <w:top w:w="80" w:type="dxa"/>
              <w:left w:w="120" w:type="dxa"/>
              <w:bottom w:w="80" w:type="dxa"/>
              <w:right w:w="120" w:type="dxa"/>
            </w:tcMar>
          </w:tcPr>
          <w:p w14:paraId="3D4B27EE" w14:textId="77777777" w:rsidR="00744732" w:rsidRDefault="00231381">
            <w:r>
              <w:rPr>
                <w:b/>
                <w:color w:val="075985"/>
                <w:sz w:val="21"/>
              </w:rPr>
              <w:t>Entry point</w:t>
            </w:r>
            <w:r>
              <w:rPr>
                <w:b/>
                <w:color w:val="075985"/>
                <w:sz w:val="21"/>
              </w:rPr>
              <w:br/>
            </w:r>
            <w:r>
              <w:rPr>
                <w:sz w:val="20"/>
              </w:rPr>
              <w:t>Container membuat direktori storage/framework dan bootstrap/cache lalu menyesuaikan owner ke www-data. Jika permission kembali rusak setelah deploy, periksa mount/volume dan UID/GID alih-alih menjalankan chmod luas.</w:t>
            </w:r>
          </w:p>
        </w:tc>
      </w:tr>
    </w:tbl>
    <w:p w14:paraId="6284C102" w14:textId="77777777" w:rsidR="00744732" w:rsidRDefault="00744732">
      <w:pPr>
        <w:spacing w:after="0"/>
      </w:pPr>
    </w:p>
    <w:p w14:paraId="19ED4CDC" w14:textId="77777777" w:rsidR="00744732" w:rsidRDefault="00231381">
      <w:pPr>
        <w:pStyle w:val="Heading2"/>
      </w:pPr>
      <w:bookmarkStart w:id="17" w:name="_Toc238512028"/>
      <w:r>
        <w:t>11.14 Maintenance Mode</w:t>
      </w:r>
      <w:bookmarkEnd w:id="17"/>
    </w:p>
    <w:p w14:paraId="3FAA5350" w14:textId="77777777" w:rsidR="00744732" w:rsidRDefault="00231381">
      <w:pPr>
        <w:pStyle w:val="Caption"/>
      </w:pPr>
      <w:r>
        <w:t>Tabel 11-22. Mengaktifkan maintenance</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49C020D5" w14:textId="77777777">
        <w:trPr>
          <w:cantSplit/>
          <w:tblHeader/>
        </w:trPr>
        <w:tc>
          <w:tcPr>
            <w:tcW w:w="1080" w:type="dxa"/>
            <w:shd w:val="clear" w:color="auto" w:fill="1476B8"/>
            <w:tcMar>
              <w:top w:w="80" w:type="dxa"/>
              <w:left w:w="120" w:type="dxa"/>
              <w:bottom w:w="80" w:type="dxa"/>
              <w:right w:w="120" w:type="dxa"/>
            </w:tcMar>
            <w:vAlign w:val="center"/>
          </w:tcPr>
          <w:p w14:paraId="044AF12B"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A12AE93" w14:textId="77777777" w:rsidR="00744732" w:rsidRDefault="00231381">
            <w:pPr>
              <w:pStyle w:val="TableText"/>
              <w:jc w:val="center"/>
            </w:pPr>
            <w:r>
              <w:rPr>
                <w:b/>
                <w:color w:val="FFFFFF"/>
              </w:rPr>
              <w:t>Tindakan</w:t>
            </w:r>
          </w:p>
        </w:tc>
      </w:tr>
      <w:tr w:rsidR="00744732" w14:paraId="0F5839C5" w14:textId="77777777">
        <w:trPr>
          <w:cantSplit/>
        </w:trPr>
        <w:tc>
          <w:tcPr>
            <w:tcW w:w="1080" w:type="dxa"/>
            <w:tcMar>
              <w:top w:w="80" w:type="dxa"/>
              <w:left w:w="120" w:type="dxa"/>
              <w:bottom w:w="80" w:type="dxa"/>
              <w:right w:w="120" w:type="dxa"/>
            </w:tcMar>
          </w:tcPr>
          <w:p w14:paraId="6AB866A4" w14:textId="77777777" w:rsidR="00744732" w:rsidRDefault="00231381">
            <w:pPr>
              <w:pStyle w:val="TableText"/>
            </w:pPr>
            <w:r>
              <w:t>1</w:t>
            </w:r>
          </w:p>
        </w:tc>
        <w:tc>
          <w:tcPr>
            <w:tcW w:w="8280" w:type="dxa"/>
            <w:tcMar>
              <w:top w:w="80" w:type="dxa"/>
              <w:left w:w="120" w:type="dxa"/>
              <w:bottom w:w="80" w:type="dxa"/>
              <w:right w:w="120" w:type="dxa"/>
            </w:tcMar>
          </w:tcPr>
          <w:p w14:paraId="3F46848F" w14:textId="77777777" w:rsidR="00744732" w:rsidRDefault="00231381">
            <w:pPr>
              <w:pStyle w:val="TableText"/>
            </w:pPr>
            <w:r>
              <w:t>Umumkan waktu, dampak, pemilik, dan kriteria selesai; pastikan backup terbaru tersedia.</w:t>
            </w:r>
          </w:p>
        </w:tc>
      </w:tr>
      <w:tr w:rsidR="00744732" w14:paraId="780DC111" w14:textId="77777777">
        <w:trPr>
          <w:cantSplit/>
        </w:trPr>
        <w:tc>
          <w:tcPr>
            <w:tcW w:w="1080" w:type="dxa"/>
            <w:shd w:val="clear" w:color="auto" w:fill="F6F8FC"/>
            <w:tcMar>
              <w:top w:w="80" w:type="dxa"/>
              <w:left w:w="120" w:type="dxa"/>
              <w:bottom w:w="80" w:type="dxa"/>
              <w:right w:w="120" w:type="dxa"/>
            </w:tcMar>
          </w:tcPr>
          <w:p w14:paraId="46ACE98C"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7288756D" w14:textId="77777777" w:rsidR="00744732" w:rsidRDefault="00231381">
            <w:pPr>
              <w:pStyle w:val="TableText"/>
            </w:pPr>
            <w:r>
              <w:t>Aktifkan php artisan down dari service app. Pada multi-instance gunakan maintenance store bersama sesuai konfigurasi.</w:t>
            </w:r>
          </w:p>
        </w:tc>
      </w:tr>
      <w:tr w:rsidR="00744732" w14:paraId="57100490" w14:textId="77777777">
        <w:trPr>
          <w:cantSplit/>
        </w:trPr>
        <w:tc>
          <w:tcPr>
            <w:tcW w:w="1080" w:type="dxa"/>
            <w:tcMar>
              <w:top w:w="80" w:type="dxa"/>
              <w:left w:w="120" w:type="dxa"/>
              <w:bottom w:w="80" w:type="dxa"/>
              <w:right w:w="120" w:type="dxa"/>
            </w:tcMar>
          </w:tcPr>
          <w:p w14:paraId="42B4ADB9" w14:textId="77777777" w:rsidR="00744732" w:rsidRDefault="00231381">
            <w:pPr>
              <w:pStyle w:val="TableText"/>
            </w:pPr>
            <w:r>
              <w:t>3</w:t>
            </w:r>
          </w:p>
        </w:tc>
        <w:tc>
          <w:tcPr>
            <w:tcW w:w="8280" w:type="dxa"/>
            <w:tcMar>
              <w:top w:w="80" w:type="dxa"/>
              <w:left w:w="120" w:type="dxa"/>
              <w:bottom w:w="80" w:type="dxa"/>
              <w:right w:w="120" w:type="dxa"/>
            </w:tcMar>
          </w:tcPr>
          <w:p w14:paraId="2879787C" w14:textId="77777777" w:rsidR="00744732" w:rsidRDefault="00231381">
            <w:pPr>
              <w:pStyle w:val="TableText"/>
            </w:pPr>
            <w:r>
              <w:t>Lakukan perubahan/migration dan simpan log perintah serta hasil tanpa secret.</w:t>
            </w:r>
          </w:p>
        </w:tc>
      </w:tr>
      <w:tr w:rsidR="00744732" w14:paraId="79B9FFBF" w14:textId="77777777">
        <w:trPr>
          <w:cantSplit/>
        </w:trPr>
        <w:tc>
          <w:tcPr>
            <w:tcW w:w="1080" w:type="dxa"/>
            <w:shd w:val="clear" w:color="auto" w:fill="F6F8FC"/>
            <w:tcMar>
              <w:top w:w="80" w:type="dxa"/>
              <w:left w:w="120" w:type="dxa"/>
              <w:bottom w:w="80" w:type="dxa"/>
              <w:right w:w="120" w:type="dxa"/>
            </w:tcMar>
          </w:tcPr>
          <w:p w14:paraId="1C8BE826" w14:textId="77777777" w:rsidR="00744732" w:rsidRDefault="00231381">
            <w:pPr>
              <w:pStyle w:val="TableText"/>
            </w:pPr>
            <w:r>
              <w:t>4</w:t>
            </w:r>
          </w:p>
        </w:tc>
        <w:tc>
          <w:tcPr>
            <w:tcW w:w="8280" w:type="dxa"/>
            <w:shd w:val="clear" w:color="auto" w:fill="F6F8FC"/>
            <w:tcMar>
              <w:top w:w="80" w:type="dxa"/>
              <w:left w:w="120" w:type="dxa"/>
              <w:bottom w:w="80" w:type="dxa"/>
              <w:right w:w="120" w:type="dxa"/>
            </w:tcMar>
          </w:tcPr>
          <w:p w14:paraId="3E55B97F" w14:textId="77777777" w:rsidR="00744732" w:rsidRDefault="00231381">
            <w:pPr>
              <w:pStyle w:val="TableText"/>
            </w:pPr>
            <w:r>
              <w:t>Jalankan health dan smoke test internal; pastikan queue/scheduler tidak menghasilkan efek yang bertentangan.</w:t>
            </w:r>
          </w:p>
        </w:tc>
      </w:tr>
      <w:tr w:rsidR="00744732" w14:paraId="4267DFB3" w14:textId="77777777">
        <w:trPr>
          <w:cantSplit/>
        </w:trPr>
        <w:tc>
          <w:tcPr>
            <w:tcW w:w="1080" w:type="dxa"/>
            <w:tcMar>
              <w:top w:w="80" w:type="dxa"/>
              <w:left w:w="120" w:type="dxa"/>
              <w:bottom w:w="80" w:type="dxa"/>
              <w:right w:w="120" w:type="dxa"/>
            </w:tcMar>
          </w:tcPr>
          <w:p w14:paraId="6F952E95" w14:textId="77777777" w:rsidR="00744732" w:rsidRDefault="00231381">
            <w:pPr>
              <w:pStyle w:val="TableText"/>
            </w:pPr>
            <w:r>
              <w:t>5</w:t>
            </w:r>
          </w:p>
        </w:tc>
        <w:tc>
          <w:tcPr>
            <w:tcW w:w="8280" w:type="dxa"/>
            <w:tcMar>
              <w:top w:w="80" w:type="dxa"/>
              <w:left w:w="120" w:type="dxa"/>
              <w:bottom w:w="80" w:type="dxa"/>
              <w:right w:w="120" w:type="dxa"/>
            </w:tcMar>
          </w:tcPr>
          <w:p w14:paraId="4928EF0F" w14:textId="77777777" w:rsidR="00744732" w:rsidRDefault="00231381">
            <w:pPr>
              <w:pStyle w:val="TableText"/>
            </w:pPr>
            <w:r>
              <w:t>Aktifkan kembali php artisan up, verifikasi akses pengguna, lalu pantau error dan kapasitas.</w:t>
            </w:r>
          </w:p>
        </w:tc>
      </w:tr>
    </w:tbl>
    <w:p w14:paraId="25FDBA49"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61B806FB" w14:textId="77777777">
        <w:trPr>
          <w:cantSplit/>
        </w:trPr>
        <w:tc>
          <w:tcPr>
            <w:tcW w:w="9360" w:type="dxa"/>
            <w:shd w:val="clear" w:color="auto" w:fill="EAF4FB"/>
            <w:tcMar>
              <w:top w:w="80" w:type="dxa"/>
              <w:left w:w="120" w:type="dxa"/>
              <w:bottom w:w="80" w:type="dxa"/>
              <w:right w:w="120" w:type="dxa"/>
            </w:tcMar>
          </w:tcPr>
          <w:p w14:paraId="11E03759" w14:textId="77777777" w:rsidR="00744732" w:rsidRDefault="00231381">
            <w:r>
              <w:rPr>
                <w:b/>
                <w:color w:val="075985"/>
                <w:sz w:val="21"/>
              </w:rPr>
              <w:t>Perintah maintenance di Compose production</w:t>
            </w:r>
            <w:r>
              <w:rPr>
                <w:b/>
                <w:color w:val="075985"/>
                <w:sz w:val="21"/>
              </w:rPr>
              <w:br/>
            </w:r>
            <w:r>
              <w:rPr>
                <w:rFonts w:ascii="Consolas" w:hAnsi="Consolas"/>
                <w:sz w:val="17"/>
              </w:rPr>
              <w:t>docker compose --env-file docker/.env.production -f docker/compose.production.yml exec app php artisan down</w:t>
            </w:r>
            <w:r>
              <w:rPr>
                <w:rFonts w:ascii="Consolas" w:hAnsi="Consolas"/>
                <w:sz w:val="17"/>
              </w:rPr>
              <w:br/>
              <w:t>docker compose --env-file docker/.env.production -f docker/compose.production.yml exec app php artisan up</w:t>
            </w:r>
          </w:p>
        </w:tc>
      </w:tr>
    </w:tbl>
    <w:p w14:paraId="6BF0A71E" w14:textId="77777777" w:rsidR="00744732" w:rsidRDefault="00744732">
      <w:pPr>
        <w:spacing w:after="0"/>
      </w:pPr>
    </w:p>
    <w:p w14:paraId="0A48253C" w14:textId="77777777" w:rsidR="00744732" w:rsidRDefault="00231381">
      <w:pPr>
        <w:pStyle w:val="Heading2"/>
      </w:pPr>
      <w:bookmarkStart w:id="18" w:name="_Toc238512029"/>
      <w:r>
        <w:t>11.15 Deployment dan Update</w:t>
      </w:r>
      <w:bookmarkEnd w:id="18"/>
    </w:p>
    <w:p w14:paraId="0CC921AD" w14:textId="77777777" w:rsidR="00744732" w:rsidRDefault="00231381">
      <w:pPr>
        <w:pStyle w:val="Caption"/>
      </w:pPr>
      <w:r>
        <w:t>Tabel 11-23. Gerbang rilis</w:t>
      </w:r>
    </w:p>
    <w:tbl>
      <w:tblPr>
        <w:tblStyle w:val="TableGrid"/>
        <w:tblW w:w="9360" w:type="dxa"/>
        <w:tblInd w:w="120" w:type="dxa"/>
        <w:tblLayout w:type="fixed"/>
        <w:tblLook w:val="04A0" w:firstRow="1" w:lastRow="0" w:firstColumn="1" w:lastColumn="0" w:noHBand="0" w:noVBand="1"/>
      </w:tblPr>
      <w:tblGrid>
        <w:gridCol w:w="1872"/>
        <w:gridCol w:w="7488"/>
      </w:tblGrid>
      <w:tr w:rsidR="00744732" w14:paraId="26311559" w14:textId="77777777">
        <w:trPr>
          <w:cantSplit/>
          <w:tblHeader/>
        </w:trPr>
        <w:tc>
          <w:tcPr>
            <w:tcW w:w="1872" w:type="dxa"/>
            <w:shd w:val="clear" w:color="auto" w:fill="1476B8"/>
            <w:tcMar>
              <w:top w:w="80" w:type="dxa"/>
              <w:left w:w="120" w:type="dxa"/>
              <w:bottom w:w="80" w:type="dxa"/>
              <w:right w:w="120" w:type="dxa"/>
            </w:tcMar>
            <w:vAlign w:val="center"/>
          </w:tcPr>
          <w:p w14:paraId="1B1DAA24" w14:textId="77777777" w:rsidR="00744732" w:rsidRDefault="00231381">
            <w:pPr>
              <w:pStyle w:val="TableText"/>
              <w:jc w:val="center"/>
            </w:pPr>
            <w:r>
              <w:rPr>
                <w:b/>
                <w:color w:val="FFFFFF"/>
              </w:rPr>
              <w:t>Tahap</w:t>
            </w:r>
          </w:p>
        </w:tc>
        <w:tc>
          <w:tcPr>
            <w:tcW w:w="7488" w:type="dxa"/>
            <w:shd w:val="clear" w:color="auto" w:fill="1476B8"/>
            <w:tcMar>
              <w:top w:w="80" w:type="dxa"/>
              <w:left w:w="120" w:type="dxa"/>
              <w:bottom w:w="80" w:type="dxa"/>
              <w:right w:w="120" w:type="dxa"/>
            </w:tcMar>
            <w:vAlign w:val="center"/>
          </w:tcPr>
          <w:p w14:paraId="5C14D4B5" w14:textId="77777777" w:rsidR="00744732" w:rsidRDefault="00231381">
            <w:pPr>
              <w:pStyle w:val="TableText"/>
              <w:jc w:val="center"/>
            </w:pPr>
            <w:r>
              <w:rPr>
                <w:b/>
                <w:color w:val="FFFFFF"/>
              </w:rPr>
              <w:t>Kriteria</w:t>
            </w:r>
          </w:p>
        </w:tc>
      </w:tr>
      <w:tr w:rsidR="00744732" w14:paraId="15083FD9" w14:textId="77777777">
        <w:trPr>
          <w:cantSplit/>
        </w:trPr>
        <w:tc>
          <w:tcPr>
            <w:tcW w:w="1872" w:type="dxa"/>
            <w:tcMar>
              <w:top w:w="80" w:type="dxa"/>
              <w:left w:w="120" w:type="dxa"/>
              <w:bottom w:w="80" w:type="dxa"/>
              <w:right w:w="120" w:type="dxa"/>
            </w:tcMar>
          </w:tcPr>
          <w:p w14:paraId="440CB8E5" w14:textId="77777777" w:rsidR="00744732" w:rsidRDefault="00231381">
            <w:pPr>
              <w:pStyle w:val="TableText"/>
            </w:pPr>
            <w:r>
              <w:t>Persiapan</w:t>
            </w:r>
          </w:p>
        </w:tc>
        <w:tc>
          <w:tcPr>
            <w:tcW w:w="7488" w:type="dxa"/>
            <w:tcMar>
              <w:top w:w="80" w:type="dxa"/>
              <w:left w:w="120" w:type="dxa"/>
              <w:bottom w:w="80" w:type="dxa"/>
              <w:right w:w="120" w:type="dxa"/>
            </w:tcMar>
          </w:tcPr>
          <w:p w14:paraId="371E008F" w14:textId="77777777" w:rsidR="00744732" w:rsidRDefault="00231381">
            <w:pPr>
              <w:pStyle w:val="TableText"/>
            </w:pPr>
            <w:r>
              <w:t>Scope, risiko, persetujuan, changelog, rollback, backup</w:t>
            </w:r>
          </w:p>
        </w:tc>
      </w:tr>
      <w:tr w:rsidR="00744732" w14:paraId="7D513D20" w14:textId="77777777">
        <w:trPr>
          <w:cantSplit/>
        </w:trPr>
        <w:tc>
          <w:tcPr>
            <w:tcW w:w="1872" w:type="dxa"/>
            <w:shd w:val="clear" w:color="auto" w:fill="F6F8FC"/>
            <w:tcMar>
              <w:top w:w="80" w:type="dxa"/>
              <w:left w:w="120" w:type="dxa"/>
              <w:bottom w:w="80" w:type="dxa"/>
              <w:right w:w="120" w:type="dxa"/>
            </w:tcMar>
          </w:tcPr>
          <w:p w14:paraId="78862FC3" w14:textId="77777777" w:rsidR="00744732" w:rsidRDefault="00231381">
            <w:pPr>
              <w:pStyle w:val="TableText"/>
            </w:pPr>
            <w:r>
              <w:t>Build</w:t>
            </w:r>
          </w:p>
        </w:tc>
        <w:tc>
          <w:tcPr>
            <w:tcW w:w="7488" w:type="dxa"/>
            <w:shd w:val="clear" w:color="auto" w:fill="F6F8FC"/>
            <w:tcMar>
              <w:top w:w="80" w:type="dxa"/>
              <w:left w:w="120" w:type="dxa"/>
              <w:bottom w:w="80" w:type="dxa"/>
              <w:right w:w="120" w:type="dxa"/>
            </w:tcMar>
          </w:tcPr>
          <w:p w14:paraId="4EE33411" w14:textId="77777777" w:rsidR="00744732" w:rsidRDefault="00231381">
            <w:pPr>
              <w:pStyle w:val="TableText"/>
            </w:pPr>
            <w:r>
              <w:t>Compose valid; image/tag immutable; dependency dan aset terbangun</w:t>
            </w:r>
          </w:p>
        </w:tc>
      </w:tr>
      <w:tr w:rsidR="00744732" w14:paraId="44A2AA8B" w14:textId="77777777">
        <w:trPr>
          <w:cantSplit/>
        </w:trPr>
        <w:tc>
          <w:tcPr>
            <w:tcW w:w="1872" w:type="dxa"/>
            <w:tcMar>
              <w:top w:w="80" w:type="dxa"/>
              <w:left w:w="120" w:type="dxa"/>
              <w:bottom w:w="80" w:type="dxa"/>
              <w:right w:w="120" w:type="dxa"/>
            </w:tcMar>
          </w:tcPr>
          <w:p w14:paraId="30A2E35F" w14:textId="77777777" w:rsidR="00744732" w:rsidRDefault="00231381">
            <w:pPr>
              <w:pStyle w:val="TableText"/>
            </w:pPr>
            <w:r>
              <w:t>Test</w:t>
            </w:r>
          </w:p>
        </w:tc>
        <w:tc>
          <w:tcPr>
            <w:tcW w:w="7488" w:type="dxa"/>
            <w:tcMar>
              <w:top w:w="80" w:type="dxa"/>
              <w:left w:w="120" w:type="dxa"/>
              <w:bottom w:w="80" w:type="dxa"/>
              <w:right w:w="120" w:type="dxa"/>
            </w:tcMar>
          </w:tcPr>
          <w:p w14:paraId="73F978F8" w14:textId="77777777" w:rsidR="00744732" w:rsidRDefault="00231381">
            <w:pPr>
              <w:pStyle w:val="TableText"/>
            </w:pPr>
            <w:r>
              <w:t>Automated test dan build lulus; migration ditinjau</w:t>
            </w:r>
          </w:p>
        </w:tc>
      </w:tr>
      <w:tr w:rsidR="00744732" w14:paraId="50D7EA97" w14:textId="77777777">
        <w:trPr>
          <w:cantSplit/>
        </w:trPr>
        <w:tc>
          <w:tcPr>
            <w:tcW w:w="1872" w:type="dxa"/>
            <w:shd w:val="clear" w:color="auto" w:fill="F6F8FC"/>
            <w:tcMar>
              <w:top w:w="80" w:type="dxa"/>
              <w:left w:w="120" w:type="dxa"/>
              <w:bottom w:w="80" w:type="dxa"/>
              <w:right w:w="120" w:type="dxa"/>
            </w:tcMar>
          </w:tcPr>
          <w:p w14:paraId="2F75786E" w14:textId="77777777" w:rsidR="00744732" w:rsidRDefault="00231381">
            <w:pPr>
              <w:pStyle w:val="TableText"/>
            </w:pPr>
            <w:r>
              <w:t>Deploy</w:t>
            </w:r>
          </w:p>
        </w:tc>
        <w:tc>
          <w:tcPr>
            <w:tcW w:w="7488" w:type="dxa"/>
            <w:shd w:val="clear" w:color="auto" w:fill="F6F8FC"/>
            <w:tcMar>
              <w:top w:w="80" w:type="dxa"/>
              <w:left w:w="120" w:type="dxa"/>
              <w:bottom w:w="80" w:type="dxa"/>
              <w:right w:w="120" w:type="dxa"/>
            </w:tcMar>
          </w:tcPr>
          <w:p w14:paraId="4899D6F2" w14:textId="77777777" w:rsidR="00744732" w:rsidRDefault="00231381">
            <w:pPr>
              <w:pStyle w:val="TableText"/>
            </w:pPr>
            <w:r>
              <w:t>Secret production; migration eksplisit; service sehat</w:t>
            </w:r>
          </w:p>
        </w:tc>
      </w:tr>
      <w:tr w:rsidR="00744732" w14:paraId="472C5684" w14:textId="77777777">
        <w:trPr>
          <w:cantSplit/>
        </w:trPr>
        <w:tc>
          <w:tcPr>
            <w:tcW w:w="1872" w:type="dxa"/>
            <w:tcMar>
              <w:top w:w="80" w:type="dxa"/>
              <w:left w:w="120" w:type="dxa"/>
              <w:bottom w:w="80" w:type="dxa"/>
              <w:right w:w="120" w:type="dxa"/>
            </w:tcMar>
          </w:tcPr>
          <w:p w14:paraId="064F732F" w14:textId="77777777" w:rsidR="00744732" w:rsidRDefault="00231381">
            <w:pPr>
              <w:pStyle w:val="TableText"/>
            </w:pPr>
            <w:r>
              <w:t>Smoke</w:t>
            </w:r>
          </w:p>
        </w:tc>
        <w:tc>
          <w:tcPr>
            <w:tcW w:w="7488" w:type="dxa"/>
            <w:tcMar>
              <w:top w:w="80" w:type="dxa"/>
              <w:left w:w="120" w:type="dxa"/>
              <w:bottom w:w="80" w:type="dxa"/>
              <w:right w:w="120" w:type="dxa"/>
            </w:tcMar>
          </w:tcPr>
          <w:p w14:paraId="31027AC3" w14:textId="77777777" w:rsidR="00744732" w:rsidRDefault="00231381">
            <w:pPr>
              <w:pStyle w:val="TableText"/>
            </w:pPr>
            <w:r>
              <w:t>Login, dashboard, scope, CRUD sampel, file, queue, WAHA</w:t>
            </w:r>
          </w:p>
        </w:tc>
      </w:tr>
      <w:tr w:rsidR="00744732" w14:paraId="1CC5ECAE" w14:textId="77777777">
        <w:trPr>
          <w:cantSplit/>
        </w:trPr>
        <w:tc>
          <w:tcPr>
            <w:tcW w:w="1872" w:type="dxa"/>
            <w:shd w:val="clear" w:color="auto" w:fill="F6F8FC"/>
            <w:tcMar>
              <w:top w:w="80" w:type="dxa"/>
              <w:left w:w="120" w:type="dxa"/>
              <w:bottom w:w="80" w:type="dxa"/>
              <w:right w:w="120" w:type="dxa"/>
            </w:tcMar>
          </w:tcPr>
          <w:p w14:paraId="0AFFF154" w14:textId="77777777" w:rsidR="00744732" w:rsidRDefault="00231381">
            <w:pPr>
              <w:pStyle w:val="TableText"/>
            </w:pPr>
            <w:r>
              <w:t>Observasi</w:t>
            </w:r>
          </w:p>
        </w:tc>
        <w:tc>
          <w:tcPr>
            <w:tcW w:w="7488" w:type="dxa"/>
            <w:shd w:val="clear" w:color="auto" w:fill="F6F8FC"/>
            <w:tcMar>
              <w:top w:w="80" w:type="dxa"/>
              <w:left w:w="120" w:type="dxa"/>
              <w:bottom w:w="80" w:type="dxa"/>
              <w:right w:w="120" w:type="dxa"/>
            </w:tcMar>
          </w:tcPr>
          <w:p w14:paraId="17D9E229" w14:textId="77777777" w:rsidR="00744732" w:rsidRDefault="00231381">
            <w:pPr>
              <w:pStyle w:val="TableText"/>
            </w:pPr>
            <w:r>
              <w:t>Log/error/latency/kapasitas stabil; incident owner siaga</w:t>
            </w:r>
          </w:p>
        </w:tc>
      </w:tr>
      <w:tr w:rsidR="00744732" w14:paraId="490A601F" w14:textId="77777777">
        <w:trPr>
          <w:cantSplit/>
        </w:trPr>
        <w:tc>
          <w:tcPr>
            <w:tcW w:w="1872" w:type="dxa"/>
            <w:tcMar>
              <w:top w:w="80" w:type="dxa"/>
              <w:left w:w="120" w:type="dxa"/>
              <w:bottom w:w="80" w:type="dxa"/>
              <w:right w:w="120" w:type="dxa"/>
            </w:tcMar>
          </w:tcPr>
          <w:p w14:paraId="70158202" w14:textId="77777777" w:rsidR="00744732" w:rsidRDefault="00231381">
            <w:pPr>
              <w:pStyle w:val="TableText"/>
            </w:pPr>
            <w:r>
              <w:lastRenderedPageBreak/>
              <w:t>Penutupan</w:t>
            </w:r>
          </w:p>
        </w:tc>
        <w:tc>
          <w:tcPr>
            <w:tcW w:w="7488" w:type="dxa"/>
            <w:tcMar>
              <w:top w:w="80" w:type="dxa"/>
              <w:left w:w="120" w:type="dxa"/>
              <w:bottom w:w="80" w:type="dxa"/>
              <w:right w:w="120" w:type="dxa"/>
            </w:tcMar>
          </w:tcPr>
          <w:p w14:paraId="04298CC7" w14:textId="77777777" w:rsidR="00744732" w:rsidRDefault="00231381">
            <w:pPr>
              <w:pStyle w:val="TableText"/>
            </w:pPr>
            <w:r>
              <w:t>Bukti, versi, hasil, isu tersisa, dokumentasi diperbarui</w:t>
            </w:r>
          </w:p>
        </w:tc>
      </w:tr>
    </w:tbl>
    <w:p w14:paraId="2E165716"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689327FC" w14:textId="77777777">
        <w:trPr>
          <w:cantSplit/>
        </w:trPr>
        <w:tc>
          <w:tcPr>
            <w:tcW w:w="9360" w:type="dxa"/>
            <w:shd w:val="clear" w:color="auto" w:fill="EAF4FB"/>
            <w:tcMar>
              <w:top w:w="80" w:type="dxa"/>
              <w:left w:w="120" w:type="dxa"/>
              <w:bottom w:w="80" w:type="dxa"/>
              <w:right w:w="120" w:type="dxa"/>
            </w:tcMar>
          </w:tcPr>
          <w:p w14:paraId="2A17A7F5" w14:textId="77777777" w:rsidR="00744732" w:rsidRDefault="00231381">
            <w:r>
              <w:rPr>
                <w:b/>
                <w:color w:val="075985"/>
                <w:sz w:val="21"/>
              </w:rPr>
              <w:t>Urutan produksi ringkas</w:t>
            </w:r>
            <w:r>
              <w:rPr>
                <w:b/>
                <w:color w:val="075985"/>
                <w:sz w:val="21"/>
              </w:rPr>
              <w:br/>
            </w:r>
            <w:r>
              <w:rPr>
                <w:rFonts w:ascii="Consolas" w:hAnsi="Consolas"/>
                <w:sz w:val="17"/>
              </w:rPr>
              <w:t>docker compose --env-file docker/.env.production -f docker/compose.production.yml config --quiet</w:t>
            </w:r>
            <w:r>
              <w:rPr>
                <w:rFonts w:ascii="Consolas" w:hAnsi="Consolas"/>
                <w:sz w:val="17"/>
              </w:rPr>
              <w:br/>
            </w:r>
            <w:r>
              <w:rPr>
                <w:rFonts w:ascii="Consolas" w:hAnsi="Consolas"/>
                <w:sz w:val="17"/>
              </w:rPr>
              <w:t>docker compose --env-file docker/.env.production -f docker/compose.production.yml build --pull</w:t>
            </w:r>
            <w:r>
              <w:rPr>
                <w:rFonts w:ascii="Consolas" w:hAnsi="Consolas"/>
                <w:sz w:val="17"/>
              </w:rPr>
              <w:br/>
              <w:t>docker compose --env-file docker/.env.production -f docker/compose.production.yml up -d database redis</w:t>
            </w:r>
            <w:r>
              <w:rPr>
                <w:rFonts w:ascii="Consolas" w:hAnsi="Consolas"/>
                <w:sz w:val="17"/>
              </w:rPr>
              <w:br/>
              <w:t>docker compose --env-file docker/.env.production -f docker/compose.production.yml run --rm app php artisan migrate --force</w:t>
            </w:r>
            <w:r>
              <w:rPr>
                <w:rFonts w:ascii="Consolas" w:hAnsi="Consolas"/>
                <w:sz w:val="17"/>
              </w:rPr>
              <w:br/>
              <w:t>docker compose --env-file docker/.env.production -f docker/compose.production.yml up -d --remove-orphans</w:t>
            </w:r>
          </w:p>
        </w:tc>
      </w:tr>
    </w:tbl>
    <w:p w14:paraId="7071E169"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70D72115" w14:textId="77777777">
        <w:trPr>
          <w:cantSplit/>
        </w:trPr>
        <w:tc>
          <w:tcPr>
            <w:tcW w:w="9360" w:type="dxa"/>
            <w:shd w:val="clear" w:color="auto" w:fill="ECFDF5"/>
            <w:tcMar>
              <w:top w:w="80" w:type="dxa"/>
              <w:left w:w="120" w:type="dxa"/>
              <w:bottom w:w="80" w:type="dxa"/>
              <w:right w:w="120" w:type="dxa"/>
            </w:tcMar>
          </w:tcPr>
          <w:p w14:paraId="5BE16471" w14:textId="77777777" w:rsidR="00744732" w:rsidRDefault="00231381">
            <w:r>
              <w:rPr>
                <w:b/>
                <w:color w:val="075985"/>
                <w:sz w:val="21"/>
              </w:rPr>
              <w:t>Target VPS</w:t>
            </w:r>
            <w:r>
              <w:rPr>
                <w:b/>
                <w:color w:val="075985"/>
                <w:sz w:val="21"/>
              </w:rPr>
              <w:br/>
            </w:r>
            <w:r>
              <w:rPr>
                <w:sz w:val="20"/>
              </w:rPr>
              <w:t>Compose production adalah baseline satu server. Sebelum go-live, tambahkan DNS, TLS, firewall, SMTP, backup off-host, monitoring, rotasi secret, batas akses WAHA, dan drill restore. Untuk skala lebih besar, database/Redis terkelola dapat dipertimbangkan.</w:t>
            </w:r>
          </w:p>
        </w:tc>
      </w:tr>
    </w:tbl>
    <w:p w14:paraId="081D2143" w14:textId="77777777" w:rsidR="00744732" w:rsidRDefault="00744732">
      <w:pPr>
        <w:spacing w:after="0"/>
      </w:pPr>
    </w:p>
    <w:p w14:paraId="6091B9EA" w14:textId="77777777" w:rsidR="00744732" w:rsidRDefault="00231381">
      <w:pPr>
        <w:pStyle w:val="Heading2"/>
      </w:pPr>
      <w:bookmarkStart w:id="19" w:name="_Toc238512030"/>
      <w:r>
        <w:t>11.16 Monitoring, Logging, dan Health Check</w:t>
      </w:r>
      <w:bookmarkEnd w:id="19"/>
    </w:p>
    <w:p w14:paraId="51963726" w14:textId="77777777" w:rsidR="00744732" w:rsidRDefault="00231381">
      <w:pPr>
        <w:keepNext/>
        <w:jc w:val="center"/>
      </w:pPr>
      <w:r>
        <w:rPr>
          <w:noProof/>
        </w:rPr>
        <w:drawing>
          <wp:inline distT="0" distB="0" distL="0" distR="0" wp14:anchorId="4D6F3C5E" wp14:editId="3F6BD145">
            <wp:extent cx="5623560" cy="3374136"/>
            <wp:effectExtent l="0" t="0" r="0" b="0"/>
            <wp:docPr id="9" name="Picture 9" descr="Gambar 11-8. Siklus monitoring, insiden, dan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insiden.png"/>
                    <pic:cNvPicPr/>
                  </pic:nvPicPr>
                  <pic:blipFill>
                    <a:blip r:embed="rId16"/>
                    <a:stretch>
                      <a:fillRect/>
                    </a:stretch>
                  </pic:blipFill>
                  <pic:spPr>
                    <a:xfrm>
                      <a:off x="0" y="0"/>
                      <a:ext cx="5623560" cy="3374136"/>
                    </a:xfrm>
                    <a:prstGeom prst="rect">
                      <a:avLst/>
                    </a:prstGeom>
                  </pic:spPr>
                </pic:pic>
              </a:graphicData>
            </a:graphic>
          </wp:inline>
        </w:drawing>
      </w:r>
    </w:p>
    <w:p w14:paraId="0ACE9149" w14:textId="77777777" w:rsidR="00744732" w:rsidRDefault="00231381">
      <w:pPr>
        <w:pStyle w:val="Caption"/>
        <w:jc w:val="center"/>
      </w:pPr>
      <w:r>
        <w:t>Gambar 11-8. Siklus monitoring, insiden, dan maintenance</w:t>
      </w:r>
    </w:p>
    <w:p w14:paraId="31A86740" w14:textId="77777777" w:rsidR="00744732" w:rsidRDefault="00231381">
      <w:pPr>
        <w:pStyle w:val="Caption"/>
      </w:pPr>
      <w:r>
        <w:t>Tabel 11-24. Sinyal operasional</w:t>
      </w:r>
    </w:p>
    <w:tbl>
      <w:tblPr>
        <w:tblStyle w:val="TableGrid"/>
        <w:tblW w:w="9360" w:type="dxa"/>
        <w:tblInd w:w="120" w:type="dxa"/>
        <w:tblLayout w:type="fixed"/>
        <w:tblLook w:val="04A0" w:firstRow="1" w:lastRow="0" w:firstColumn="1" w:lastColumn="0" w:noHBand="0" w:noVBand="1"/>
      </w:tblPr>
      <w:tblGrid>
        <w:gridCol w:w="1800"/>
        <w:gridCol w:w="4032"/>
        <w:gridCol w:w="3528"/>
      </w:tblGrid>
      <w:tr w:rsidR="00744732" w14:paraId="1B4EE48D" w14:textId="77777777">
        <w:trPr>
          <w:cantSplit/>
          <w:tblHeader/>
        </w:trPr>
        <w:tc>
          <w:tcPr>
            <w:tcW w:w="1800" w:type="dxa"/>
            <w:shd w:val="clear" w:color="auto" w:fill="1476B8"/>
            <w:tcMar>
              <w:top w:w="80" w:type="dxa"/>
              <w:left w:w="120" w:type="dxa"/>
              <w:bottom w:w="80" w:type="dxa"/>
              <w:right w:w="120" w:type="dxa"/>
            </w:tcMar>
            <w:vAlign w:val="center"/>
          </w:tcPr>
          <w:p w14:paraId="248DD1E7" w14:textId="77777777" w:rsidR="00744732" w:rsidRDefault="00231381">
            <w:pPr>
              <w:pStyle w:val="TableText"/>
              <w:jc w:val="center"/>
            </w:pPr>
            <w:r>
              <w:rPr>
                <w:b/>
                <w:color w:val="FFFFFF"/>
              </w:rPr>
              <w:t>Sinyal</w:t>
            </w:r>
          </w:p>
        </w:tc>
        <w:tc>
          <w:tcPr>
            <w:tcW w:w="4032" w:type="dxa"/>
            <w:shd w:val="clear" w:color="auto" w:fill="1476B8"/>
            <w:tcMar>
              <w:top w:w="80" w:type="dxa"/>
              <w:left w:w="120" w:type="dxa"/>
              <w:bottom w:w="80" w:type="dxa"/>
              <w:right w:w="120" w:type="dxa"/>
            </w:tcMar>
            <w:vAlign w:val="center"/>
          </w:tcPr>
          <w:p w14:paraId="6FBA419D" w14:textId="77777777" w:rsidR="00744732" w:rsidRDefault="00231381">
            <w:pPr>
              <w:pStyle w:val="TableText"/>
              <w:jc w:val="center"/>
            </w:pPr>
            <w:r>
              <w:rPr>
                <w:b/>
                <w:color w:val="FFFFFF"/>
              </w:rPr>
              <w:t>Pemeriksaan</w:t>
            </w:r>
          </w:p>
        </w:tc>
        <w:tc>
          <w:tcPr>
            <w:tcW w:w="3528" w:type="dxa"/>
            <w:shd w:val="clear" w:color="auto" w:fill="1476B8"/>
            <w:tcMar>
              <w:top w:w="80" w:type="dxa"/>
              <w:left w:w="120" w:type="dxa"/>
              <w:bottom w:w="80" w:type="dxa"/>
              <w:right w:w="120" w:type="dxa"/>
            </w:tcMar>
            <w:vAlign w:val="center"/>
          </w:tcPr>
          <w:p w14:paraId="577414CD" w14:textId="77777777" w:rsidR="00744732" w:rsidRDefault="00231381">
            <w:pPr>
              <w:pStyle w:val="TableText"/>
              <w:jc w:val="center"/>
            </w:pPr>
            <w:r>
              <w:rPr>
                <w:b/>
                <w:color w:val="FFFFFF"/>
              </w:rPr>
              <w:t>Respons awal</w:t>
            </w:r>
          </w:p>
        </w:tc>
      </w:tr>
      <w:tr w:rsidR="00744732" w14:paraId="014B4E20" w14:textId="77777777">
        <w:trPr>
          <w:cantSplit/>
        </w:trPr>
        <w:tc>
          <w:tcPr>
            <w:tcW w:w="1800" w:type="dxa"/>
            <w:tcMar>
              <w:top w:w="80" w:type="dxa"/>
              <w:left w:w="120" w:type="dxa"/>
              <w:bottom w:w="80" w:type="dxa"/>
              <w:right w:w="120" w:type="dxa"/>
            </w:tcMar>
          </w:tcPr>
          <w:p w14:paraId="3CA2B42A" w14:textId="77777777" w:rsidR="00744732" w:rsidRDefault="00231381">
            <w:pPr>
              <w:pStyle w:val="TableText"/>
            </w:pPr>
            <w:r>
              <w:t>HTTP /up</w:t>
            </w:r>
          </w:p>
        </w:tc>
        <w:tc>
          <w:tcPr>
            <w:tcW w:w="4032" w:type="dxa"/>
            <w:tcMar>
              <w:top w:w="80" w:type="dxa"/>
              <w:left w:w="120" w:type="dxa"/>
              <w:bottom w:w="80" w:type="dxa"/>
              <w:right w:w="120" w:type="dxa"/>
            </w:tcMar>
          </w:tcPr>
          <w:p w14:paraId="48E678E9" w14:textId="77777777" w:rsidR="00744732" w:rsidRDefault="00231381">
            <w:pPr>
              <w:pStyle w:val="TableText"/>
            </w:pPr>
            <w:r>
              <w:t>Status 200 dan waktu respons</w:t>
            </w:r>
          </w:p>
        </w:tc>
        <w:tc>
          <w:tcPr>
            <w:tcW w:w="3528" w:type="dxa"/>
            <w:tcMar>
              <w:top w:w="80" w:type="dxa"/>
              <w:left w:w="120" w:type="dxa"/>
              <w:bottom w:w="80" w:type="dxa"/>
              <w:right w:w="120" w:type="dxa"/>
            </w:tcMar>
          </w:tcPr>
          <w:p w14:paraId="4CB971B0" w14:textId="77777777" w:rsidR="00744732" w:rsidRDefault="00231381">
            <w:pPr>
              <w:pStyle w:val="TableText"/>
            </w:pPr>
            <w:r>
              <w:t>Periksa web/app/database</w:t>
            </w:r>
          </w:p>
        </w:tc>
      </w:tr>
      <w:tr w:rsidR="00744732" w14:paraId="67ED6689" w14:textId="77777777">
        <w:trPr>
          <w:cantSplit/>
        </w:trPr>
        <w:tc>
          <w:tcPr>
            <w:tcW w:w="1800" w:type="dxa"/>
            <w:shd w:val="clear" w:color="auto" w:fill="F6F8FC"/>
            <w:tcMar>
              <w:top w:w="80" w:type="dxa"/>
              <w:left w:w="120" w:type="dxa"/>
              <w:bottom w:w="80" w:type="dxa"/>
              <w:right w:w="120" w:type="dxa"/>
            </w:tcMar>
          </w:tcPr>
          <w:p w14:paraId="4100C54B" w14:textId="77777777" w:rsidR="00744732" w:rsidRDefault="00231381">
            <w:pPr>
              <w:pStyle w:val="TableText"/>
            </w:pPr>
            <w:r>
              <w:lastRenderedPageBreak/>
              <w:t>Container</w:t>
            </w:r>
          </w:p>
        </w:tc>
        <w:tc>
          <w:tcPr>
            <w:tcW w:w="4032" w:type="dxa"/>
            <w:shd w:val="clear" w:color="auto" w:fill="F6F8FC"/>
            <w:tcMar>
              <w:top w:w="80" w:type="dxa"/>
              <w:left w:w="120" w:type="dxa"/>
              <w:bottom w:w="80" w:type="dxa"/>
              <w:right w:w="120" w:type="dxa"/>
            </w:tcMar>
          </w:tcPr>
          <w:p w14:paraId="559D9368" w14:textId="77777777" w:rsidR="00744732" w:rsidRDefault="00231381">
            <w:pPr>
              <w:pStyle w:val="TableText"/>
            </w:pPr>
            <w:r>
              <w:t>Running/healthy/restart count</w:t>
            </w:r>
          </w:p>
        </w:tc>
        <w:tc>
          <w:tcPr>
            <w:tcW w:w="3528" w:type="dxa"/>
            <w:shd w:val="clear" w:color="auto" w:fill="F6F8FC"/>
            <w:tcMar>
              <w:top w:w="80" w:type="dxa"/>
              <w:left w:w="120" w:type="dxa"/>
              <w:bottom w:w="80" w:type="dxa"/>
              <w:right w:w="120" w:type="dxa"/>
            </w:tcMar>
          </w:tcPr>
          <w:p w14:paraId="192CD4D3" w14:textId="77777777" w:rsidR="00744732" w:rsidRDefault="00231381">
            <w:pPr>
              <w:pStyle w:val="TableText"/>
            </w:pPr>
            <w:r>
              <w:t>Lihat log dan dependency</w:t>
            </w:r>
          </w:p>
        </w:tc>
      </w:tr>
      <w:tr w:rsidR="00744732" w14:paraId="0EF72474" w14:textId="77777777">
        <w:trPr>
          <w:cantSplit/>
        </w:trPr>
        <w:tc>
          <w:tcPr>
            <w:tcW w:w="1800" w:type="dxa"/>
            <w:tcMar>
              <w:top w:w="80" w:type="dxa"/>
              <w:left w:w="120" w:type="dxa"/>
              <w:bottom w:w="80" w:type="dxa"/>
              <w:right w:w="120" w:type="dxa"/>
            </w:tcMar>
          </w:tcPr>
          <w:p w14:paraId="19838557" w14:textId="77777777" w:rsidR="00744732" w:rsidRDefault="00231381">
            <w:pPr>
              <w:pStyle w:val="TableText"/>
            </w:pPr>
            <w:r>
              <w:t>Laravel log</w:t>
            </w:r>
          </w:p>
        </w:tc>
        <w:tc>
          <w:tcPr>
            <w:tcW w:w="4032" w:type="dxa"/>
            <w:tcMar>
              <w:top w:w="80" w:type="dxa"/>
              <w:left w:w="120" w:type="dxa"/>
              <w:bottom w:w="80" w:type="dxa"/>
              <w:right w:w="120" w:type="dxa"/>
            </w:tcMar>
          </w:tcPr>
          <w:p w14:paraId="659F1FD6" w14:textId="77777777" w:rsidR="00744732" w:rsidRDefault="00231381">
            <w:pPr>
              <w:pStyle w:val="TableText"/>
            </w:pPr>
            <w:r>
              <w:t>Error, exception, rate</w:t>
            </w:r>
          </w:p>
        </w:tc>
        <w:tc>
          <w:tcPr>
            <w:tcW w:w="3528" w:type="dxa"/>
            <w:tcMar>
              <w:top w:w="80" w:type="dxa"/>
              <w:left w:w="120" w:type="dxa"/>
              <w:bottom w:w="80" w:type="dxa"/>
              <w:right w:w="120" w:type="dxa"/>
            </w:tcMar>
          </w:tcPr>
          <w:p w14:paraId="24954EA7" w14:textId="77777777" w:rsidR="00744732" w:rsidRDefault="00231381">
            <w:pPr>
              <w:pStyle w:val="TableText"/>
            </w:pPr>
            <w:r>
              <w:t>Triage request/job terkait</w:t>
            </w:r>
          </w:p>
        </w:tc>
      </w:tr>
      <w:tr w:rsidR="00744732" w14:paraId="52EB5CFA" w14:textId="77777777">
        <w:trPr>
          <w:cantSplit/>
        </w:trPr>
        <w:tc>
          <w:tcPr>
            <w:tcW w:w="1800" w:type="dxa"/>
            <w:shd w:val="clear" w:color="auto" w:fill="F6F8FC"/>
            <w:tcMar>
              <w:top w:w="80" w:type="dxa"/>
              <w:left w:w="120" w:type="dxa"/>
              <w:bottom w:w="80" w:type="dxa"/>
              <w:right w:w="120" w:type="dxa"/>
            </w:tcMar>
          </w:tcPr>
          <w:p w14:paraId="3A3E2A11" w14:textId="77777777" w:rsidR="00744732" w:rsidRDefault="00231381">
            <w:pPr>
              <w:pStyle w:val="TableText"/>
            </w:pPr>
            <w:r>
              <w:t>Queue</w:t>
            </w:r>
          </w:p>
        </w:tc>
        <w:tc>
          <w:tcPr>
            <w:tcW w:w="4032" w:type="dxa"/>
            <w:shd w:val="clear" w:color="auto" w:fill="F6F8FC"/>
            <w:tcMar>
              <w:top w:w="80" w:type="dxa"/>
              <w:left w:w="120" w:type="dxa"/>
              <w:bottom w:w="80" w:type="dxa"/>
              <w:right w:w="120" w:type="dxa"/>
            </w:tcMar>
          </w:tcPr>
          <w:p w14:paraId="7DE0A34A" w14:textId="77777777" w:rsidR="00744732" w:rsidRDefault="00231381">
            <w:pPr>
              <w:pStyle w:val="TableText"/>
            </w:pPr>
            <w:r>
              <w:t>Worker, failed jobs, backlog</w:t>
            </w:r>
          </w:p>
        </w:tc>
        <w:tc>
          <w:tcPr>
            <w:tcW w:w="3528" w:type="dxa"/>
            <w:shd w:val="clear" w:color="auto" w:fill="F6F8FC"/>
            <w:tcMar>
              <w:top w:w="80" w:type="dxa"/>
              <w:left w:w="120" w:type="dxa"/>
              <w:bottom w:w="80" w:type="dxa"/>
              <w:right w:w="120" w:type="dxa"/>
            </w:tcMar>
          </w:tcPr>
          <w:p w14:paraId="2DE55B46" w14:textId="77777777" w:rsidR="00744732" w:rsidRDefault="00231381">
            <w:pPr>
              <w:pStyle w:val="TableText"/>
            </w:pPr>
            <w:r>
              <w:t>Perbaiki dependency lalu retry selektif</w:t>
            </w:r>
          </w:p>
        </w:tc>
      </w:tr>
      <w:tr w:rsidR="00744732" w14:paraId="35E03E46" w14:textId="77777777">
        <w:trPr>
          <w:cantSplit/>
        </w:trPr>
        <w:tc>
          <w:tcPr>
            <w:tcW w:w="1800" w:type="dxa"/>
            <w:tcMar>
              <w:top w:w="80" w:type="dxa"/>
              <w:left w:w="120" w:type="dxa"/>
              <w:bottom w:w="80" w:type="dxa"/>
              <w:right w:w="120" w:type="dxa"/>
            </w:tcMar>
          </w:tcPr>
          <w:p w14:paraId="2A5AC6C7" w14:textId="77777777" w:rsidR="00744732" w:rsidRDefault="00231381">
            <w:pPr>
              <w:pStyle w:val="TableText"/>
            </w:pPr>
            <w:r>
              <w:t>Scheduler</w:t>
            </w:r>
          </w:p>
        </w:tc>
        <w:tc>
          <w:tcPr>
            <w:tcW w:w="4032" w:type="dxa"/>
            <w:tcMar>
              <w:top w:w="80" w:type="dxa"/>
              <w:left w:w="120" w:type="dxa"/>
              <w:bottom w:w="80" w:type="dxa"/>
              <w:right w:w="120" w:type="dxa"/>
            </w:tcMar>
          </w:tcPr>
          <w:p w14:paraId="77887F9B" w14:textId="77777777" w:rsidR="00744732" w:rsidRDefault="00231381">
            <w:pPr>
              <w:pStyle w:val="TableText"/>
            </w:pPr>
            <w:r>
              <w:t>Proses hidup dan jadwal berjalan</w:t>
            </w:r>
          </w:p>
        </w:tc>
        <w:tc>
          <w:tcPr>
            <w:tcW w:w="3528" w:type="dxa"/>
            <w:tcMar>
              <w:top w:w="80" w:type="dxa"/>
              <w:left w:w="120" w:type="dxa"/>
              <w:bottom w:w="80" w:type="dxa"/>
              <w:right w:w="120" w:type="dxa"/>
            </w:tcMar>
          </w:tcPr>
          <w:p w14:paraId="4A9449CE" w14:textId="77777777" w:rsidR="00744732" w:rsidRDefault="00231381">
            <w:pPr>
              <w:pStyle w:val="TableText"/>
            </w:pPr>
            <w:r>
              <w:t>Restart dan cek overlap/lock</w:t>
            </w:r>
          </w:p>
        </w:tc>
      </w:tr>
      <w:tr w:rsidR="00744732" w14:paraId="4E60DEC2" w14:textId="77777777">
        <w:trPr>
          <w:cantSplit/>
        </w:trPr>
        <w:tc>
          <w:tcPr>
            <w:tcW w:w="1800" w:type="dxa"/>
            <w:shd w:val="clear" w:color="auto" w:fill="F6F8FC"/>
            <w:tcMar>
              <w:top w:w="80" w:type="dxa"/>
              <w:left w:w="120" w:type="dxa"/>
              <w:bottom w:w="80" w:type="dxa"/>
              <w:right w:w="120" w:type="dxa"/>
            </w:tcMar>
          </w:tcPr>
          <w:p w14:paraId="76C1E67B" w14:textId="77777777" w:rsidR="00744732" w:rsidRDefault="00231381">
            <w:pPr>
              <w:pStyle w:val="TableText"/>
            </w:pPr>
            <w:r>
              <w:t>WAHA</w:t>
            </w:r>
          </w:p>
        </w:tc>
        <w:tc>
          <w:tcPr>
            <w:tcW w:w="4032" w:type="dxa"/>
            <w:shd w:val="clear" w:color="auto" w:fill="F6F8FC"/>
            <w:tcMar>
              <w:top w:w="80" w:type="dxa"/>
              <w:left w:w="120" w:type="dxa"/>
              <w:bottom w:w="80" w:type="dxa"/>
              <w:right w:w="120" w:type="dxa"/>
            </w:tcMar>
          </w:tcPr>
          <w:p w14:paraId="07B401D6" w14:textId="77777777" w:rsidR="00744732" w:rsidRDefault="00231381">
            <w:pPr>
              <w:pStyle w:val="TableText"/>
            </w:pPr>
            <w:r>
              <w:t>Health, session Working, webhook</w:t>
            </w:r>
          </w:p>
        </w:tc>
        <w:tc>
          <w:tcPr>
            <w:tcW w:w="3528" w:type="dxa"/>
            <w:shd w:val="clear" w:color="auto" w:fill="F6F8FC"/>
            <w:tcMar>
              <w:top w:w="80" w:type="dxa"/>
              <w:left w:w="120" w:type="dxa"/>
              <w:bottom w:w="80" w:type="dxa"/>
              <w:right w:w="120" w:type="dxa"/>
            </w:tcMar>
          </w:tcPr>
          <w:p w14:paraId="1FB719AE" w14:textId="77777777" w:rsidR="00744732" w:rsidRDefault="00231381">
            <w:pPr>
              <w:pStyle w:val="TableText"/>
            </w:pPr>
            <w:r>
              <w:t>Key/network/session/log</w:t>
            </w:r>
          </w:p>
        </w:tc>
      </w:tr>
      <w:tr w:rsidR="00744732" w14:paraId="7393B741" w14:textId="77777777">
        <w:trPr>
          <w:cantSplit/>
        </w:trPr>
        <w:tc>
          <w:tcPr>
            <w:tcW w:w="1800" w:type="dxa"/>
            <w:tcMar>
              <w:top w:w="80" w:type="dxa"/>
              <w:left w:w="120" w:type="dxa"/>
              <w:bottom w:w="80" w:type="dxa"/>
              <w:right w:w="120" w:type="dxa"/>
            </w:tcMar>
          </w:tcPr>
          <w:p w14:paraId="754E9B4E" w14:textId="77777777" w:rsidR="00744732" w:rsidRDefault="00231381">
            <w:pPr>
              <w:pStyle w:val="TableText"/>
            </w:pPr>
            <w:r>
              <w:t>Kapasitas</w:t>
            </w:r>
          </w:p>
        </w:tc>
        <w:tc>
          <w:tcPr>
            <w:tcW w:w="4032" w:type="dxa"/>
            <w:tcMar>
              <w:top w:w="80" w:type="dxa"/>
              <w:left w:w="120" w:type="dxa"/>
              <w:bottom w:w="80" w:type="dxa"/>
              <w:right w:w="120" w:type="dxa"/>
            </w:tcMar>
          </w:tcPr>
          <w:p w14:paraId="63A8EF94" w14:textId="77777777" w:rsidR="00744732" w:rsidRDefault="00231381">
            <w:pPr>
              <w:pStyle w:val="TableText"/>
            </w:pPr>
            <w:r>
              <w:t>Disk, RAM, CPU, DB/Redis</w:t>
            </w:r>
          </w:p>
        </w:tc>
        <w:tc>
          <w:tcPr>
            <w:tcW w:w="3528" w:type="dxa"/>
            <w:tcMar>
              <w:top w:w="80" w:type="dxa"/>
              <w:left w:w="120" w:type="dxa"/>
              <w:bottom w:w="80" w:type="dxa"/>
              <w:right w:w="120" w:type="dxa"/>
            </w:tcMar>
          </w:tcPr>
          <w:p w14:paraId="62FBDE80" w14:textId="77777777" w:rsidR="00744732" w:rsidRDefault="00231381">
            <w:pPr>
              <w:pStyle w:val="TableText"/>
            </w:pPr>
            <w:r>
              <w:t>Scale/cleanup aman sebelum penuh</w:t>
            </w:r>
          </w:p>
        </w:tc>
      </w:tr>
      <w:tr w:rsidR="00744732" w14:paraId="08752B88" w14:textId="77777777">
        <w:trPr>
          <w:cantSplit/>
        </w:trPr>
        <w:tc>
          <w:tcPr>
            <w:tcW w:w="1800" w:type="dxa"/>
            <w:shd w:val="clear" w:color="auto" w:fill="F6F8FC"/>
            <w:tcMar>
              <w:top w:w="80" w:type="dxa"/>
              <w:left w:w="120" w:type="dxa"/>
              <w:bottom w:w="80" w:type="dxa"/>
              <w:right w:w="120" w:type="dxa"/>
            </w:tcMar>
          </w:tcPr>
          <w:p w14:paraId="04EA21E4" w14:textId="77777777" w:rsidR="00744732" w:rsidRDefault="00231381">
            <w:pPr>
              <w:pStyle w:val="TableText"/>
            </w:pPr>
            <w:r>
              <w:t>Keamanan</w:t>
            </w:r>
          </w:p>
        </w:tc>
        <w:tc>
          <w:tcPr>
            <w:tcW w:w="4032" w:type="dxa"/>
            <w:shd w:val="clear" w:color="auto" w:fill="F6F8FC"/>
            <w:tcMar>
              <w:top w:w="80" w:type="dxa"/>
              <w:left w:w="120" w:type="dxa"/>
              <w:bottom w:w="80" w:type="dxa"/>
              <w:right w:w="120" w:type="dxa"/>
            </w:tcMar>
          </w:tcPr>
          <w:p w14:paraId="2522E340" w14:textId="77777777" w:rsidR="00744732" w:rsidRDefault="00231381">
            <w:pPr>
              <w:pStyle w:val="TableText"/>
            </w:pPr>
            <w:r>
              <w:t>Login gagal, perubahan role, anomaly</w:t>
            </w:r>
          </w:p>
        </w:tc>
        <w:tc>
          <w:tcPr>
            <w:tcW w:w="3528" w:type="dxa"/>
            <w:shd w:val="clear" w:color="auto" w:fill="F6F8FC"/>
            <w:tcMar>
              <w:top w:w="80" w:type="dxa"/>
              <w:left w:w="120" w:type="dxa"/>
              <w:bottom w:w="80" w:type="dxa"/>
              <w:right w:w="120" w:type="dxa"/>
            </w:tcMar>
          </w:tcPr>
          <w:p w14:paraId="4674C34D" w14:textId="77777777" w:rsidR="00744732" w:rsidRDefault="00231381">
            <w:pPr>
              <w:pStyle w:val="TableText"/>
            </w:pPr>
            <w:r>
              <w:t>Containment dan audit</w:t>
            </w:r>
          </w:p>
        </w:tc>
      </w:tr>
    </w:tbl>
    <w:p w14:paraId="1213A99F"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2F09F84D" w14:textId="77777777">
        <w:trPr>
          <w:cantSplit/>
        </w:trPr>
        <w:tc>
          <w:tcPr>
            <w:tcW w:w="9360" w:type="dxa"/>
            <w:shd w:val="clear" w:color="auto" w:fill="FFFBEB"/>
            <w:tcMar>
              <w:top w:w="80" w:type="dxa"/>
              <w:left w:w="120" w:type="dxa"/>
              <w:bottom w:w="80" w:type="dxa"/>
              <w:right w:w="120" w:type="dxa"/>
            </w:tcMar>
          </w:tcPr>
          <w:p w14:paraId="175EE87E" w14:textId="77777777" w:rsidR="00744732" w:rsidRDefault="00231381">
            <w:r>
              <w:rPr>
                <w:b/>
                <w:color w:val="075985"/>
                <w:sz w:val="21"/>
              </w:rPr>
              <w:t>Logging aman</w:t>
            </w:r>
            <w:r>
              <w:rPr>
                <w:b/>
                <w:color w:val="075985"/>
                <w:sz w:val="21"/>
              </w:rPr>
              <w:br/>
            </w:r>
            <w:r>
              <w:rPr>
                <w:sz w:val="20"/>
              </w:rPr>
              <w:t>Jangan menulis password, APP_KEY, API key, HMAC signature/secret, cookie, isi dump, QR WhatsApp, atau isi chat sensitif ke log. Masking harus diterapkan sebelum log dipusatkan.</w:t>
            </w:r>
          </w:p>
        </w:tc>
      </w:tr>
    </w:tbl>
    <w:p w14:paraId="2C87633D" w14:textId="77777777" w:rsidR="00744732" w:rsidRDefault="00744732">
      <w:pPr>
        <w:spacing w:after="0"/>
      </w:pPr>
    </w:p>
    <w:p w14:paraId="60F6D6A7" w14:textId="77777777" w:rsidR="00744732" w:rsidRDefault="00231381">
      <w:pPr>
        <w:pStyle w:val="Heading2"/>
      </w:pPr>
      <w:bookmarkStart w:id="20" w:name="_Toc238512031"/>
      <w:r>
        <w:t>11.17 Troubleshooting dan Pemulihan</w:t>
      </w:r>
      <w:bookmarkEnd w:id="20"/>
    </w:p>
    <w:p w14:paraId="7895A70C" w14:textId="77777777" w:rsidR="00744732" w:rsidRDefault="00231381">
      <w:pPr>
        <w:pStyle w:val="Caption"/>
      </w:pPr>
      <w:r>
        <w:t>Tabel 11-25. Diagnostik umum</w:t>
      </w:r>
    </w:p>
    <w:tbl>
      <w:tblPr>
        <w:tblStyle w:val="TableGrid"/>
        <w:tblW w:w="9360" w:type="dxa"/>
        <w:tblInd w:w="120" w:type="dxa"/>
        <w:tblLayout w:type="fixed"/>
        <w:tblLook w:val="04A0" w:firstRow="1" w:lastRow="0" w:firstColumn="1" w:lastColumn="0" w:noHBand="0" w:noVBand="1"/>
      </w:tblPr>
      <w:tblGrid>
        <w:gridCol w:w="2088"/>
        <w:gridCol w:w="3600"/>
        <w:gridCol w:w="3672"/>
      </w:tblGrid>
      <w:tr w:rsidR="00744732" w14:paraId="7A20ECE5" w14:textId="77777777">
        <w:trPr>
          <w:cantSplit/>
          <w:tblHeader/>
        </w:trPr>
        <w:tc>
          <w:tcPr>
            <w:tcW w:w="2088" w:type="dxa"/>
            <w:shd w:val="clear" w:color="auto" w:fill="1476B8"/>
            <w:tcMar>
              <w:top w:w="80" w:type="dxa"/>
              <w:left w:w="120" w:type="dxa"/>
              <w:bottom w:w="80" w:type="dxa"/>
              <w:right w:w="120" w:type="dxa"/>
            </w:tcMar>
            <w:vAlign w:val="center"/>
          </w:tcPr>
          <w:p w14:paraId="20366428" w14:textId="77777777" w:rsidR="00744732" w:rsidRDefault="00231381">
            <w:pPr>
              <w:pStyle w:val="TableText"/>
              <w:jc w:val="center"/>
            </w:pPr>
            <w:r>
              <w:rPr>
                <w:b/>
                <w:color w:val="FFFFFF"/>
              </w:rPr>
              <w:t>Gejala</w:t>
            </w:r>
          </w:p>
        </w:tc>
        <w:tc>
          <w:tcPr>
            <w:tcW w:w="3600" w:type="dxa"/>
            <w:shd w:val="clear" w:color="auto" w:fill="1476B8"/>
            <w:tcMar>
              <w:top w:w="80" w:type="dxa"/>
              <w:left w:w="120" w:type="dxa"/>
              <w:bottom w:w="80" w:type="dxa"/>
              <w:right w:w="120" w:type="dxa"/>
            </w:tcMar>
            <w:vAlign w:val="center"/>
          </w:tcPr>
          <w:p w14:paraId="61AD227A" w14:textId="77777777" w:rsidR="00744732" w:rsidRDefault="00231381">
            <w:pPr>
              <w:pStyle w:val="TableText"/>
              <w:jc w:val="center"/>
            </w:pPr>
            <w:r>
              <w:rPr>
                <w:b/>
                <w:color w:val="FFFFFF"/>
              </w:rPr>
              <w:t>Penyebab umum</w:t>
            </w:r>
          </w:p>
        </w:tc>
        <w:tc>
          <w:tcPr>
            <w:tcW w:w="3672" w:type="dxa"/>
            <w:shd w:val="clear" w:color="auto" w:fill="1476B8"/>
            <w:tcMar>
              <w:top w:w="80" w:type="dxa"/>
              <w:left w:w="120" w:type="dxa"/>
              <w:bottom w:w="80" w:type="dxa"/>
              <w:right w:w="120" w:type="dxa"/>
            </w:tcMar>
            <w:vAlign w:val="center"/>
          </w:tcPr>
          <w:p w14:paraId="4A109B41" w14:textId="77777777" w:rsidR="00744732" w:rsidRDefault="00231381">
            <w:pPr>
              <w:pStyle w:val="TableText"/>
              <w:jc w:val="center"/>
            </w:pPr>
            <w:r>
              <w:rPr>
                <w:b/>
                <w:color w:val="FFFFFF"/>
              </w:rPr>
              <w:t>Tindakan</w:t>
            </w:r>
          </w:p>
        </w:tc>
      </w:tr>
      <w:tr w:rsidR="00744732" w14:paraId="34717923" w14:textId="77777777">
        <w:trPr>
          <w:cantSplit/>
        </w:trPr>
        <w:tc>
          <w:tcPr>
            <w:tcW w:w="2088" w:type="dxa"/>
            <w:tcMar>
              <w:top w:w="80" w:type="dxa"/>
              <w:left w:w="120" w:type="dxa"/>
              <w:bottom w:w="80" w:type="dxa"/>
              <w:right w:w="120" w:type="dxa"/>
            </w:tcMar>
          </w:tcPr>
          <w:p w14:paraId="5C2CF6B0" w14:textId="77777777" w:rsidR="00744732" w:rsidRDefault="00231381">
            <w:pPr>
              <w:pStyle w:val="TableText"/>
            </w:pPr>
            <w:r>
              <w:t>502 Bad Gateway</w:t>
            </w:r>
          </w:p>
        </w:tc>
        <w:tc>
          <w:tcPr>
            <w:tcW w:w="3600" w:type="dxa"/>
            <w:tcMar>
              <w:top w:w="80" w:type="dxa"/>
              <w:left w:w="120" w:type="dxa"/>
              <w:bottom w:w="80" w:type="dxa"/>
              <w:right w:w="120" w:type="dxa"/>
            </w:tcMar>
          </w:tcPr>
          <w:p w14:paraId="4400B48D" w14:textId="77777777" w:rsidR="00744732" w:rsidRDefault="00231381">
            <w:pPr>
              <w:pStyle w:val="TableText"/>
            </w:pPr>
            <w:r>
              <w:t>app/PHP-FPM belum sehat atau IP upstream berubah</w:t>
            </w:r>
          </w:p>
        </w:tc>
        <w:tc>
          <w:tcPr>
            <w:tcW w:w="3672" w:type="dxa"/>
            <w:tcMar>
              <w:top w:w="80" w:type="dxa"/>
              <w:left w:w="120" w:type="dxa"/>
              <w:bottom w:w="80" w:type="dxa"/>
              <w:right w:w="120" w:type="dxa"/>
            </w:tcMar>
          </w:tcPr>
          <w:p w14:paraId="6A1B4D4D" w14:textId="77777777" w:rsidR="00744732" w:rsidRDefault="00231381">
            <w:pPr>
              <w:pStyle w:val="TableText"/>
            </w:pPr>
            <w:r>
              <w:t>Log app/web; recreate web; cek port 9000</w:t>
            </w:r>
          </w:p>
        </w:tc>
      </w:tr>
      <w:tr w:rsidR="00744732" w14:paraId="58B6D460" w14:textId="77777777">
        <w:trPr>
          <w:cantSplit/>
        </w:trPr>
        <w:tc>
          <w:tcPr>
            <w:tcW w:w="2088" w:type="dxa"/>
            <w:shd w:val="clear" w:color="auto" w:fill="F6F8FC"/>
            <w:tcMar>
              <w:top w:w="80" w:type="dxa"/>
              <w:left w:w="120" w:type="dxa"/>
              <w:bottom w:w="80" w:type="dxa"/>
              <w:right w:w="120" w:type="dxa"/>
            </w:tcMar>
          </w:tcPr>
          <w:p w14:paraId="0040F85A" w14:textId="77777777" w:rsidR="00744732" w:rsidRDefault="00231381">
            <w:pPr>
              <w:pStyle w:val="TableText"/>
            </w:pPr>
            <w:r>
              <w:t>DB connection refused</w:t>
            </w:r>
          </w:p>
        </w:tc>
        <w:tc>
          <w:tcPr>
            <w:tcW w:w="3600" w:type="dxa"/>
            <w:shd w:val="clear" w:color="auto" w:fill="F6F8FC"/>
            <w:tcMar>
              <w:top w:w="80" w:type="dxa"/>
              <w:left w:w="120" w:type="dxa"/>
              <w:bottom w:w="80" w:type="dxa"/>
              <w:right w:w="120" w:type="dxa"/>
            </w:tcMar>
          </w:tcPr>
          <w:p w14:paraId="578456DB" w14:textId="77777777" w:rsidR="00744732" w:rsidRDefault="00231381">
            <w:pPr>
              <w:pStyle w:val="TableText"/>
            </w:pPr>
            <w:r>
              <w:t>MySQL belum hidup/host salah</w:t>
            </w:r>
          </w:p>
        </w:tc>
        <w:tc>
          <w:tcPr>
            <w:tcW w:w="3672" w:type="dxa"/>
            <w:shd w:val="clear" w:color="auto" w:fill="F6F8FC"/>
            <w:tcMar>
              <w:top w:w="80" w:type="dxa"/>
              <w:left w:w="120" w:type="dxa"/>
              <w:bottom w:w="80" w:type="dxa"/>
              <w:right w:w="120" w:type="dxa"/>
            </w:tcMar>
          </w:tcPr>
          <w:p w14:paraId="0B04F850" w14:textId="77777777" w:rsidR="00744732" w:rsidRDefault="00231381">
            <w:pPr>
              <w:pStyle w:val="TableText"/>
            </w:pPr>
            <w:r>
              <w:t>Gunakan host database di Docker; cek health</w:t>
            </w:r>
          </w:p>
        </w:tc>
      </w:tr>
      <w:tr w:rsidR="00744732" w14:paraId="75C55988" w14:textId="77777777">
        <w:trPr>
          <w:cantSplit/>
        </w:trPr>
        <w:tc>
          <w:tcPr>
            <w:tcW w:w="2088" w:type="dxa"/>
            <w:tcMar>
              <w:top w:w="80" w:type="dxa"/>
              <w:left w:w="120" w:type="dxa"/>
              <w:bottom w:w="80" w:type="dxa"/>
              <w:right w:w="120" w:type="dxa"/>
            </w:tcMar>
          </w:tcPr>
          <w:p w14:paraId="78FE535E" w14:textId="77777777" w:rsidR="00744732" w:rsidRDefault="00231381">
            <w:pPr>
              <w:pStyle w:val="TableText"/>
            </w:pPr>
            <w:r>
              <w:t>CSS tidak tampil</w:t>
            </w:r>
          </w:p>
        </w:tc>
        <w:tc>
          <w:tcPr>
            <w:tcW w:w="3600" w:type="dxa"/>
            <w:tcMar>
              <w:top w:w="80" w:type="dxa"/>
              <w:left w:w="120" w:type="dxa"/>
              <w:bottom w:w="80" w:type="dxa"/>
              <w:right w:w="120" w:type="dxa"/>
            </w:tcMar>
          </w:tcPr>
          <w:p w14:paraId="4FD13DF3" w14:textId="77777777" w:rsidR="00744732" w:rsidRDefault="00231381">
            <w:pPr>
              <w:pStyle w:val="TableText"/>
            </w:pPr>
            <w:r>
              <w:t>Node/Vite/build atau URL aset</w:t>
            </w:r>
          </w:p>
        </w:tc>
        <w:tc>
          <w:tcPr>
            <w:tcW w:w="3672" w:type="dxa"/>
            <w:tcMar>
              <w:top w:w="80" w:type="dxa"/>
              <w:left w:w="120" w:type="dxa"/>
              <w:bottom w:w="80" w:type="dxa"/>
              <w:right w:w="120" w:type="dxa"/>
            </w:tcMar>
          </w:tcPr>
          <w:p w14:paraId="29427669" w14:textId="77777777" w:rsidR="00744732" w:rsidRDefault="00231381">
            <w:pPr>
              <w:pStyle w:val="TableText"/>
            </w:pPr>
            <w:r>
              <w:t>Cek node, Vite, build, dan mixed content</w:t>
            </w:r>
          </w:p>
        </w:tc>
      </w:tr>
      <w:tr w:rsidR="00744732" w14:paraId="202FD412" w14:textId="77777777">
        <w:trPr>
          <w:cantSplit/>
        </w:trPr>
        <w:tc>
          <w:tcPr>
            <w:tcW w:w="2088" w:type="dxa"/>
            <w:shd w:val="clear" w:color="auto" w:fill="F6F8FC"/>
            <w:tcMar>
              <w:top w:w="80" w:type="dxa"/>
              <w:left w:w="120" w:type="dxa"/>
              <w:bottom w:w="80" w:type="dxa"/>
              <w:right w:w="120" w:type="dxa"/>
            </w:tcMar>
          </w:tcPr>
          <w:p w14:paraId="2F08A9DF" w14:textId="77777777" w:rsidR="00744732" w:rsidRDefault="00231381">
            <w:pPr>
              <w:pStyle w:val="TableText"/>
            </w:pPr>
            <w:r>
              <w:t>Inbox WA kosong</w:t>
            </w:r>
          </w:p>
        </w:tc>
        <w:tc>
          <w:tcPr>
            <w:tcW w:w="3600" w:type="dxa"/>
            <w:shd w:val="clear" w:color="auto" w:fill="F6F8FC"/>
            <w:tcMar>
              <w:top w:w="80" w:type="dxa"/>
              <w:left w:w="120" w:type="dxa"/>
              <w:bottom w:w="80" w:type="dxa"/>
              <w:right w:w="120" w:type="dxa"/>
            </w:tcMar>
          </w:tcPr>
          <w:p w14:paraId="7A69A667" w14:textId="77777777" w:rsidR="00744732" w:rsidRDefault="00231381">
            <w:pPr>
              <w:pStyle w:val="TableText"/>
            </w:pPr>
            <w:r>
              <w:t>Webhook/queue/HMAC/session</w:t>
            </w:r>
          </w:p>
        </w:tc>
        <w:tc>
          <w:tcPr>
            <w:tcW w:w="3672" w:type="dxa"/>
            <w:shd w:val="clear" w:color="auto" w:fill="F6F8FC"/>
            <w:tcMar>
              <w:top w:w="80" w:type="dxa"/>
              <w:left w:w="120" w:type="dxa"/>
              <w:bottom w:w="80" w:type="dxa"/>
              <w:right w:w="120" w:type="dxa"/>
            </w:tcMar>
          </w:tcPr>
          <w:p w14:paraId="4221A7D1" w14:textId="77777777" w:rsidR="00744732" w:rsidRDefault="00231381">
            <w:pPr>
              <w:pStyle w:val="TableText"/>
            </w:pPr>
            <w:r>
              <w:t>Cek event, queue, log WAHA, session Working</w:t>
            </w:r>
          </w:p>
        </w:tc>
      </w:tr>
      <w:tr w:rsidR="00744732" w14:paraId="52AD376E" w14:textId="77777777">
        <w:trPr>
          <w:cantSplit/>
        </w:trPr>
        <w:tc>
          <w:tcPr>
            <w:tcW w:w="2088" w:type="dxa"/>
            <w:tcMar>
              <w:top w:w="80" w:type="dxa"/>
              <w:left w:w="120" w:type="dxa"/>
              <w:bottom w:w="80" w:type="dxa"/>
              <w:right w:w="120" w:type="dxa"/>
            </w:tcMar>
          </w:tcPr>
          <w:p w14:paraId="65E77387" w14:textId="77777777" w:rsidR="00744732" w:rsidRDefault="00231381">
            <w:pPr>
              <w:pStyle w:val="TableText"/>
            </w:pPr>
            <w:r>
              <w:t>WAHA 401</w:t>
            </w:r>
          </w:p>
        </w:tc>
        <w:tc>
          <w:tcPr>
            <w:tcW w:w="3600" w:type="dxa"/>
            <w:tcMar>
              <w:top w:w="80" w:type="dxa"/>
              <w:left w:w="120" w:type="dxa"/>
              <w:bottom w:w="80" w:type="dxa"/>
              <w:right w:w="120" w:type="dxa"/>
            </w:tcMar>
          </w:tcPr>
          <w:p w14:paraId="7B47FCB3" w14:textId="77777777" w:rsidR="00744732" w:rsidRDefault="00231381">
            <w:pPr>
              <w:pStyle w:val="TableText"/>
            </w:pPr>
            <w:r>
              <w:t>API key tidak sama</w:t>
            </w:r>
          </w:p>
        </w:tc>
        <w:tc>
          <w:tcPr>
            <w:tcW w:w="3672" w:type="dxa"/>
            <w:tcMar>
              <w:top w:w="80" w:type="dxa"/>
              <w:left w:w="120" w:type="dxa"/>
              <w:bottom w:w="80" w:type="dxa"/>
              <w:right w:w="120" w:type="dxa"/>
            </w:tcMar>
          </w:tcPr>
          <w:p w14:paraId="13B64622" w14:textId="77777777" w:rsidR="00744732" w:rsidRDefault="00231381">
            <w:pPr>
              <w:pStyle w:val="TableText"/>
            </w:pPr>
            <w:r>
              <w:t>Samakan key CRM dan service; recreate</w:t>
            </w:r>
          </w:p>
        </w:tc>
      </w:tr>
      <w:tr w:rsidR="00744732" w14:paraId="0269E4F9" w14:textId="77777777">
        <w:trPr>
          <w:cantSplit/>
        </w:trPr>
        <w:tc>
          <w:tcPr>
            <w:tcW w:w="2088" w:type="dxa"/>
            <w:shd w:val="clear" w:color="auto" w:fill="F6F8FC"/>
            <w:tcMar>
              <w:top w:w="80" w:type="dxa"/>
              <w:left w:w="120" w:type="dxa"/>
              <w:bottom w:w="80" w:type="dxa"/>
              <w:right w:w="120" w:type="dxa"/>
            </w:tcMar>
          </w:tcPr>
          <w:p w14:paraId="5A344FD3" w14:textId="77777777" w:rsidR="00744732" w:rsidRDefault="00231381">
            <w:pPr>
              <w:pStyle w:val="TableText"/>
            </w:pPr>
            <w:r>
              <w:t>Session Failed</w:t>
            </w:r>
          </w:p>
        </w:tc>
        <w:tc>
          <w:tcPr>
            <w:tcW w:w="3600" w:type="dxa"/>
            <w:shd w:val="clear" w:color="auto" w:fill="F6F8FC"/>
            <w:tcMar>
              <w:top w:w="80" w:type="dxa"/>
              <w:left w:w="120" w:type="dxa"/>
              <w:bottom w:w="80" w:type="dxa"/>
              <w:right w:w="120" w:type="dxa"/>
            </w:tcMar>
          </w:tcPr>
          <w:p w14:paraId="23E73BD4" w14:textId="77777777" w:rsidR="00744732" w:rsidRDefault="00231381">
            <w:pPr>
              <w:pStyle w:val="TableText"/>
            </w:pPr>
            <w:r>
              <w:t>GOWS/session/jaringan</w:t>
            </w:r>
          </w:p>
        </w:tc>
        <w:tc>
          <w:tcPr>
            <w:tcW w:w="3672" w:type="dxa"/>
            <w:shd w:val="clear" w:color="auto" w:fill="F6F8FC"/>
            <w:tcMar>
              <w:top w:w="80" w:type="dxa"/>
              <w:left w:w="120" w:type="dxa"/>
              <w:bottom w:w="80" w:type="dxa"/>
              <w:right w:w="120" w:type="dxa"/>
            </w:tcMar>
          </w:tcPr>
          <w:p w14:paraId="78EEF640" w14:textId="77777777" w:rsidR="00744732" w:rsidRDefault="00231381">
            <w:pPr>
              <w:pStyle w:val="TableText"/>
            </w:pPr>
            <w:r>
              <w:t>Log WAHA; restart tanpa hapus volume; scan ulang bila perlu</w:t>
            </w:r>
          </w:p>
        </w:tc>
      </w:tr>
      <w:tr w:rsidR="00744732" w14:paraId="579D11B8" w14:textId="77777777">
        <w:trPr>
          <w:cantSplit/>
        </w:trPr>
        <w:tc>
          <w:tcPr>
            <w:tcW w:w="2088" w:type="dxa"/>
            <w:tcMar>
              <w:top w:w="80" w:type="dxa"/>
              <w:left w:w="120" w:type="dxa"/>
              <w:bottom w:w="80" w:type="dxa"/>
              <w:right w:w="120" w:type="dxa"/>
            </w:tcMar>
          </w:tcPr>
          <w:p w14:paraId="3381D157" w14:textId="77777777" w:rsidR="00744732" w:rsidRDefault="00231381">
            <w:pPr>
              <w:pStyle w:val="TableText"/>
            </w:pPr>
            <w:r>
              <w:t>Job gagal</w:t>
            </w:r>
          </w:p>
        </w:tc>
        <w:tc>
          <w:tcPr>
            <w:tcW w:w="3600" w:type="dxa"/>
            <w:tcMar>
              <w:top w:w="80" w:type="dxa"/>
              <w:left w:w="120" w:type="dxa"/>
              <w:bottom w:w="80" w:type="dxa"/>
              <w:right w:w="120" w:type="dxa"/>
            </w:tcMar>
          </w:tcPr>
          <w:p w14:paraId="1648C8E2" w14:textId="77777777" w:rsidR="00744732" w:rsidRDefault="00231381">
            <w:pPr>
              <w:pStyle w:val="TableText"/>
            </w:pPr>
            <w:r>
              <w:t>Dependency/data/API</w:t>
            </w:r>
          </w:p>
        </w:tc>
        <w:tc>
          <w:tcPr>
            <w:tcW w:w="3672" w:type="dxa"/>
            <w:tcMar>
              <w:top w:w="80" w:type="dxa"/>
              <w:left w:w="120" w:type="dxa"/>
              <w:bottom w:w="80" w:type="dxa"/>
              <w:right w:w="120" w:type="dxa"/>
            </w:tcMar>
          </w:tcPr>
          <w:p w14:paraId="014F3B28" w14:textId="77777777" w:rsidR="00744732" w:rsidRDefault="00231381">
            <w:pPr>
              <w:pStyle w:val="TableText"/>
            </w:pPr>
            <w:r>
              <w:t>queue:failed; perbaiki akar; retry selektif</w:t>
            </w:r>
          </w:p>
        </w:tc>
      </w:tr>
      <w:tr w:rsidR="00744732" w14:paraId="510DB967" w14:textId="77777777">
        <w:trPr>
          <w:cantSplit/>
        </w:trPr>
        <w:tc>
          <w:tcPr>
            <w:tcW w:w="2088" w:type="dxa"/>
            <w:shd w:val="clear" w:color="auto" w:fill="F6F8FC"/>
            <w:tcMar>
              <w:top w:w="80" w:type="dxa"/>
              <w:left w:w="120" w:type="dxa"/>
              <w:bottom w:w="80" w:type="dxa"/>
              <w:right w:w="120" w:type="dxa"/>
            </w:tcMar>
          </w:tcPr>
          <w:p w14:paraId="3FBDB5C8" w14:textId="77777777" w:rsidR="00744732" w:rsidRDefault="00231381">
            <w:pPr>
              <w:pStyle w:val="TableText"/>
            </w:pPr>
            <w:r>
              <w:t>Disk penuh</w:t>
            </w:r>
          </w:p>
        </w:tc>
        <w:tc>
          <w:tcPr>
            <w:tcW w:w="3600" w:type="dxa"/>
            <w:shd w:val="clear" w:color="auto" w:fill="F6F8FC"/>
            <w:tcMar>
              <w:top w:w="80" w:type="dxa"/>
              <w:left w:w="120" w:type="dxa"/>
              <w:bottom w:w="80" w:type="dxa"/>
              <w:right w:w="120" w:type="dxa"/>
            </w:tcMar>
          </w:tcPr>
          <w:p w14:paraId="6BF39B36" w14:textId="77777777" w:rsidR="00744732" w:rsidRDefault="00231381">
            <w:pPr>
              <w:pStyle w:val="TableText"/>
            </w:pPr>
            <w:r>
              <w:t>Log/image/backup/volume</w:t>
            </w:r>
          </w:p>
        </w:tc>
        <w:tc>
          <w:tcPr>
            <w:tcW w:w="3672" w:type="dxa"/>
            <w:shd w:val="clear" w:color="auto" w:fill="F6F8FC"/>
            <w:tcMar>
              <w:top w:w="80" w:type="dxa"/>
              <w:left w:w="120" w:type="dxa"/>
              <w:bottom w:w="80" w:type="dxa"/>
              <w:right w:w="120" w:type="dxa"/>
            </w:tcMar>
          </w:tcPr>
          <w:p w14:paraId="7B96537C" w14:textId="77777777" w:rsidR="00744732" w:rsidRDefault="00231381">
            <w:pPr>
              <w:pStyle w:val="TableText"/>
            </w:pPr>
            <w:r>
              <w:t>Hentikan pertumbuhan; identifikasi; cleanup terkontrol</w:t>
            </w:r>
          </w:p>
        </w:tc>
      </w:tr>
    </w:tbl>
    <w:p w14:paraId="168E79EA" w14:textId="77777777" w:rsidR="00744732" w:rsidRDefault="00744732">
      <w:pPr>
        <w:spacing w:after="0"/>
      </w:pPr>
    </w:p>
    <w:p w14:paraId="72E7C326" w14:textId="77777777" w:rsidR="00744732" w:rsidRDefault="00231381">
      <w:pPr>
        <w:pStyle w:val="Caption"/>
      </w:pPr>
      <w:r>
        <w:t>Tabel 11-26. Format triage insiden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7848050C" w14:textId="77777777">
        <w:trPr>
          <w:cantSplit/>
          <w:tblHeader/>
        </w:trPr>
        <w:tc>
          <w:tcPr>
            <w:tcW w:w="1080" w:type="dxa"/>
            <w:shd w:val="clear" w:color="auto" w:fill="1476B8"/>
            <w:tcMar>
              <w:top w:w="80" w:type="dxa"/>
              <w:left w:w="120" w:type="dxa"/>
              <w:bottom w:w="80" w:type="dxa"/>
              <w:right w:w="120" w:type="dxa"/>
            </w:tcMar>
            <w:vAlign w:val="center"/>
          </w:tcPr>
          <w:p w14:paraId="40366B09" w14:textId="77777777" w:rsidR="00744732" w:rsidRDefault="00231381">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2B51735" w14:textId="77777777" w:rsidR="00744732" w:rsidRDefault="00231381">
            <w:pPr>
              <w:pStyle w:val="TableText"/>
              <w:jc w:val="center"/>
            </w:pPr>
            <w:r>
              <w:rPr>
                <w:b/>
                <w:color w:val="FFFFFF"/>
              </w:rPr>
              <w:t>Tindakan</w:t>
            </w:r>
          </w:p>
        </w:tc>
      </w:tr>
      <w:tr w:rsidR="00744732" w14:paraId="681D0905" w14:textId="77777777">
        <w:trPr>
          <w:cantSplit/>
        </w:trPr>
        <w:tc>
          <w:tcPr>
            <w:tcW w:w="1080" w:type="dxa"/>
            <w:tcMar>
              <w:top w:w="80" w:type="dxa"/>
              <w:left w:w="120" w:type="dxa"/>
              <w:bottom w:w="80" w:type="dxa"/>
              <w:right w:w="120" w:type="dxa"/>
            </w:tcMar>
          </w:tcPr>
          <w:p w14:paraId="7DF6916C" w14:textId="77777777" w:rsidR="00744732" w:rsidRDefault="00231381">
            <w:pPr>
              <w:pStyle w:val="TableText"/>
            </w:pPr>
            <w:r>
              <w:t>1</w:t>
            </w:r>
          </w:p>
        </w:tc>
        <w:tc>
          <w:tcPr>
            <w:tcW w:w="8280" w:type="dxa"/>
            <w:tcMar>
              <w:top w:w="80" w:type="dxa"/>
              <w:left w:w="120" w:type="dxa"/>
              <w:bottom w:w="80" w:type="dxa"/>
              <w:right w:w="120" w:type="dxa"/>
            </w:tcMar>
          </w:tcPr>
          <w:p w14:paraId="7735DAEF" w14:textId="77777777" w:rsidR="00744732" w:rsidRDefault="00231381">
            <w:pPr>
              <w:pStyle w:val="TableText"/>
            </w:pPr>
            <w:r>
              <w:t>Catat waktu mulai, pelapor, lingkungan, URL/service, gejala, dan dampak bisnis.</w:t>
            </w:r>
          </w:p>
        </w:tc>
      </w:tr>
      <w:tr w:rsidR="00744732" w14:paraId="52003CD9" w14:textId="77777777">
        <w:trPr>
          <w:cantSplit/>
        </w:trPr>
        <w:tc>
          <w:tcPr>
            <w:tcW w:w="1080" w:type="dxa"/>
            <w:shd w:val="clear" w:color="auto" w:fill="F6F8FC"/>
            <w:tcMar>
              <w:top w:w="80" w:type="dxa"/>
              <w:left w:w="120" w:type="dxa"/>
              <w:bottom w:w="80" w:type="dxa"/>
              <w:right w:w="120" w:type="dxa"/>
            </w:tcMar>
          </w:tcPr>
          <w:p w14:paraId="3CEFEAF2" w14:textId="77777777" w:rsidR="00744732" w:rsidRDefault="00231381">
            <w:pPr>
              <w:pStyle w:val="TableText"/>
            </w:pPr>
            <w:r>
              <w:t>2</w:t>
            </w:r>
          </w:p>
        </w:tc>
        <w:tc>
          <w:tcPr>
            <w:tcW w:w="8280" w:type="dxa"/>
            <w:shd w:val="clear" w:color="auto" w:fill="F6F8FC"/>
            <w:tcMar>
              <w:top w:w="80" w:type="dxa"/>
              <w:left w:w="120" w:type="dxa"/>
              <w:bottom w:w="80" w:type="dxa"/>
              <w:right w:w="120" w:type="dxa"/>
            </w:tcMar>
          </w:tcPr>
          <w:p w14:paraId="5B150F7E" w14:textId="77777777" w:rsidR="00744732" w:rsidRDefault="00231381">
            <w:pPr>
              <w:pStyle w:val="TableText"/>
            </w:pPr>
            <w:r>
              <w:t>Reproduksi dengan langkah minimum dan kumpulkan status, log relevan, versi image/commit, serta perubahan terakhir.</w:t>
            </w:r>
          </w:p>
        </w:tc>
      </w:tr>
      <w:tr w:rsidR="00744732" w14:paraId="4EA35344" w14:textId="77777777">
        <w:trPr>
          <w:cantSplit/>
        </w:trPr>
        <w:tc>
          <w:tcPr>
            <w:tcW w:w="1080" w:type="dxa"/>
            <w:tcMar>
              <w:top w:w="80" w:type="dxa"/>
              <w:left w:w="120" w:type="dxa"/>
              <w:bottom w:w="80" w:type="dxa"/>
              <w:right w:w="120" w:type="dxa"/>
            </w:tcMar>
          </w:tcPr>
          <w:p w14:paraId="6E2B3622" w14:textId="77777777" w:rsidR="00744732" w:rsidRDefault="00231381">
            <w:pPr>
              <w:pStyle w:val="TableText"/>
            </w:pPr>
            <w:r>
              <w:t>3</w:t>
            </w:r>
          </w:p>
        </w:tc>
        <w:tc>
          <w:tcPr>
            <w:tcW w:w="8280" w:type="dxa"/>
            <w:tcMar>
              <w:top w:w="80" w:type="dxa"/>
              <w:left w:w="120" w:type="dxa"/>
              <w:bottom w:w="80" w:type="dxa"/>
              <w:right w:w="120" w:type="dxa"/>
            </w:tcMar>
          </w:tcPr>
          <w:p w14:paraId="0AC8A65F" w14:textId="77777777" w:rsidR="00744732" w:rsidRDefault="00231381">
            <w:pPr>
              <w:pStyle w:val="TableText"/>
            </w:pPr>
            <w:r>
              <w:t>Tentukan severity dan pemilik; lakukan containment tanpa menghapus bukti atau volume.</w:t>
            </w:r>
          </w:p>
        </w:tc>
      </w:tr>
      <w:tr w:rsidR="00744732" w14:paraId="03FB1322" w14:textId="77777777">
        <w:trPr>
          <w:cantSplit/>
        </w:trPr>
        <w:tc>
          <w:tcPr>
            <w:tcW w:w="1080" w:type="dxa"/>
            <w:shd w:val="clear" w:color="auto" w:fill="F6F8FC"/>
            <w:tcMar>
              <w:top w:w="80" w:type="dxa"/>
              <w:left w:w="120" w:type="dxa"/>
              <w:bottom w:w="80" w:type="dxa"/>
              <w:right w:w="120" w:type="dxa"/>
            </w:tcMar>
          </w:tcPr>
          <w:p w14:paraId="6ABE3FDA" w14:textId="77777777" w:rsidR="00744732" w:rsidRDefault="00231381">
            <w:pPr>
              <w:pStyle w:val="TableText"/>
            </w:pPr>
            <w:r>
              <w:lastRenderedPageBreak/>
              <w:t>4</w:t>
            </w:r>
          </w:p>
        </w:tc>
        <w:tc>
          <w:tcPr>
            <w:tcW w:w="8280" w:type="dxa"/>
            <w:shd w:val="clear" w:color="auto" w:fill="F6F8FC"/>
            <w:tcMar>
              <w:top w:w="80" w:type="dxa"/>
              <w:left w:w="120" w:type="dxa"/>
              <w:bottom w:w="80" w:type="dxa"/>
              <w:right w:w="120" w:type="dxa"/>
            </w:tcMar>
          </w:tcPr>
          <w:p w14:paraId="1FA47A78" w14:textId="77777777" w:rsidR="00744732" w:rsidRDefault="00231381">
            <w:pPr>
              <w:pStyle w:val="TableText"/>
            </w:pPr>
            <w:r>
              <w:t>Pulihkan dengan restart, rollback, forward fix, atau restore yang disetujui; verifikasi end-to-end.</w:t>
            </w:r>
          </w:p>
        </w:tc>
      </w:tr>
      <w:tr w:rsidR="00744732" w14:paraId="5797D1D1" w14:textId="77777777">
        <w:trPr>
          <w:cantSplit/>
        </w:trPr>
        <w:tc>
          <w:tcPr>
            <w:tcW w:w="1080" w:type="dxa"/>
            <w:tcMar>
              <w:top w:w="80" w:type="dxa"/>
              <w:left w:w="120" w:type="dxa"/>
              <w:bottom w:w="80" w:type="dxa"/>
              <w:right w:w="120" w:type="dxa"/>
            </w:tcMar>
          </w:tcPr>
          <w:p w14:paraId="5219A20B" w14:textId="77777777" w:rsidR="00744732" w:rsidRDefault="00231381">
            <w:pPr>
              <w:pStyle w:val="TableText"/>
            </w:pPr>
            <w:r>
              <w:t>5</w:t>
            </w:r>
          </w:p>
        </w:tc>
        <w:tc>
          <w:tcPr>
            <w:tcW w:w="8280" w:type="dxa"/>
            <w:tcMar>
              <w:top w:w="80" w:type="dxa"/>
              <w:left w:w="120" w:type="dxa"/>
              <w:bottom w:w="80" w:type="dxa"/>
              <w:right w:w="120" w:type="dxa"/>
            </w:tcMar>
          </w:tcPr>
          <w:p w14:paraId="3C6A5DA8" w14:textId="77777777" w:rsidR="00744732" w:rsidRDefault="00231381">
            <w:pPr>
              <w:pStyle w:val="TableText"/>
            </w:pPr>
            <w:r>
              <w:t>Dokumentasikan akar masalah, data terdampak, tindakan pencegahan, pemilik, dan tenggat.</w:t>
            </w:r>
          </w:p>
        </w:tc>
      </w:tr>
    </w:tbl>
    <w:p w14:paraId="76592C51" w14:textId="77777777" w:rsidR="00744732" w:rsidRDefault="00744732">
      <w:pPr>
        <w:spacing w:after="0"/>
      </w:pPr>
    </w:p>
    <w:p w14:paraId="5606271F" w14:textId="77777777" w:rsidR="00744732" w:rsidRDefault="00231381">
      <w:pPr>
        <w:pStyle w:val="Heading2"/>
      </w:pPr>
      <w:bookmarkStart w:id="21" w:name="_Toc238512032"/>
      <w:r>
        <w:t>11.18 Checklist Penerimaan dan Serah Terima</w:t>
      </w:r>
      <w:bookmarkEnd w:id="21"/>
    </w:p>
    <w:p w14:paraId="4517A84D" w14:textId="77777777" w:rsidR="00744732" w:rsidRDefault="00231381">
      <w:pPr>
        <w:pStyle w:val="Caption"/>
      </w:pPr>
      <w:r>
        <w:t>Tabel 11-27. Checklist administrator</w:t>
      </w:r>
    </w:p>
    <w:tbl>
      <w:tblPr>
        <w:tblStyle w:val="TableGrid"/>
        <w:tblW w:w="9360" w:type="dxa"/>
        <w:tblInd w:w="120" w:type="dxa"/>
        <w:tblLayout w:type="fixed"/>
        <w:tblLook w:val="04A0" w:firstRow="1" w:lastRow="0" w:firstColumn="1" w:lastColumn="0" w:noHBand="0" w:noVBand="1"/>
      </w:tblPr>
      <w:tblGrid>
        <w:gridCol w:w="2016"/>
        <w:gridCol w:w="7344"/>
      </w:tblGrid>
      <w:tr w:rsidR="00744732" w14:paraId="48CE593E" w14:textId="77777777">
        <w:trPr>
          <w:cantSplit/>
          <w:tblHeader/>
        </w:trPr>
        <w:tc>
          <w:tcPr>
            <w:tcW w:w="2016" w:type="dxa"/>
            <w:shd w:val="clear" w:color="auto" w:fill="1476B8"/>
            <w:tcMar>
              <w:top w:w="80" w:type="dxa"/>
              <w:left w:w="120" w:type="dxa"/>
              <w:bottom w:w="80" w:type="dxa"/>
              <w:right w:w="120" w:type="dxa"/>
            </w:tcMar>
            <w:vAlign w:val="center"/>
          </w:tcPr>
          <w:p w14:paraId="37A07C39" w14:textId="77777777" w:rsidR="00744732" w:rsidRDefault="00231381">
            <w:pPr>
              <w:pStyle w:val="TableText"/>
              <w:jc w:val="center"/>
            </w:pPr>
            <w:r>
              <w:rPr>
                <w:b/>
                <w:color w:val="FFFFFF"/>
              </w:rPr>
              <w:t>Area</w:t>
            </w:r>
          </w:p>
        </w:tc>
        <w:tc>
          <w:tcPr>
            <w:tcW w:w="7344" w:type="dxa"/>
            <w:shd w:val="clear" w:color="auto" w:fill="1476B8"/>
            <w:tcMar>
              <w:top w:w="80" w:type="dxa"/>
              <w:left w:w="120" w:type="dxa"/>
              <w:bottom w:w="80" w:type="dxa"/>
              <w:right w:w="120" w:type="dxa"/>
            </w:tcMar>
            <w:vAlign w:val="center"/>
          </w:tcPr>
          <w:p w14:paraId="22CA5FEA" w14:textId="77777777" w:rsidR="00744732" w:rsidRDefault="00231381">
            <w:pPr>
              <w:pStyle w:val="TableText"/>
              <w:jc w:val="center"/>
            </w:pPr>
            <w:r>
              <w:rPr>
                <w:b/>
                <w:color w:val="FFFFFF"/>
              </w:rPr>
              <w:t>Kriteria lulus</w:t>
            </w:r>
          </w:p>
        </w:tc>
      </w:tr>
      <w:tr w:rsidR="00744732" w14:paraId="32E7C114" w14:textId="77777777">
        <w:trPr>
          <w:cantSplit/>
        </w:trPr>
        <w:tc>
          <w:tcPr>
            <w:tcW w:w="2016" w:type="dxa"/>
            <w:tcMar>
              <w:top w:w="80" w:type="dxa"/>
              <w:left w:w="120" w:type="dxa"/>
              <w:bottom w:w="80" w:type="dxa"/>
              <w:right w:w="120" w:type="dxa"/>
            </w:tcMar>
          </w:tcPr>
          <w:p w14:paraId="2F427312" w14:textId="77777777" w:rsidR="00744732" w:rsidRDefault="00231381">
            <w:pPr>
              <w:pStyle w:val="TableText"/>
            </w:pPr>
            <w:r>
              <w:t>Runtime</w:t>
            </w:r>
          </w:p>
        </w:tc>
        <w:tc>
          <w:tcPr>
            <w:tcW w:w="7344" w:type="dxa"/>
            <w:tcMar>
              <w:top w:w="80" w:type="dxa"/>
              <w:left w:w="120" w:type="dxa"/>
              <w:bottom w:w="80" w:type="dxa"/>
              <w:right w:w="120" w:type="dxa"/>
            </w:tcMar>
          </w:tcPr>
          <w:p w14:paraId="23454153" w14:textId="77777777" w:rsidR="00744732" w:rsidRDefault="00231381">
            <w:pPr>
              <w:pStyle w:val="TableText"/>
            </w:pPr>
            <w:r>
              <w:t>Seluruh service running/healthy dan restart policy aktif</w:t>
            </w:r>
          </w:p>
        </w:tc>
      </w:tr>
      <w:tr w:rsidR="00744732" w14:paraId="47AEA809" w14:textId="77777777">
        <w:trPr>
          <w:cantSplit/>
        </w:trPr>
        <w:tc>
          <w:tcPr>
            <w:tcW w:w="2016" w:type="dxa"/>
            <w:shd w:val="clear" w:color="auto" w:fill="F6F8FC"/>
            <w:tcMar>
              <w:top w:w="80" w:type="dxa"/>
              <w:left w:w="120" w:type="dxa"/>
              <w:bottom w:w="80" w:type="dxa"/>
              <w:right w:w="120" w:type="dxa"/>
            </w:tcMar>
          </w:tcPr>
          <w:p w14:paraId="7FE6F161" w14:textId="77777777" w:rsidR="00744732" w:rsidRDefault="00231381">
            <w:pPr>
              <w:pStyle w:val="TableText"/>
            </w:pPr>
            <w:r>
              <w:t>Aplikasi</w:t>
            </w:r>
          </w:p>
        </w:tc>
        <w:tc>
          <w:tcPr>
            <w:tcW w:w="7344" w:type="dxa"/>
            <w:shd w:val="clear" w:color="auto" w:fill="F6F8FC"/>
            <w:tcMar>
              <w:top w:w="80" w:type="dxa"/>
              <w:left w:w="120" w:type="dxa"/>
              <w:bottom w:w="80" w:type="dxa"/>
              <w:right w:w="120" w:type="dxa"/>
            </w:tcMar>
          </w:tcPr>
          <w:p w14:paraId="59C723A0" w14:textId="77777777" w:rsidR="00744732" w:rsidRDefault="00231381">
            <w:pPr>
              <w:pStyle w:val="TableText"/>
            </w:pPr>
            <w:r>
              <w:t>Login, dashboard, menu, search, notification, profile berfungsi</w:t>
            </w:r>
          </w:p>
        </w:tc>
      </w:tr>
      <w:tr w:rsidR="00744732" w14:paraId="36657919" w14:textId="77777777">
        <w:trPr>
          <w:cantSplit/>
        </w:trPr>
        <w:tc>
          <w:tcPr>
            <w:tcW w:w="2016" w:type="dxa"/>
            <w:tcMar>
              <w:top w:w="80" w:type="dxa"/>
              <w:left w:w="120" w:type="dxa"/>
              <w:bottom w:w="80" w:type="dxa"/>
              <w:right w:w="120" w:type="dxa"/>
            </w:tcMar>
          </w:tcPr>
          <w:p w14:paraId="1271453A" w14:textId="77777777" w:rsidR="00744732" w:rsidRDefault="00231381">
            <w:pPr>
              <w:pStyle w:val="TableText"/>
            </w:pPr>
            <w:r>
              <w:t>RBAC</w:t>
            </w:r>
          </w:p>
        </w:tc>
        <w:tc>
          <w:tcPr>
            <w:tcW w:w="7344" w:type="dxa"/>
            <w:tcMar>
              <w:top w:w="80" w:type="dxa"/>
              <w:left w:w="120" w:type="dxa"/>
              <w:bottom w:w="80" w:type="dxa"/>
              <w:right w:w="120" w:type="dxa"/>
            </w:tcMar>
          </w:tcPr>
          <w:p w14:paraId="1E798163" w14:textId="77777777" w:rsidR="00744732" w:rsidRDefault="00231381">
            <w:pPr>
              <w:pStyle w:val="TableText"/>
            </w:pPr>
            <w:r>
              <w:t>Empat role dan scope Bandung/JakSel/JakPus diuji</w:t>
            </w:r>
          </w:p>
        </w:tc>
      </w:tr>
      <w:tr w:rsidR="00744732" w14:paraId="0E8D8673" w14:textId="77777777">
        <w:trPr>
          <w:cantSplit/>
        </w:trPr>
        <w:tc>
          <w:tcPr>
            <w:tcW w:w="2016" w:type="dxa"/>
            <w:shd w:val="clear" w:color="auto" w:fill="F6F8FC"/>
            <w:tcMar>
              <w:top w:w="80" w:type="dxa"/>
              <w:left w:w="120" w:type="dxa"/>
              <w:bottom w:w="80" w:type="dxa"/>
              <w:right w:w="120" w:type="dxa"/>
            </w:tcMar>
          </w:tcPr>
          <w:p w14:paraId="6DE38E85" w14:textId="77777777" w:rsidR="00744732" w:rsidRDefault="00231381">
            <w:pPr>
              <w:pStyle w:val="TableText"/>
            </w:pPr>
            <w:r>
              <w:t>Data</w:t>
            </w:r>
          </w:p>
        </w:tc>
        <w:tc>
          <w:tcPr>
            <w:tcW w:w="7344" w:type="dxa"/>
            <w:shd w:val="clear" w:color="auto" w:fill="F6F8FC"/>
            <w:tcMar>
              <w:top w:w="80" w:type="dxa"/>
              <w:left w:w="120" w:type="dxa"/>
              <w:bottom w:w="80" w:type="dxa"/>
              <w:right w:w="120" w:type="dxa"/>
            </w:tcMar>
          </w:tcPr>
          <w:p w14:paraId="4DDF675F" w14:textId="77777777" w:rsidR="00744732" w:rsidRDefault="00231381">
            <w:pPr>
              <w:pStyle w:val="TableText"/>
            </w:pPr>
            <w:r>
              <w:t>Migration tepat; seeder tidak dijalankan di production; storage terbaca</w:t>
            </w:r>
          </w:p>
        </w:tc>
      </w:tr>
      <w:tr w:rsidR="00744732" w14:paraId="61726025" w14:textId="77777777">
        <w:trPr>
          <w:cantSplit/>
        </w:trPr>
        <w:tc>
          <w:tcPr>
            <w:tcW w:w="2016" w:type="dxa"/>
            <w:tcMar>
              <w:top w:w="80" w:type="dxa"/>
              <w:left w:w="120" w:type="dxa"/>
              <w:bottom w:w="80" w:type="dxa"/>
              <w:right w:w="120" w:type="dxa"/>
            </w:tcMar>
          </w:tcPr>
          <w:p w14:paraId="666BA292" w14:textId="77777777" w:rsidR="00744732" w:rsidRDefault="00231381">
            <w:pPr>
              <w:pStyle w:val="TableText"/>
            </w:pPr>
            <w:r>
              <w:t>Async</w:t>
            </w:r>
          </w:p>
        </w:tc>
        <w:tc>
          <w:tcPr>
            <w:tcW w:w="7344" w:type="dxa"/>
            <w:tcMar>
              <w:top w:w="80" w:type="dxa"/>
              <w:left w:w="120" w:type="dxa"/>
              <w:bottom w:w="80" w:type="dxa"/>
              <w:right w:w="120" w:type="dxa"/>
            </w:tcMar>
          </w:tcPr>
          <w:p w14:paraId="4A48AF1A" w14:textId="77777777" w:rsidR="00744732" w:rsidRDefault="00231381">
            <w:pPr>
              <w:pStyle w:val="TableText"/>
            </w:pPr>
            <w:r>
              <w:t>Queue, scheduler, reminder, sync WA berjalan</w:t>
            </w:r>
          </w:p>
        </w:tc>
      </w:tr>
      <w:tr w:rsidR="00744732" w14:paraId="2E02D4B0" w14:textId="77777777">
        <w:trPr>
          <w:cantSplit/>
        </w:trPr>
        <w:tc>
          <w:tcPr>
            <w:tcW w:w="2016" w:type="dxa"/>
            <w:shd w:val="clear" w:color="auto" w:fill="F6F8FC"/>
            <w:tcMar>
              <w:top w:w="80" w:type="dxa"/>
              <w:left w:w="120" w:type="dxa"/>
              <w:bottom w:w="80" w:type="dxa"/>
              <w:right w:w="120" w:type="dxa"/>
            </w:tcMar>
          </w:tcPr>
          <w:p w14:paraId="7BDF5443" w14:textId="77777777" w:rsidR="00744732" w:rsidRDefault="00231381">
            <w:pPr>
              <w:pStyle w:val="TableText"/>
            </w:pPr>
            <w:r>
              <w:t>WAHA</w:t>
            </w:r>
          </w:p>
        </w:tc>
        <w:tc>
          <w:tcPr>
            <w:tcW w:w="7344" w:type="dxa"/>
            <w:shd w:val="clear" w:color="auto" w:fill="F6F8FC"/>
            <w:tcMar>
              <w:top w:w="80" w:type="dxa"/>
              <w:left w:w="120" w:type="dxa"/>
              <w:bottom w:w="80" w:type="dxa"/>
              <w:right w:w="120" w:type="dxa"/>
            </w:tcMar>
          </w:tcPr>
          <w:p w14:paraId="41B092F7" w14:textId="77777777" w:rsidR="00744732" w:rsidRDefault="00231381">
            <w:pPr>
              <w:pStyle w:val="TableText"/>
            </w:pPr>
            <w:r>
              <w:t>GOWS, session Working, webhook HMAC, inbox/chat/ACK/matching lead</w:t>
            </w:r>
          </w:p>
        </w:tc>
      </w:tr>
      <w:tr w:rsidR="00744732" w14:paraId="775CDE5A" w14:textId="77777777">
        <w:trPr>
          <w:cantSplit/>
        </w:trPr>
        <w:tc>
          <w:tcPr>
            <w:tcW w:w="2016" w:type="dxa"/>
            <w:tcMar>
              <w:top w:w="80" w:type="dxa"/>
              <w:left w:w="120" w:type="dxa"/>
              <w:bottom w:w="80" w:type="dxa"/>
              <w:right w:w="120" w:type="dxa"/>
            </w:tcMar>
          </w:tcPr>
          <w:p w14:paraId="3DA63E4D" w14:textId="77777777" w:rsidR="00744732" w:rsidRDefault="00231381">
            <w:pPr>
              <w:pStyle w:val="TableText"/>
            </w:pPr>
            <w:r>
              <w:t>Keamanan</w:t>
            </w:r>
          </w:p>
        </w:tc>
        <w:tc>
          <w:tcPr>
            <w:tcW w:w="7344" w:type="dxa"/>
            <w:tcMar>
              <w:top w:w="80" w:type="dxa"/>
              <w:left w:w="120" w:type="dxa"/>
              <w:bottom w:w="80" w:type="dxa"/>
              <w:right w:w="120" w:type="dxa"/>
            </w:tcMar>
          </w:tcPr>
          <w:p w14:paraId="2DB0EC10" w14:textId="77777777" w:rsidR="00744732" w:rsidRDefault="00231381">
            <w:pPr>
              <w:pStyle w:val="TableText"/>
            </w:pPr>
            <w:r>
              <w:t>HTTPS, firewall, debug false, secret unik, cookie/session aman</w:t>
            </w:r>
          </w:p>
        </w:tc>
      </w:tr>
      <w:tr w:rsidR="00744732" w14:paraId="04B1FE74" w14:textId="77777777">
        <w:trPr>
          <w:cantSplit/>
        </w:trPr>
        <w:tc>
          <w:tcPr>
            <w:tcW w:w="2016" w:type="dxa"/>
            <w:shd w:val="clear" w:color="auto" w:fill="F6F8FC"/>
            <w:tcMar>
              <w:top w:w="80" w:type="dxa"/>
              <w:left w:w="120" w:type="dxa"/>
              <w:bottom w:w="80" w:type="dxa"/>
              <w:right w:w="120" w:type="dxa"/>
            </w:tcMar>
          </w:tcPr>
          <w:p w14:paraId="40CB19E8" w14:textId="77777777" w:rsidR="00744732" w:rsidRDefault="00231381">
            <w:pPr>
              <w:pStyle w:val="TableText"/>
            </w:pPr>
            <w:r>
              <w:t>Backup</w:t>
            </w:r>
          </w:p>
        </w:tc>
        <w:tc>
          <w:tcPr>
            <w:tcW w:w="7344" w:type="dxa"/>
            <w:shd w:val="clear" w:color="auto" w:fill="F6F8FC"/>
            <w:tcMar>
              <w:top w:w="80" w:type="dxa"/>
              <w:left w:w="120" w:type="dxa"/>
              <w:bottom w:w="80" w:type="dxa"/>
              <w:right w:w="120" w:type="dxa"/>
            </w:tcMar>
          </w:tcPr>
          <w:p w14:paraId="4AADB2D2" w14:textId="77777777" w:rsidR="00744732" w:rsidRDefault="00231381">
            <w:pPr>
              <w:pStyle w:val="TableText"/>
            </w:pPr>
            <w:r>
              <w:t>Backup off-host dan uji restore terdokumentasi</w:t>
            </w:r>
          </w:p>
        </w:tc>
      </w:tr>
      <w:tr w:rsidR="00744732" w14:paraId="3C11A688" w14:textId="77777777">
        <w:trPr>
          <w:cantSplit/>
        </w:trPr>
        <w:tc>
          <w:tcPr>
            <w:tcW w:w="2016" w:type="dxa"/>
            <w:tcMar>
              <w:top w:w="80" w:type="dxa"/>
              <w:left w:w="120" w:type="dxa"/>
              <w:bottom w:w="80" w:type="dxa"/>
              <w:right w:w="120" w:type="dxa"/>
            </w:tcMar>
          </w:tcPr>
          <w:p w14:paraId="3B7B6BA7" w14:textId="77777777" w:rsidR="00744732" w:rsidRDefault="00231381">
            <w:pPr>
              <w:pStyle w:val="TableText"/>
            </w:pPr>
            <w:r>
              <w:t>Observabilitas</w:t>
            </w:r>
          </w:p>
        </w:tc>
        <w:tc>
          <w:tcPr>
            <w:tcW w:w="7344" w:type="dxa"/>
            <w:tcMar>
              <w:top w:w="80" w:type="dxa"/>
              <w:left w:w="120" w:type="dxa"/>
              <w:bottom w:w="80" w:type="dxa"/>
              <w:right w:w="120" w:type="dxa"/>
            </w:tcMar>
          </w:tcPr>
          <w:p w14:paraId="08DDB266" w14:textId="77777777" w:rsidR="00744732" w:rsidRDefault="00231381">
            <w:pPr>
              <w:pStyle w:val="TableText"/>
            </w:pPr>
            <w:r>
              <w:t>Health, log, alert, kapasitas, dan incident path tersedia</w:t>
            </w:r>
          </w:p>
        </w:tc>
      </w:tr>
      <w:tr w:rsidR="00744732" w14:paraId="6EB7BC41" w14:textId="77777777">
        <w:trPr>
          <w:cantSplit/>
        </w:trPr>
        <w:tc>
          <w:tcPr>
            <w:tcW w:w="2016" w:type="dxa"/>
            <w:shd w:val="clear" w:color="auto" w:fill="F6F8FC"/>
            <w:tcMar>
              <w:top w:w="80" w:type="dxa"/>
              <w:left w:w="120" w:type="dxa"/>
              <w:bottom w:w="80" w:type="dxa"/>
              <w:right w:w="120" w:type="dxa"/>
            </w:tcMar>
          </w:tcPr>
          <w:p w14:paraId="0C2E8115" w14:textId="77777777" w:rsidR="00744732" w:rsidRDefault="00231381">
            <w:pPr>
              <w:pStyle w:val="TableText"/>
            </w:pPr>
            <w:r>
              <w:t>Quality</w:t>
            </w:r>
          </w:p>
        </w:tc>
        <w:tc>
          <w:tcPr>
            <w:tcW w:w="7344" w:type="dxa"/>
            <w:shd w:val="clear" w:color="auto" w:fill="F6F8FC"/>
            <w:tcMar>
              <w:top w:w="80" w:type="dxa"/>
              <w:left w:w="120" w:type="dxa"/>
              <w:bottom w:w="80" w:type="dxa"/>
              <w:right w:w="120" w:type="dxa"/>
            </w:tcMar>
          </w:tcPr>
          <w:p w14:paraId="6F1AB5A7" w14:textId="77777777" w:rsidR="00744732" w:rsidRDefault="00231381">
            <w:pPr>
              <w:pStyle w:val="TableText"/>
            </w:pPr>
            <w:r>
              <w:t>Test/build/smoke/UAT lulus dan bukti tersimpan</w:t>
            </w:r>
          </w:p>
        </w:tc>
      </w:tr>
      <w:tr w:rsidR="00744732" w14:paraId="4585AB66" w14:textId="77777777">
        <w:trPr>
          <w:cantSplit/>
        </w:trPr>
        <w:tc>
          <w:tcPr>
            <w:tcW w:w="2016" w:type="dxa"/>
            <w:tcMar>
              <w:top w:w="80" w:type="dxa"/>
              <w:left w:w="120" w:type="dxa"/>
              <w:bottom w:w="80" w:type="dxa"/>
              <w:right w:w="120" w:type="dxa"/>
            </w:tcMar>
          </w:tcPr>
          <w:p w14:paraId="19BDFBBB" w14:textId="77777777" w:rsidR="00744732" w:rsidRDefault="00231381">
            <w:pPr>
              <w:pStyle w:val="TableText"/>
            </w:pPr>
            <w:r>
              <w:t>Dokumen</w:t>
            </w:r>
          </w:p>
        </w:tc>
        <w:tc>
          <w:tcPr>
            <w:tcW w:w="7344" w:type="dxa"/>
            <w:tcMar>
              <w:top w:w="80" w:type="dxa"/>
              <w:left w:w="120" w:type="dxa"/>
              <w:bottom w:w="80" w:type="dxa"/>
              <w:right w:w="120" w:type="dxa"/>
            </w:tcMar>
          </w:tcPr>
          <w:p w14:paraId="286F00FD" w14:textId="77777777" w:rsidR="00744732" w:rsidRDefault="00231381">
            <w:pPr>
              <w:pStyle w:val="TableText"/>
            </w:pPr>
            <w:r>
              <w:t>Runbook, daftar owner, kontak eskalasi, dan changelog terbaru</w:t>
            </w:r>
          </w:p>
        </w:tc>
      </w:tr>
    </w:tbl>
    <w:p w14:paraId="340D3874" w14:textId="77777777" w:rsidR="00744732" w:rsidRDefault="00744732">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5A163C73" w14:textId="77777777">
        <w:trPr>
          <w:cantSplit/>
        </w:trPr>
        <w:tc>
          <w:tcPr>
            <w:tcW w:w="9360" w:type="dxa"/>
            <w:shd w:val="clear" w:color="auto" w:fill="ECFDF5"/>
            <w:tcMar>
              <w:top w:w="80" w:type="dxa"/>
              <w:left w:w="120" w:type="dxa"/>
              <w:bottom w:w="80" w:type="dxa"/>
              <w:right w:w="120" w:type="dxa"/>
            </w:tcMar>
          </w:tcPr>
          <w:p w14:paraId="7A3B9028" w14:textId="77777777" w:rsidR="00744732" w:rsidRDefault="00231381">
            <w:r>
              <w:rPr>
                <w:b/>
                <w:color w:val="075985"/>
                <w:sz w:val="21"/>
              </w:rPr>
              <w:t>Kriteria siap operasional</w:t>
            </w:r>
            <w:r>
              <w:rPr>
                <w:b/>
                <w:color w:val="075985"/>
                <w:sz w:val="21"/>
              </w:rPr>
              <w:br/>
            </w:r>
            <w:r>
              <w:rPr>
                <w:sz w:val="20"/>
              </w:rPr>
              <w:t>Sistem tidak dinyatakan siap hanya karena halaman login terbuka. Data, RBAC, queue, scheduler, WAHA, backup/restore, keamanan, monitoring, dan jalur insiden harus dibuktikan bersama.</w:t>
            </w:r>
          </w:p>
        </w:tc>
      </w:tr>
    </w:tbl>
    <w:p w14:paraId="2219F39A" w14:textId="77777777" w:rsidR="00744732" w:rsidRDefault="00744732">
      <w:pPr>
        <w:spacing w:after="0"/>
      </w:pPr>
    </w:p>
    <w:p w14:paraId="58A31D08" w14:textId="77777777" w:rsidR="00744732" w:rsidRDefault="00231381">
      <w:pPr>
        <w:pStyle w:val="Heading1"/>
      </w:pPr>
      <w:bookmarkStart w:id="22" w:name="_Toc238512033"/>
      <w:r>
        <w:t>LAMPIRAN A - REFERENSI PERINTAH</w:t>
      </w:r>
      <w:bookmarkEnd w:id="22"/>
    </w:p>
    <w:p w14:paraId="049D9DB1" w14:textId="77777777" w:rsidR="00744732" w:rsidRDefault="00231381">
      <w:pPr>
        <w:pStyle w:val="Caption"/>
      </w:pPr>
      <w:r>
        <w:t>Tabel A-1. Perintah cepat full Docker</w:t>
      </w:r>
    </w:p>
    <w:tbl>
      <w:tblPr>
        <w:tblStyle w:val="TableGrid"/>
        <w:tblW w:w="9360" w:type="dxa"/>
        <w:tblInd w:w="120" w:type="dxa"/>
        <w:tblLayout w:type="fixed"/>
        <w:tblLook w:val="04A0" w:firstRow="1" w:lastRow="0" w:firstColumn="1" w:lastColumn="0" w:noHBand="0" w:noVBand="1"/>
      </w:tblPr>
      <w:tblGrid>
        <w:gridCol w:w="2160"/>
        <w:gridCol w:w="7200"/>
      </w:tblGrid>
      <w:tr w:rsidR="00744732" w14:paraId="484495D3" w14:textId="77777777">
        <w:trPr>
          <w:cantSplit/>
          <w:tblHeader/>
        </w:trPr>
        <w:tc>
          <w:tcPr>
            <w:tcW w:w="2160" w:type="dxa"/>
            <w:shd w:val="clear" w:color="auto" w:fill="1476B8"/>
            <w:tcMar>
              <w:top w:w="80" w:type="dxa"/>
              <w:left w:w="120" w:type="dxa"/>
              <w:bottom w:w="80" w:type="dxa"/>
              <w:right w:w="120" w:type="dxa"/>
            </w:tcMar>
            <w:vAlign w:val="center"/>
          </w:tcPr>
          <w:p w14:paraId="2DB7445A" w14:textId="77777777" w:rsidR="00744732" w:rsidRDefault="00231381">
            <w:pPr>
              <w:pStyle w:val="TableText"/>
              <w:jc w:val="center"/>
            </w:pPr>
            <w:r>
              <w:rPr>
                <w:b/>
                <w:color w:val="FFFFFF"/>
              </w:rPr>
              <w:t>Tujuan</w:t>
            </w:r>
          </w:p>
        </w:tc>
        <w:tc>
          <w:tcPr>
            <w:tcW w:w="7200" w:type="dxa"/>
            <w:shd w:val="clear" w:color="auto" w:fill="1476B8"/>
            <w:tcMar>
              <w:top w:w="80" w:type="dxa"/>
              <w:left w:w="120" w:type="dxa"/>
              <w:bottom w:w="80" w:type="dxa"/>
              <w:right w:w="120" w:type="dxa"/>
            </w:tcMar>
            <w:vAlign w:val="center"/>
          </w:tcPr>
          <w:p w14:paraId="6AC5FB3F" w14:textId="77777777" w:rsidR="00744732" w:rsidRDefault="00231381">
            <w:pPr>
              <w:pStyle w:val="TableText"/>
              <w:jc w:val="center"/>
            </w:pPr>
            <w:r>
              <w:rPr>
                <w:b/>
                <w:color w:val="FFFFFF"/>
              </w:rPr>
              <w:t>Perintah</w:t>
            </w:r>
          </w:p>
        </w:tc>
      </w:tr>
      <w:tr w:rsidR="00744732" w14:paraId="7C413C0C" w14:textId="77777777">
        <w:trPr>
          <w:cantSplit/>
        </w:trPr>
        <w:tc>
          <w:tcPr>
            <w:tcW w:w="2160" w:type="dxa"/>
            <w:tcMar>
              <w:top w:w="80" w:type="dxa"/>
              <w:left w:w="120" w:type="dxa"/>
              <w:bottom w:w="80" w:type="dxa"/>
              <w:right w:w="120" w:type="dxa"/>
            </w:tcMar>
          </w:tcPr>
          <w:p w14:paraId="0A3495E6" w14:textId="77777777" w:rsidR="00744732" w:rsidRDefault="00231381">
            <w:pPr>
              <w:pStyle w:val="TableText"/>
            </w:pPr>
            <w:r>
              <w:t>Start</w:t>
            </w:r>
          </w:p>
        </w:tc>
        <w:tc>
          <w:tcPr>
            <w:tcW w:w="7200" w:type="dxa"/>
            <w:tcMar>
              <w:top w:w="80" w:type="dxa"/>
              <w:left w:w="120" w:type="dxa"/>
              <w:bottom w:w="80" w:type="dxa"/>
              <w:right w:w="120" w:type="dxa"/>
            </w:tcMar>
          </w:tcPr>
          <w:p w14:paraId="1E674EA8" w14:textId="77777777" w:rsidR="00744732" w:rsidRDefault="00231381">
            <w:pPr>
              <w:pStyle w:val="TableText"/>
            </w:pPr>
            <w:r>
              <w:t>.\docker\start-full.ps1</w:t>
            </w:r>
          </w:p>
        </w:tc>
      </w:tr>
      <w:tr w:rsidR="00744732" w14:paraId="2F3E0B38" w14:textId="77777777">
        <w:trPr>
          <w:cantSplit/>
        </w:trPr>
        <w:tc>
          <w:tcPr>
            <w:tcW w:w="2160" w:type="dxa"/>
            <w:shd w:val="clear" w:color="auto" w:fill="F6F8FC"/>
            <w:tcMar>
              <w:top w:w="80" w:type="dxa"/>
              <w:left w:w="120" w:type="dxa"/>
              <w:bottom w:w="80" w:type="dxa"/>
              <w:right w:w="120" w:type="dxa"/>
            </w:tcMar>
          </w:tcPr>
          <w:p w14:paraId="6DA9A153" w14:textId="77777777" w:rsidR="00744732" w:rsidRDefault="00231381">
            <w:pPr>
              <w:pStyle w:val="TableText"/>
            </w:pPr>
            <w:r>
              <w:t>Status</w:t>
            </w:r>
          </w:p>
        </w:tc>
        <w:tc>
          <w:tcPr>
            <w:tcW w:w="7200" w:type="dxa"/>
            <w:shd w:val="clear" w:color="auto" w:fill="F6F8FC"/>
            <w:tcMar>
              <w:top w:w="80" w:type="dxa"/>
              <w:left w:w="120" w:type="dxa"/>
              <w:bottom w:w="80" w:type="dxa"/>
              <w:right w:w="120" w:type="dxa"/>
            </w:tcMar>
          </w:tcPr>
          <w:p w14:paraId="1F9EEEDB" w14:textId="77777777" w:rsidR="00744732" w:rsidRDefault="00231381">
            <w:pPr>
              <w:pStyle w:val="TableText"/>
            </w:pPr>
            <w:r>
              <w:t>.\docker\status-full.ps1</w:t>
            </w:r>
          </w:p>
        </w:tc>
      </w:tr>
      <w:tr w:rsidR="00744732" w14:paraId="4B50D6A6" w14:textId="77777777">
        <w:trPr>
          <w:cantSplit/>
        </w:trPr>
        <w:tc>
          <w:tcPr>
            <w:tcW w:w="2160" w:type="dxa"/>
            <w:tcMar>
              <w:top w:w="80" w:type="dxa"/>
              <w:left w:w="120" w:type="dxa"/>
              <w:bottom w:w="80" w:type="dxa"/>
              <w:right w:w="120" w:type="dxa"/>
            </w:tcMar>
          </w:tcPr>
          <w:p w14:paraId="7A413E01" w14:textId="77777777" w:rsidR="00744732" w:rsidRDefault="00231381">
            <w:pPr>
              <w:pStyle w:val="TableText"/>
            </w:pPr>
            <w:r>
              <w:t>Log app</w:t>
            </w:r>
          </w:p>
        </w:tc>
        <w:tc>
          <w:tcPr>
            <w:tcW w:w="7200" w:type="dxa"/>
            <w:tcMar>
              <w:top w:w="80" w:type="dxa"/>
              <w:left w:w="120" w:type="dxa"/>
              <w:bottom w:w="80" w:type="dxa"/>
              <w:right w:w="120" w:type="dxa"/>
            </w:tcMar>
          </w:tcPr>
          <w:p w14:paraId="33F4A453" w14:textId="77777777" w:rsidR="00744732" w:rsidRDefault="00231381">
            <w:pPr>
              <w:pStyle w:val="TableText"/>
            </w:pPr>
            <w:r>
              <w:t>.\docker\logs-full.ps1 app</w:t>
            </w:r>
          </w:p>
        </w:tc>
      </w:tr>
      <w:tr w:rsidR="00744732" w14:paraId="19534DC5" w14:textId="77777777">
        <w:trPr>
          <w:cantSplit/>
        </w:trPr>
        <w:tc>
          <w:tcPr>
            <w:tcW w:w="2160" w:type="dxa"/>
            <w:shd w:val="clear" w:color="auto" w:fill="F6F8FC"/>
            <w:tcMar>
              <w:top w:w="80" w:type="dxa"/>
              <w:left w:w="120" w:type="dxa"/>
              <w:bottom w:w="80" w:type="dxa"/>
              <w:right w:w="120" w:type="dxa"/>
            </w:tcMar>
          </w:tcPr>
          <w:p w14:paraId="7747779E" w14:textId="77777777" w:rsidR="00744732" w:rsidRDefault="00231381">
            <w:pPr>
              <w:pStyle w:val="TableText"/>
            </w:pPr>
            <w:r>
              <w:t>Log WAHA</w:t>
            </w:r>
          </w:p>
        </w:tc>
        <w:tc>
          <w:tcPr>
            <w:tcW w:w="7200" w:type="dxa"/>
            <w:shd w:val="clear" w:color="auto" w:fill="F6F8FC"/>
            <w:tcMar>
              <w:top w:w="80" w:type="dxa"/>
              <w:left w:w="120" w:type="dxa"/>
              <w:bottom w:w="80" w:type="dxa"/>
              <w:right w:w="120" w:type="dxa"/>
            </w:tcMar>
          </w:tcPr>
          <w:p w14:paraId="0BC4D606" w14:textId="77777777" w:rsidR="00744732" w:rsidRDefault="00231381">
            <w:pPr>
              <w:pStyle w:val="TableText"/>
            </w:pPr>
            <w:r>
              <w:t>.\docker\logs-full.ps1 waha</w:t>
            </w:r>
          </w:p>
        </w:tc>
      </w:tr>
      <w:tr w:rsidR="00744732" w14:paraId="5D67D71D" w14:textId="77777777">
        <w:trPr>
          <w:cantSplit/>
        </w:trPr>
        <w:tc>
          <w:tcPr>
            <w:tcW w:w="2160" w:type="dxa"/>
            <w:tcMar>
              <w:top w:w="80" w:type="dxa"/>
              <w:left w:w="120" w:type="dxa"/>
              <w:bottom w:w="80" w:type="dxa"/>
              <w:right w:w="120" w:type="dxa"/>
            </w:tcMar>
          </w:tcPr>
          <w:p w14:paraId="2BDB2AC7" w14:textId="77777777" w:rsidR="00744732" w:rsidRDefault="00231381">
            <w:pPr>
              <w:pStyle w:val="TableText"/>
            </w:pPr>
            <w:r>
              <w:t>Test</w:t>
            </w:r>
          </w:p>
        </w:tc>
        <w:tc>
          <w:tcPr>
            <w:tcW w:w="7200" w:type="dxa"/>
            <w:tcMar>
              <w:top w:w="80" w:type="dxa"/>
              <w:left w:w="120" w:type="dxa"/>
              <w:bottom w:w="80" w:type="dxa"/>
              <w:right w:w="120" w:type="dxa"/>
            </w:tcMar>
          </w:tcPr>
          <w:p w14:paraId="1204CE37" w14:textId="77777777" w:rsidR="00744732" w:rsidRDefault="00231381">
            <w:pPr>
              <w:pStyle w:val="TableText"/>
            </w:pPr>
            <w:r>
              <w:t>.\docker\test-full.ps1</w:t>
            </w:r>
          </w:p>
        </w:tc>
      </w:tr>
      <w:tr w:rsidR="00744732" w14:paraId="4FC4036A" w14:textId="77777777">
        <w:trPr>
          <w:cantSplit/>
        </w:trPr>
        <w:tc>
          <w:tcPr>
            <w:tcW w:w="2160" w:type="dxa"/>
            <w:shd w:val="clear" w:color="auto" w:fill="F6F8FC"/>
            <w:tcMar>
              <w:top w:w="80" w:type="dxa"/>
              <w:left w:w="120" w:type="dxa"/>
              <w:bottom w:w="80" w:type="dxa"/>
              <w:right w:w="120" w:type="dxa"/>
            </w:tcMar>
          </w:tcPr>
          <w:p w14:paraId="73B46A25" w14:textId="77777777" w:rsidR="00744732" w:rsidRDefault="00231381">
            <w:pPr>
              <w:pStyle w:val="TableText"/>
            </w:pPr>
            <w:r>
              <w:lastRenderedPageBreak/>
              <w:t>Stop</w:t>
            </w:r>
          </w:p>
        </w:tc>
        <w:tc>
          <w:tcPr>
            <w:tcW w:w="7200" w:type="dxa"/>
            <w:shd w:val="clear" w:color="auto" w:fill="F6F8FC"/>
            <w:tcMar>
              <w:top w:w="80" w:type="dxa"/>
              <w:left w:w="120" w:type="dxa"/>
              <w:bottom w:w="80" w:type="dxa"/>
              <w:right w:w="120" w:type="dxa"/>
            </w:tcMar>
          </w:tcPr>
          <w:p w14:paraId="6B58FBE2" w14:textId="77777777" w:rsidR="00744732" w:rsidRDefault="00231381">
            <w:pPr>
              <w:pStyle w:val="TableText"/>
            </w:pPr>
            <w:r>
              <w:t>.\docker\stop-full.ps1</w:t>
            </w:r>
          </w:p>
        </w:tc>
      </w:tr>
      <w:tr w:rsidR="00744732" w14:paraId="699D7D3F" w14:textId="77777777">
        <w:trPr>
          <w:cantSplit/>
        </w:trPr>
        <w:tc>
          <w:tcPr>
            <w:tcW w:w="2160" w:type="dxa"/>
            <w:tcMar>
              <w:top w:w="80" w:type="dxa"/>
              <w:left w:w="120" w:type="dxa"/>
              <w:bottom w:w="80" w:type="dxa"/>
              <w:right w:w="120" w:type="dxa"/>
            </w:tcMar>
          </w:tcPr>
          <w:p w14:paraId="2DC3CC28" w14:textId="77777777" w:rsidR="00744732" w:rsidRDefault="00231381">
            <w:pPr>
              <w:pStyle w:val="TableText"/>
            </w:pPr>
            <w:r>
              <w:t>Seeder lokal</w:t>
            </w:r>
          </w:p>
        </w:tc>
        <w:tc>
          <w:tcPr>
            <w:tcW w:w="7200" w:type="dxa"/>
            <w:tcMar>
              <w:top w:w="80" w:type="dxa"/>
              <w:left w:w="120" w:type="dxa"/>
              <w:bottom w:w="80" w:type="dxa"/>
              <w:right w:w="120" w:type="dxa"/>
            </w:tcMar>
          </w:tcPr>
          <w:p w14:paraId="4B7BDB6B" w14:textId="77777777" w:rsidR="00744732" w:rsidRDefault="00231381">
            <w:pPr>
              <w:pStyle w:val="TableText"/>
            </w:pPr>
            <w:r>
              <w:t>docker compose --env-file docker\.env -f docker\compose.yml exec app php artisan db:seed</w:t>
            </w:r>
          </w:p>
        </w:tc>
      </w:tr>
      <w:tr w:rsidR="00744732" w14:paraId="2400E362" w14:textId="77777777">
        <w:trPr>
          <w:cantSplit/>
        </w:trPr>
        <w:tc>
          <w:tcPr>
            <w:tcW w:w="2160" w:type="dxa"/>
            <w:shd w:val="clear" w:color="auto" w:fill="F6F8FC"/>
            <w:tcMar>
              <w:top w:w="80" w:type="dxa"/>
              <w:left w:w="120" w:type="dxa"/>
              <w:bottom w:w="80" w:type="dxa"/>
              <w:right w:w="120" w:type="dxa"/>
            </w:tcMar>
          </w:tcPr>
          <w:p w14:paraId="59DAD0DF" w14:textId="77777777" w:rsidR="00744732" w:rsidRDefault="00231381">
            <w:pPr>
              <w:pStyle w:val="TableText"/>
            </w:pPr>
            <w:r>
              <w:t>Health lokal</w:t>
            </w:r>
          </w:p>
        </w:tc>
        <w:tc>
          <w:tcPr>
            <w:tcW w:w="7200" w:type="dxa"/>
            <w:shd w:val="clear" w:color="auto" w:fill="F6F8FC"/>
            <w:tcMar>
              <w:top w:w="80" w:type="dxa"/>
              <w:left w:w="120" w:type="dxa"/>
              <w:bottom w:w="80" w:type="dxa"/>
              <w:right w:w="120" w:type="dxa"/>
            </w:tcMar>
          </w:tcPr>
          <w:p w14:paraId="3A8BE5EF" w14:textId="77777777" w:rsidR="00744732" w:rsidRDefault="00231381">
            <w:pPr>
              <w:pStyle w:val="TableText"/>
            </w:pPr>
            <w:r>
              <w:t>Invoke-WebRequest -UseBasicParsing http://127.0.0.1:8000/up</w:t>
            </w:r>
          </w:p>
        </w:tc>
      </w:tr>
    </w:tbl>
    <w:p w14:paraId="511FED1C" w14:textId="77777777" w:rsidR="00744732" w:rsidRDefault="00744732">
      <w:pPr>
        <w:spacing w:after="0"/>
      </w:pPr>
    </w:p>
    <w:p w14:paraId="50D82217" w14:textId="77777777" w:rsidR="00744732" w:rsidRDefault="00231381">
      <w:pPr>
        <w:pStyle w:val="Heading1"/>
      </w:pPr>
      <w:bookmarkStart w:id="23" w:name="_Toc238512034"/>
      <w:r>
        <w:t>LAMPIRAN B - CATATAN ADMINISTRASI</w:t>
      </w:r>
      <w:bookmarkEnd w:id="23"/>
    </w:p>
    <w:p w14:paraId="0EA09ACF" w14:textId="77777777" w:rsidR="00744732" w:rsidRDefault="00231381">
      <w:pPr>
        <w:pStyle w:val="Caption"/>
      </w:pPr>
      <w:r>
        <w:t>Tabel B-1. Template catatan perubahan</w:t>
      </w:r>
    </w:p>
    <w:tbl>
      <w:tblPr>
        <w:tblStyle w:val="TableGrid"/>
        <w:tblW w:w="9360" w:type="dxa"/>
        <w:tblInd w:w="120" w:type="dxa"/>
        <w:tblLayout w:type="fixed"/>
        <w:tblLook w:val="04A0" w:firstRow="1" w:lastRow="0" w:firstColumn="1" w:lastColumn="0" w:noHBand="0" w:noVBand="1"/>
      </w:tblPr>
      <w:tblGrid>
        <w:gridCol w:w="2088"/>
        <w:gridCol w:w="7272"/>
      </w:tblGrid>
      <w:tr w:rsidR="00744732" w14:paraId="7F0DEBC1" w14:textId="77777777">
        <w:trPr>
          <w:cantSplit/>
          <w:tblHeader/>
        </w:trPr>
        <w:tc>
          <w:tcPr>
            <w:tcW w:w="2088" w:type="dxa"/>
            <w:shd w:val="clear" w:color="auto" w:fill="1476B8"/>
            <w:tcMar>
              <w:top w:w="80" w:type="dxa"/>
              <w:left w:w="120" w:type="dxa"/>
              <w:bottom w:w="80" w:type="dxa"/>
              <w:right w:w="120" w:type="dxa"/>
            </w:tcMar>
            <w:vAlign w:val="center"/>
          </w:tcPr>
          <w:p w14:paraId="425FB17E" w14:textId="77777777" w:rsidR="00744732" w:rsidRDefault="00231381">
            <w:pPr>
              <w:pStyle w:val="TableText"/>
              <w:jc w:val="center"/>
            </w:pPr>
            <w:r>
              <w:rPr>
                <w:b/>
                <w:color w:val="FFFFFF"/>
              </w:rPr>
              <w:t>Field</w:t>
            </w:r>
          </w:p>
        </w:tc>
        <w:tc>
          <w:tcPr>
            <w:tcW w:w="7272" w:type="dxa"/>
            <w:shd w:val="clear" w:color="auto" w:fill="1476B8"/>
            <w:tcMar>
              <w:top w:w="80" w:type="dxa"/>
              <w:left w:w="120" w:type="dxa"/>
              <w:bottom w:w="80" w:type="dxa"/>
              <w:right w:w="120" w:type="dxa"/>
            </w:tcMar>
            <w:vAlign w:val="center"/>
          </w:tcPr>
          <w:p w14:paraId="6C2914C0" w14:textId="77777777" w:rsidR="00744732" w:rsidRDefault="00231381">
            <w:pPr>
              <w:pStyle w:val="TableText"/>
              <w:jc w:val="center"/>
            </w:pPr>
            <w:r>
              <w:rPr>
                <w:b/>
                <w:color w:val="FFFFFF"/>
              </w:rPr>
              <w:t>Isi yang dicatat</w:t>
            </w:r>
          </w:p>
        </w:tc>
      </w:tr>
      <w:tr w:rsidR="00744732" w14:paraId="3C36AB86" w14:textId="77777777">
        <w:trPr>
          <w:cantSplit/>
        </w:trPr>
        <w:tc>
          <w:tcPr>
            <w:tcW w:w="2088" w:type="dxa"/>
            <w:tcMar>
              <w:top w:w="80" w:type="dxa"/>
              <w:left w:w="120" w:type="dxa"/>
              <w:bottom w:w="80" w:type="dxa"/>
              <w:right w:w="120" w:type="dxa"/>
            </w:tcMar>
          </w:tcPr>
          <w:p w14:paraId="541A3B6E" w14:textId="77777777" w:rsidR="00744732" w:rsidRDefault="00231381">
            <w:pPr>
              <w:pStyle w:val="TableText"/>
            </w:pPr>
            <w:r>
              <w:t>Identitas</w:t>
            </w:r>
          </w:p>
        </w:tc>
        <w:tc>
          <w:tcPr>
            <w:tcW w:w="7272" w:type="dxa"/>
            <w:tcMar>
              <w:top w:w="80" w:type="dxa"/>
              <w:left w:w="120" w:type="dxa"/>
              <w:bottom w:w="80" w:type="dxa"/>
              <w:right w:w="120" w:type="dxa"/>
            </w:tcMar>
          </w:tcPr>
          <w:p w14:paraId="0D66CF98" w14:textId="77777777" w:rsidR="00744732" w:rsidRDefault="00231381">
            <w:pPr>
              <w:pStyle w:val="TableText"/>
            </w:pPr>
            <w:r>
              <w:t>ID tiket/perubahan, judul, lingkungan, tanggal/waktu</w:t>
            </w:r>
          </w:p>
        </w:tc>
      </w:tr>
      <w:tr w:rsidR="00744732" w14:paraId="5D029A32" w14:textId="77777777">
        <w:trPr>
          <w:cantSplit/>
        </w:trPr>
        <w:tc>
          <w:tcPr>
            <w:tcW w:w="2088" w:type="dxa"/>
            <w:shd w:val="clear" w:color="auto" w:fill="F6F8FC"/>
            <w:tcMar>
              <w:top w:w="80" w:type="dxa"/>
              <w:left w:w="120" w:type="dxa"/>
              <w:bottom w:w="80" w:type="dxa"/>
              <w:right w:w="120" w:type="dxa"/>
            </w:tcMar>
          </w:tcPr>
          <w:p w14:paraId="185EFB17" w14:textId="77777777" w:rsidR="00744732" w:rsidRDefault="00231381">
            <w:pPr>
              <w:pStyle w:val="TableText"/>
            </w:pPr>
            <w:r>
              <w:t>Otorisasi</w:t>
            </w:r>
          </w:p>
        </w:tc>
        <w:tc>
          <w:tcPr>
            <w:tcW w:w="7272" w:type="dxa"/>
            <w:shd w:val="clear" w:color="auto" w:fill="F6F8FC"/>
            <w:tcMar>
              <w:top w:w="80" w:type="dxa"/>
              <w:left w:w="120" w:type="dxa"/>
              <w:bottom w:w="80" w:type="dxa"/>
              <w:right w:w="120" w:type="dxa"/>
            </w:tcMar>
          </w:tcPr>
          <w:p w14:paraId="0ED358CE" w14:textId="77777777" w:rsidR="00744732" w:rsidRDefault="00231381">
            <w:pPr>
              <w:pStyle w:val="TableText"/>
            </w:pPr>
            <w:r>
              <w:t>Pemohon, pemberi persetujuan, pelaksana, pemeriksa</w:t>
            </w:r>
          </w:p>
        </w:tc>
      </w:tr>
      <w:tr w:rsidR="00744732" w14:paraId="1E6ADA27" w14:textId="77777777">
        <w:trPr>
          <w:cantSplit/>
        </w:trPr>
        <w:tc>
          <w:tcPr>
            <w:tcW w:w="2088" w:type="dxa"/>
            <w:tcMar>
              <w:top w:w="80" w:type="dxa"/>
              <w:left w:w="120" w:type="dxa"/>
              <w:bottom w:w="80" w:type="dxa"/>
              <w:right w:w="120" w:type="dxa"/>
            </w:tcMar>
          </w:tcPr>
          <w:p w14:paraId="47E25551" w14:textId="77777777" w:rsidR="00744732" w:rsidRDefault="00231381">
            <w:pPr>
              <w:pStyle w:val="TableText"/>
            </w:pPr>
            <w:r>
              <w:t>Scope</w:t>
            </w:r>
          </w:p>
        </w:tc>
        <w:tc>
          <w:tcPr>
            <w:tcW w:w="7272" w:type="dxa"/>
            <w:tcMar>
              <w:top w:w="80" w:type="dxa"/>
              <w:left w:w="120" w:type="dxa"/>
              <w:bottom w:w="80" w:type="dxa"/>
              <w:right w:w="120" w:type="dxa"/>
            </w:tcMar>
          </w:tcPr>
          <w:p w14:paraId="50EFE682" w14:textId="77777777" w:rsidR="00744732" w:rsidRDefault="00231381">
            <w:pPr>
              <w:pStyle w:val="TableText"/>
            </w:pPr>
            <w:r>
              <w:t>Service, data, cabang, pengguna, downtime</w:t>
            </w:r>
          </w:p>
        </w:tc>
      </w:tr>
      <w:tr w:rsidR="00744732" w14:paraId="5A32AACD" w14:textId="77777777">
        <w:trPr>
          <w:cantSplit/>
        </w:trPr>
        <w:tc>
          <w:tcPr>
            <w:tcW w:w="2088" w:type="dxa"/>
            <w:shd w:val="clear" w:color="auto" w:fill="F6F8FC"/>
            <w:tcMar>
              <w:top w:w="80" w:type="dxa"/>
              <w:left w:w="120" w:type="dxa"/>
              <w:bottom w:w="80" w:type="dxa"/>
              <w:right w:w="120" w:type="dxa"/>
            </w:tcMar>
          </w:tcPr>
          <w:p w14:paraId="043FC43E" w14:textId="77777777" w:rsidR="00744732" w:rsidRDefault="00231381">
            <w:pPr>
              <w:pStyle w:val="TableText"/>
            </w:pPr>
            <w:r>
              <w:t>Baseline</w:t>
            </w:r>
          </w:p>
        </w:tc>
        <w:tc>
          <w:tcPr>
            <w:tcW w:w="7272" w:type="dxa"/>
            <w:shd w:val="clear" w:color="auto" w:fill="F6F8FC"/>
            <w:tcMar>
              <w:top w:w="80" w:type="dxa"/>
              <w:left w:w="120" w:type="dxa"/>
              <w:bottom w:w="80" w:type="dxa"/>
              <w:right w:w="120" w:type="dxa"/>
            </w:tcMar>
          </w:tcPr>
          <w:p w14:paraId="1D58293C" w14:textId="77777777" w:rsidR="00744732" w:rsidRDefault="00231381">
            <w:pPr>
              <w:pStyle w:val="TableText"/>
            </w:pPr>
            <w:r>
              <w:t>Versi image/commit, migration, konfigurasi non-secret</w:t>
            </w:r>
          </w:p>
        </w:tc>
      </w:tr>
      <w:tr w:rsidR="00744732" w14:paraId="49F0B286" w14:textId="77777777">
        <w:trPr>
          <w:cantSplit/>
        </w:trPr>
        <w:tc>
          <w:tcPr>
            <w:tcW w:w="2088" w:type="dxa"/>
            <w:tcMar>
              <w:top w:w="80" w:type="dxa"/>
              <w:left w:w="120" w:type="dxa"/>
              <w:bottom w:w="80" w:type="dxa"/>
              <w:right w:w="120" w:type="dxa"/>
            </w:tcMar>
          </w:tcPr>
          <w:p w14:paraId="64CF69AA" w14:textId="77777777" w:rsidR="00744732" w:rsidRDefault="00231381">
            <w:pPr>
              <w:pStyle w:val="TableText"/>
            </w:pPr>
            <w:r>
              <w:t>Risiko</w:t>
            </w:r>
          </w:p>
        </w:tc>
        <w:tc>
          <w:tcPr>
            <w:tcW w:w="7272" w:type="dxa"/>
            <w:tcMar>
              <w:top w:w="80" w:type="dxa"/>
              <w:left w:w="120" w:type="dxa"/>
              <w:bottom w:w="80" w:type="dxa"/>
              <w:right w:w="120" w:type="dxa"/>
            </w:tcMar>
          </w:tcPr>
          <w:p w14:paraId="04158DE1" w14:textId="77777777" w:rsidR="00744732" w:rsidRDefault="00231381">
            <w:pPr>
              <w:pStyle w:val="TableText"/>
            </w:pPr>
            <w:r>
              <w:t>Dampak, mitigasi, rollback, recovery point</w:t>
            </w:r>
          </w:p>
        </w:tc>
      </w:tr>
      <w:tr w:rsidR="00744732" w14:paraId="2B703F68" w14:textId="77777777">
        <w:trPr>
          <w:cantSplit/>
        </w:trPr>
        <w:tc>
          <w:tcPr>
            <w:tcW w:w="2088" w:type="dxa"/>
            <w:shd w:val="clear" w:color="auto" w:fill="F6F8FC"/>
            <w:tcMar>
              <w:top w:w="80" w:type="dxa"/>
              <w:left w:w="120" w:type="dxa"/>
              <w:bottom w:w="80" w:type="dxa"/>
              <w:right w:w="120" w:type="dxa"/>
            </w:tcMar>
          </w:tcPr>
          <w:p w14:paraId="31FDAAF4" w14:textId="77777777" w:rsidR="00744732" w:rsidRDefault="00231381">
            <w:pPr>
              <w:pStyle w:val="TableText"/>
            </w:pPr>
            <w:r>
              <w:t>Pelaksanaan</w:t>
            </w:r>
          </w:p>
        </w:tc>
        <w:tc>
          <w:tcPr>
            <w:tcW w:w="7272" w:type="dxa"/>
            <w:shd w:val="clear" w:color="auto" w:fill="F6F8FC"/>
            <w:tcMar>
              <w:top w:w="80" w:type="dxa"/>
              <w:left w:w="120" w:type="dxa"/>
              <w:bottom w:w="80" w:type="dxa"/>
              <w:right w:w="120" w:type="dxa"/>
            </w:tcMar>
          </w:tcPr>
          <w:p w14:paraId="6B94182C" w14:textId="77777777" w:rsidR="00744732" w:rsidRDefault="00231381">
            <w:pPr>
              <w:pStyle w:val="TableText"/>
            </w:pPr>
            <w:r>
              <w:t>Perintah/tindakan dan waktu; secret dimasking</w:t>
            </w:r>
          </w:p>
        </w:tc>
      </w:tr>
      <w:tr w:rsidR="00744732" w14:paraId="51148902" w14:textId="77777777">
        <w:trPr>
          <w:cantSplit/>
        </w:trPr>
        <w:tc>
          <w:tcPr>
            <w:tcW w:w="2088" w:type="dxa"/>
            <w:tcMar>
              <w:top w:w="80" w:type="dxa"/>
              <w:left w:w="120" w:type="dxa"/>
              <w:bottom w:w="80" w:type="dxa"/>
              <w:right w:w="120" w:type="dxa"/>
            </w:tcMar>
          </w:tcPr>
          <w:p w14:paraId="0C3D3028" w14:textId="77777777" w:rsidR="00744732" w:rsidRDefault="00231381">
            <w:pPr>
              <w:pStyle w:val="TableText"/>
            </w:pPr>
            <w:r>
              <w:t>Verifikasi</w:t>
            </w:r>
          </w:p>
        </w:tc>
        <w:tc>
          <w:tcPr>
            <w:tcW w:w="7272" w:type="dxa"/>
            <w:tcMar>
              <w:top w:w="80" w:type="dxa"/>
              <w:left w:w="120" w:type="dxa"/>
              <w:bottom w:w="80" w:type="dxa"/>
              <w:right w:w="120" w:type="dxa"/>
            </w:tcMar>
          </w:tcPr>
          <w:p w14:paraId="226D2AED" w14:textId="77777777" w:rsidR="00744732" w:rsidRDefault="00231381">
            <w:pPr>
              <w:pStyle w:val="TableText"/>
            </w:pPr>
            <w:r>
              <w:t>Health, test, smoke, rekonsiliasi, UAT</w:t>
            </w:r>
          </w:p>
        </w:tc>
      </w:tr>
      <w:tr w:rsidR="00744732" w14:paraId="2A1FFD3E" w14:textId="77777777">
        <w:trPr>
          <w:cantSplit/>
        </w:trPr>
        <w:tc>
          <w:tcPr>
            <w:tcW w:w="2088" w:type="dxa"/>
            <w:shd w:val="clear" w:color="auto" w:fill="F6F8FC"/>
            <w:tcMar>
              <w:top w:w="80" w:type="dxa"/>
              <w:left w:w="120" w:type="dxa"/>
              <w:bottom w:w="80" w:type="dxa"/>
              <w:right w:w="120" w:type="dxa"/>
            </w:tcMar>
          </w:tcPr>
          <w:p w14:paraId="1BD8F370" w14:textId="77777777" w:rsidR="00744732" w:rsidRDefault="00231381">
            <w:pPr>
              <w:pStyle w:val="TableText"/>
            </w:pPr>
            <w:r>
              <w:t>Hasil</w:t>
            </w:r>
          </w:p>
        </w:tc>
        <w:tc>
          <w:tcPr>
            <w:tcW w:w="7272" w:type="dxa"/>
            <w:shd w:val="clear" w:color="auto" w:fill="F6F8FC"/>
            <w:tcMar>
              <w:top w:w="80" w:type="dxa"/>
              <w:left w:w="120" w:type="dxa"/>
              <w:bottom w:w="80" w:type="dxa"/>
              <w:right w:w="120" w:type="dxa"/>
            </w:tcMar>
          </w:tcPr>
          <w:p w14:paraId="6CFFBDC4" w14:textId="77777777" w:rsidR="00744732" w:rsidRDefault="00231381">
            <w:pPr>
              <w:pStyle w:val="TableText"/>
            </w:pPr>
            <w:r>
              <w:t>Berhasil/gagal, isu tersisa, owner, tenggat</w:t>
            </w:r>
          </w:p>
        </w:tc>
      </w:tr>
    </w:tbl>
    <w:p w14:paraId="284302E0" w14:textId="77777777" w:rsidR="00744732" w:rsidRDefault="00744732">
      <w:pPr>
        <w:spacing w:after="0"/>
      </w:pPr>
    </w:p>
    <w:p w14:paraId="2DD20C90" w14:textId="77777777" w:rsidR="00744732" w:rsidRDefault="00231381">
      <w:pPr>
        <w:pStyle w:val="Heading1"/>
      </w:pPr>
      <w:bookmarkStart w:id="24" w:name="_Toc238512035"/>
      <w:r>
        <w:t>LAMPIRAN C - LARANGAN OPERASIONAL</w:t>
      </w:r>
      <w:bookmarkEnd w:id="24"/>
    </w:p>
    <w:p w14:paraId="6E38CB33" w14:textId="77777777" w:rsidR="00744732" w:rsidRDefault="00231381">
      <w:pPr>
        <w:pStyle w:val="Caption"/>
      </w:pPr>
      <w:r>
        <w:t>Tabel C-1. Tindakan yang dilarang</w:t>
      </w:r>
    </w:p>
    <w:tbl>
      <w:tblPr>
        <w:tblStyle w:val="TableGrid"/>
        <w:tblW w:w="9360" w:type="dxa"/>
        <w:tblInd w:w="120" w:type="dxa"/>
        <w:tblLayout w:type="fixed"/>
        <w:tblLook w:val="04A0" w:firstRow="1" w:lastRow="0" w:firstColumn="1" w:lastColumn="0" w:noHBand="0" w:noVBand="1"/>
      </w:tblPr>
      <w:tblGrid>
        <w:gridCol w:w="3240"/>
        <w:gridCol w:w="2880"/>
        <w:gridCol w:w="3240"/>
      </w:tblGrid>
      <w:tr w:rsidR="00744732" w14:paraId="5332D0DA" w14:textId="77777777">
        <w:trPr>
          <w:cantSplit/>
          <w:tblHeader/>
        </w:trPr>
        <w:tc>
          <w:tcPr>
            <w:tcW w:w="3240" w:type="dxa"/>
            <w:shd w:val="clear" w:color="auto" w:fill="1476B8"/>
            <w:tcMar>
              <w:top w:w="80" w:type="dxa"/>
              <w:left w:w="120" w:type="dxa"/>
              <w:bottom w:w="80" w:type="dxa"/>
              <w:right w:w="120" w:type="dxa"/>
            </w:tcMar>
            <w:vAlign w:val="center"/>
          </w:tcPr>
          <w:p w14:paraId="13D84A08" w14:textId="77777777" w:rsidR="00744732" w:rsidRDefault="00231381">
            <w:pPr>
              <w:pStyle w:val="TableText"/>
              <w:jc w:val="center"/>
            </w:pPr>
            <w:r>
              <w:rPr>
                <w:b/>
                <w:color w:val="FFFFFF"/>
              </w:rPr>
              <w:t>Tindakan</w:t>
            </w:r>
          </w:p>
        </w:tc>
        <w:tc>
          <w:tcPr>
            <w:tcW w:w="2880" w:type="dxa"/>
            <w:shd w:val="clear" w:color="auto" w:fill="1476B8"/>
            <w:tcMar>
              <w:top w:w="80" w:type="dxa"/>
              <w:left w:w="120" w:type="dxa"/>
              <w:bottom w:w="80" w:type="dxa"/>
              <w:right w:w="120" w:type="dxa"/>
            </w:tcMar>
            <w:vAlign w:val="center"/>
          </w:tcPr>
          <w:p w14:paraId="6B9CDAF6" w14:textId="77777777" w:rsidR="00744732" w:rsidRDefault="00231381">
            <w:pPr>
              <w:pStyle w:val="TableText"/>
              <w:jc w:val="center"/>
            </w:pPr>
            <w:r>
              <w:rPr>
                <w:b/>
                <w:color w:val="FFFFFF"/>
              </w:rPr>
              <w:t>Risiko</w:t>
            </w:r>
          </w:p>
        </w:tc>
        <w:tc>
          <w:tcPr>
            <w:tcW w:w="3240" w:type="dxa"/>
            <w:shd w:val="clear" w:color="auto" w:fill="1476B8"/>
            <w:tcMar>
              <w:top w:w="80" w:type="dxa"/>
              <w:left w:w="120" w:type="dxa"/>
              <w:bottom w:w="80" w:type="dxa"/>
              <w:right w:w="120" w:type="dxa"/>
            </w:tcMar>
            <w:vAlign w:val="center"/>
          </w:tcPr>
          <w:p w14:paraId="7B890933" w14:textId="77777777" w:rsidR="00744732" w:rsidRDefault="00231381">
            <w:pPr>
              <w:pStyle w:val="TableText"/>
              <w:jc w:val="center"/>
            </w:pPr>
            <w:r>
              <w:rPr>
                <w:b/>
                <w:color w:val="FFFFFF"/>
              </w:rPr>
              <w:t>Alternatif aman</w:t>
            </w:r>
          </w:p>
        </w:tc>
      </w:tr>
      <w:tr w:rsidR="00744732" w14:paraId="10845F11" w14:textId="77777777">
        <w:trPr>
          <w:cantSplit/>
        </w:trPr>
        <w:tc>
          <w:tcPr>
            <w:tcW w:w="3240" w:type="dxa"/>
            <w:tcMar>
              <w:top w:w="80" w:type="dxa"/>
              <w:left w:w="120" w:type="dxa"/>
              <w:bottom w:w="80" w:type="dxa"/>
              <w:right w:w="120" w:type="dxa"/>
            </w:tcMar>
          </w:tcPr>
          <w:p w14:paraId="5F83279D" w14:textId="77777777" w:rsidR="00744732" w:rsidRDefault="00231381">
            <w:pPr>
              <w:pStyle w:val="TableText"/>
            </w:pPr>
            <w:r>
              <w:t>docker compose down -v di production</w:t>
            </w:r>
          </w:p>
        </w:tc>
        <w:tc>
          <w:tcPr>
            <w:tcW w:w="2880" w:type="dxa"/>
            <w:tcMar>
              <w:top w:w="80" w:type="dxa"/>
              <w:left w:w="120" w:type="dxa"/>
              <w:bottom w:w="80" w:type="dxa"/>
              <w:right w:w="120" w:type="dxa"/>
            </w:tcMar>
          </w:tcPr>
          <w:p w14:paraId="4593ABDE" w14:textId="77777777" w:rsidR="00744732" w:rsidRDefault="00231381">
            <w:pPr>
              <w:pStyle w:val="TableText"/>
            </w:pPr>
            <w:r>
              <w:t>Menghapus volume data/session</w:t>
            </w:r>
          </w:p>
        </w:tc>
        <w:tc>
          <w:tcPr>
            <w:tcW w:w="3240" w:type="dxa"/>
            <w:tcMar>
              <w:top w:w="80" w:type="dxa"/>
              <w:left w:w="120" w:type="dxa"/>
              <w:bottom w:w="80" w:type="dxa"/>
              <w:right w:w="120" w:type="dxa"/>
            </w:tcMar>
          </w:tcPr>
          <w:p w14:paraId="4D354AD3" w14:textId="77777777" w:rsidR="00744732" w:rsidRDefault="00231381">
            <w:pPr>
              <w:pStyle w:val="TableText"/>
            </w:pPr>
            <w:r>
              <w:t>down tanpa -v; backup dan approval</w:t>
            </w:r>
          </w:p>
        </w:tc>
      </w:tr>
      <w:tr w:rsidR="00744732" w14:paraId="4FDE3313" w14:textId="77777777">
        <w:trPr>
          <w:cantSplit/>
        </w:trPr>
        <w:tc>
          <w:tcPr>
            <w:tcW w:w="3240" w:type="dxa"/>
            <w:shd w:val="clear" w:color="auto" w:fill="F6F8FC"/>
            <w:tcMar>
              <w:top w:w="80" w:type="dxa"/>
              <w:left w:w="120" w:type="dxa"/>
              <w:bottom w:w="80" w:type="dxa"/>
              <w:right w:w="120" w:type="dxa"/>
            </w:tcMar>
          </w:tcPr>
          <w:p w14:paraId="413FBD8F" w14:textId="77777777" w:rsidR="00744732" w:rsidRDefault="00231381">
            <w:pPr>
              <w:pStyle w:val="TableText"/>
            </w:pPr>
            <w:r>
              <w:t>db:seed di production</w:t>
            </w:r>
          </w:p>
        </w:tc>
        <w:tc>
          <w:tcPr>
            <w:tcW w:w="2880" w:type="dxa"/>
            <w:shd w:val="clear" w:color="auto" w:fill="F6F8FC"/>
            <w:tcMar>
              <w:top w:w="80" w:type="dxa"/>
              <w:left w:w="120" w:type="dxa"/>
              <w:bottom w:w="80" w:type="dxa"/>
              <w:right w:w="120" w:type="dxa"/>
            </w:tcMar>
          </w:tcPr>
          <w:p w14:paraId="4557DB22" w14:textId="77777777" w:rsidR="00744732" w:rsidRDefault="00231381">
            <w:pPr>
              <w:pStyle w:val="TableText"/>
            </w:pPr>
            <w:r>
              <w:t>Data demo/duplikat</w:t>
            </w:r>
          </w:p>
        </w:tc>
        <w:tc>
          <w:tcPr>
            <w:tcW w:w="3240" w:type="dxa"/>
            <w:shd w:val="clear" w:color="auto" w:fill="F6F8FC"/>
            <w:tcMar>
              <w:top w:w="80" w:type="dxa"/>
              <w:left w:w="120" w:type="dxa"/>
              <w:bottom w:w="80" w:type="dxa"/>
              <w:right w:w="120" w:type="dxa"/>
            </w:tcMar>
          </w:tcPr>
          <w:p w14:paraId="567E8C6E" w14:textId="77777777" w:rsidR="00744732" w:rsidRDefault="00231381">
            <w:pPr>
              <w:pStyle w:val="TableText"/>
            </w:pPr>
            <w:r>
              <w:t>Migration eksplisit; import terkontrol</w:t>
            </w:r>
          </w:p>
        </w:tc>
      </w:tr>
      <w:tr w:rsidR="00744732" w14:paraId="0392BF57" w14:textId="77777777">
        <w:trPr>
          <w:cantSplit/>
        </w:trPr>
        <w:tc>
          <w:tcPr>
            <w:tcW w:w="3240" w:type="dxa"/>
            <w:tcMar>
              <w:top w:w="80" w:type="dxa"/>
              <w:left w:w="120" w:type="dxa"/>
              <w:bottom w:w="80" w:type="dxa"/>
              <w:right w:w="120" w:type="dxa"/>
            </w:tcMar>
          </w:tcPr>
          <w:p w14:paraId="1A5A34F3" w14:textId="77777777" w:rsidR="00744732" w:rsidRDefault="00231381">
            <w:pPr>
              <w:pStyle w:val="TableText"/>
            </w:pPr>
            <w:r>
              <w:t>APP_DEBUG=true di production</w:t>
            </w:r>
          </w:p>
        </w:tc>
        <w:tc>
          <w:tcPr>
            <w:tcW w:w="2880" w:type="dxa"/>
            <w:tcMar>
              <w:top w:w="80" w:type="dxa"/>
              <w:left w:w="120" w:type="dxa"/>
              <w:bottom w:w="80" w:type="dxa"/>
              <w:right w:w="120" w:type="dxa"/>
            </w:tcMar>
          </w:tcPr>
          <w:p w14:paraId="11AE07FA" w14:textId="77777777" w:rsidR="00744732" w:rsidRDefault="00231381">
            <w:pPr>
              <w:pStyle w:val="TableText"/>
            </w:pPr>
            <w:r>
              <w:t>Kebocoran detail</w:t>
            </w:r>
          </w:p>
        </w:tc>
        <w:tc>
          <w:tcPr>
            <w:tcW w:w="3240" w:type="dxa"/>
            <w:tcMar>
              <w:top w:w="80" w:type="dxa"/>
              <w:left w:w="120" w:type="dxa"/>
              <w:bottom w:w="80" w:type="dxa"/>
              <w:right w:w="120" w:type="dxa"/>
            </w:tcMar>
          </w:tcPr>
          <w:p w14:paraId="5C74B00D" w14:textId="77777777" w:rsidR="00744732" w:rsidRDefault="00231381">
            <w:pPr>
              <w:pStyle w:val="TableText"/>
            </w:pPr>
            <w:r>
              <w:t>Debug false; log terlindungi</w:t>
            </w:r>
          </w:p>
        </w:tc>
      </w:tr>
      <w:tr w:rsidR="00744732" w14:paraId="643D50E9" w14:textId="77777777">
        <w:trPr>
          <w:cantSplit/>
        </w:trPr>
        <w:tc>
          <w:tcPr>
            <w:tcW w:w="3240" w:type="dxa"/>
            <w:shd w:val="clear" w:color="auto" w:fill="F6F8FC"/>
            <w:tcMar>
              <w:top w:w="80" w:type="dxa"/>
              <w:left w:w="120" w:type="dxa"/>
              <w:bottom w:w="80" w:type="dxa"/>
              <w:right w:w="120" w:type="dxa"/>
            </w:tcMar>
          </w:tcPr>
          <w:p w14:paraId="2FC30D33" w14:textId="77777777" w:rsidR="00744732" w:rsidRDefault="00231381">
            <w:pPr>
              <w:pStyle w:val="TableText"/>
            </w:pPr>
            <w:r>
              <w:t>Commit file environment</w:t>
            </w:r>
          </w:p>
        </w:tc>
        <w:tc>
          <w:tcPr>
            <w:tcW w:w="2880" w:type="dxa"/>
            <w:shd w:val="clear" w:color="auto" w:fill="F6F8FC"/>
            <w:tcMar>
              <w:top w:w="80" w:type="dxa"/>
              <w:left w:w="120" w:type="dxa"/>
              <w:bottom w:w="80" w:type="dxa"/>
              <w:right w:w="120" w:type="dxa"/>
            </w:tcMar>
          </w:tcPr>
          <w:p w14:paraId="68DE37E4" w14:textId="77777777" w:rsidR="00744732" w:rsidRDefault="00231381">
            <w:pPr>
              <w:pStyle w:val="TableText"/>
            </w:pPr>
            <w:r>
              <w:t>Kebocoran secret</w:t>
            </w:r>
          </w:p>
        </w:tc>
        <w:tc>
          <w:tcPr>
            <w:tcW w:w="3240" w:type="dxa"/>
            <w:shd w:val="clear" w:color="auto" w:fill="F6F8FC"/>
            <w:tcMar>
              <w:top w:w="80" w:type="dxa"/>
              <w:left w:w="120" w:type="dxa"/>
              <w:bottom w:w="80" w:type="dxa"/>
              <w:right w:w="120" w:type="dxa"/>
            </w:tcMar>
          </w:tcPr>
          <w:p w14:paraId="301301EB" w14:textId="77777777" w:rsidR="00744732" w:rsidRDefault="00231381">
            <w:pPr>
              <w:pStyle w:val="TableText"/>
            </w:pPr>
            <w:r>
              <w:t>Secret manager/file terproteksi</w:t>
            </w:r>
          </w:p>
        </w:tc>
      </w:tr>
      <w:tr w:rsidR="00744732" w14:paraId="7FEA1181" w14:textId="77777777">
        <w:trPr>
          <w:cantSplit/>
        </w:trPr>
        <w:tc>
          <w:tcPr>
            <w:tcW w:w="3240" w:type="dxa"/>
            <w:tcMar>
              <w:top w:w="80" w:type="dxa"/>
              <w:left w:w="120" w:type="dxa"/>
              <w:bottom w:w="80" w:type="dxa"/>
              <w:right w:w="120" w:type="dxa"/>
            </w:tcMar>
          </w:tcPr>
          <w:p w14:paraId="1F55F1DC" w14:textId="77777777" w:rsidR="00744732" w:rsidRDefault="00231381">
            <w:pPr>
              <w:pStyle w:val="TableText"/>
            </w:pPr>
            <w:r>
              <w:t>Satu akun/session dibagi</w:t>
            </w:r>
          </w:p>
        </w:tc>
        <w:tc>
          <w:tcPr>
            <w:tcW w:w="2880" w:type="dxa"/>
            <w:tcMar>
              <w:top w:w="80" w:type="dxa"/>
              <w:left w:w="120" w:type="dxa"/>
              <w:bottom w:w="80" w:type="dxa"/>
              <w:right w:w="120" w:type="dxa"/>
            </w:tcMar>
          </w:tcPr>
          <w:p w14:paraId="3F2C3806" w14:textId="77777777" w:rsidR="00744732" w:rsidRDefault="00231381">
            <w:pPr>
              <w:pStyle w:val="TableText"/>
            </w:pPr>
            <w:r>
              <w:t>Audit dan ownership salah</w:t>
            </w:r>
          </w:p>
        </w:tc>
        <w:tc>
          <w:tcPr>
            <w:tcW w:w="3240" w:type="dxa"/>
            <w:tcMar>
              <w:top w:w="80" w:type="dxa"/>
              <w:left w:w="120" w:type="dxa"/>
              <w:bottom w:w="80" w:type="dxa"/>
              <w:right w:w="120" w:type="dxa"/>
            </w:tcMar>
          </w:tcPr>
          <w:p w14:paraId="1E6E1360" w14:textId="77777777" w:rsidR="00744732" w:rsidRDefault="00231381">
            <w:pPr>
              <w:pStyle w:val="TableText"/>
            </w:pPr>
            <w:r>
              <w:t>Akun dan session per orang</w:t>
            </w:r>
          </w:p>
        </w:tc>
      </w:tr>
      <w:tr w:rsidR="00744732" w14:paraId="60D41353" w14:textId="77777777">
        <w:trPr>
          <w:cantSplit/>
        </w:trPr>
        <w:tc>
          <w:tcPr>
            <w:tcW w:w="3240" w:type="dxa"/>
            <w:shd w:val="clear" w:color="auto" w:fill="F6F8FC"/>
            <w:tcMar>
              <w:top w:w="80" w:type="dxa"/>
              <w:left w:w="120" w:type="dxa"/>
              <w:bottom w:w="80" w:type="dxa"/>
              <w:right w:w="120" w:type="dxa"/>
            </w:tcMar>
          </w:tcPr>
          <w:p w14:paraId="51AE7494" w14:textId="77777777" w:rsidR="00744732" w:rsidRDefault="00231381">
            <w:pPr>
              <w:pStyle w:val="TableText"/>
            </w:pPr>
            <w:r>
              <w:t>Retry job massal tanpa analisis</w:t>
            </w:r>
          </w:p>
        </w:tc>
        <w:tc>
          <w:tcPr>
            <w:tcW w:w="2880" w:type="dxa"/>
            <w:shd w:val="clear" w:color="auto" w:fill="F6F8FC"/>
            <w:tcMar>
              <w:top w:w="80" w:type="dxa"/>
              <w:left w:w="120" w:type="dxa"/>
              <w:bottom w:w="80" w:type="dxa"/>
              <w:right w:w="120" w:type="dxa"/>
            </w:tcMar>
          </w:tcPr>
          <w:p w14:paraId="2CBB2F34" w14:textId="77777777" w:rsidR="00744732" w:rsidRDefault="00231381">
            <w:pPr>
              <w:pStyle w:val="TableText"/>
            </w:pPr>
            <w:r>
              <w:t>Duplikasi/efek ganda</w:t>
            </w:r>
          </w:p>
        </w:tc>
        <w:tc>
          <w:tcPr>
            <w:tcW w:w="3240" w:type="dxa"/>
            <w:shd w:val="clear" w:color="auto" w:fill="F6F8FC"/>
            <w:tcMar>
              <w:top w:w="80" w:type="dxa"/>
              <w:left w:w="120" w:type="dxa"/>
              <w:bottom w:w="80" w:type="dxa"/>
              <w:right w:w="120" w:type="dxa"/>
            </w:tcMar>
          </w:tcPr>
          <w:p w14:paraId="240EA4C6" w14:textId="77777777" w:rsidR="00744732" w:rsidRDefault="00231381">
            <w:pPr>
              <w:pStyle w:val="TableText"/>
            </w:pPr>
            <w:r>
              <w:t>Retry selektif setelah RCA</w:t>
            </w:r>
          </w:p>
        </w:tc>
      </w:tr>
      <w:tr w:rsidR="00744732" w14:paraId="5CF341F2" w14:textId="77777777">
        <w:trPr>
          <w:cantSplit/>
        </w:trPr>
        <w:tc>
          <w:tcPr>
            <w:tcW w:w="3240" w:type="dxa"/>
            <w:tcMar>
              <w:top w:w="80" w:type="dxa"/>
              <w:left w:w="120" w:type="dxa"/>
              <w:bottom w:w="80" w:type="dxa"/>
              <w:right w:w="120" w:type="dxa"/>
            </w:tcMar>
          </w:tcPr>
          <w:p w14:paraId="42F6375C" w14:textId="77777777" w:rsidR="00744732" w:rsidRDefault="00231381">
            <w:pPr>
              <w:pStyle w:val="TableText"/>
            </w:pPr>
            <w:r>
              <w:t>chmod luas tanpa diagnosis</w:t>
            </w:r>
          </w:p>
        </w:tc>
        <w:tc>
          <w:tcPr>
            <w:tcW w:w="2880" w:type="dxa"/>
            <w:tcMar>
              <w:top w:w="80" w:type="dxa"/>
              <w:left w:w="120" w:type="dxa"/>
              <w:bottom w:w="80" w:type="dxa"/>
              <w:right w:w="120" w:type="dxa"/>
            </w:tcMar>
          </w:tcPr>
          <w:p w14:paraId="7AB6A6F3" w14:textId="77777777" w:rsidR="00744732" w:rsidRDefault="00231381">
            <w:pPr>
              <w:pStyle w:val="TableText"/>
            </w:pPr>
            <w:r>
              <w:t>Eskalasi akses</w:t>
            </w:r>
          </w:p>
        </w:tc>
        <w:tc>
          <w:tcPr>
            <w:tcW w:w="3240" w:type="dxa"/>
            <w:tcMar>
              <w:top w:w="80" w:type="dxa"/>
              <w:left w:w="120" w:type="dxa"/>
              <w:bottom w:w="80" w:type="dxa"/>
              <w:right w:w="120" w:type="dxa"/>
            </w:tcMar>
          </w:tcPr>
          <w:p w14:paraId="4C2FB302" w14:textId="77777777" w:rsidR="00744732" w:rsidRDefault="00231381">
            <w:pPr>
              <w:pStyle w:val="TableText"/>
            </w:pPr>
            <w:r>
              <w:t>Perbaiki owner/mount/UID secara tepat</w:t>
            </w:r>
          </w:p>
        </w:tc>
      </w:tr>
    </w:tbl>
    <w:p w14:paraId="7B35C22B" w14:textId="77777777" w:rsidR="00744732" w:rsidRDefault="00744732">
      <w:pPr>
        <w:spacing w:after="0"/>
      </w:pPr>
    </w:p>
    <w:p w14:paraId="5866E2FB" w14:textId="77777777" w:rsidR="00744732" w:rsidRDefault="00231381">
      <w:pPr>
        <w:pStyle w:val="Heading1"/>
      </w:pPr>
      <w:bookmarkStart w:id="25" w:name="_Toc238512036"/>
      <w:r>
        <w:lastRenderedPageBreak/>
        <w:t>PENUTUP</w:t>
      </w:r>
      <w:bookmarkEnd w:id="25"/>
    </w:p>
    <w:p w14:paraId="7E1E9EA8" w14:textId="77777777" w:rsidR="00744732" w:rsidRDefault="00231381">
      <w:r>
        <w:t>Panduan ini merekam baseline administrator SIVMI CRM per 25 Agustus 2026. Setiap perubahan versi framework, image, migration, konfigurasi WAHA, jadwal, role, cabang, dan strategi deployment harus diikuti pembaruan runbook, test, bukti restore, serta dokumen ini.</w:t>
      </w:r>
    </w:p>
    <w:tbl>
      <w:tblPr>
        <w:tblStyle w:val="TableGrid"/>
        <w:tblW w:w="9360" w:type="dxa"/>
        <w:tblInd w:w="120" w:type="dxa"/>
        <w:tblLayout w:type="fixed"/>
        <w:tblLook w:val="04A0" w:firstRow="1" w:lastRow="0" w:firstColumn="1" w:lastColumn="0" w:noHBand="0" w:noVBand="1"/>
      </w:tblPr>
      <w:tblGrid>
        <w:gridCol w:w="9360"/>
      </w:tblGrid>
      <w:tr w:rsidR="00744732" w14:paraId="246F20B0" w14:textId="77777777">
        <w:trPr>
          <w:cantSplit/>
        </w:trPr>
        <w:tc>
          <w:tcPr>
            <w:tcW w:w="9360" w:type="dxa"/>
            <w:shd w:val="clear" w:color="auto" w:fill="ECFDF5"/>
            <w:tcMar>
              <w:top w:w="80" w:type="dxa"/>
              <w:left w:w="120" w:type="dxa"/>
              <w:bottom w:w="80" w:type="dxa"/>
              <w:right w:w="120" w:type="dxa"/>
            </w:tcMar>
          </w:tcPr>
          <w:p w14:paraId="77B98D50" w14:textId="77777777" w:rsidR="00744732" w:rsidRDefault="00231381">
            <w:r>
              <w:rPr>
                <w:b/>
                <w:color w:val="075985"/>
                <w:sz w:val="21"/>
              </w:rPr>
              <w:t>Prinsip akhir</w:t>
            </w:r>
            <w:r>
              <w:rPr>
                <w:b/>
                <w:color w:val="075985"/>
                <w:sz w:val="21"/>
              </w:rPr>
              <w:br/>
            </w:r>
            <w:r>
              <w:rPr>
                <w:sz w:val="20"/>
              </w:rPr>
              <w:t>Administrator yang baik tidak hanya membuat layanan hidup, tetapi juga menjaga perubahan dapat diulang, akses dapat dijelaskan, data dapat dipulihkan, dan setiap keputusan dapat diaudit.</w:t>
            </w:r>
          </w:p>
        </w:tc>
      </w:tr>
    </w:tbl>
    <w:p w14:paraId="5645C5B2" w14:textId="77777777" w:rsidR="00744732" w:rsidRDefault="00744732">
      <w:pPr>
        <w:spacing w:after="0"/>
      </w:pPr>
    </w:p>
    <w:sectPr w:rsidR="00744732" w:rsidSect="00034616">
      <w:headerReference w:type="default" r:id="rId17"/>
      <w:footerReference w:type="default" r:id="rId18"/>
      <w:pgSz w:w="12240" w:h="15840"/>
      <w:pgMar w:top="1224" w:right="1440" w:bottom="1224"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D0EB9" w14:textId="77777777" w:rsidR="00231381" w:rsidRDefault="00231381">
      <w:pPr>
        <w:spacing w:after="0" w:line="240" w:lineRule="auto"/>
      </w:pPr>
      <w:r>
        <w:separator/>
      </w:r>
    </w:p>
  </w:endnote>
  <w:endnote w:type="continuationSeparator" w:id="0">
    <w:p w14:paraId="1C6E1C09" w14:textId="77777777" w:rsidR="00231381" w:rsidRDefault="00231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A69B" w14:textId="77777777" w:rsidR="00744732" w:rsidRDefault="00231381">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A779B" w14:textId="77777777" w:rsidR="00231381" w:rsidRDefault="00231381">
      <w:pPr>
        <w:spacing w:after="0" w:line="240" w:lineRule="auto"/>
      </w:pPr>
      <w:r>
        <w:separator/>
      </w:r>
    </w:p>
  </w:footnote>
  <w:footnote w:type="continuationSeparator" w:id="0">
    <w:p w14:paraId="084870B8" w14:textId="77777777" w:rsidR="00231381" w:rsidRDefault="00231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F5D6" w14:textId="77777777" w:rsidR="00744732" w:rsidRDefault="00231381">
    <w:pPr>
      <w:pStyle w:val="Header"/>
    </w:pPr>
    <w:r>
      <w:rPr>
        <w:b/>
        <w:color w:val="1476B8"/>
        <w:sz w:val="17"/>
      </w:rPr>
      <w:t>SIVMI CRM  |  BAB XI: PANDUAN ADMINISTRATOR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114813">
    <w:abstractNumId w:val="8"/>
  </w:num>
  <w:num w:numId="2" w16cid:durableId="119232114">
    <w:abstractNumId w:val="6"/>
  </w:num>
  <w:num w:numId="3" w16cid:durableId="253317586">
    <w:abstractNumId w:val="5"/>
  </w:num>
  <w:num w:numId="4" w16cid:durableId="1155418453">
    <w:abstractNumId w:val="4"/>
  </w:num>
  <w:num w:numId="5" w16cid:durableId="1428387941">
    <w:abstractNumId w:val="7"/>
  </w:num>
  <w:num w:numId="6" w16cid:durableId="594941014">
    <w:abstractNumId w:val="3"/>
  </w:num>
  <w:num w:numId="7" w16cid:durableId="371425064">
    <w:abstractNumId w:val="2"/>
  </w:num>
  <w:num w:numId="8" w16cid:durableId="987782295">
    <w:abstractNumId w:val="1"/>
  </w:num>
  <w:num w:numId="9" w16cid:durableId="89562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381"/>
    <w:rsid w:val="0029639D"/>
    <w:rsid w:val="00326F90"/>
    <w:rsid w:val="0052679B"/>
    <w:rsid w:val="00744732"/>
    <w:rsid w:val="00822E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7323A"/>
  <w14:defaultImageDpi w14:val="300"/>
  <w15:docId w15:val="{433D1D23-86B5-4F86-ABFD-5A1D3CA2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52679B"/>
    <w:pPr>
      <w:spacing w:after="100"/>
    </w:pPr>
  </w:style>
  <w:style w:type="paragraph" w:styleId="TOC2">
    <w:name w:val="toc 2"/>
    <w:basedOn w:val="Normal"/>
    <w:next w:val="Normal"/>
    <w:autoRedefine/>
    <w:uiPriority w:val="39"/>
    <w:unhideWhenUsed/>
    <w:rsid w:val="0052679B"/>
    <w:pPr>
      <w:spacing w:after="100"/>
      <w:ind w:left="220"/>
    </w:pPr>
  </w:style>
  <w:style w:type="character" w:styleId="Hyperlink">
    <w:name w:val="Hyperlink"/>
    <w:basedOn w:val="DefaultParagraphFont"/>
    <w:uiPriority w:val="99"/>
    <w:unhideWhenUsed/>
    <w:rsid w:val="005267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3834</Words>
  <Characters>21858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 fauzan</cp:lastModifiedBy>
  <cp:revision>2</cp:revision>
  <dcterms:created xsi:type="dcterms:W3CDTF">2013-12-23T23:15:00Z</dcterms:created>
  <dcterms:modified xsi:type="dcterms:W3CDTF">2026-08-24T17:59:00Z</dcterms:modified>
  <cp:category/>
</cp:coreProperties>
</file>