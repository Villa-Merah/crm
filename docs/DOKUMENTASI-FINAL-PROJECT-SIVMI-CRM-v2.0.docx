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FB1A" w14:textId="77777777" w:rsidR="00FD79C3" w:rsidRDefault="00A502CA">
      <w:pPr>
        <w:spacing w:before="1760" w:after="200"/>
      </w:pPr>
      <w:r>
        <w:rPr>
          <w:rFonts w:ascii="Aptos" w:hAnsi="Aptos"/>
          <w:b/>
          <w:color w:val="1476B8"/>
          <w:sz w:val="34"/>
        </w:rPr>
        <w:t>SIVMI CRM</w:t>
      </w:r>
    </w:p>
    <w:p w14:paraId="33AFE7B1" w14:textId="77777777" w:rsidR="00FD79C3" w:rsidRDefault="00A502CA">
      <w:pPr>
        <w:spacing w:after="160"/>
      </w:pPr>
      <w:r>
        <w:rPr>
          <w:rFonts w:ascii="Aptos" w:hAnsi="Aptos"/>
          <w:b/>
          <w:color w:val="075985"/>
          <w:sz w:val="60"/>
        </w:rPr>
        <w:t>DOKUMENTASI FINAL PROJECT</w:t>
      </w:r>
    </w:p>
    <w:p w14:paraId="7E584392" w14:textId="77777777" w:rsidR="00FD79C3" w:rsidRDefault="00A502CA">
      <w:pPr>
        <w:spacing w:after="560"/>
      </w:pPr>
      <w:r>
        <w:rPr>
          <w:rFonts w:ascii="Aptos" w:hAnsi="Aptos"/>
          <w:color w:val="64748B"/>
          <w:sz w:val="28"/>
        </w:rPr>
        <w:t>Arsitektur bisnis, data, aplikasi, teknologi, operasi, API, pengujian, dan panduan penggunaan</w:t>
      </w:r>
    </w:p>
    <w:tbl>
      <w:tblPr>
        <w:tblW w:w="0" w:type="auto"/>
        <w:tblLook w:val="04A0" w:firstRow="1" w:lastRow="0" w:firstColumn="1" w:lastColumn="0" w:noHBand="0" w:noVBand="1"/>
      </w:tblPr>
      <w:tblGrid>
        <w:gridCol w:w="2466"/>
        <w:gridCol w:w="2466"/>
        <w:gridCol w:w="2466"/>
        <w:gridCol w:w="2466"/>
      </w:tblGrid>
      <w:tr w:rsidR="00FD79C3" w14:paraId="55B3DFFC" w14:textId="77777777">
        <w:tc>
          <w:tcPr>
            <w:tcW w:w="2466" w:type="dxa"/>
            <w:shd w:val="clear" w:color="auto" w:fill="1476B8"/>
            <w:vAlign w:val="center"/>
          </w:tcPr>
          <w:p w14:paraId="1B2522D1" w14:textId="77777777" w:rsidR="00FD79C3" w:rsidRDefault="00A502CA">
            <w:pPr>
              <w:spacing w:before="200" w:after="200"/>
              <w:jc w:val="center"/>
            </w:pPr>
            <w:r>
              <w:rPr>
                <w:rFonts w:ascii="Aptos" w:hAnsi="Aptos"/>
                <w:b/>
                <w:color w:val="FFFFFF"/>
                <w:sz w:val="36"/>
              </w:rPr>
              <w:t>11</w:t>
            </w:r>
            <w:r>
              <w:rPr>
                <w:rFonts w:ascii="Aptos" w:hAnsi="Aptos"/>
                <w:b/>
                <w:color w:val="FFFFFF"/>
                <w:sz w:val="36"/>
              </w:rPr>
              <w:br/>
            </w:r>
            <w:r>
              <w:rPr>
                <w:rFonts w:ascii="Aptos" w:hAnsi="Aptos"/>
                <w:b/>
                <w:color w:val="FFFFFF"/>
                <w:sz w:val="17"/>
              </w:rPr>
              <w:t>bab sistem</w:t>
            </w:r>
          </w:p>
        </w:tc>
        <w:tc>
          <w:tcPr>
            <w:tcW w:w="2466" w:type="dxa"/>
            <w:shd w:val="clear" w:color="auto" w:fill="10B981"/>
            <w:vAlign w:val="center"/>
          </w:tcPr>
          <w:p w14:paraId="7AB55941" w14:textId="77777777" w:rsidR="00FD79C3" w:rsidRDefault="00A502CA">
            <w:pPr>
              <w:spacing w:before="200" w:after="200"/>
              <w:jc w:val="center"/>
            </w:pPr>
            <w:r>
              <w:rPr>
                <w:rFonts w:ascii="Aptos" w:hAnsi="Aptos"/>
                <w:b/>
                <w:color w:val="FFFFFF"/>
                <w:sz w:val="36"/>
              </w:rPr>
              <w:t>REST</w:t>
            </w:r>
            <w:r>
              <w:rPr>
                <w:rFonts w:ascii="Aptos" w:hAnsi="Aptos"/>
                <w:b/>
                <w:color w:val="FFFFFF"/>
                <w:sz w:val="36"/>
              </w:rPr>
              <w:br/>
            </w:r>
            <w:r>
              <w:rPr>
                <w:rFonts w:ascii="Aptos" w:hAnsi="Aptos"/>
                <w:b/>
                <w:color w:val="FFFFFF"/>
                <w:sz w:val="17"/>
              </w:rPr>
              <w:t>API v1 leads</w:t>
            </w:r>
          </w:p>
        </w:tc>
        <w:tc>
          <w:tcPr>
            <w:tcW w:w="2466" w:type="dxa"/>
            <w:shd w:val="clear" w:color="auto" w:fill="A855F7"/>
            <w:vAlign w:val="center"/>
          </w:tcPr>
          <w:p w14:paraId="1A2E0EB2" w14:textId="77777777" w:rsidR="00FD79C3" w:rsidRDefault="00A502CA">
            <w:pPr>
              <w:spacing w:before="200" w:after="200"/>
              <w:jc w:val="center"/>
            </w:pPr>
            <w:r>
              <w:rPr>
                <w:rFonts w:ascii="Aptos" w:hAnsi="Aptos"/>
                <w:b/>
                <w:color w:val="FFFFFF"/>
                <w:sz w:val="36"/>
              </w:rPr>
              <w:t>WAHA</w:t>
            </w:r>
            <w:r>
              <w:rPr>
                <w:rFonts w:ascii="Aptos" w:hAnsi="Aptos"/>
                <w:b/>
                <w:color w:val="FFFFFF"/>
                <w:sz w:val="36"/>
              </w:rPr>
              <w:br/>
            </w:r>
            <w:r>
              <w:rPr>
                <w:rFonts w:ascii="Aptos" w:hAnsi="Aptos"/>
                <w:b/>
                <w:color w:val="FFFFFF"/>
                <w:sz w:val="17"/>
              </w:rPr>
              <w:t>WhatsApp GOWS</w:t>
            </w:r>
          </w:p>
        </w:tc>
        <w:tc>
          <w:tcPr>
            <w:tcW w:w="2466" w:type="dxa"/>
            <w:shd w:val="clear" w:color="auto" w:fill="F59E0B"/>
            <w:vAlign w:val="center"/>
          </w:tcPr>
          <w:p w14:paraId="73F694B5" w14:textId="77777777" w:rsidR="00FD79C3" w:rsidRDefault="00A502CA">
            <w:pPr>
              <w:spacing w:before="200" w:after="200"/>
              <w:jc w:val="center"/>
            </w:pPr>
            <w:r>
              <w:rPr>
                <w:rFonts w:ascii="Aptos" w:hAnsi="Aptos"/>
                <w:b/>
                <w:color w:val="FFFFFF"/>
                <w:sz w:val="36"/>
              </w:rPr>
              <w:t>83</w:t>
            </w:r>
            <w:r>
              <w:rPr>
                <w:rFonts w:ascii="Aptos" w:hAnsi="Aptos"/>
                <w:b/>
                <w:color w:val="FFFFFF"/>
                <w:sz w:val="36"/>
              </w:rPr>
              <w:br/>
            </w:r>
            <w:r>
              <w:rPr>
                <w:rFonts w:ascii="Aptos" w:hAnsi="Aptos"/>
                <w:b/>
                <w:color w:val="FFFFFF"/>
                <w:sz w:val="17"/>
              </w:rPr>
              <w:t>test lulus</w:t>
            </w:r>
          </w:p>
        </w:tc>
      </w:tr>
    </w:tbl>
    <w:p w14:paraId="70A4A6AD" w14:textId="77777777" w:rsidR="00FD79C3" w:rsidRDefault="00A502CA">
      <w:pPr>
        <w:spacing w:before="1160" w:after="80"/>
      </w:pPr>
      <w:r>
        <w:rPr>
          <w:rFonts w:ascii="Aptos" w:hAnsi="Aptos"/>
          <w:b/>
          <w:color w:val="64748B"/>
          <w:sz w:val="18"/>
        </w:rPr>
        <w:t>Baseline final</w:t>
      </w:r>
    </w:p>
    <w:p w14:paraId="779B3CC5" w14:textId="77777777" w:rsidR="00FD79C3" w:rsidRDefault="00A502CA">
      <w:pPr>
        <w:spacing w:after="40"/>
      </w:pPr>
      <w:r>
        <w:rPr>
          <w:rFonts w:ascii="Aptos" w:hAnsi="Aptos"/>
          <w:b/>
        </w:rPr>
        <w:t>26 Agustus 2026 • Asia/Jakarta</w:t>
      </w:r>
    </w:p>
    <w:p w14:paraId="19775093" w14:textId="77777777" w:rsidR="00FD79C3" w:rsidRDefault="00A502CA">
      <w:r>
        <w:rPr>
          <w:rFonts w:ascii="Aptos" w:hAnsi="Aptos"/>
          <w:color w:val="64748B"/>
          <w:sz w:val="18"/>
        </w:rPr>
        <w:t>Laravel 12 • Filament 5 • Livewire 4 • Tailwind CSS 4 • MySQL 8.4 • Docker • WAHA GOWS</w:t>
      </w:r>
    </w:p>
    <w:p w14:paraId="115AC663" w14:textId="77777777" w:rsidR="00FD79C3" w:rsidRDefault="00A502CA">
      <w:r>
        <w:br w:type="page"/>
      </w:r>
    </w:p>
    <w:p w14:paraId="6279732B" w14:textId="77777777" w:rsidR="00FD79C3" w:rsidRDefault="00A502CA">
      <w:r>
        <w:rPr>
          <w:rFonts w:ascii="Aptos" w:hAnsi="Aptos"/>
          <w:b/>
          <w:color w:val="075985"/>
          <w:sz w:val="40"/>
        </w:rPr>
        <w:lastRenderedPageBreak/>
        <w:t>Ringkasan Eksekutif</w:t>
      </w:r>
    </w:p>
    <w:p w14:paraId="68442318" w14:textId="77777777" w:rsidR="00FD79C3" w:rsidRDefault="00A502CA">
      <w:pPr>
        <w:spacing w:after="160"/>
      </w:pPr>
      <w:r>
        <w:rPr>
          <w:rFonts w:ascii="Aptos" w:hAnsi="Aptos"/>
          <w:sz w:val="21"/>
        </w:rPr>
        <w:t>SIVMI CRM adalah sistem CRM bimbel berbasis web untuk mengelola lead calon siswa dari masuk, follow-up, pendaftaran, pembayaran, hingga KPI dan pelaporan. Sistem menerapkan RBAC superadmin, admin cabang, staff, dan direksi; scope data cabang; REST API leads; serta integrasi WhatsApp melalui WAHA dengan engine GOWS.</w:t>
      </w:r>
    </w:p>
    <w:tbl>
      <w:tblPr>
        <w:tblW w:w="0" w:type="auto"/>
        <w:tblLook w:val="04A0" w:firstRow="1" w:lastRow="0" w:firstColumn="1" w:lastColumn="0" w:noHBand="0" w:noVBand="1"/>
      </w:tblPr>
      <w:tblGrid>
        <w:gridCol w:w="4933"/>
        <w:gridCol w:w="4933"/>
      </w:tblGrid>
      <w:tr w:rsidR="00FD79C3" w14:paraId="295D54EC" w14:textId="77777777">
        <w:tc>
          <w:tcPr>
            <w:tcW w:w="4933" w:type="dxa"/>
            <w:shd w:val="clear" w:color="auto" w:fill="075985"/>
          </w:tcPr>
          <w:p w14:paraId="19032DD5" w14:textId="77777777" w:rsidR="00FD79C3" w:rsidRDefault="00A502CA">
            <w:r>
              <w:rPr>
                <w:rFonts w:ascii="Aptos" w:hAnsi="Aptos"/>
                <w:b/>
                <w:color w:val="FFFFFF"/>
                <w:sz w:val="18"/>
              </w:rPr>
              <w:t>Arsitektur</w:t>
            </w:r>
          </w:p>
        </w:tc>
        <w:tc>
          <w:tcPr>
            <w:tcW w:w="4933" w:type="dxa"/>
            <w:shd w:val="clear" w:color="auto" w:fill="FFFFFF"/>
          </w:tcPr>
          <w:p w14:paraId="2A01FD40" w14:textId="77777777" w:rsidR="00FD79C3" w:rsidRDefault="00A502CA">
            <w:r>
              <w:rPr>
                <w:rFonts w:ascii="Aptos" w:hAnsi="Aptos"/>
                <w:sz w:val="18"/>
              </w:rPr>
              <w:t>Modular monolith Laravel dengan web admin, queue, scheduler, webhook, dan REST API</w:t>
            </w:r>
          </w:p>
        </w:tc>
      </w:tr>
      <w:tr w:rsidR="00FD79C3" w14:paraId="04C55810" w14:textId="77777777">
        <w:tc>
          <w:tcPr>
            <w:tcW w:w="4933" w:type="dxa"/>
            <w:shd w:val="clear" w:color="auto" w:fill="1476B8"/>
          </w:tcPr>
          <w:p w14:paraId="7C8F9EF3" w14:textId="77777777" w:rsidR="00FD79C3" w:rsidRDefault="00A502CA">
            <w:r>
              <w:rPr>
                <w:rFonts w:ascii="Aptos" w:hAnsi="Aptos"/>
                <w:b/>
                <w:color w:val="FFFFFF"/>
                <w:sz w:val="18"/>
              </w:rPr>
              <w:t>Data</w:t>
            </w:r>
          </w:p>
        </w:tc>
        <w:tc>
          <w:tcPr>
            <w:tcW w:w="4933" w:type="dxa"/>
            <w:shd w:val="clear" w:color="auto" w:fill="F6F8FC"/>
          </w:tcPr>
          <w:p w14:paraId="2CD1B97A" w14:textId="77777777" w:rsidR="00FD79C3" w:rsidRDefault="00A502CA">
            <w:r>
              <w:rPr>
                <w:rFonts w:ascii="Aptos" w:hAnsi="Aptos"/>
                <w:sz w:val="18"/>
              </w:rPr>
              <w:t>MySQL; Eloquent; audit; notifikasi; idempotensi API dan webhook</w:t>
            </w:r>
          </w:p>
        </w:tc>
      </w:tr>
      <w:tr w:rsidR="00FD79C3" w14:paraId="047EB9D7" w14:textId="77777777">
        <w:tc>
          <w:tcPr>
            <w:tcW w:w="4933" w:type="dxa"/>
            <w:shd w:val="clear" w:color="auto" w:fill="075985"/>
          </w:tcPr>
          <w:p w14:paraId="21D01004" w14:textId="77777777" w:rsidR="00FD79C3" w:rsidRDefault="00A502CA">
            <w:r>
              <w:rPr>
                <w:rFonts w:ascii="Aptos" w:hAnsi="Aptos"/>
                <w:b/>
                <w:color w:val="FFFFFF"/>
                <w:sz w:val="18"/>
              </w:rPr>
              <w:t>Operasional</w:t>
            </w:r>
          </w:p>
        </w:tc>
        <w:tc>
          <w:tcPr>
            <w:tcW w:w="4933" w:type="dxa"/>
            <w:shd w:val="clear" w:color="auto" w:fill="FFFFFF"/>
          </w:tcPr>
          <w:p w14:paraId="460337C1" w14:textId="77777777" w:rsidR="00FD79C3" w:rsidRDefault="00A502CA">
            <w:r>
              <w:rPr>
                <w:rFonts w:ascii="Aptos" w:hAnsi="Aptos"/>
                <w:sz w:val="18"/>
              </w:rPr>
              <w:t>Full Docker untuk lokal; target VPS; Nginx, PHP-FPM, Redis, MySQL, WAHA</w:t>
            </w:r>
          </w:p>
        </w:tc>
      </w:tr>
      <w:tr w:rsidR="00FD79C3" w14:paraId="332FDD1B" w14:textId="77777777">
        <w:tc>
          <w:tcPr>
            <w:tcW w:w="4933" w:type="dxa"/>
            <w:shd w:val="clear" w:color="auto" w:fill="1476B8"/>
          </w:tcPr>
          <w:p w14:paraId="0CAC0E9A" w14:textId="77777777" w:rsidR="00FD79C3" w:rsidRDefault="00A502CA">
            <w:r>
              <w:rPr>
                <w:rFonts w:ascii="Aptos" w:hAnsi="Aptos"/>
                <w:b/>
                <w:color w:val="FFFFFF"/>
                <w:sz w:val="18"/>
              </w:rPr>
              <w:t>API publik</w:t>
            </w:r>
          </w:p>
        </w:tc>
        <w:tc>
          <w:tcPr>
            <w:tcW w:w="4933" w:type="dxa"/>
            <w:shd w:val="clear" w:color="auto" w:fill="F6F8FC"/>
          </w:tcPr>
          <w:p w14:paraId="3FB8E4D7" w14:textId="77777777" w:rsidR="00FD79C3" w:rsidRDefault="00A502CA">
            <w:r>
              <w:rPr>
                <w:rFonts w:ascii="Aptos" w:hAnsi="Aptos"/>
                <w:sz w:val="18"/>
              </w:rPr>
              <w:t>GET/POST /api/v1/leads dengan bearer token, ability, rate limit, scope cabang, dan request ID</w:t>
            </w:r>
          </w:p>
        </w:tc>
      </w:tr>
      <w:tr w:rsidR="00FD79C3" w14:paraId="1B0AD167" w14:textId="77777777">
        <w:tc>
          <w:tcPr>
            <w:tcW w:w="4933" w:type="dxa"/>
            <w:shd w:val="clear" w:color="auto" w:fill="075985"/>
          </w:tcPr>
          <w:p w14:paraId="4E4215D9" w14:textId="77777777" w:rsidR="00FD79C3" w:rsidRDefault="00A502CA">
            <w:r>
              <w:rPr>
                <w:rFonts w:ascii="Aptos" w:hAnsi="Aptos"/>
                <w:b/>
                <w:color w:val="FFFFFF"/>
                <w:sz w:val="18"/>
              </w:rPr>
              <w:t>Kualitas</w:t>
            </w:r>
          </w:p>
        </w:tc>
        <w:tc>
          <w:tcPr>
            <w:tcW w:w="4933" w:type="dxa"/>
            <w:shd w:val="clear" w:color="auto" w:fill="FFFFFF"/>
          </w:tcPr>
          <w:p w14:paraId="584CF2C8" w14:textId="77777777" w:rsidR="00FD79C3" w:rsidRDefault="00A502CA">
            <w:r>
              <w:rPr>
                <w:rFonts w:ascii="Aptos" w:hAnsi="Aptos"/>
                <w:sz w:val="18"/>
              </w:rPr>
              <w:t>83 test dan 499 assertion lulus; build Vite serta validasi Composer berhasil</w:t>
            </w:r>
          </w:p>
        </w:tc>
      </w:tr>
      <w:tr w:rsidR="00FD79C3" w14:paraId="297E8AA7" w14:textId="77777777">
        <w:tc>
          <w:tcPr>
            <w:tcW w:w="4933" w:type="dxa"/>
            <w:shd w:val="clear" w:color="auto" w:fill="1476B8"/>
          </w:tcPr>
          <w:p w14:paraId="091021BB" w14:textId="77777777" w:rsidR="00FD79C3" w:rsidRDefault="00A502CA">
            <w:r>
              <w:rPr>
                <w:rFonts w:ascii="Aptos" w:hAnsi="Aptos"/>
                <w:b/>
                <w:color w:val="FFFFFF"/>
                <w:sz w:val="18"/>
              </w:rPr>
              <w:t>Dokumen pendamping</w:t>
            </w:r>
          </w:p>
        </w:tc>
        <w:tc>
          <w:tcPr>
            <w:tcW w:w="4933" w:type="dxa"/>
            <w:shd w:val="clear" w:color="auto" w:fill="F6F8FC"/>
          </w:tcPr>
          <w:p w14:paraId="4AEAB715" w14:textId="77777777" w:rsidR="00FD79C3" w:rsidRDefault="00A502CA">
            <w:r>
              <w:rPr>
                <w:rFonts w:ascii="Aptos" w:hAnsi="Aptos"/>
                <w:sz w:val="18"/>
              </w:rPr>
              <w:t>Satu file draw.io gabungan dan PowerPoint ringkasan stakeholder</w:t>
            </w:r>
          </w:p>
        </w:tc>
      </w:tr>
    </w:tbl>
    <w:p w14:paraId="769A0354" w14:textId="77777777" w:rsidR="00FD79C3" w:rsidRDefault="00A502CA">
      <w:pPr>
        <w:spacing w:before="280"/>
      </w:pPr>
      <w:r>
        <w:rPr>
          <w:rFonts w:ascii="Aptos" w:hAnsi="Aptos"/>
          <w:b/>
          <w:color w:val="075985"/>
          <w:sz w:val="36"/>
        </w:rPr>
        <w:t>Struktur Dokumen</w:t>
      </w:r>
    </w:p>
    <w:p w14:paraId="0D7EA57B" w14:textId="77777777" w:rsidR="00FD79C3" w:rsidRDefault="00A502CA">
      <w:pPr>
        <w:pStyle w:val="ListBullet"/>
        <w:spacing w:after="30"/>
      </w:pPr>
      <w:r>
        <w:rPr>
          <w:rFonts w:ascii="Aptos" w:hAnsi="Aptos"/>
          <w:sz w:val="19"/>
        </w:rPr>
        <w:t>BAB I — Pendahuluan</w:t>
      </w:r>
    </w:p>
    <w:p w14:paraId="4E9F0BD1" w14:textId="77777777" w:rsidR="00FD79C3" w:rsidRDefault="00A502CA">
      <w:pPr>
        <w:pStyle w:val="ListBullet"/>
        <w:spacing w:after="30"/>
      </w:pPr>
      <w:r>
        <w:rPr>
          <w:rFonts w:ascii="Aptos" w:hAnsi="Aptos"/>
          <w:sz w:val="19"/>
        </w:rPr>
        <w:t>BAB II — Landasan Teori</w:t>
      </w:r>
    </w:p>
    <w:p w14:paraId="46952A3D" w14:textId="77777777" w:rsidR="00FD79C3" w:rsidRDefault="00A502CA">
      <w:pPr>
        <w:pStyle w:val="ListBullet"/>
        <w:spacing w:after="30"/>
      </w:pPr>
      <w:r>
        <w:rPr>
          <w:rFonts w:ascii="Aptos" w:hAnsi="Aptos"/>
          <w:sz w:val="19"/>
        </w:rPr>
        <w:t>BAB III — Analisa Kebutuhan</w:t>
      </w:r>
    </w:p>
    <w:p w14:paraId="638253C7" w14:textId="77777777" w:rsidR="00FD79C3" w:rsidRDefault="00A502CA">
      <w:pPr>
        <w:pStyle w:val="ListBullet"/>
        <w:spacing w:after="30"/>
      </w:pPr>
      <w:r>
        <w:rPr>
          <w:rFonts w:ascii="Aptos" w:hAnsi="Aptos"/>
          <w:sz w:val="19"/>
        </w:rPr>
        <w:t>BAB IV — Arsitektur Bisnis</w:t>
      </w:r>
    </w:p>
    <w:p w14:paraId="19D4EF88" w14:textId="77777777" w:rsidR="00FD79C3" w:rsidRDefault="00A502CA">
      <w:pPr>
        <w:pStyle w:val="ListBullet"/>
        <w:spacing w:after="30"/>
      </w:pPr>
      <w:r>
        <w:rPr>
          <w:rFonts w:ascii="Aptos" w:hAnsi="Aptos"/>
          <w:sz w:val="19"/>
        </w:rPr>
        <w:t>BAB V — Arsitektur Data</w:t>
      </w:r>
    </w:p>
    <w:p w14:paraId="18F60003" w14:textId="77777777" w:rsidR="00FD79C3" w:rsidRDefault="00A502CA">
      <w:pPr>
        <w:pStyle w:val="ListBullet"/>
        <w:spacing w:after="30"/>
      </w:pPr>
      <w:r>
        <w:rPr>
          <w:rFonts w:ascii="Aptos" w:hAnsi="Aptos"/>
          <w:sz w:val="19"/>
        </w:rPr>
        <w:t>BAB VI — Arsitektur Aplikasi</w:t>
      </w:r>
    </w:p>
    <w:p w14:paraId="306B3122" w14:textId="77777777" w:rsidR="00FD79C3" w:rsidRDefault="00A502CA">
      <w:pPr>
        <w:pStyle w:val="ListBullet"/>
        <w:spacing w:after="30"/>
      </w:pPr>
      <w:r>
        <w:rPr>
          <w:rFonts w:ascii="Aptos" w:hAnsi="Aptos"/>
          <w:sz w:val="19"/>
        </w:rPr>
        <w:t>BAB VII — Arsitektur Teknologi</w:t>
      </w:r>
    </w:p>
    <w:p w14:paraId="1B48A81E" w14:textId="77777777" w:rsidR="00FD79C3" w:rsidRDefault="00A502CA">
      <w:pPr>
        <w:pStyle w:val="ListBullet"/>
        <w:spacing w:after="30"/>
      </w:pPr>
      <w:r>
        <w:rPr>
          <w:rFonts w:ascii="Aptos" w:hAnsi="Aptos"/>
          <w:sz w:val="19"/>
        </w:rPr>
        <w:t>BAB VIII — Manajemen Debugging</w:t>
      </w:r>
    </w:p>
    <w:p w14:paraId="4D66344E" w14:textId="77777777" w:rsidR="00FD79C3" w:rsidRDefault="00A502CA">
      <w:pPr>
        <w:pStyle w:val="ListBullet"/>
        <w:spacing w:after="30"/>
      </w:pPr>
      <w:r>
        <w:rPr>
          <w:rFonts w:ascii="Aptos" w:hAnsi="Aptos"/>
          <w:sz w:val="19"/>
        </w:rPr>
        <w:t>BAB IX — Deployment, Migrasi, dan Pemeliharaan Sistem</w:t>
      </w:r>
    </w:p>
    <w:p w14:paraId="64F17105" w14:textId="77777777" w:rsidR="00FD79C3" w:rsidRDefault="00A502CA">
      <w:pPr>
        <w:pStyle w:val="ListBullet"/>
        <w:spacing w:after="30"/>
      </w:pPr>
      <w:r>
        <w:rPr>
          <w:rFonts w:ascii="Aptos" w:hAnsi="Aptos"/>
          <w:sz w:val="19"/>
        </w:rPr>
        <w:t>BAB X — Panduan Penggunaan</w:t>
      </w:r>
    </w:p>
    <w:p w14:paraId="1D89C11C" w14:textId="77777777" w:rsidR="00FD79C3" w:rsidRDefault="00A502CA">
      <w:pPr>
        <w:pStyle w:val="ListBullet"/>
        <w:spacing w:after="30"/>
      </w:pPr>
      <w:r>
        <w:rPr>
          <w:rFonts w:ascii="Aptos" w:hAnsi="Aptos"/>
          <w:sz w:val="19"/>
        </w:rPr>
        <w:t>BAB XI — Panduan Administrator</w:t>
      </w:r>
    </w:p>
    <w:p w14:paraId="48C1FF0D" w14:textId="77777777" w:rsidR="00FD79C3" w:rsidRDefault="00A502CA">
      <w:pPr>
        <w:pStyle w:val="ListBullet"/>
        <w:spacing w:after="30"/>
      </w:pPr>
      <w:r>
        <w:rPr>
          <w:rFonts w:ascii="Aptos" w:hAnsi="Aptos"/>
          <w:sz w:val="19"/>
        </w:rPr>
        <w:t>Lampiran A — API dan REST API</w:t>
      </w:r>
    </w:p>
    <w:p w14:paraId="5562722F" w14:textId="77777777" w:rsidR="00FD79C3" w:rsidRDefault="00A502CA">
      <w:pPr>
        <w:pStyle w:val="ListBullet"/>
        <w:spacing w:after="30"/>
      </w:pPr>
      <w:r>
        <w:rPr>
          <w:rFonts w:ascii="Aptos" w:hAnsi="Aptos"/>
          <w:sz w:val="19"/>
        </w:rPr>
        <w:t>Lampiran B — Laporan Testing dan Debugging</w:t>
      </w:r>
    </w:p>
    <w:p w14:paraId="3CC35475" w14:textId="77777777" w:rsidR="00FD79C3" w:rsidRDefault="00A502CA">
      <w:pPr>
        <w:pStyle w:val="ListBullet"/>
        <w:spacing w:after="30"/>
      </w:pPr>
      <w:r>
        <w:rPr>
          <w:rFonts w:ascii="Aptos" w:hAnsi="Aptos"/>
          <w:sz w:val="19"/>
        </w:rPr>
        <w:t>Lampiran C — Matriks ERD Relasi dan Kardinalitas</w:t>
      </w:r>
    </w:p>
    <w:p w14:paraId="2C8BEF1C" w14:textId="77777777" w:rsidR="00FD79C3" w:rsidRDefault="00A502CA">
      <w:r>
        <w:br w:type="page"/>
      </w:r>
    </w:p>
    <w:p w14:paraId="0F60E083" w14:textId="77777777" w:rsidR="00FD79C3" w:rsidRDefault="00A502CA">
      <w:pPr>
        <w:pStyle w:val="Heading1"/>
      </w:pPr>
      <w:r>
        <w:lastRenderedPageBreak/>
        <w:t>KENDALI DOKUMEN</w:t>
      </w:r>
    </w:p>
    <w:p w14:paraId="1291C52E" w14:textId="77777777" w:rsidR="00FD79C3" w:rsidRDefault="00A502CA">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FD79C3" w14:paraId="56956887" w14:textId="77777777">
        <w:trPr>
          <w:cantSplit/>
          <w:tblHeader/>
        </w:trPr>
        <w:tc>
          <w:tcPr>
            <w:tcW w:w="2232" w:type="dxa"/>
            <w:shd w:val="clear" w:color="auto" w:fill="1476B8"/>
            <w:tcMar>
              <w:top w:w="80" w:type="dxa"/>
              <w:left w:w="120" w:type="dxa"/>
              <w:bottom w:w="80" w:type="dxa"/>
              <w:right w:w="120" w:type="dxa"/>
            </w:tcMar>
            <w:vAlign w:val="center"/>
          </w:tcPr>
          <w:p w14:paraId="7D46230A" w14:textId="77777777" w:rsidR="00FD79C3"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06BB32B8" w14:textId="77777777" w:rsidR="00FD79C3" w:rsidRDefault="00A502CA">
            <w:pPr>
              <w:pStyle w:val="TableText"/>
              <w:jc w:val="center"/>
            </w:pPr>
            <w:r>
              <w:rPr>
                <w:b/>
                <w:color w:val="FFFFFF"/>
              </w:rPr>
              <w:t>Nilai</w:t>
            </w:r>
          </w:p>
        </w:tc>
      </w:tr>
      <w:tr w:rsidR="00FD79C3" w14:paraId="5B6DE81D" w14:textId="77777777">
        <w:trPr>
          <w:cantSplit/>
        </w:trPr>
        <w:tc>
          <w:tcPr>
            <w:tcW w:w="2232" w:type="dxa"/>
            <w:tcMar>
              <w:top w:w="80" w:type="dxa"/>
              <w:left w:w="120" w:type="dxa"/>
              <w:bottom w:w="80" w:type="dxa"/>
              <w:right w:w="120" w:type="dxa"/>
            </w:tcMar>
          </w:tcPr>
          <w:p w14:paraId="3CD7D8E9" w14:textId="77777777" w:rsidR="00FD79C3" w:rsidRDefault="00A502CA">
            <w:pPr>
              <w:pStyle w:val="TableText"/>
            </w:pPr>
            <w:r>
              <w:t>Judul</w:t>
            </w:r>
          </w:p>
        </w:tc>
        <w:tc>
          <w:tcPr>
            <w:tcW w:w="7128" w:type="dxa"/>
            <w:tcMar>
              <w:top w:w="80" w:type="dxa"/>
              <w:left w:w="120" w:type="dxa"/>
              <w:bottom w:w="80" w:type="dxa"/>
              <w:right w:w="120" w:type="dxa"/>
            </w:tcMar>
          </w:tcPr>
          <w:p w14:paraId="3FA942A1" w14:textId="77777777" w:rsidR="00FD79C3" w:rsidRDefault="00A502CA">
            <w:pPr>
              <w:pStyle w:val="TableText"/>
            </w:pPr>
            <w:r>
              <w:t>BAB I: Pendahuluan SIVMI CRM</w:t>
            </w:r>
          </w:p>
        </w:tc>
      </w:tr>
      <w:tr w:rsidR="00FD79C3" w14:paraId="3DD99031" w14:textId="77777777">
        <w:trPr>
          <w:cantSplit/>
        </w:trPr>
        <w:tc>
          <w:tcPr>
            <w:tcW w:w="2232" w:type="dxa"/>
            <w:shd w:val="clear" w:color="auto" w:fill="F6F8FC"/>
            <w:tcMar>
              <w:top w:w="80" w:type="dxa"/>
              <w:left w:w="120" w:type="dxa"/>
              <w:bottom w:w="80" w:type="dxa"/>
              <w:right w:w="120" w:type="dxa"/>
            </w:tcMar>
          </w:tcPr>
          <w:p w14:paraId="226E8145" w14:textId="77777777" w:rsidR="00FD79C3" w:rsidRDefault="00A502CA">
            <w:pPr>
              <w:pStyle w:val="TableText"/>
            </w:pPr>
            <w:r>
              <w:t>Versi</w:t>
            </w:r>
          </w:p>
        </w:tc>
        <w:tc>
          <w:tcPr>
            <w:tcW w:w="7128" w:type="dxa"/>
            <w:shd w:val="clear" w:color="auto" w:fill="F6F8FC"/>
            <w:tcMar>
              <w:top w:w="80" w:type="dxa"/>
              <w:left w:w="120" w:type="dxa"/>
              <w:bottom w:w="80" w:type="dxa"/>
              <w:right w:w="120" w:type="dxa"/>
            </w:tcMar>
          </w:tcPr>
          <w:p w14:paraId="0461FAA7" w14:textId="77777777" w:rsidR="00FD79C3" w:rsidRDefault="00A502CA">
            <w:pPr>
              <w:pStyle w:val="TableText"/>
            </w:pPr>
            <w:r>
              <w:t>1.0</w:t>
            </w:r>
          </w:p>
        </w:tc>
      </w:tr>
      <w:tr w:rsidR="00FD79C3" w14:paraId="7181CB45" w14:textId="77777777">
        <w:trPr>
          <w:cantSplit/>
        </w:trPr>
        <w:tc>
          <w:tcPr>
            <w:tcW w:w="2232" w:type="dxa"/>
            <w:tcMar>
              <w:top w:w="80" w:type="dxa"/>
              <w:left w:w="120" w:type="dxa"/>
              <w:bottom w:w="80" w:type="dxa"/>
              <w:right w:w="120" w:type="dxa"/>
            </w:tcMar>
          </w:tcPr>
          <w:p w14:paraId="5E7D7221" w14:textId="77777777" w:rsidR="00FD79C3" w:rsidRDefault="00A502CA">
            <w:pPr>
              <w:pStyle w:val="TableText"/>
            </w:pPr>
            <w:r>
              <w:t>Tanggal baseline</w:t>
            </w:r>
          </w:p>
        </w:tc>
        <w:tc>
          <w:tcPr>
            <w:tcW w:w="7128" w:type="dxa"/>
            <w:tcMar>
              <w:top w:w="80" w:type="dxa"/>
              <w:left w:w="120" w:type="dxa"/>
              <w:bottom w:w="80" w:type="dxa"/>
              <w:right w:w="120" w:type="dxa"/>
            </w:tcMar>
          </w:tcPr>
          <w:p w14:paraId="0D903D06" w14:textId="77777777" w:rsidR="00FD79C3" w:rsidRDefault="00A502CA">
            <w:pPr>
              <w:pStyle w:val="TableText"/>
            </w:pPr>
            <w:r>
              <w:t>25 Agustus 2026</w:t>
            </w:r>
          </w:p>
        </w:tc>
      </w:tr>
      <w:tr w:rsidR="00FD79C3" w14:paraId="398C3012" w14:textId="77777777">
        <w:trPr>
          <w:cantSplit/>
        </w:trPr>
        <w:tc>
          <w:tcPr>
            <w:tcW w:w="2232" w:type="dxa"/>
            <w:shd w:val="clear" w:color="auto" w:fill="F6F8FC"/>
            <w:tcMar>
              <w:top w:w="80" w:type="dxa"/>
              <w:left w:w="120" w:type="dxa"/>
              <w:bottom w:w="80" w:type="dxa"/>
              <w:right w:w="120" w:type="dxa"/>
            </w:tcMar>
          </w:tcPr>
          <w:p w14:paraId="1B6009D5" w14:textId="77777777" w:rsidR="00FD79C3" w:rsidRDefault="00A502CA">
            <w:pPr>
              <w:pStyle w:val="TableText"/>
            </w:pPr>
            <w:r>
              <w:t>Tujuan</w:t>
            </w:r>
          </w:p>
        </w:tc>
        <w:tc>
          <w:tcPr>
            <w:tcW w:w="7128" w:type="dxa"/>
            <w:shd w:val="clear" w:color="auto" w:fill="F6F8FC"/>
            <w:tcMar>
              <w:top w:w="80" w:type="dxa"/>
              <w:left w:w="120" w:type="dxa"/>
              <w:bottom w:w="80" w:type="dxa"/>
              <w:right w:w="120" w:type="dxa"/>
            </w:tcMar>
          </w:tcPr>
          <w:p w14:paraId="4E65FC48" w14:textId="77777777" w:rsidR="00FD79C3" w:rsidRDefault="00A502CA">
            <w:pPr>
              <w:pStyle w:val="TableText"/>
            </w:pPr>
            <w:r>
              <w:t>Menjelaskan alasan pengembangan, masalah, pertanyaan, manfaat, tujuan, dan batas ruang lingkup SIVMI CRM</w:t>
            </w:r>
          </w:p>
        </w:tc>
      </w:tr>
      <w:tr w:rsidR="00FD79C3" w14:paraId="01E2B3CA" w14:textId="77777777">
        <w:trPr>
          <w:cantSplit/>
        </w:trPr>
        <w:tc>
          <w:tcPr>
            <w:tcW w:w="2232" w:type="dxa"/>
            <w:tcMar>
              <w:top w:w="80" w:type="dxa"/>
              <w:left w:w="120" w:type="dxa"/>
              <w:bottom w:w="80" w:type="dxa"/>
              <w:right w:w="120" w:type="dxa"/>
            </w:tcMar>
          </w:tcPr>
          <w:p w14:paraId="521CFB2E" w14:textId="77777777" w:rsidR="00FD79C3" w:rsidRDefault="00A502CA">
            <w:pPr>
              <w:pStyle w:val="TableText"/>
            </w:pPr>
            <w:r>
              <w:t>Pemangku kepentingan</w:t>
            </w:r>
          </w:p>
        </w:tc>
        <w:tc>
          <w:tcPr>
            <w:tcW w:w="7128" w:type="dxa"/>
            <w:tcMar>
              <w:top w:w="80" w:type="dxa"/>
              <w:left w:w="120" w:type="dxa"/>
              <w:bottom w:w="80" w:type="dxa"/>
              <w:right w:w="120" w:type="dxa"/>
            </w:tcMar>
          </w:tcPr>
          <w:p w14:paraId="3CDCE8FB" w14:textId="77777777" w:rsidR="00FD79C3" w:rsidRDefault="00A502CA">
            <w:pPr>
              <w:pStyle w:val="TableText"/>
            </w:pPr>
            <w:r>
              <w:t>Pemilik bisnis, Direksi, Superadmin, Admin Cabang, Staff, administrator, analis, pengembang, QA, dan pengguna operasional</w:t>
            </w:r>
          </w:p>
        </w:tc>
      </w:tr>
      <w:tr w:rsidR="00FD79C3" w14:paraId="5012BF4E" w14:textId="77777777">
        <w:trPr>
          <w:cantSplit/>
        </w:trPr>
        <w:tc>
          <w:tcPr>
            <w:tcW w:w="2232" w:type="dxa"/>
            <w:shd w:val="clear" w:color="auto" w:fill="F6F8FC"/>
            <w:tcMar>
              <w:top w:w="80" w:type="dxa"/>
              <w:left w:w="120" w:type="dxa"/>
              <w:bottom w:w="80" w:type="dxa"/>
              <w:right w:w="120" w:type="dxa"/>
            </w:tcMar>
          </w:tcPr>
          <w:p w14:paraId="7117EE3F" w14:textId="77777777" w:rsidR="00FD79C3" w:rsidRDefault="00A502CA">
            <w:pPr>
              <w:pStyle w:val="TableText"/>
            </w:pPr>
            <w:r>
              <w:t>Cabang baseline</w:t>
            </w:r>
          </w:p>
        </w:tc>
        <w:tc>
          <w:tcPr>
            <w:tcW w:w="7128" w:type="dxa"/>
            <w:shd w:val="clear" w:color="auto" w:fill="F6F8FC"/>
            <w:tcMar>
              <w:top w:w="80" w:type="dxa"/>
              <w:left w:w="120" w:type="dxa"/>
              <w:bottom w:w="80" w:type="dxa"/>
              <w:right w:w="120" w:type="dxa"/>
            </w:tcMar>
          </w:tcPr>
          <w:p w14:paraId="3E1BEAFD" w14:textId="77777777" w:rsidR="00FD79C3" w:rsidRDefault="00A502CA">
            <w:pPr>
              <w:pStyle w:val="TableText"/>
            </w:pPr>
            <w:r>
              <w:t>Bandung, Jakarta Selatan (JakSel), dan Jakarta Pusat (JakPus)</w:t>
            </w:r>
          </w:p>
        </w:tc>
      </w:tr>
      <w:tr w:rsidR="00FD79C3" w14:paraId="72A626FC" w14:textId="77777777">
        <w:trPr>
          <w:cantSplit/>
        </w:trPr>
        <w:tc>
          <w:tcPr>
            <w:tcW w:w="2232" w:type="dxa"/>
            <w:tcMar>
              <w:top w:w="80" w:type="dxa"/>
              <w:left w:w="120" w:type="dxa"/>
              <w:bottom w:w="80" w:type="dxa"/>
              <w:right w:w="120" w:type="dxa"/>
            </w:tcMar>
          </w:tcPr>
          <w:p w14:paraId="7A41F38A" w14:textId="77777777" w:rsidR="00FD79C3" w:rsidRDefault="00A502CA">
            <w:pPr>
              <w:pStyle w:val="TableText"/>
            </w:pPr>
            <w:r>
              <w:t>Lingkungan</w:t>
            </w:r>
          </w:p>
        </w:tc>
        <w:tc>
          <w:tcPr>
            <w:tcW w:w="7128" w:type="dxa"/>
            <w:tcMar>
              <w:top w:w="80" w:type="dxa"/>
              <w:left w:w="120" w:type="dxa"/>
              <w:bottom w:w="80" w:type="dxa"/>
              <w:right w:w="120" w:type="dxa"/>
            </w:tcMar>
          </w:tcPr>
          <w:p w14:paraId="4F28FE07" w14:textId="77777777" w:rsidR="00FD79C3" w:rsidRDefault="00A502CA">
            <w:pPr>
              <w:pStyle w:val="TableText"/>
            </w:pPr>
            <w:r>
              <w:t>Full Docker sebagai baseline lokal; Docker Compose production sebagai target VPS; Laragon/hybrid dipertahankan sebagai opsi legacy</w:t>
            </w:r>
          </w:p>
        </w:tc>
      </w:tr>
      <w:tr w:rsidR="00FD79C3" w14:paraId="256DDABC" w14:textId="77777777">
        <w:trPr>
          <w:cantSplit/>
        </w:trPr>
        <w:tc>
          <w:tcPr>
            <w:tcW w:w="2232" w:type="dxa"/>
            <w:shd w:val="clear" w:color="auto" w:fill="F6F8FC"/>
            <w:tcMar>
              <w:top w:w="80" w:type="dxa"/>
              <w:left w:w="120" w:type="dxa"/>
              <w:bottom w:w="80" w:type="dxa"/>
              <w:right w:w="120" w:type="dxa"/>
            </w:tcMar>
          </w:tcPr>
          <w:p w14:paraId="6B328695" w14:textId="77777777" w:rsidR="00FD79C3" w:rsidRDefault="00A502CA">
            <w:pPr>
              <w:pStyle w:val="TableText"/>
            </w:pPr>
            <w:r>
              <w:t>Sumber kebenaran</w:t>
            </w:r>
          </w:p>
        </w:tc>
        <w:tc>
          <w:tcPr>
            <w:tcW w:w="7128" w:type="dxa"/>
            <w:shd w:val="clear" w:color="auto" w:fill="F6F8FC"/>
            <w:tcMar>
              <w:top w:w="80" w:type="dxa"/>
              <w:left w:w="120" w:type="dxa"/>
              <w:bottom w:w="80" w:type="dxa"/>
              <w:right w:w="120" w:type="dxa"/>
            </w:tcMar>
          </w:tcPr>
          <w:p w14:paraId="0C61F7D8" w14:textId="77777777" w:rsidR="00FD79C3" w:rsidRDefault="00A502CA">
            <w:pPr>
              <w:pStyle w:val="TableText"/>
            </w:pPr>
            <w:r>
              <w:t>Implementasi aplikasi, enum/model/migration, resource/page Filament, policy/scope, integrasi WAHA/GOWS, Docker Compose, seeder, test, dan dokumen arsitektur terbaru</w:t>
            </w:r>
          </w:p>
        </w:tc>
      </w:tr>
    </w:tbl>
    <w:p w14:paraId="026D19CB"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7BBEF1A2" w14:textId="77777777">
        <w:trPr>
          <w:cantSplit/>
        </w:trPr>
        <w:tc>
          <w:tcPr>
            <w:tcW w:w="9360" w:type="dxa"/>
            <w:shd w:val="clear" w:color="auto" w:fill="EAF4FB"/>
            <w:tcMar>
              <w:top w:w="80" w:type="dxa"/>
              <w:left w:w="120" w:type="dxa"/>
              <w:bottom w:w="80" w:type="dxa"/>
              <w:right w:w="120" w:type="dxa"/>
            </w:tcMar>
          </w:tcPr>
          <w:p w14:paraId="2E833CC4" w14:textId="77777777" w:rsidR="00FD79C3" w:rsidRDefault="00A502CA">
            <w:r>
              <w:rPr>
                <w:b/>
                <w:color w:val="075985"/>
                <w:sz w:val="21"/>
              </w:rPr>
              <w:t>Tanpa daftar isi</w:t>
            </w:r>
            <w:r>
              <w:rPr>
                <w:b/>
                <w:color w:val="075985"/>
                <w:sz w:val="21"/>
              </w:rPr>
              <w:br/>
            </w:r>
            <w:r>
              <w:rPr>
                <w:sz w:val="20"/>
              </w:rPr>
              <w:t>Sesuai pola dokumen BAB II dan BAB III, file ini tidak memuat daftar isi. Pembahasan langsung menuju ringkasan eksekutif dan BAB I.</w:t>
            </w:r>
          </w:p>
        </w:tc>
      </w:tr>
    </w:tbl>
    <w:p w14:paraId="6748E12A" w14:textId="77777777" w:rsidR="00FD79C3" w:rsidRDefault="00FD79C3">
      <w:pPr>
        <w:spacing w:after="0"/>
      </w:pPr>
    </w:p>
    <w:p w14:paraId="71F2F846" w14:textId="77777777" w:rsidR="00FD79C3" w:rsidRDefault="00A502CA">
      <w:pPr>
        <w:pStyle w:val="Heading1"/>
      </w:pPr>
      <w:r>
        <w:t>RINGKASAN EKSEKUTIF</w:t>
      </w:r>
    </w:p>
    <w:p w14:paraId="112B847A" w14:textId="77777777" w:rsidR="00FD79C3" w:rsidRDefault="00A502CA">
      <w:r>
        <w:t>SIVMI CRM dirancang sebagai ruang kerja terpusat bagi bimbingan belajar untuk mengelola calon siswa sejak lead masuk, tindak lanjut, pendaftaran, pembayaran, hingga evaluasi kinerja. Sistem menyatukan data operasional, master data, dashboard KPI, notifikasi, audit aktivitas, dan komunikasi WhatsApp melalui WAHA dengan engine GOWS.</w:t>
      </w:r>
    </w:p>
    <w:p w14:paraId="4D85F74A" w14:textId="77777777" w:rsidR="00FD79C3" w:rsidRDefault="00A502CA">
      <w:r>
        <w:t>Kebutuhan utama muncul karena data dan percakapan dapat berasal dari banyak sumber serta dikelola oleh pengguna pada cabang berbeda. Tanpa normalisasi nomor, pencocokan identitas, pembatasan cabang, histori proses, dan indikator yang konsisten, organisasi menghadapi risiko duplikasi lead, follow-up terlewat, akses lintas cabang, serta keputusan yang tidak berbasis bukti.</w:t>
      </w:r>
    </w:p>
    <w:p w14:paraId="276CA9DA" w14:textId="77777777" w:rsidR="00FD79C3" w:rsidRDefault="00A502CA">
      <w:pPr>
        <w:keepNext/>
        <w:keepLines/>
        <w:spacing w:before="160" w:after="80"/>
        <w:jc w:val="center"/>
      </w:pPr>
      <w:r>
        <w:rPr>
          <w:noProof/>
        </w:rPr>
        <w:lastRenderedPageBreak/>
        <w:drawing>
          <wp:inline distT="0" distB="0" distL="0" distR="0" wp14:anchorId="470F3767" wp14:editId="2DCD4831">
            <wp:extent cx="5623560" cy="3374136"/>
            <wp:effectExtent l="0" t="0" r="0" b="0"/>
            <wp:docPr id="2" name="Picture 2" descr="Gambar 1-1. Konteks transformasi CRM bim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transformasi.png"/>
                    <pic:cNvPicPr/>
                  </pic:nvPicPr>
                  <pic:blipFill>
                    <a:blip r:embed="rId8"/>
                    <a:stretch>
                      <a:fillRect/>
                    </a:stretch>
                  </pic:blipFill>
                  <pic:spPr>
                    <a:xfrm>
                      <a:off x="0" y="0"/>
                      <a:ext cx="5623560" cy="3374136"/>
                    </a:xfrm>
                    <a:prstGeom prst="rect">
                      <a:avLst/>
                    </a:prstGeom>
                  </pic:spPr>
                </pic:pic>
              </a:graphicData>
            </a:graphic>
          </wp:inline>
        </w:drawing>
      </w:r>
    </w:p>
    <w:p w14:paraId="0EBCCD1E" w14:textId="77777777" w:rsidR="00FD79C3" w:rsidRDefault="00A502CA">
      <w:pPr>
        <w:pStyle w:val="Caption"/>
        <w:keepLines/>
        <w:spacing w:before="40" w:after="200"/>
        <w:jc w:val="center"/>
      </w:pPr>
      <w:r>
        <w:t>Gambar 1-1. Konteks transformasi CRM bimbel</w:t>
      </w:r>
    </w:p>
    <w:p w14:paraId="7C159EDC" w14:textId="77777777" w:rsidR="00FD79C3" w:rsidRDefault="00A502CA">
      <w:pPr>
        <w:pStyle w:val="Caption"/>
      </w:pPr>
      <w:r>
        <w:t>Tabel 0-2. Ringkasan arah pengembangan</w:t>
      </w:r>
    </w:p>
    <w:tbl>
      <w:tblPr>
        <w:tblStyle w:val="TableGrid"/>
        <w:tblW w:w="9360" w:type="dxa"/>
        <w:tblInd w:w="120" w:type="dxa"/>
        <w:tblLayout w:type="fixed"/>
        <w:tblLook w:val="04A0" w:firstRow="1" w:lastRow="0" w:firstColumn="1" w:lastColumn="0" w:noHBand="0" w:noVBand="1"/>
      </w:tblPr>
      <w:tblGrid>
        <w:gridCol w:w="1800"/>
        <w:gridCol w:w="4608"/>
        <w:gridCol w:w="2952"/>
      </w:tblGrid>
      <w:tr w:rsidR="00FD79C3" w14:paraId="5D52C357" w14:textId="77777777">
        <w:trPr>
          <w:cantSplit/>
          <w:tblHeader/>
        </w:trPr>
        <w:tc>
          <w:tcPr>
            <w:tcW w:w="1800" w:type="dxa"/>
            <w:shd w:val="clear" w:color="auto" w:fill="1476B8"/>
            <w:tcMar>
              <w:top w:w="80" w:type="dxa"/>
              <w:left w:w="120" w:type="dxa"/>
              <w:bottom w:w="80" w:type="dxa"/>
              <w:right w:w="120" w:type="dxa"/>
            </w:tcMar>
            <w:vAlign w:val="center"/>
          </w:tcPr>
          <w:p w14:paraId="647C4924" w14:textId="77777777" w:rsidR="00FD79C3" w:rsidRDefault="00A502CA">
            <w:pPr>
              <w:pStyle w:val="TableText"/>
              <w:jc w:val="center"/>
            </w:pPr>
            <w:r>
              <w:rPr>
                <w:b/>
                <w:color w:val="FFFFFF"/>
              </w:rPr>
              <w:t>Aspek</w:t>
            </w:r>
          </w:p>
        </w:tc>
        <w:tc>
          <w:tcPr>
            <w:tcW w:w="4608" w:type="dxa"/>
            <w:shd w:val="clear" w:color="auto" w:fill="1476B8"/>
            <w:tcMar>
              <w:top w:w="80" w:type="dxa"/>
              <w:left w:w="120" w:type="dxa"/>
              <w:bottom w:w="80" w:type="dxa"/>
              <w:right w:w="120" w:type="dxa"/>
            </w:tcMar>
            <w:vAlign w:val="center"/>
          </w:tcPr>
          <w:p w14:paraId="0F0EE796" w14:textId="77777777" w:rsidR="00FD79C3" w:rsidRDefault="00A502CA">
            <w:pPr>
              <w:pStyle w:val="TableText"/>
              <w:jc w:val="center"/>
            </w:pPr>
            <w:r>
              <w:rPr>
                <w:b/>
                <w:color w:val="FFFFFF"/>
              </w:rPr>
              <w:t>Arah</w:t>
            </w:r>
          </w:p>
        </w:tc>
        <w:tc>
          <w:tcPr>
            <w:tcW w:w="2952" w:type="dxa"/>
            <w:shd w:val="clear" w:color="auto" w:fill="1476B8"/>
            <w:tcMar>
              <w:top w:w="80" w:type="dxa"/>
              <w:left w:w="120" w:type="dxa"/>
              <w:bottom w:w="80" w:type="dxa"/>
              <w:right w:w="120" w:type="dxa"/>
            </w:tcMar>
            <w:vAlign w:val="center"/>
          </w:tcPr>
          <w:p w14:paraId="49D7227C" w14:textId="77777777" w:rsidR="00FD79C3" w:rsidRDefault="00A502CA">
            <w:pPr>
              <w:pStyle w:val="TableText"/>
              <w:jc w:val="center"/>
            </w:pPr>
            <w:r>
              <w:rPr>
                <w:b/>
                <w:color w:val="FFFFFF"/>
              </w:rPr>
              <w:t>Bukti keberhasilan</w:t>
            </w:r>
          </w:p>
        </w:tc>
      </w:tr>
      <w:tr w:rsidR="00FD79C3" w14:paraId="0B1F63B8" w14:textId="77777777">
        <w:trPr>
          <w:cantSplit/>
        </w:trPr>
        <w:tc>
          <w:tcPr>
            <w:tcW w:w="1800" w:type="dxa"/>
            <w:tcMar>
              <w:top w:w="80" w:type="dxa"/>
              <w:left w:w="120" w:type="dxa"/>
              <w:bottom w:w="80" w:type="dxa"/>
              <w:right w:w="120" w:type="dxa"/>
            </w:tcMar>
          </w:tcPr>
          <w:p w14:paraId="4B1CC7B5" w14:textId="77777777" w:rsidR="00FD79C3" w:rsidRDefault="00A502CA">
            <w:pPr>
              <w:pStyle w:val="TableText"/>
            </w:pPr>
            <w:r>
              <w:t>Operasi</w:t>
            </w:r>
          </w:p>
        </w:tc>
        <w:tc>
          <w:tcPr>
            <w:tcW w:w="4608" w:type="dxa"/>
            <w:tcMar>
              <w:top w:w="80" w:type="dxa"/>
              <w:left w:w="120" w:type="dxa"/>
              <w:bottom w:w="80" w:type="dxa"/>
              <w:right w:w="120" w:type="dxa"/>
            </w:tcMar>
          </w:tcPr>
          <w:p w14:paraId="2A264232" w14:textId="77777777" w:rsidR="00FD79C3" w:rsidRDefault="00A502CA">
            <w:pPr>
              <w:pStyle w:val="TableText"/>
            </w:pPr>
            <w:r>
              <w:t>Satu siklus lead sampai pembayaran</w:t>
            </w:r>
          </w:p>
        </w:tc>
        <w:tc>
          <w:tcPr>
            <w:tcW w:w="2952" w:type="dxa"/>
            <w:tcMar>
              <w:top w:w="80" w:type="dxa"/>
              <w:left w:w="120" w:type="dxa"/>
              <w:bottom w:w="80" w:type="dxa"/>
              <w:right w:w="120" w:type="dxa"/>
            </w:tcMar>
          </w:tcPr>
          <w:p w14:paraId="18C65108" w14:textId="77777777" w:rsidR="00FD79C3" w:rsidRDefault="00A502CA">
            <w:pPr>
              <w:pStyle w:val="TableText"/>
            </w:pPr>
            <w:r>
              <w:t>Status, PIC, cabang, riwayat, dan transaksi dapat ditelusuri</w:t>
            </w:r>
          </w:p>
        </w:tc>
      </w:tr>
      <w:tr w:rsidR="00FD79C3" w14:paraId="41AB3626" w14:textId="77777777">
        <w:trPr>
          <w:cantSplit/>
        </w:trPr>
        <w:tc>
          <w:tcPr>
            <w:tcW w:w="1800" w:type="dxa"/>
            <w:shd w:val="clear" w:color="auto" w:fill="F6F8FC"/>
            <w:tcMar>
              <w:top w:w="80" w:type="dxa"/>
              <w:left w:w="120" w:type="dxa"/>
              <w:bottom w:w="80" w:type="dxa"/>
              <w:right w:w="120" w:type="dxa"/>
            </w:tcMar>
          </w:tcPr>
          <w:p w14:paraId="4E414C14" w14:textId="77777777" w:rsidR="00FD79C3" w:rsidRDefault="00A502CA">
            <w:pPr>
              <w:pStyle w:val="TableText"/>
            </w:pPr>
            <w:r>
              <w:t>Komunikasi</w:t>
            </w:r>
          </w:p>
        </w:tc>
        <w:tc>
          <w:tcPr>
            <w:tcW w:w="4608" w:type="dxa"/>
            <w:shd w:val="clear" w:color="auto" w:fill="F6F8FC"/>
            <w:tcMar>
              <w:top w:w="80" w:type="dxa"/>
              <w:left w:w="120" w:type="dxa"/>
              <w:bottom w:w="80" w:type="dxa"/>
              <w:right w:w="120" w:type="dxa"/>
            </w:tcMar>
          </w:tcPr>
          <w:p w14:paraId="3A108AFC" w14:textId="77777777" w:rsidR="00FD79C3" w:rsidRDefault="00A502CA">
            <w:pPr>
              <w:pStyle w:val="TableText"/>
            </w:pPr>
            <w:r>
              <w:t>Nomor WhatsApp per admin/staff terhubung WAHA/GOWS</w:t>
            </w:r>
          </w:p>
        </w:tc>
        <w:tc>
          <w:tcPr>
            <w:tcW w:w="2952" w:type="dxa"/>
            <w:shd w:val="clear" w:color="auto" w:fill="F6F8FC"/>
            <w:tcMar>
              <w:top w:w="80" w:type="dxa"/>
              <w:left w:w="120" w:type="dxa"/>
              <w:bottom w:w="80" w:type="dxa"/>
              <w:right w:w="120" w:type="dxa"/>
            </w:tcMar>
          </w:tcPr>
          <w:p w14:paraId="27B0B8B8" w14:textId="77777777" w:rsidR="00FD79C3" w:rsidRDefault="00A502CA">
            <w:pPr>
              <w:pStyle w:val="TableText"/>
            </w:pPr>
            <w:r>
              <w:t>Pesan tersimpan, terkait percakapan/lead, dan mempunyai status</w:t>
            </w:r>
          </w:p>
        </w:tc>
      </w:tr>
      <w:tr w:rsidR="00FD79C3" w14:paraId="75469521" w14:textId="77777777">
        <w:trPr>
          <w:cantSplit/>
        </w:trPr>
        <w:tc>
          <w:tcPr>
            <w:tcW w:w="1800" w:type="dxa"/>
            <w:tcMar>
              <w:top w:w="80" w:type="dxa"/>
              <w:left w:w="120" w:type="dxa"/>
              <w:bottom w:w="80" w:type="dxa"/>
              <w:right w:w="120" w:type="dxa"/>
            </w:tcMar>
          </w:tcPr>
          <w:p w14:paraId="60491855" w14:textId="77777777" w:rsidR="00FD79C3" w:rsidRDefault="00A502CA">
            <w:pPr>
              <w:pStyle w:val="TableText"/>
            </w:pPr>
            <w:r>
              <w:t>Kontrol</w:t>
            </w:r>
          </w:p>
        </w:tc>
        <w:tc>
          <w:tcPr>
            <w:tcW w:w="4608" w:type="dxa"/>
            <w:tcMar>
              <w:top w:w="80" w:type="dxa"/>
              <w:left w:w="120" w:type="dxa"/>
              <w:bottom w:w="80" w:type="dxa"/>
              <w:right w:w="120" w:type="dxa"/>
            </w:tcMar>
          </w:tcPr>
          <w:p w14:paraId="6F376E7C" w14:textId="77777777" w:rsidR="00FD79C3" w:rsidRDefault="00A502CA">
            <w:pPr>
              <w:pStyle w:val="TableText"/>
            </w:pPr>
            <w:r>
              <w:t>RBAC dan branch scope</w:t>
            </w:r>
          </w:p>
        </w:tc>
        <w:tc>
          <w:tcPr>
            <w:tcW w:w="2952" w:type="dxa"/>
            <w:tcMar>
              <w:top w:w="80" w:type="dxa"/>
              <w:left w:w="120" w:type="dxa"/>
              <w:bottom w:w="80" w:type="dxa"/>
              <w:right w:w="120" w:type="dxa"/>
            </w:tcMar>
          </w:tcPr>
          <w:p w14:paraId="3C9683AF" w14:textId="77777777" w:rsidR="00FD79C3" w:rsidRDefault="00A502CA">
            <w:pPr>
              <w:pStyle w:val="TableText"/>
            </w:pPr>
            <w:r>
              <w:t>Menu, aksi, query, widget, import/export, dan notifikasi mengikuti hak akses</w:t>
            </w:r>
          </w:p>
        </w:tc>
      </w:tr>
      <w:tr w:rsidR="00FD79C3" w14:paraId="41F3FC60" w14:textId="77777777">
        <w:trPr>
          <w:cantSplit/>
        </w:trPr>
        <w:tc>
          <w:tcPr>
            <w:tcW w:w="1800" w:type="dxa"/>
            <w:shd w:val="clear" w:color="auto" w:fill="F6F8FC"/>
            <w:tcMar>
              <w:top w:w="80" w:type="dxa"/>
              <w:left w:w="120" w:type="dxa"/>
              <w:bottom w:w="80" w:type="dxa"/>
              <w:right w:w="120" w:type="dxa"/>
            </w:tcMar>
          </w:tcPr>
          <w:p w14:paraId="2FD41AE9" w14:textId="77777777" w:rsidR="00FD79C3" w:rsidRDefault="00A502CA">
            <w:pPr>
              <w:pStyle w:val="TableText"/>
            </w:pPr>
            <w:r>
              <w:t>Analitik</w:t>
            </w:r>
          </w:p>
        </w:tc>
        <w:tc>
          <w:tcPr>
            <w:tcW w:w="4608" w:type="dxa"/>
            <w:shd w:val="clear" w:color="auto" w:fill="F6F8FC"/>
            <w:tcMar>
              <w:top w:w="80" w:type="dxa"/>
              <w:left w:w="120" w:type="dxa"/>
              <w:bottom w:w="80" w:type="dxa"/>
              <w:right w:w="120" w:type="dxa"/>
            </w:tcMar>
          </w:tcPr>
          <w:p w14:paraId="7719234D" w14:textId="77777777" w:rsidR="00FD79C3" w:rsidRDefault="00A502CA">
            <w:pPr>
              <w:pStyle w:val="TableText"/>
            </w:pPr>
            <w:r>
              <w:t>KPI, target, tren, program, sekolah, dan wilayah</w:t>
            </w:r>
          </w:p>
        </w:tc>
        <w:tc>
          <w:tcPr>
            <w:tcW w:w="2952" w:type="dxa"/>
            <w:shd w:val="clear" w:color="auto" w:fill="F6F8FC"/>
            <w:tcMar>
              <w:top w:w="80" w:type="dxa"/>
              <w:left w:w="120" w:type="dxa"/>
              <w:bottom w:w="80" w:type="dxa"/>
              <w:right w:w="120" w:type="dxa"/>
            </w:tcMar>
          </w:tcPr>
          <w:p w14:paraId="1A6C25D4" w14:textId="77777777" w:rsidR="00FD79C3" w:rsidRDefault="00A502CA">
            <w:pPr>
              <w:pStyle w:val="TableText"/>
            </w:pPr>
            <w:r>
              <w:t>Filter global menghasilkan angka konsisten tanpa data dummy produksi</w:t>
            </w:r>
          </w:p>
        </w:tc>
      </w:tr>
      <w:tr w:rsidR="00FD79C3" w14:paraId="607BA18D" w14:textId="77777777">
        <w:trPr>
          <w:cantSplit/>
        </w:trPr>
        <w:tc>
          <w:tcPr>
            <w:tcW w:w="1800" w:type="dxa"/>
            <w:tcMar>
              <w:top w:w="80" w:type="dxa"/>
              <w:left w:w="120" w:type="dxa"/>
              <w:bottom w:w="80" w:type="dxa"/>
              <w:right w:w="120" w:type="dxa"/>
            </w:tcMar>
          </w:tcPr>
          <w:p w14:paraId="4825B7DB" w14:textId="77777777" w:rsidR="00FD79C3" w:rsidRDefault="00A502CA">
            <w:pPr>
              <w:pStyle w:val="TableText"/>
            </w:pPr>
            <w:r>
              <w:t>Operasi TI</w:t>
            </w:r>
          </w:p>
        </w:tc>
        <w:tc>
          <w:tcPr>
            <w:tcW w:w="4608" w:type="dxa"/>
            <w:tcMar>
              <w:top w:w="80" w:type="dxa"/>
              <w:left w:w="120" w:type="dxa"/>
              <w:bottom w:w="80" w:type="dxa"/>
              <w:right w:w="120" w:type="dxa"/>
            </w:tcMar>
          </w:tcPr>
          <w:p w14:paraId="6A0B2340" w14:textId="77777777" w:rsidR="00FD79C3" w:rsidRDefault="00A502CA">
            <w:pPr>
              <w:pStyle w:val="TableText"/>
            </w:pPr>
            <w:r>
              <w:t>Lingkungan dapat diulang melalui Docker</w:t>
            </w:r>
          </w:p>
        </w:tc>
        <w:tc>
          <w:tcPr>
            <w:tcW w:w="2952" w:type="dxa"/>
            <w:tcMar>
              <w:top w:w="80" w:type="dxa"/>
              <w:left w:w="120" w:type="dxa"/>
              <w:bottom w:w="80" w:type="dxa"/>
              <w:right w:w="120" w:type="dxa"/>
            </w:tcMar>
          </w:tcPr>
          <w:p w14:paraId="48542E28" w14:textId="77777777" w:rsidR="00FD79C3" w:rsidRDefault="00A502CA">
            <w:pPr>
              <w:pStyle w:val="TableText"/>
            </w:pPr>
            <w:r>
              <w:t>Build, migration, queue, scheduler, health, backup, test, dan log dapat dijalankan</w:t>
            </w:r>
          </w:p>
        </w:tc>
      </w:tr>
    </w:tbl>
    <w:p w14:paraId="01F18315"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586E6F5D" w14:textId="77777777">
        <w:trPr>
          <w:cantSplit/>
        </w:trPr>
        <w:tc>
          <w:tcPr>
            <w:tcW w:w="9360" w:type="dxa"/>
            <w:shd w:val="clear" w:color="auto" w:fill="FFFBEB"/>
            <w:tcMar>
              <w:top w:w="80" w:type="dxa"/>
              <w:left w:w="120" w:type="dxa"/>
              <w:bottom w:w="80" w:type="dxa"/>
              <w:right w:w="120" w:type="dxa"/>
            </w:tcMar>
          </w:tcPr>
          <w:p w14:paraId="293E5C7A" w14:textId="77777777" w:rsidR="00FD79C3" w:rsidRDefault="00A502CA">
            <w:r>
              <w:rPr>
                <w:b/>
                <w:color w:val="075985"/>
                <w:sz w:val="21"/>
              </w:rPr>
              <w:t>Batas klaim</w:t>
            </w:r>
            <w:r>
              <w:rPr>
                <w:b/>
                <w:color w:val="075985"/>
                <w:sz w:val="21"/>
              </w:rPr>
              <w:br/>
            </w:r>
            <w:r>
              <w:rPr>
                <w:sz w:val="20"/>
              </w:rPr>
              <w:t>Dokumen membedakan As-built (tersedia pada baseline yang diaudit) dan Target (harus dituntaskan atau disahkan melalui UAT/operasi). Angka dampak bisnis tidak dinyatakan sebagai realisasi sebelum tersedia data pembanding yang disetujui.</w:t>
            </w:r>
          </w:p>
        </w:tc>
      </w:tr>
    </w:tbl>
    <w:p w14:paraId="1FB338B9" w14:textId="77777777" w:rsidR="00FD79C3" w:rsidRDefault="00FD79C3">
      <w:pPr>
        <w:spacing w:after="0"/>
      </w:pPr>
    </w:p>
    <w:p w14:paraId="3993E74D" w14:textId="77777777" w:rsidR="00FD79C3" w:rsidRDefault="00A502CA">
      <w:pPr>
        <w:pStyle w:val="Heading1"/>
      </w:pPr>
      <w:r>
        <w:t>BAB I: PENDAHULUAN</w:t>
      </w:r>
    </w:p>
    <w:p w14:paraId="7A1D437F" w14:textId="77777777" w:rsidR="00FD79C3" w:rsidRDefault="00A502CA">
      <w:pPr>
        <w:pStyle w:val="Heading2"/>
      </w:pPr>
      <w:r>
        <w:t>1.1 Latar Belakang</w:t>
      </w:r>
    </w:p>
    <w:p w14:paraId="4FB346C3" w14:textId="77777777" w:rsidR="00FD79C3" w:rsidRDefault="00A502CA">
      <w:r>
        <w:t>Layanan bimbingan belajar bergantung pada kemampuan organisasi mengenali calon siswa, merespons minat secara tepat waktu, menawarkan program yang sesuai, serta mempertahankan keterlacakan sampai pendaftaran dan pembayaran. Proses tersebut melibatkan interaksi manusia, data sekolah dan wilayah, variasi program, target cabang, serta banyak kanal komunikasi.</w:t>
      </w:r>
    </w:p>
    <w:p w14:paraId="2BAE88C6" w14:textId="77777777" w:rsidR="00FD79C3" w:rsidRDefault="00A502CA">
      <w:r>
        <w:t>Pada kondisi operasional multi-cabang, informasi yang tersimpan terpisah pada percakapan personal, spreadsheet, catatan manual, atau aplikasi berbeda akan menyulitkan koordinasi. Nomor WhatsApp yang sama dapat masuk melalui sumber berbeda, lead dapat ditangani tanpa histori yang lengkap, dan manajemen tidak memperoleh gambaran konversi secara konsisten. Karena itu CRM tidak cukup hanya menjadi tempat menyimpan kontak; CRM harus menjadi sistem kendali proses dan sumber data keputusan.</w:t>
      </w:r>
    </w:p>
    <w:p w14:paraId="61C1D6EA" w14:textId="77777777" w:rsidR="00FD79C3" w:rsidRDefault="00A502CA">
      <w:r>
        <w:t>SIVMI CRM dibangun sebagai aplikasi web berbahasa Indonesia menggunakan Laravel 12, Filament 5, Livewire 4, Tailwind CSS 4, MySQL, Redis, dan Docker. Integrasi WAHA/GOWS menghubungkan nomor WhatsApp masing-masing admin atau staff sehingga pesan dapat diterima, dinormalisasi, dicocokkan, disimpan, dan ditampilkan pada inbox CRM sesuai cabang dan pemilik session.</w:t>
      </w:r>
    </w:p>
    <w:p w14:paraId="645EB7AE" w14:textId="77777777" w:rsidR="00FD79C3" w:rsidRDefault="00A502CA">
      <w:pPr>
        <w:pStyle w:val="Caption"/>
      </w:pPr>
      <w:r>
        <w:t>Tabel 1-1. Faktor pendorong pengembangan</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FD79C3" w14:paraId="279209EC" w14:textId="77777777">
        <w:trPr>
          <w:cantSplit/>
          <w:tblHeader/>
        </w:trPr>
        <w:tc>
          <w:tcPr>
            <w:tcW w:w="1800" w:type="dxa"/>
            <w:shd w:val="clear" w:color="auto" w:fill="1476B8"/>
            <w:tcMar>
              <w:top w:w="80" w:type="dxa"/>
              <w:left w:w="120" w:type="dxa"/>
              <w:bottom w:w="80" w:type="dxa"/>
              <w:right w:w="120" w:type="dxa"/>
            </w:tcMar>
            <w:vAlign w:val="center"/>
          </w:tcPr>
          <w:p w14:paraId="20B984E6" w14:textId="77777777" w:rsidR="00FD79C3" w:rsidRDefault="00A502CA">
            <w:pPr>
              <w:pStyle w:val="TableText"/>
              <w:jc w:val="center"/>
            </w:pPr>
            <w:r>
              <w:rPr>
                <w:b/>
                <w:color w:val="FFFFFF"/>
              </w:rPr>
              <w:t>Faktor</w:t>
            </w:r>
          </w:p>
        </w:tc>
        <w:tc>
          <w:tcPr>
            <w:tcW w:w="3960" w:type="dxa"/>
            <w:shd w:val="clear" w:color="auto" w:fill="1476B8"/>
            <w:tcMar>
              <w:top w:w="80" w:type="dxa"/>
              <w:left w:w="120" w:type="dxa"/>
              <w:bottom w:w="80" w:type="dxa"/>
              <w:right w:w="120" w:type="dxa"/>
            </w:tcMar>
            <w:vAlign w:val="center"/>
          </w:tcPr>
          <w:p w14:paraId="082C3A9C" w14:textId="77777777" w:rsidR="00FD79C3" w:rsidRDefault="00A502CA">
            <w:pPr>
              <w:pStyle w:val="TableText"/>
              <w:jc w:val="center"/>
            </w:pPr>
            <w:r>
              <w:rPr>
                <w:b/>
                <w:color w:val="FFFFFF"/>
              </w:rPr>
              <w:t>Kondisi</w:t>
            </w:r>
          </w:p>
        </w:tc>
        <w:tc>
          <w:tcPr>
            <w:tcW w:w="3600" w:type="dxa"/>
            <w:shd w:val="clear" w:color="auto" w:fill="1476B8"/>
            <w:tcMar>
              <w:top w:w="80" w:type="dxa"/>
              <w:left w:w="120" w:type="dxa"/>
              <w:bottom w:w="80" w:type="dxa"/>
              <w:right w:w="120" w:type="dxa"/>
            </w:tcMar>
            <w:vAlign w:val="center"/>
          </w:tcPr>
          <w:p w14:paraId="23D117FD" w14:textId="77777777" w:rsidR="00FD79C3" w:rsidRDefault="00A502CA">
            <w:pPr>
              <w:pStyle w:val="TableText"/>
              <w:jc w:val="center"/>
            </w:pPr>
            <w:r>
              <w:rPr>
                <w:b/>
                <w:color w:val="FFFFFF"/>
              </w:rPr>
              <w:t>Implikasi sistem</w:t>
            </w:r>
          </w:p>
        </w:tc>
      </w:tr>
      <w:tr w:rsidR="00FD79C3" w14:paraId="3E54C8DE" w14:textId="77777777">
        <w:trPr>
          <w:cantSplit/>
        </w:trPr>
        <w:tc>
          <w:tcPr>
            <w:tcW w:w="1800" w:type="dxa"/>
            <w:tcMar>
              <w:top w:w="80" w:type="dxa"/>
              <w:left w:w="120" w:type="dxa"/>
              <w:bottom w:w="80" w:type="dxa"/>
              <w:right w:w="120" w:type="dxa"/>
            </w:tcMar>
          </w:tcPr>
          <w:p w14:paraId="28936160" w14:textId="77777777" w:rsidR="00FD79C3" w:rsidRDefault="00A502CA">
            <w:pPr>
              <w:pStyle w:val="TableText"/>
            </w:pPr>
            <w:r>
              <w:t>Multi-kanal</w:t>
            </w:r>
          </w:p>
        </w:tc>
        <w:tc>
          <w:tcPr>
            <w:tcW w:w="3960" w:type="dxa"/>
            <w:tcMar>
              <w:top w:w="80" w:type="dxa"/>
              <w:left w:w="120" w:type="dxa"/>
              <w:bottom w:w="80" w:type="dxa"/>
              <w:right w:w="120" w:type="dxa"/>
            </w:tcMar>
          </w:tcPr>
          <w:p w14:paraId="390B7405" w14:textId="77777777" w:rsidR="00FD79C3" w:rsidRDefault="00A502CA">
            <w:pPr>
              <w:pStyle w:val="TableText"/>
            </w:pPr>
            <w:r>
              <w:t>Lead berasal dari WhatsApp, iklan, Instagram, kunjungan, saudara, Facebook, dan TikTok</w:t>
            </w:r>
          </w:p>
        </w:tc>
        <w:tc>
          <w:tcPr>
            <w:tcW w:w="3600" w:type="dxa"/>
            <w:tcMar>
              <w:top w:w="80" w:type="dxa"/>
              <w:left w:w="120" w:type="dxa"/>
              <w:bottom w:w="80" w:type="dxa"/>
              <w:right w:w="120" w:type="dxa"/>
            </w:tcMar>
          </w:tcPr>
          <w:p w14:paraId="076EBCFC" w14:textId="77777777" w:rsidR="00FD79C3" w:rsidRDefault="00A502CA">
            <w:pPr>
              <w:pStyle w:val="TableText"/>
            </w:pPr>
            <w:r>
              <w:t>Sumber lead dan identitas harus dinormalisasi</w:t>
            </w:r>
          </w:p>
        </w:tc>
      </w:tr>
      <w:tr w:rsidR="00FD79C3" w14:paraId="16C08F61" w14:textId="77777777">
        <w:trPr>
          <w:cantSplit/>
        </w:trPr>
        <w:tc>
          <w:tcPr>
            <w:tcW w:w="1800" w:type="dxa"/>
            <w:shd w:val="clear" w:color="auto" w:fill="F6F8FC"/>
            <w:tcMar>
              <w:top w:w="80" w:type="dxa"/>
              <w:left w:w="120" w:type="dxa"/>
              <w:bottom w:w="80" w:type="dxa"/>
              <w:right w:w="120" w:type="dxa"/>
            </w:tcMar>
          </w:tcPr>
          <w:p w14:paraId="55AAC4C3" w14:textId="77777777" w:rsidR="00FD79C3" w:rsidRDefault="00A502CA">
            <w:pPr>
              <w:pStyle w:val="TableText"/>
            </w:pPr>
            <w:r>
              <w:t>Multi-cabang</w:t>
            </w:r>
          </w:p>
        </w:tc>
        <w:tc>
          <w:tcPr>
            <w:tcW w:w="3960" w:type="dxa"/>
            <w:shd w:val="clear" w:color="auto" w:fill="F6F8FC"/>
            <w:tcMar>
              <w:top w:w="80" w:type="dxa"/>
              <w:left w:w="120" w:type="dxa"/>
              <w:bottom w:w="80" w:type="dxa"/>
              <w:right w:w="120" w:type="dxa"/>
            </w:tcMar>
          </w:tcPr>
          <w:p w14:paraId="134B5E0F" w14:textId="77777777" w:rsidR="00FD79C3" w:rsidRDefault="00A502CA">
            <w:pPr>
              <w:pStyle w:val="TableText"/>
            </w:pPr>
            <w:r>
              <w:t>Bandung, JakSel, dan JakPus mempunyai tim dan target</w:t>
            </w:r>
          </w:p>
        </w:tc>
        <w:tc>
          <w:tcPr>
            <w:tcW w:w="3600" w:type="dxa"/>
            <w:shd w:val="clear" w:color="auto" w:fill="F6F8FC"/>
            <w:tcMar>
              <w:top w:w="80" w:type="dxa"/>
              <w:left w:w="120" w:type="dxa"/>
              <w:bottom w:w="80" w:type="dxa"/>
              <w:right w:w="120" w:type="dxa"/>
            </w:tcMar>
          </w:tcPr>
          <w:p w14:paraId="4D642A88" w14:textId="77777777" w:rsidR="00FD79C3" w:rsidRDefault="00A502CA">
            <w:pPr>
              <w:pStyle w:val="TableText"/>
            </w:pPr>
            <w:r>
              <w:t>Semua query dan aksi harus mengikuti scope cabang</w:t>
            </w:r>
          </w:p>
        </w:tc>
      </w:tr>
      <w:tr w:rsidR="00FD79C3" w14:paraId="194D5F4D" w14:textId="77777777">
        <w:trPr>
          <w:cantSplit/>
        </w:trPr>
        <w:tc>
          <w:tcPr>
            <w:tcW w:w="1800" w:type="dxa"/>
            <w:tcMar>
              <w:top w:w="80" w:type="dxa"/>
              <w:left w:w="120" w:type="dxa"/>
              <w:bottom w:w="80" w:type="dxa"/>
              <w:right w:w="120" w:type="dxa"/>
            </w:tcMar>
          </w:tcPr>
          <w:p w14:paraId="74494C42" w14:textId="77777777" w:rsidR="00FD79C3" w:rsidRDefault="00A502CA">
            <w:pPr>
              <w:pStyle w:val="TableText"/>
            </w:pPr>
            <w:r>
              <w:t>Multi-role</w:t>
            </w:r>
          </w:p>
        </w:tc>
        <w:tc>
          <w:tcPr>
            <w:tcW w:w="3960" w:type="dxa"/>
            <w:tcMar>
              <w:top w:w="80" w:type="dxa"/>
              <w:left w:w="120" w:type="dxa"/>
              <w:bottom w:w="80" w:type="dxa"/>
              <w:right w:w="120" w:type="dxa"/>
            </w:tcMar>
          </w:tcPr>
          <w:p w14:paraId="3AFF7FE1" w14:textId="77777777" w:rsidR="00FD79C3" w:rsidRDefault="00A502CA">
            <w:pPr>
              <w:pStyle w:val="TableText"/>
            </w:pPr>
            <w:r>
              <w:t>Superadmin, Admin Cabang, Staff, dan Direksi membutuhkan fungsi berbeda</w:t>
            </w:r>
          </w:p>
        </w:tc>
        <w:tc>
          <w:tcPr>
            <w:tcW w:w="3600" w:type="dxa"/>
            <w:tcMar>
              <w:top w:w="80" w:type="dxa"/>
              <w:left w:w="120" w:type="dxa"/>
              <w:bottom w:w="80" w:type="dxa"/>
              <w:right w:w="120" w:type="dxa"/>
            </w:tcMar>
          </w:tcPr>
          <w:p w14:paraId="76D9B6F9" w14:textId="77777777" w:rsidR="00FD79C3" w:rsidRDefault="00A502CA">
            <w:pPr>
              <w:pStyle w:val="TableText"/>
            </w:pPr>
            <w:r>
              <w:t>RBAC harus diterapkan hingga tingkat data dan widget</w:t>
            </w:r>
          </w:p>
        </w:tc>
      </w:tr>
      <w:tr w:rsidR="00FD79C3" w14:paraId="297DCF82" w14:textId="77777777">
        <w:trPr>
          <w:cantSplit/>
        </w:trPr>
        <w:tc>
          <w:tcPr>
            <w:tcW w:w="1800" w:type="dxa"/>
            <w:shd w:val="clear" w:color="auto" w:fill="F6F8FC"/>
            <w:tcMar>
              <w:top w:w="80" w:type="dxa"/>
              <w:left w:w="120" w:type="dxa"/>
              <w:bottom w:w="80" w:type="dxa"/>
              <w:right w:w="120" w:type="dxa"/>
            </w:tcMar>
          </w:tcPr>
          <w:p w14:paraId="484DD5BA" w14:textId="77777777" w:rsidR="00FD79C3" w:rsidRDefault="00A502CA">
            <w:pPr>
              <w:pStyle w:val="TableText"/>
            </w:pPr>
            <w:r>
              <w:t>Produk bervariasi</w:t>
            </w:r>
          </w:p>
        </w:tc>
        <w:tc>
          <w:tcPr>
            <w:tcW w:w="3960" w:type="dxa"/>
            <w:shd w:val="clear" w:color="auto" w:fill="F6F8FC"/>
            <w:tcMar>
              <w:top w:w="80" w:type="dxa"/>
              <w:left w:w="120" w:type="dxa"/>
              <w:bottom w:w="80" w:type="dxa"/>
              <w:right w:w="120" w:type="dxa"/>
            </w:tcMar>
          </w:tcPr>
          <w:p w14:paraId="6D0D28B8" w14:textId="77777777" w:rsidR="00FD79C3" w:rsidRDefault="00A502CA">
            <w:pPr>
              <w:pStyle w:val="TableText"/>
            </w:pPr>
            <w:r>
              <w:t>Program dibentuk dari kategori, kelas program, dan metode belajar</w:t>
            </w:r>
          </w:p>
        </w:tc>
        <w:tc>
          <w:tcPr>
            <w:tcW w:w="3600" w:type="dxa"/>
            <w:shd w:val="clear" w:color="auto" w:fill="F6F8FC"/>
            <w:tcMar>
              <w:top w:w="80" w:type="dxa"/>
              <w:left w:w="120" w:type="dxa"/>
              <w:bottom w:w="80" w:type="dxa"/>
              <w:right w:w="120" w:type="dxa"/>
            </w:tcMar>
          </w:tcPr>
          <w:p w14:paraId="2CE0071E" w14:textId="77777777" w:rsidR="00FD79C3" w:rsidRDefault="00A502CA">
            <w:pPr>
              <w:pStyle w:val="TableText"/>
            </w:pPr>
            <w:r>
              <w:t>Nama program konsisten, contoh SR GOLD ONLINE</w:t>
            </w:r>
          </w:p>
        </w:tc>
      </w:tr>
      <w:tr w:rsidR="00FD79C3" w14:paraId="3739215F" w14:textId="77777777">
        <w:trPr>
          <w:cantSplit/>
        </w:trPr>
        <w:tc>
          <w:tcPr>
            <w:tcW w:w="1800" w:type="dxa"/>
            <w:tcMar>
              <w:top w:w="80" w:type="dxa"/>
              <w:left w:w="120" w:type="dxa"/>
              <w:bottom w:w="80" w:type="dxa"/>
              <w:right w:w="120" w:type="dxa"/>
            </w:tcMar>
          </w:tcPr>
          <w:p w14:paraId="5A8E7E40" w14:textId="77777777" w:rsidR="00FD79C3" w:rsidRDefault="00A502CA">
            <w:pPr>
              <w:pStyle w:val="TableText"/>
            </w:pPr>
            <w:r>
              <w:t>Komunikasi intensif</w:t>
            </w:r>
          </w:p>
        </w:tc>
        <w:tc>
          <w:tcPr>
            <w:tcW w:w="3960" w:type="dxa"/>
            <w:tcMar>
              <w:top w:w="80" w:type="dxa"/>
              <w:left w:w="120" w:type="dxa"/>
              <w:bottom w:w="80" w:type="dxa"/>
              <w:right w:w="120" w:type="dxa"/>
            </w:tcMar>
          </w:tcPr>
          <w:p w14:paraId="278E36CB" w14:textId="77777777" w:rsidR="00FD79C3" w:rsidRDefault="00A502CA">
            <w:pPr>
              <w:pStyle w:val="TableText"/>
            </w:pPr>
            <w:r>
              <w:t>Chat menjadi sumber lead dan bukti follow-up</w:t>
            </w:r>
          </w:p>
        </w:tc>
        <w:tc>
          <w:tcPr>
            <w:tcW w:w="3600" w:type="dxa"/>
            <w:tcMar>
              <w:top w:w="80" w:type="dxa"/>
              <w:left w:w="120" w:type="dxa"/>
              <w:bottom w:w="80" w:type="dxa"/>
              <w:right w:w="120" w:type="dxa"/>
            </w:tcMar>
          </w:tcPr>
          <w:p w14:paraId="15D8BF8C" w14:textId="77777777" w:rsidR="00FD79C3" w:rsidRDefault="00A502CA">
            <w:pPr>
              <w:pStyle w:val="TableText"/>
            </w:pPr>
            <w:r>
              <w:t>Webhook, queue, dedupe, inbox, status pesan, dan audit diperlukan</w:t>
            </w:r>
          </w:p>
        </w:tc>
      </w:tr>
      <w:tr w:rsidR="00FD79C3" w14:paraId="1C1918E0" w14:textId="77777777">
        <w:trPr>
          <w:cantSplit/>
        </w:trPr>
        <w:tc>
          <w:tcPr>
            <w:tcW w:w="1800" w:type="dxa"/>
            <w:shd w:val="clear" w:color="auto" w:fill="F6F8FC"/>
            <w:tcMar>
              <w:top w:w="80" w:type="dxa"/>
              <w:left w:w="120" w:type="dxa"/>
              <w:bottom w:w="80" w:type="dxa"/>
              <w:right w:w="120" w:type="dxa"/>
            </w:tcMar>
          </w:tcPr>
          <w:p w14:paraId="25C2063D" w14:textId="77777777" w:rsidR="00FD79C3" w:rsidRDefault="00A502CA">
            <w:pPr>
              <w:pStyle w:val="TableText"/>
            </w:pPr>
            <w:r>
              <w:t>Keputusan cepat</w:t>
            </w:r>
          </w:p>
        </w:tc>
        <w:tc>
          <w:tcPr>
            <w:tcW w:w="3960" w:type="dxa"/>
            <w:shd w:val="clear" w:color="auto" w:fill="F6F8FC"/>
            <w:tcMar>
              <w:top w:w="80" w:type="dxa"/>
              <w:left w:w="120" w:type="dxa"/>
              <w:bottom w:w="80" w:type="dxa"/>
              <w:right w:w="120" w:type="dxa"/>
            </w:tcMar>
          </w:tcPr>
          <w:p w14:paraId="1F762C00" w14:textId="77777777" w:rsidR="00FD79C3" w:rsidRDefault="00A502CA">
            <w:pPr>
              <w:pStyle w:val="TableText"/>
            </w:pPr>
            <w:r>
              <w:t>Target, tren, ranking, sekolah, dan wilayah perlu dipantau</w:t>
            </w:r>
          </w:p>
        </w:tc>
        <w:tc>
          <w:tcPr>
            <w:tcW w:w="3600" w:type="dxa"/>
            <w:shd w:val="clear" w:color="auto" w:fill="F6F8FC"/>
            <w:tcMar>
              <w:top w:w="80" w:type="dxa"/>
              <w:left w:w="120" w:type="dxa"/>
              <w:bottom w:w="80" w:type="dxa"/>
              <w:right w:w="120" w:type="dxa"/>
            </w:tcMar>
          </w:tcPr>
          <w:p w14:paraId="1382CDAD" w14:textId="77777777" w:rsidR="00FD79C3" w:rsidRDefault="00A502CA">
            <w:pPr>
              <w:pStyle w:val="TableText"/>
            </w:pPr>
            <w:r>
              <w:t>Dashboard harus memakai data nyata dan filter global</w:t>
            </w:r>
          </w:p>
        </w:tc>
      </w:tr>
    </w:tbl>
    <w:p w14:paraId="09DC179B"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2E12B102" w14:textId="77777777">
        <w:trPr>
          <w:cantSplit/>
        </w:trPr>
        <w:tc>
          <w:tcPr>
            <w:tcW w:w="9360" w:type="dxa"/>
            <w:shd w:val="clear" w:color="auto" w:fill="EAF4FB"/>
            <w:tcMar>
              <w:top w:w="80" w:type="dxa"/>
              <w:left w:w="120" w:type="dxa"/>
              <w:bottom w:w="80" w:type="dxa"/>
              <w:right w:w="120" w:type="dxa"/>
            </w:tcMar>
          </w:tcPr>
          <w:p w14:paraId="5B823AB2" w14:textId="77777777" w:rsidR="00FD79C3" w:rsidRDefault="00A502CA">
            <w:r>
              <w:rPr>
                <w:b/>
                <w:color w:val="075985"/>
                <w:sz w:val="21"/>
              </w:rPr>
              <w:t>Prinsip latar belakang</w:t>
            </w:r>
            <w:r>
              <w:rPr>
                <w:b/>
                <w:color w:val="075985"/>
                <w:sz w:val="21"/>
              </w:rPr>
              <w:br/>
            </w:r>
            <w:r>
              <w:rPr>
                <w:sz w:val="20"/>
              </w:rPr>
              <w:t>Nilai SIVMI CRM terletak pada konsistensi siklus data dan kontrol proses, bukan sekadar jumlah menu atau form yang tersedia.</w:t>
            </w:r>
          </w:p>
        </w:tc>
      </w:tr>
    </w:tbl>
    <w:p w14:paraId="1E1D543F" w14:textId="77777777" w:rsidR="00FD79C3" w:rsidRDefault="00FD79C3">
      <w:pPr>
        <w:spacing w:after="0"/>
      </w:pPr>
    </w:p>
    <w:p w14:paraId="6635C967" w14:textId="77777777" w:rsidR="00FD79C3" w:rsidRDefault="00A502CA">
      <w:pPr>
        <w:pStyle w:val="Heading2"/>
      </w:pPr>
      <w:r>
        <w:t>1.2 Identifikasi Masalah</w:t>
      </w:r>
    </w:p>
    <w:p w14:paraId="387C706D" w14:textId="77777777" w:rsidR="00FD79C3" w:rsidRDefault="00A502CA">
      <w:r>
        <w:t>Identifikasi masalah disusun berdasarkan alur kerja bisnis, data, akses, integrasi, pengalaman pengguna, dan operasional teknologi. Setiap masalah perlu ditangani pada lapisan yang tepat agar solusi tidak hanya memperbaiki tampilan tetapi juga mencegah inkonsistensi data dan risiko akses.</w:t>
      </w:r>
    </w:p>
    <w:p w14:paraId="18F1D0AE" w14:textId="77777777" w:rsidR="00FD79C3" w:rsidRDefault="00A502CA">
      <w:pPr>
        <w:keepNext/>
        <w:keepLines/>
        <w:spacing w:before="160" w:after="80"/>
        <w:jc w:val="center"/>
      </w:pPr>
      <w:r>
        <w:rPr>
          <w:noProof/>
        </w:rPr>
        <w:drawing>
          <wp:inline distT="0" distB="0" distL="0" distR="0" wp14:anchorId="375752D2" wp14:editId="2C112605">
            <wp:extent cx="5623560" cy="3374136"/>
            <wp:effectExtent l="0" t="0" r="0" b="0"/>
            <wp:docPr id="3" name="Picture 3" descr="Gambar 1-2. Peta masalah operasional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asalah.png"/>
                    <pic:cNvPicPr/>
                  </pic:nvPicPr>
                  <pic:blipFill>
                    <a:blip r:embed="rId9"/>
                    <a:stretch>
                      <a:fillRect/>
                    </a:stretch>
                  </pic:blipFill>
                  <pic:spPr>
                    <a:xfrm>
                      <a:off x="0" y="0"/>
                      <a:ext cx="5623560" cy="3374136"/>
                    </a:xfrm>
                    <a:prstGeom prst="rect">
                      <a:avLst/>
                    </a:prstGeom>
                  </pic:spPr>
                </pic:pic>
              </a:graphicData>
            </a:graphic>
          </wp:inline>
        </w:drawing>
      </w:r>
    </w:p>
    <w:p w14:paraId="0FDF56D7" w14:textId="77777777" w:rsidR="00FD79C3" w:rsidRDefault="00A502CA">
      <w:pPr>
        <w:pStyle w:val="Caption"/>
        <w:keepLines/>
        <w:spacing w:before="40" w:after="200"/>
        <w:jc w:val="center"/>
      </w:pPr>
      <w:r>
        <w:t>Gambar 1-2. Peta masalah operasional SIVMI CRM</w:t>
      </w:r>
    </w:p>
    <w:p w14:paraId="06132F5B" w14:textId="77777777" w:rsidR="00FD79C3" w:rsidRDefault="00A502CA">
      <w:pPr>
        <w:pStyle w:val="Caption"/>
      </w:pPr>
      <w:r>
        <w:t>Tabel 1-2. Identifikasi masalah utama</w:t>
      </w:r>
    </w:p>
    <w:tbl>
      <w:tblPr>
        <w:tblStyle w:val="TableGrid"/>
        <w:tblW w:w="9360" w:type="dxa"/>
        <w:tblInd w:w="120" w:type="dxa"/>
        <w:tblLayout w:type="fixed"/>
        <w:tblLook w:val="04A0" w:firstRow="1" w:lastRow="0" w:firstColumn="1" w:lastColumn="0" w:noHBand="0" w:noVBand="1"/>
      </w:tblPr>
      <w:tblGrid>
        <w:gridCol w:w="864"/>
        <w:gridCol w:w="3168"/>
        <w:gridCol w:w="2376"/>
        <w:gridCol w:w="2952"/>
      </w:tblGrid>
      <w:tr w:rsidR="00FD79C3" w14:paraId="6EAAFFBD" w14:textId="77777777">
        <w:trPr>
          <w:cantSplit/>
          <w:tblHeader/>
        </w:trPr>
        <w:tc>
          <w:tcPr>
            <w:tcW w:w="864" w:type="dxa"/>
            <w:shd w:val="clear" w:color="auto" w:fill="1476B8"/>
            <w:tcMar>
              <w:top w:w="80" w:type="dxa"/>
              <w:left w:w="120" w:type="dxa"/>
              <w:bottom w:w="80" w:type="dxa"/>
              <w:right w:w="120" w:type="dxa"/>
            </w:tcMar>
            <w:vAlign w:val="center"/>
          </w:tcPr>
          <w:p w14:paraId="290C60D8" w14:textId="77777777" w:rsidR="00FD79C3" w:rsidRDefault="00A502CA">
            <w:pPr>
              <w:pStyle w:val="TableText"/>
              <w:jc w:val="center"/>
            </w:pPr>
            <w:r>
              <w:rPr>
                <w:b/>
                <w:color w:val="FFFFFF"/>
              </w:rPr>
              <w:t>ID</w:t>
            </w:r>
          </w:p>
        </w:tc>
        <w:tc>
          <w:tcPr>
            <w:tcW w:w="3168" w:type="dxa"/>
            <w:shd w:val="clear" w:color="auto" w:fill="1476B8"/>
            <w:tcMar>
              <w:top w:w="80" w:type="dxa"/>
              <w:left w:w="120" w:type="dxa"/>
              <w:bottom w:w="80" w:type="dxa"/>
              <w:right w:w="120" w:type="dxa"/>
            </w:tcMar>
            <w:vAlign w:val="center"/>
          </w:tcPr>
          <w:p w14:paraId="5AEC0D71" w14:textId="77777777" w:rsidR="00FD79C3" w:rsidRDefault="00A502CA">
            <w:pPr>
              <w:pStyle w:val="TableText"/>
              <w:jc w:val="center"/>
            </w:pPr>
            <w:r>
              <w:rPr>
                <w:b/>
                <w:color w:val="FFFFFF"/>
              </w:rPr>
              <w:t>Masalah</w:t>
            </w:r>
          </w:p>
        </w:tc>
        <w:tc>
          <w:tcPr>
            <w:tcW w:w="2376" w:type="dxa"/>
            <w:shd w:val="clear" w:color="auto" w:fill="1476B8"/>
            <w:tcMar>
              <w:top w:w="80" w:type="dxa"/>
              <w:left w:w="120" w:type="dxa"/>
              <w:bottom w:w="80" w:type="dxa"/>
              <w:right w:w="120" w:type="dxa"/>
            </w:tcMar>
            <w:vAlign w:val="center"/>
          </w:tcPr>
          <w:p w14:paraId="2CCC9320" w14:textId="77777777" w:rsidR="00FD79C3" w:rsidRDefault="00A502CA">
            <w:pPr>
              <w:pStyle w:val="TableText"/>
              <w:jc w:val="center"/>
            </w:pPr>
            <w:r>
              <w:rPr>
                <w:b/>
                <w:color w:val="FFFFFF"/>
              </w:rPr>
              <w:t>Risiko</w:t>
            </w:r>
          </w:p>
        </w:tc>
        <w:tc>
          <w:tcPr>
            <w:tcW w:w="2952" w:type="dxa"/>
            <w:shd w:val="clear" w:color="auto" w:fill="1476B8"/>
            <w:tcMar>
              <w:top w:w="80" w:type="dxa"/>
              <w:left w:w="120" w:type="dxa"/>
              <w:bottom w:w="80" w:type="dxa"/>
              <w:right w:w="120" w:type="dxa"/>
            </w:tcMar>
            <w:vAlign w:val="center"/>
          </w:tcPr>
          <w:p w14:paraId="3F34FBC1" w14:textId="77777777" w:rsidR="00FD79C3" w:rsidRDefault="00A502CA">
            <w:pPr>
              <w:pStyle w:val="TableText"/>
              <w:jc w:val="center"/>
            </w:pPr>
            <w:r>
              <w:rPr>
                <w:b/>
                <w:color w:val="FFFFFF"/>
              </w:rPr>
              <w:t>Kebutuhan penanganan</w:t>
            </w:r>
          </w:p>
        </w:tc>
      </w:tr>
      <w:tr w:rsidR="00FD79C3" w14:paraId="0F7FED93" w14:textId="77777777">
        <w:trPr>
          <w:cantSplit/>
        </w:trPr>
        <w:tc>
          <w:tcPr>
            <w:tcW w:w="864" w:type="dxa"/>
            <w:tcMar>
              <w:top w:w="80" w:type="dxa"/>
              <w:left w:w="120" w:type="dxa"/>
              <w:bottom w:w="80" w:type="dxa"/>
              <w:right w:w="120" w:type="dxa"/>
            </w:tcMar>
          </w:tcPr>
          <w:p w14:paraId="3121F3B1" w14:textId="77777777" w:rsidR="00FD79C3" w:rsidRDefault="00A502CA">
            <w:pPr>
              <w:pStyle w:val="TableText"/>
            </w:pPr>
            <w:r>
              <w:t>M-01</w:t>
            </w:r>
          </w:p>
        </w:tc>
        <w:tc>
          <w:tcPr>
            <w:tcW w:w="3168" w:type="dxa"/>
            <w:tcMar>
              <w:top w:w="80" w:type="dxa"/>
              <w:left w:w="120" w:type="dxa"/>
              <w:bottom w:w="80" w:type="dxa"/>
              <w:right w:w="120" w:type="dxa"/>
            </w:tcMar>
          </w:tcPr>
          <w:p w14:paraId="7E8E94DB" w14:textId="77777777" w:rsidR="00FD79C3" w:rsidRDefault="00A502CA">
            <w:pPr>
              <w:pStyle w:val="TableText"/>
            </w:pPr>
            <w:r>
              <w:t>Data lead tersebar dan format nomor berbeda</w:t>
            </w:r>
          </w:p>
        </w:tc>
        <w:tc>
          <w:tcPr>
            <w:tcW w:w="2376" w:type="dxa"/>
            <w:tcMar>
              <w:top w:w="80" w:type="dxa"/>
              <w:left w:w="120" w:type="dxa"/>
              <w:bottom w:w="80" w:type="dxa"/>
              <w:right w:w="120" w:type="dxa"/>
            </w:tcMar>
          </w:tcPr>
          <w:p w14:paraId="3EF1814E" w14:textId="77777777" w:rsidR="00FD79C3" w:rsidRDefault="00A502CA">
            <w:pPr>
              <w:pStyle w:val="TableText"/>
            </w:pPr>
            <w:r>
              <w:t>Duplikasi atau identitas gagal dicocokkan</w:t>
            </w:r>
          </w:p>
        </w:tc>
        <w:tc>
          <w:tcPr>
            <w:tcW w:w="2952" w:type="dxa"/>
            <w:tcMar>
              <w:top w:w="80" w:type="dxa"/>
              <w:left w:w="120" w:type="dxa"/>
              <w:bottom w:w="80" w:type="dxa"/>
              <w:right w:w="120" w:type="dxa"/>
            </w:tcMar>
          </w:tcPr>
          <w:p w14:paraId="51FA6EF7" w14:textId="77777777" w:rsidR="00FD79C3" w:rsidRDefault="00A502CA">
            <w:pPr>
              <w:pStyle w:val="TableText"/>
            </w:pPr>
            <w:r>
              <w:t>Normalisasi telepon, canonical identity, unique constraint, dan konflik eksplisit</w:t>
            </w:r>
          </w:p>
        </w:tc>
      </w:tr>
      <w:tr w:rsidR="00FD79C3" w14:paraId="17EABBB5" w14:textId="77777777">
        <w:trPr>
          <w:cantSplit/>
        </w:trPr>
        <w:tc>
          <w:tcPr>
            <w:tcW w:w="864" w:type="dxa"/>
            <w:shd w:val="clear" w:color="auto" w:fill="F6F8FC"/>
            <w:tcMar>
              <w:top w:w="80" w:type="dxa"/>
              <w:left w:w="120" w:type="dxa"/>
              <w:bottom w:w="80" w:type="dxa"/>
              <w:right w:w="120" w:type="dxa"/>
            </w:tcMar>
          </w:tcPr>
          <w:p w14:paraId="39C9CCD6" w14:textId="77777777" w:rsidR="00FD79C3" w:rsidRDefault="00A502CA">
            <w:pPr>
              <w:pStyle w:val="TableText"/>
            </w:pPr>
            <w:r>
              <w:t>M-02</w:t>
            </w:r>
          </w:p>
        </w:tc>
        <w:tc>
          <w:tcPr>
            <w:tcW w:w="3168" w:type="dxa"/>
            <w:shd w:val="clear" w:color="auto" w:fill="F6F8FC"/>
            <w:tcMar>
              <w:top w:w="80" w:type="dxa"/>
              <w:left w:w="120" w:type="dxa"/>
              <w:bottom w:w="80" w:type="dxa"/>
              <w:right w:w="120" w:type="dxa"/>
            </w:tcMar>
          </w:tcPr>
          <w:p w14:paraId="0DC3FC92" w14:textId="77777777" w:rsidR="00FD79C3" w:rsidRDefault="00A502CA">
            <w:pPr>
              <w:pStyle w:val="TableText"/>
            </w:pPr>
            <w:r>
              <w:t>Status lead tidak seragam</w:t>
            </w:r>
          </w:p>
        </w:tc>
        <w:tc>
          <w:tcPr>
            <w:tcW w:w="2376" w:type="dxa"/>
            <w:shd w:val="clear" w:color="auto" w:fill="F6F8FC"/>
            <w:tcMar>
              <w:top w:w="80" w:type="dxa"/>
              <w:left w:w="120" w:type="dxa"/>
              <w:bottom w:w="80" w:type="dxa"/>
              <w:right w:w="120" w:type="dxa"/>
            </w:tcMar>
          </w:tcPr>
          <w:p w14:paraId="32BD23D0" w14:textId="77777777" w:rsidR="00FD79C3" w:rsidRDefault="00A502CA">
            <w:pPr>
              <w:pStyle w:val="TableText"/>
            </w:pPr>
            <w:r>
              <w:t>Pipeline dan laporan tidak dapat dibandingkan</w:t>
            </w:r>
          </w:p>
        </w:tc>
        <w:tc>
          <w:tcPr>
            <w:tcW w:w="2952" w:type="dxa"/>
            <w:shd w:val="clear" w:color="auto" w:fill="F6F8FC"/>
            <w:tcMar>
              <w:top w:w="80" w:type="dxa"/>
              <w:left w:w="120" w:type="dxa"/>
              <w:bottom w:w="80" w:type="dxa"/>
              <w:right w:w="120" w:type="dxa"/>
            </w:tcMar>
          </w:tcPr>
          <w:p w14:paraId="1D13B3F0" w14:textId="77777777" w:rsidR="00FD79C3" w:rsidRDefault="00A502CA">
            <w:pPr>
              <w:pStyle w:val="TableText"/>
            </w:pPr>
            <w:r>
              <w:t>Enum Cold, Warm, Hot, Daftar, dan Tidak Berminat</w:t>
            </w:r>
          </w:p>
        </w:tc>
      </w:tr>
      <w:tr w:rsidR="00FD79C3" w14:paraId="2D340C98" w14:textId="77777777">
        <w:trPr>
          <w:cantSplit/>
        </w:trPr>
        <w:tc>
          <w:tcPr>
            <w:tcW w:w="864" w:type="dxa"/>
            <w:tcMar>
              <w:top w:w="80" w:type="dxa"/>
              <w:left w:w="120" w:type="dxa"/>
              <w:bottom w:w="80" w:type="dxa"/>
              <w:right w:w="120" w:type="dxa"/>
            </w:tcMar>
          </w:tcPr>
          <w:p w14:paraId="232FC71A" w14:textId="77777777" w:rsidR="00FD79C3" w:rsidRDefault="00A502CA">
            <w:pPr>
              <w:pStyle w:val="TableText"/>
            </w:pPr>
            <w:r>
              <w:t>M-03</w:t>
            </w:r>
          </w:p>
        </w:tc>
        <w:tc>
          <w:tcPr>
            <w:tcW w:w="3168" w:type="dxa"/>
            <w:tcMar>
              <w:top w:w="80" w:type="dxa"/>
              <w:left w:w="120" w:type="dxa"/>
              <w:bottom w:w="80" w:type="dxa"/>
              <w:right w:w="120" w:type="dxa"/>
            </w:tcMar>
          </w:tcPr>
          <w:p w14:paraId="7AF5FAB2" w14:textId="77777777" w:rsidR="00FD79C3" w:rsidRDefault="00A502CA">
            <w:pPr>
              <w:pStyle w:val="TableText"/>
            </w:pPr>
            <w:r>
              <w:t>Follow-up tidak mempunyai histori/jadwal konsisten</w:t>
            </w:r>
          </w:p>
        </w:tc>
        <w:tc>
          <w:tcPr>
            <w:tcW w:w="2376" w:type="dxa"/>
            <w:tcMar>
              <w:top w:w="80" w:type="dxa"/>
              <w:left w:w="120" w:type="dxa"/>
              <w:bottom w:w="80" w:type="dxa"/>
              <w:right w:w="120" w:type="dxa"/>
            </w:tcMar>
          </w:tcPr>
          <w:p w14:paraId="499F7F17" w14:textId="77777777" w:rsidR="00FD79C3" w:rsidRDefault="00A502CA">
            <w:pPr>
              <w:pStyle w:val="TableText"/>
            </w:pPr>
            <w:r>
              <w:t>Calon siswa terlambat dihubungi</w:t>
            </w:r>
          </w:p>
        </w:tc>
        <w:tc>
          <w:tcPr>
            <w:tcW w:w="2952" w:type="dxa"/>
            <w:tcMar>
              <w:top w:w="80" w:type="dxa"/>
              <w:left w:w="120" w:type="dxa"/>
              <w:bottom w:w="80" w:type="dxa"/>
              <w:right w:w="120" w:type="dxa"/>
            </w:tcMar>
          </w:tcPr>
          <w:p w14:paraId="06DB7C16" w14:textId="77777777" w:rsidR="00FD79C3" w:rsidRDefault="00A502CA">
            <w:pPr>
              <w:pStyle w:val="TableText"/>
            </w:pPr>
            <w:r>
              <w:t>Catatan, metode, hasil, status kontak, dan jadwal berikutnya</w:t>
            </w:r>
          </w:p>
        </w:tc>
      </w:tr>
      <w:tr w:rsidR="00FD79C3" w14:paraId="70849EB1" w14:textId="77777777">
        <w:trPr>
          <w:cantSplit/>
        </w:trPr>
        <w:tc>
          <w:tcPr>
            <w:tcW w:w="864" w:type="dxa"/>
            <w:shd w:val="clear" w:color="auto" w:fill="F6F8FC"/>
            <w:tcMar>
              <w:top w:w="80" w:type="dxa"/>
              <w:left w:w="120" w:type="dxa"/>
              <w:bottom w:w="80" w:type="dxa"/>
              <w:right w:w="120" w:type="dxa"/>
            </w:tcMar>
          </w:tcPr>
          <w:p w14:paraId="40D3EA53" w14:textId="77777777" w:rsidR="00FD79C3" w:rsidRDefault="00A502CA">
            <w:pPr>
              <w:pStyle w:val="TableText"/>
            </w:pPr>
            <w:r>
              <w:t>M-04</w:t>
            </w:r>
          </w:p>
        </w:tc>
        <w:tc>
          <w:tcPr>
            <w:tcW w:w="3168" w:type="dxa"/>
            <w:shd w:val="clear" w:color="auto" w:fill="F6F8FC"/>
            <w:tcMar>
              <w:top w:w="80" w:type="dxa"/>
              <w:left w:w="120" w:type="dxa"/>
              <w:bottom w:w="80" w:type="dxa"/>
              <w:right w:w="120" w:type="dxa"/>
            </w:tcMar>
          </w:tcPr>
          <w:p w14:paraId="1CD15A74" w14:textId="77777777" w:rsidR="00FD79C3" w:rsidRDefault="00A502CA">
            <w:pPr>
              <w:pStyle w:val="TableText"/>
            </w:pPr>
            <w:r>
              <w:t>Percakapan WhatsApp terpisah dari CRM</w:t>
            </w:r>
          </w:p>
        </w:tc>
        <w:tc>
          <w:tcPr>
            <w:tcW w:w="2376" w:type="dxa"/>
            <w:shd w:val="clear" w:color="auto" w:fill="F6F8FC"/>
            <w:tcMar>
              <w:top w:w="80" w:type="dxa"/>
              <w:left w:w="120" w:type="dxa"/>
              <w:bottom w:w="80" w:type="dxa"/>
              <w:right w:w="120" w:type="dxa"/>
            </w:tcMar>
          </w:tcPr>
          <w:p w14:paraId="2687E7FD" w14:textId="77777777" w:rsidR="00FD79C3" w:rsidRDefault="00A502CA">
            <w:pPr>
              <w:pStyle w:val="TableText"/>
            </w:pPr>
            <w:r>
              <w:t>Bukti interaksi dan pemilik penanganan hilang</w:t>
            </w:r>
          </w:p>
        </w:tc>
        <w:tc>
          <w:tcPr>
            <w:tcW w:w="2952" w:type="dxa"/>
            <w:shd w:val="clear" w:color="auto" w:fill="F6F8FC"/>
            <w:tcMar>
              <w:top w:w="80" w:type="dxa"/>
              <w:left w:w="120" w:type="dxa"/>
              <w:bottom w:w="80" w:type="dxa"/>
              <w:right w:w="120" w:type="dxa"/>
            </w:tcMar>
          </w:tcPr>
          <w:p w14:paraId="46DB9234" w14:textId="77777777" w:rsidR="00FD79C3" w:rsidRDefault="00A502CA">
            <w:pPr>
              <w:pStyle w:val="TableText"/>
            </w:pPr>
            <w:r>
              <w:t>Session per user, webhook, inbox, chat, delivery status, dan audit</w:t>
            </w:r>
          </w:p>
        </w:tc>
      </w:tr>
      <w:tr w:rsidR="00FD79C3" w14:paraId="3126DDE4" w14:textId="77777777">
        <w:trPr>
          <w:cantSplit/>
        </w:trPr>
        <w:tc>
          <w:tcPr>
            <w:tcW w:w="864" w:type="dxa"/>
            <w:tcMar>
              <w:top w:w="80" w:type="dxa"/>
              <w:left w:w="120" w:type="dxa"/>
              <w:bottom w:w="80" w:type="dxa"/>
              <w:right w:w="120" w:type="dxa"/>
            </w:tcMar>
          </w:tcPr>
          <w:p w14:paraId="2AC8E948" w14:textId="77777777" w:rsidR="00FD79C3" w:rsidRDefault="00A502CA">
            <w:pPr>
              <w:pStyle w:val="TableText"/>
            </w:pPr>
            <w:r>
              <w:t>M-05</w:t>
            </w:r>
          </w:p>
        </w:tc>
        <w:tc>
          <w:tcPr>
            <w:tcW w:w="3168" w:type="dxa"/>
            <w:tcMar>
              <w:top w:w="80" w:type="dxa"/>
              <w:left w:w="120" w:type="dxa"/>
              <w:bottom w:w="80" w:type="dxa"/>
              <w:right w:w="120" w:type="dxa"/>
            </w:tcMar>
          </w:tcPr>
          <w:p w14:paraId="78AA4818" w14:textId="77777777" w:rsidR="00FD79C3" w:rsidRDefault="00A502CA">
            <w:pPr>
              <w:pStyle w:val="TableText"/>
            </w:pPr>
            <w:r>
              <w:t>Data lintas cabang berpotensi tercampur</w:t>
            </w:r>
          </w:p>
        </w:tc>
        <w:tc>
          <w:tcPr>
            <w:tcW w:w="2376" w:type="dxa"/>
            <w:tcMar>
              <w:top w:w="80" w:type="dxa"/>
              <w:left w:w="120" w:type="dxa"/>
              <w:bottom w:w="80" w:type="dxa"/>
              <w:right w:w="120" w:type="dxa"/>
            </w:tcMar>
          </w:tcPr>
          <w:p w14:paraId="379CB1DC" w14:textId="77777777" w:rsidR="00FD79C3" w:rsidRDefault="00A502CA">
            <w:pPr>
              <w:pStyle w:val="TableText"/>
            </w:pPr>
            <w:r>
              <w:t>Kebocoran data dan salah tindak lanjut</w:t>
            </w:r>
          </w:p>
        </w:tc>
        <w:tc>
          <w:tcPr>
            <w:tcW w:w="2952" w:type="dxa"/>
            <w:tcMar>
              <w:top w:w="80" w:type="dxa"/>
              <w:left w:w="120" w:type="dxa"/>
              <w:bottom w:w="80" w:type="dxa"/>
              <w:right w:w="120" w:type="dxa"/>
            </w:tcMar>
          </w:tcPr>
          <w:p w14:paraId="1160298E" w14:textId="77777777" w:rsidR="00FD79C3" w:rsidRDefault="00A502CA">
            <w:pPr>
              <w:pStyle w:val="TableText"/>
            </w:pPr>
            <w:r>
              <w:t>Policy, query scope, filter, export, notification, dan widget sesuai cabang</w:t>
            </w:r>
          </w:p>
        </w:tc>
      </w:tr>
      <w:tr w:rsidR="00FD79C3" w14:paraId="122F8F89" w14:textId="77777777">
        <w:trPr>
          <w:cantSplit/>
        </w:trPr>
        <w:tc>
          <w:tcPr>
            <w:tcW w:w="864" w:type="dxa"/>
            <w:shd w:val="clear" w:color="auto" w:fill="F6F8FC"/>
            <w:tcMar>
              <w:top w:w="80" w:type="dxa"/>
              <w:left w:w="120" w:type="dxa"/>
              <w:bottom w:w="80" w:type="dxa"/>
              <w:right w:w="120" w:type="dxa"/>
            </w:tcMar>
          </w:tcPr>
          <w:p w14:paraId="3B1B3B3C" w14:textId="77777777" w:rsidR="00FD79C3" w:rsidRDefault="00A502CA">
            <w:pPr>
              <w:pStyle w:val="TableText"/>
            </w:pPr>
            <w:r>
              <w:t>M-06</w:t>
            </w:r>
          </w:p>
        </w:tc>
        <w:tc>
          <w:tcPr>
            <w:tcW w:w="3168" w:type="dxa"/>
            <w:shd w:val="clear" w:color="auto" w:fill="F6F8FC"/>
            <w:tcMar>
              <w:top w:w="80" w:type="dxa"/>
              <w:left w:w="120" w:type="dxa"/>
              <w:bottom w:w="80" w:type="dxa"/>
              <w:right w:w="120" w:type="dxa"/>
            </w:tcMar>
          </w:tcPr>
          <w:p w14:paraId="1EBC4A9C" w14:textId="77777777" w:rsidR="00FD79C3" w:rsidRDefault="00A502CA">
            <w:pPr>
              <w:pStyle w:val="TableText"/>
            </w:pPr>
            <w:r>
              <w:t>Sekolah baru belum ada di master</w:t>
            </w:r>
          </w:p>
        </w:tc>
        <w:tc>
          <w:tcPr>
            <w:tcW w:w="2376" w:type="dxa"/>
            <w:shd w:val="clear" w:color="auto" w:fill="F6F8FC"/>
            <w:tcMar>
              <w:top w:w="80" w:type="dxa"/>
              <w:left w:w="120" w:type="dxa"/>
              <w:bottom w:w="80" w:type="dxa"/>
              <w:right w:w="120" w:type="dxa"/>
            </w:tcMar>
          </w:tcPr>
          <w:p w14:paraId="38870608" w14:textId="77777777" w:rsidR="00FD79C3" w:rsidRDefault="00A502CA">
            <w:pPr>
              <w:pStyle w:val="TableText"/>
            </w:pPr>
            <w:r>
              <w:t>Input lead tertunda atau data bebas tidak konsisten</w:t>
            </w:r>
          </w:p>
        </w:tc>
        <w:tc>
          <w:tcPr>
            <w:tcW w:w="2952" w:type="dxa"/>
            <w:shd w:val="clear" w:color="auto" w:fill="F6F8FC"/>
            <w:tcMar>
              <w:top w:w="80" w:type="dxa"/>
              <w:left w:w="120" w:type="dxa"/>
              <w:bottom w:w="80" w:type="dxa"/>
              <w:right w:w="120" w:type="dxa"/>
            </w:tcMar>
          </w:tcPr>
          <w:p w14:paraId="2EFF4610" w14:textId="77777777" w:rsidR="00FD79C3" w:rsidRDefault="00A502CA">
            <w:pPr>
              <w:pStyle w:val="TableText"/>
            </w:pPr>
            <w:r>
              <w:t>Create-on-demand dengan prefix SMAN/SMAS/SMKN/SMKS/MAN dan Alumni/Gapyear</w:t>
            </w:r>
          </w:p>
        </w:tc>
      </w:tr>
      <w:tr w:rsidR="00FD79C3" w14:paraId="74F90BF6" w14:textId="77777777">
        <w:trPr>
          <w:cantSplit/>
        </w:trPr>
        <w:tc>
          <w:tcPr>
            <w:tcW w:w="864" w:type="dxa"/>
            <w:tcMar>
              <w:top w:w="80" w:type="dxa"/>
              <w:left w:w="120" w:type="dxa"/>
              <w:bottom w:w="80" w:type="dxa"/>
              <w:right w:w="120" w:type="dxa"/>
            </w:tcMar>
          </w:tcPr>
          <w:p w14:paraId="45A22554" w14:textId="77777777" w:rsidR="00FD79C3" w:rsidRDefault="00A502CA">
            <w:pPr>
              <w:pStyle w:val="TableText"/>
            </w:pPr>
            <w:r>
              <w:t>M-07</w:t>
            </w:r>
          </w:p>
        </w:tc>
        <w:tc>
          <w:tcPr>
            <w:tcW w:w="3168" w:type="dxa"/>
            <w:tcMar>
              <w:top w:w="80" w:type="dxa"/>
              <w:left w:w="120" w:type="dxa"/>
              <w:bottom w:w="80" w:type="dxa"/>
              <w:right w:w="120" w:type="dxa"/>
            </w:tcMar>
          </w:tcPr>
          <w:p w14:paraId="787EE7F2" w14:textId="77777777" w:rsidR="00FD79C3" w:rsidRDefault="00A502CA">
            <w:pPr>
              <w:pStyle w:val="TableText"/>
            </w:pPr>
            <w:r>
              <w:t>Indikator kinerja tidak terpusat</w:t>
            </w:r>
          </w:p>
        </w:tc>
        <w:tc>
          <w:tcPr>
            <w:tcW w:w="2376" w:type="dxa"/>
            <w:tcMar>
              <w:top w:w="80" w:type="dxa"/>
              <w:left w:w="120" w:type="dxa"/>
              <w:bottom w:w="80" w:type="dxa"/>
              <w:right w:w="120" w:type="dxa"/>
            </w:tcMar>
          </w:tcPr>
          <w:p w14:paraId="3795265A" w14:textId="77777777" w:rsidR="00FD79C3" w:rsidRDefault="00A502CA">
            <w:pPr>
              <w:pStyle w:val="TableText"/>
            </w:pPr>
            <w:r>
              <w:t>Target dan prioritas sulit dievaluasi</w:t>
            </w:r>
          </w:p>
        </w:tc>
        <w:tc>
          <w:tcPr>
            <w:tcW w:w="2952" w:type="dxa"/>
            <w:tcMar>
              <w:top w:w="80" w:type="dxa"/>
              <w:left w:w="120" w:type="dxa"/>
              <w:bottom w:w="80" w:type="dxa"/>
              <w:right w:w="120" w:type="dxa"/>
            </w:tcMar>
          </w:tcPr>
          <w:p w14:paraId="6FED12D9" w14:textId="77777777" w:rsidR="00FD79C3" w:rsidRDefault="00A502CA">
            <w:pPr>
              <w:pStyle w:val="TableText"/>
            </w:pPr>
            <w:r>
              <w:t>KPI, tren, progress target, ranking, program, kategori, tipe, metode, kelas, jenjang, sekolah, dan wilayah</w:t>
            </w:r>
          </w:p>
        </w:tc>
      </w:tr>
      <w:tr w:rsidR="00FD79C3" w14:paraId="0844C41E" w14:textId="77777777">
        <w:trPr>
          <w:cantSplit/>
        </w:trPr>
        <w:tc>
          <w:tcPr>
            <w:tcW w:w="864" w:type="dxa"/>
            <w:shd w:val="clear" w:color="auto" w:fill="F6F8FC"/>
            <w:tcMar>
              <w:top w:w="80" w:type="dxa"/>
              <w:left w:w="120" w:type="dxa"/>
              <w:bottom w:w="80" w:type="dxa"/>
              <w:right w:w="120" w:type="dxa"/>
            </w:tcMar>
          </w:tcPr>
          <w:p w14:paraId="114CC366" w14:textId="77777777" w:rsidR="00FD79C3" w:rsidRDefault="00A502CA">
            <w:pPr>
              <w:pStyle w:val="TableText"/>
            </w:pPr>
            <w:r>
              <w:t>M-08</w:t>
            </w:r>
          </w:p>
        </w:tc>
        <w:tc>
          <w:tcPr>
            <w:tcW w:w="3168" w:type="dxa"/>
            <w:shd w:val="clear" w:color="auto" w:fill="F6F8FC"/>
            <w:tcMar>
              <w:top w:w="80" w:type="dxa"/>
              <w:left w:w="120" w:type="dxa"/>
              <w:bottom w:w="80" w:type="dxa"/>
              <w:right w:w="120" w:type="dxa"/>
            </w:tcMar>
          </w:tcPr>
          <w:p w14:paraId="48F0CA3D" w14:textId="77777777" w:rsidR="00FD79C3" w:rsidRDefault="00A502CA">
            <w:pPr>
              <w:pStyle w:val="TableText"/>
            </w:pPr>
            <w:r>
              <w:t>Lingkungan pengembangan sulit direplikasi</w:t>
            </w:r>
          </w:p>
        </w:tc>
        <w:tc>
          <w:tcPr>
            <w:tcW w:w="2376" w:type="dxa"/>
            <w:shd w:val="clear" w:color="auto" w:fill="F6F8FC"/>
            <w:tcMar>
              <w:top w:w="80" w:type="dxa"/>
              <w:left w:w="120" w:type="dxa"/>
              <w:bottom w:w="80" w:type="dxa"/>
              <w:right w:w="120" w:type="dxa"/>
            </w:tcMar>
          </w:tcPr>
          <w:p w14:paraId="588B6A1D" w14:textId="77777777" w:rsidR="00FD79C3" w:rsidRDefault="00A502CA">
            <w:pPr>
              <w:pStyle w:val="TableText"/>
            </w:pPr>
            <w:r>
              <w:t>Perbedaan runtime dan kegagalan deployment</w:t>
            </w:r>
          </w:p>
        </w:tc>
        <w:tc>
          <w:tcPr>
            <w:tcW w:w="2952" w:type="dxa"/>
            <w:shd w:val="clear" w:color="auto" w:fill="F6F8FC"/>
            <w:tcMar>
              <w:top w:w="80" w:type="dxa"/>
              <w:left w:w="120" w:type="dxa"/>
              <w:bottom w:w="80" w:type="dxa"/>
              <w:right w:w="120" w:type="dxa"/>
            </w:tcMar>
          </w:tcPr>
          <w:p w14:paraId="7772C036" w14:textId="77777777" w:rsidR="00FD79C3" w:rsidRDefault="00A502CA">
            <w:pPr>
              <w:pStyle w:val="TableText"/>
            </w:pPr>
            <w:r>
              <w:t>Full Docker lokal, konfigurasi environment, health, migration, queue, scheduler, dan test</w:t>
            </w:r>
          </w:p>
        </w:tc>
      </w:tr>
    </w:tbl>
    <w:p w14:paraId="512466F9" w14:textId="77777777" w:rsidR="00FD79C3" w:rsidRDefault="00FD79C3">
      <w:pPr>
        <w:spacing w:after="0"/>
      </w:pPr>
    </w:p>
    <w:p w14:paraId="7C8F4182" w14:textId="77777777" w:rsidR="00FD79C3" w:rsidRDefault="00A502CA">
      <w:pPr>
        <w:pStyle w:val="ListBullet"/>
      </w:pPr>
      <w:r>
        <w:t>Masalah data harus dicegah melalui constraint, normalisasi, validasi, dan transaksi; bukan hanya pesan peringatan pada UI.</w:t>
      </w:r>
    </w:p>
    <w:p w14:paraId="1ED11D60" w14:textId="77777777" w:rsidR="00FD79C3" w:rsidRDefault="00A502CA">
      <w:pPr>
        <w:pStyle w:val="ListBullet"/>
      </w:pPr>
      <w:r>
        <w:t>Masalah akses harus diuji pada menu, aksi, query Eloquent, relasi, widget dashboard, file import/export, notifikasi, dan endpoint integrasi.</w:t>
      </w:r>
    </w:p>
    <w:p w14:paraId="5760BD2C" w14:textId="77777777" w:rsidR="00FD79C3" w:rsidRDefault="00A502CA">
      <w:pPr>
        <w:pStyle w:val="ListBullet"/>
      </w:pPr>
      <w:r>
        <w:t>Masalah integrasi harus mempertimbangkan retry, event duplikat, urutan pesan, session gagal, QR kedaluwarsa, dan provider tidak tersedia.</w:t>
      </w:r>
    </w:p>
    <w:p w14:paraId="35461DE5" w14:textId="77777777" w:rsidR="00FD79C3" w:rsidRDefault="00A502CA">
      <w:pPr>
        <w:pStyle w:val="ListBullet"/>
      </w:pPr>
      <w:r>
        <w:t>Masalah visual harus mempunyai skeleton loading, empty state, error state, layout responsif, dan transisi yang tidak menghambat operasi.</w:t>
      </w:r>
    </w:p>
    <w:tbl>
      <w:tblPr>
        <w:tblStyle w:val="TableGrid"/>
        <w:tblW w:w="9360" w:type="dxa"/>
        <w:tblInd w:w="120" w:type="dxa"/>
        <w:tblLayout w:type="fixed"/>
        <w:tblLook w:val="04A0" w:firstRow="1" w:lastRow="0" w:firstColumn="1" w:lastColumn="0" w:noHBand="0" w:noVBand="1"/>
      </w:tblPr>
      <w:tblGrid>
        <w:gridCol w:w="9360"/>
      </w:tblGrid>
      <w:tr w:rsidR="00FD79C3" w14:paraId="3761590F" w14:textId="77777777">
        <w:trPr>
          <w:cantSplit/>
        </w:trPr>
        <w:tc>
          <w:tcPr>
            <w:tcW w:w="9360" w:type="dxa"/>
            <w:shd w:val="clear" w:color="auto" w:fill="FFFBEB"/>
            <w:tcMar>
              <w:top w:w="80" w:type="dxa"/>
              <w:left w:w="120" w:type="dxa"/>
              <w:bottom w:w="80" w:type="dxa"/>
              <w:right w:w="120" w:type="dxa"/>
            </w:tcMar>
          </w:tcPr>
          <w:p w14:paraId="5DF5BD05" w14:textId="77777777" w:rsidR="00FD79C3" w:rsidRDefault="00A502CA">
            <w:r>
              <w:rPr>
                <w:b/>
                <w:color w:val="075985"/>
                <w:sz w:val="21"/>
              </w:rPr>
              <w:t>Prioritas risiko</w:t>
            </w:r>
            <w:r>
              <w:rPr>
                <w:b/>
                <w:color w:val="075985"/>
                <w:sz w:val="21"/>
              </w:rPr>
              <w:br/>
            </w:r>
            <w:r>
              <w:rPr>
                <w:sz w:val="20"/>
              </w:rPr>
              <w:t>Kebocoran lintas cabang, duplikasi lead, kehilangan event WhatsApp, dan transaksi yang tidak dapat diaudit merupakan risiko prioritas tinggi karena memengaruhi data serta kepercayaan pengguna.</w:t>
            </w:r>
          </w:p>
        </w:tc>
      </w:tr>
    </w:tbl>
    <w:p w14:paraId="2CA27209" w14:textId="77777777" w:rsidR="00FD79C3" w:rsidRDefault="00FD79C3">
      <w:pPr>
        <w:spacing w:after="0"/>
      </w:pPr>
    </w:p>
    <w:p w14:paraId="6EFD9816" w14:textId="77777777" w:rsidR="00FD79C3" w:rsidRDefault="00A502CA">
      <w:pPr>
        <w:pStyle w:val="Heading2"/>
      </w:pPr>
      <w:r>
        <w:t>1.3 Rumusan Masalah</w:t>
      </w:r>
    </w:p>
    <w:p w14:paraId="11C07583" w14:textId="77777777" w:rsidR="00FD79C3" w:rsidRDefault="00A502CA">
      <w:r>
        <w:t>Rumusan masalah mengubah temuan operasional menjadi pertanyaan desain dan evaluasi. Pertanyaan ini menjadi penghubung antara pendahuluan, kebutuhan pada BAB III, arsitektur pada BAB IV-VII, pengujian pada BAB VIII, dan operasi pada BAB IX-XI.</w:t>
      </w:r>
    </w:p>
    <w:p w14:paraId="1F68DD43" w14:textId="77777777" w:rsidR="00FD79C3" w:rsidRDefault="00A502CA">
      <w:pPr>
        <w:pStyle w:val="Caption"/>
      </w:pPr>
      <w:r>
        <w:t>Tabel 1-3. Rumusan masalah</w:t>
      </w:r>
    </w:p>
    <w:tbl>
      <w:tblPr>
        <w:tblStyle w:val="TableGrid"/>
        <w:tblW w:w="9360" w:type="dxa"/>
        <w:tblInd w:w="120" w:type="dxa"/>
        <w:tblLayout w:type="fixed"/>
        <w:tblLook w:val="04A0" w:firstRow="1" w:lastRow="0" w:firstColumn="1" w:lastColumn="0" w:noHBand="0" w:noVBand="1"/>
      </w:tblPr>
      <w:tblGrid>
        <w:gridCol w:w="792"/>
        <w:gridCol w:w="8568"/>
      </w:tblGrid>
      <w:tr w:rsidR="00FD79C3" w14:paraId="5317C566" w14:textId="77777777">
        <w:trPr>
          <w:cantSplit/>
          <w:tblHeader/>
        </w:trPr>
        <w:tc>
          <w:tcPr>
            <w:tcW w:w="792" w:type="dxa"/>
            <w:shd w:val="clear" w:color="auto" w:fill="1476B8"/>
            <w:tcMar>
              <w:top w:w="80" w:type="dxa"/>
              <w:left w:w="120" w:type="dxa"/>
              <w:bottom w:w="80" w:type="dxa"/>
              <w:right w:w="120" w:type="dxa"/>
            </w:tcMar>
            <w:vAlign w:val="center"/>
          </w:tcPr>
          <w:p w14:paraId="14FD0F6F" w14:textId="77777777" w:rsidR="00FD79C3" w:rsidRDefault="00A502CA">
            <w:pPr>
              <w:pStyle w:val="TableText"/>
              <w:jc w:val="center"/>
            </w:pPr>
            <w:r>
              <w:rPr>
                <w:b/>
                <w:color w:val="FFFFFF"/>
              </w:rPr>
              <w:t>No.</w:t>
            </w:r>
          </w:p>
        </w:tc>
        <w:tc>
          <w:tcPr>
            <w:tcW w:w="8568" w:type="dxa"/>
            <w:shd w:val="clear" w:color="auto" w:fill="1476B8"/>
            <w:tcMar>
              <w:top w:w="80" w:type="dxa"/>
              <w:left w:w="120" w:type="dxa"/>
              <w:bottom w:w="80" w:type="dxa"/>
              <w:right w:w="120" w:type="dxa"/>
            </w:tcMar>
            <w:vAlign w:val="center"/>
          </w:tcPr>
          <w:p w14:paraId="4B45E2BA" w14:textId="77777777" w:rsidR="00FD79C3" w:rsidRDefault="00A502CA">
            <w:pPr>
              <w:pStyle w:val="TableText"/>
              <w:jc w:val="center"/>
            </w:pPr>
            <w:r>
              <w:rPr>
                <w:b/>
                <w:color w:val="FFFFFF"/>
              </w:rPr>
              <w:t>Pertanyaan</w:t>
            </w:r>
          </w:p>
        </w:tc>
      </w:tr>
      <w:tr w:rsidR="00FD79C3" w14:paraId="559ACEBC" w14:textId="77777777">
        <w:trPr>
          <w:cantSplit/>
        </w:trPr>
        <w:tc>
          <w:tcPr>
            <w:tcW w:w="792" w:type="dxa"/>
            <w:tcMar>
              <w:top w:w="80" w:type="dxa"/>
              <w:left w:w="120" w:type="dxa"/>
              <w:bottom w:w="80" w:type="dxa"/>
              <w:right w:w="120" w:type="dxa"/>
            </w:tcMar>
          </w:tcPr>
          <w:p w14:paraId="51FCAD00" w14:textId="77777777" w:rsidR="00FD79C3" w:rsidRDefault="00A502CA">
            <w:pPr>
              <w:pStyle w:val="TableText"/>
            </w:pPr>
            <w:r>
              <w:t>1</w:t>
            </w:r>
          </w:p>
        </w:tc>
        <w:tc>
          <w:tcPr>
            <w:tcW w:w="8568" w:type="dxa"/>
            <w:tcMar>
              <w:top w:w="80" w:type="dxa"/>
              <w:left w:w="120" w:type="dxa"/>
              <w:bottom w:w="80" w:type="dxa"/>
              <w:right w:w="120" w:type="dxa"/>
            </w:tcMar>
          </w:tcPr>
          <w:p w14:paraId="6585B5C2" w14:textId="77777777" w:rsidR="00FD79C3" w:rsidRDefault="00A502CA">
            <w:pPr>
              <w:pStyle w:val="TableText"/>
            </w:pPr>
            <w:r>
              <w:t>Bagaimana membangun satu siklus data calon siswa dari lead, follow-up, pendaftaran, pembayaran, hingga pelaporan yang konsisten dan dapat ditelusuri?</w:t>
            </w:r>
          </w:p>
        </w:tc>
      </w:tr>
      <w:tr w:rsidR="00FD79C3" w14:paraId="3E50A09E" w14:textId="77777777">
        <w:trPr>
          <w:cantSplit/>
        </w:trPr>
        <w:tc>
          <w:tcPr>
            <w:tcW w:w="792" w:type="dxa"/>
            <w:shd w:val="clear" w:color="auto" w:fill="F6F8FC"/>
            <w:tcMar>
              <w:top w:w="80" w:type="dxa"/>
              <w:left w:w="120" w:type="dxa"/>
              <w:bottom w:w="80" w:type="dxa"/>
              <w:right w:w="120" w:type="dxa"/>
            </w:tcMar>
          </w:tcPr>
          <w:p w14:paraId="2EF9D46B" w14:textId="77777777" w:rsidR="00FD79C3" w:rsidRDefault="00A502CA">
            <w:pPr>
              <w:pStyle w:val="TableText"/>
            </w:pPr>
            <w:r>
              <w:t>2</w:t>
            </w:r>
          </w:p>
        </w:tc>
        <w:tc>
          <w:tcPr>
            <w:tcW w:w="8568" w:type="dxa"/>
            <w:shd w:val="clear" w:color="auto" w:fill="F6F8FC"/>
            <w:tcMar>
              <w:top w:w="80" w:type="dxa"/>
              <w:left w:w="120" w:type="dxa"/>
              <w:bottom w:w="80" w:type="dxa"/>
              <w:right w:w="120" w:type="dxa"/>
            </w:tcMar>
          </w:tcPr>
          <w:p w14:paraId="4156E9B5" w14:textId="77777777" w:rsidR="00FD79C3" w:rsidRDefault="00A502CA">
            <w:pPr>
              <w:pStyle w:val="TableText"/>
            </w:pPr>
            <w:r>
              <w:t>Bagaimana memastikan Superadmin, Admin Cabang, Staff, dan Direksi memperoleh menu, aksi, data, widget, export, serta notifikasi sesuai role dan cabang?</w:t>
            </w:r>
          </w:p>
        </w:tc>
      </w:tr>
      <w:tr w:rsidR="00FD79C3" w14:paraId="39FB8A0B" w14:textId="77777777">
        <w:trPr>
          <w:cantSplit/>
        </w:trPr>
        <w:tc>
          <w:tcPr>
            <w:tcW w:w="792" w:type="dxa"/>
            <w:tcMar>
              <w:top w:w="80" w:type="dxa"/>
              <w:left w:w="120" w:type="dxa"/>
              <w:bottom w:w="80" w:type="dxa"/>
              <w:right w:w="120" w:type="dxa"/>
            </w:tcMar>
          </w:tcPr>
          <w:p w14:paraId="362E9B66" w14:textId="77777777" w:rsidR="00FD79C3" w:rsidRDefault="00A502CA">
            <w:pPr>
              <w:pStyle w:val="TableText"/>
            </w:pPr>
            <w:r>
              <w:t>3</w:t>
            </w:r>
          </w:p>
        </w:tc>
        <w:tc>
          <w:tcPr>
            <w:tcW w:w="8568" w:type="dxa"/>
            <w:tcMar>
              <w:top w:w="80" w:type="dxa"/>
              <w:left w:w="120" w:type="dxa"/>
              <w:bottom w:w="80" w:type="dxa"/>
              <w:right w:w="120" w:type="dxa"/>
            </w:tcMar>
          </w:tcPr>
          <w:p w14:paraId="350C7544" w14:textId="77777777" w:rsidR="00FD79C3" w:rsidRDefault="00A502CA">
            <w:pPr>
              <w:pStyle w:val="TableText"/>
            </w:pPr>
            <w:r>
              <w:t>Bagaimana menghubungkan nomor WhatsApp masing-masing admin/staff melalui WAHA/GOWS sehingga pesan terekam otomatis dan terkait dengan lead yang benar?</w:t>
            </w:r>
          </w:p>
        </w:tc>
      </w:tr>
      <w:tr w:rsidR="00FD79C3" w14:paraId="42B64943" w14:textId="77777777">
        <w:trPr>
          <w:cantSplit/>
        </w:trPr>
        <w:tc>
          <w:tcPr>
            <w:tcW w:w="792" w:type="dxa"/>
            <w:shd w:val="clear" w:color="auto" w:fill="F6F8FC"/>
            <w:tcMar>
              <w:top w:w="80" w:type="dxa"/>
              <w:left w:w="120" w:type="dxa"/>
              <w:bottom w:w="80" w:type="dxa"/>
              <w:right w:w="120" w:type="dxa"/>
            </w:tcMar>
          </w:tcPr>
          <w:p w14:paraId="01EBA7C2" w14:textId="77777777" w:rsidR="00FD79C3" w:rsidRDefault="00A502CA">
            <w:pPr>
              <w:pStyle w:val="TableText"/>
            </w:pPr>
            <w:r>
              <w:t>4</w:t>
            </w:r>
          </w:p>
        </w:tc>
        <w:tc>
          <w:tcPr>
            <w:tcW w:w="8568" w:type="dxa"/>
            <w:shd w:val="clear" w:color="auto" w:fill="F6F8FC"/>
            <w:tcMar>
              <w:top w:w="80" w:type="dxa"/>
              <w:left w:w="120" w:type="dxa"/>
              <w:bottom w:w="80" w:type="dxa"/>
              <w:right w:w="120" w:type="dxa"/>
            </w:tcMar>
          </w:tcPr>
          <w:p w14:paraId="488F7632" w14:textId="77777777" w:rsidR="00FD79C3" w:rsidRDefault="00A502CA">
            <w:pPr>
              <w:pStyle w:val="TableText"/>
            </w:pPr>
            <w:r>
              <w:t>Bagaimana mendeteksi nomor yang sudah terdaftar, mencegah duplikasi lead, dan menangani konflik identitas atau cabang tanpa kehilangan pesan?</w:t>
            </w:r>
          </w:p>
        </w:tc>
      </w:tr>
      <w:tr w:rsidR="00FD79C3" w14:paraId="1ACD922B" w14:textId="77777777">
        <w:trPr>
          <w:cantSplit/>
        </w:trPr>
        <w:tc>
          <w:tcPr>
            <w:tcW w:w="792" w:type="dxa"/>
            <w:tcMar>
              <w:top w:w="80" w:type="dxa"/>
              <w:left w:w="120" w:type="dxa"/>
              <w:bottom w:w="80" w:type="dxa"/>
              <w:right w:w="120" w:type="dxa"/>
            </w:tcMar>
          </w:tcPr>
          <w:p w14:paraId="66256BCD" w14:textId="77777777" w:rsidR="00FD79C3" w:rsidRDefault="00A502CA">
            <w:pPr>
              <w:pStyle w:val="TableText"/>
            </w:pPr>
            <w:r>
              <w:t>5</w:t>
            </w:r>
          </w:p>
        </w:tc>
        <w:tc>
          <w:tcPr>
            <w:tcW w:w="8568" w:type="dxa"/>
            <w:tcMar>
              <w:top w:w="80" w:type="dxa"/>
              <w:left w:w="120" w:type="dxa"/>
              <w:bottom w:w="80" w:type="dxa"/>
              <w:right w:w="120" w:type="dxa"/>
            </w:tcMar>
          </w:tcPr>
          <w:p w14:paraId="44A576DB" w14:textId="77777777" w:rsidR="00FD79C3" w:rsidRDefault="00A502CA">
            <w:pPr>
              <w:pStyle w:val="TableText"/>
            </w:pPr>
            <w:r>
              <w:t>Bagaimana menyediakan dashboard KPI dan target yang mengikuti filter cabang, tahun, bulan termasuk Semua Bulan, serta pengguna dengan query yang efisien?</w:t>
            </w:r>
          </w:p>
        </w:tc>
      </w:tr>
      <w:tr w:rsidR="00FD79C3" w14:paraId="787B4250" w14:textId="77777777">
        <w:trPr>
          <w:cantSplit/>
        </w:trPr>
        <w:tc>
          <w:tcPr>
            <w:tcW w:w="792" w:type="dxa"/>
            <w:shd w:val="clear" w:color="auto" w:fill="F6F8FC"/>
            <w:tcMar>
              <w:top w:w="80" w:type="dxa"/>
              <w:left w:w="120" w:type="dxa"/>
              <w:bottom w:w="80" w:type="dxa"/>
              <w:right w:w="120" w:type="dxa"/>
            </w:tcMar>
          </w:tcPr>
          <w:p w14:paraId="5B6D3098" w14:textId="77777777" w:rsidR="00FD79C3" w:rsidRDefault="00A502CA">
            <w:pPr>
              <w:pStyle w:val="TableText"/>
            </w:pPr>
            <w:r>
              <w:t>6</w:t>
            </w:r>
          </w:p>
        </w:tc>
        <w:tc>
          <w:tcPr>
            <w:tcW w:w="8568" w:type="dxa"/>
            <w:shd w:val="clear" w:color="auto" w:fill="F6F8FC"/>
            <w:tcMar>
              <w:top w:w="80" w:type="dxa"/>
              <w:left w:w="120" w:type="dxa"/>
              <w:bottom w:w="80" w:type="dxa"/>
              <w:right w:w="120" w:type="dxa"/>
            </w:tcMar>
          </w:tcPr>
          <w:p w14:paraId="06EE212C" w14:textId="77777777" w:rsidR="00FD79C3" w:rsidRDefault="00A502CA">
            <w:pPr>
              <w:pStyle w:val="TableText"/>
            </w:pPr>
            <w:r>
              <w:t>Bagaimana mendukung input sekolah baru secara terkendali, NPSN opsional, grade A-E, prefix sekolah yang valid, serta pilihan Alumni/Gapyear?</w:t>
            </w:r>
          </w:p>
        </w:tc>
      </w:tr>
      <w:tr w:rsidR="00FD79C3" w14:paraId="34022547" w14:textId="77777777">
        <w:trPr>
          <w:cantSplit/>
        </w:trPr>
        <w:tc>
          <w:tcPr>
            <w:tcW w:w="792" w:type="dxa"/>
            <w:tcMar>
              <w:top w:w="80" w:type="dxa"/>
              <w:left w:w="120" w:type="dxa"/>
              <w:bottom w:w="80" w:type="dxa"/>
              <w:right w:w="120" w:type="dxa"/>
            </w:tcMar>
          </w:tcPr>
          <w:p w14:paraId="2BABF325" w14:textId="77777777" w:rsidR="00FD79C3" w:rsidRDefault="00A502CA">
            <w:pPr>
              <w:pStyle w:val="TableText"/>
            </w:pPr>
            <w:r>
              <w:t>7</w:t>
            </w:r>
          </w:p>
        </w:tc>
        <w:tc>
          <w:tcPr>
            <w:tcW w:w="8568" w:type="dxa"/>
            <w:tcMar>
              <w:top w:w="80" w:type="dxa"/>
              <w:left w:w="120" w:type="dxa"/>
              <w:bottom w:w="80" w:type="dxa"/>
              <w:right w:w="120" w:type="dxa"/>
            </w:tcMar>
          </w:tcPr>
          <w:p w14:paraId="7E9BA47C" w14:textId="77777777" w:rsidR="00FD79C3" w:rsidRDefault="00A502CA">
            <w:pPr>
              <w:pStyle w:val="TableText"/>
            </w:pPr>
            <w:r>
              <w:t>Bagaimana memastikan aplikasi responsif, memiliki loading/empty/error state, mudah dioperasikan, dan tidak bergantung pada angka dummy di produksi?</w:t>
            </w:r>
          </w:p>
        </w:tc>
      </w:tr>
      <w:tr w:rsidR="00FD79C3" w14:paraId="37F242E3" w14:textId="77777777">
        <w:trPr>
          <w:cantSplit/>
        </w:trPr>
        <w:tc>
          <w:tcPr>
            <w:tcW w:w="792" w:type="dxa"/>
            <w:shd w:val="clear" w:color="auto" w:fill="F6F8FC"/>
            <w:tcMar>
              <w:top w:w="80" w:type="dxa"/>
              <w:left w:w="120" w:type="dxa"/>
              <w:bottom w:w="80" w:type="dxa"/>
              <w:right w:w="120" w:type="dxa"/>
            </w:tcMar>
          </w:tcPr>
          <w:p w14:paraId="515CF4ED" w14:textId="77777777" w:rsidR="00FD79C3" w:rsidRDefault="00A502CA">
            <w:pPr>
              <w:pStyle w:val="TableText"/>
            </w:pPr>
            <w:r>
              <w:t>8</w:t>
            </w:r>
          </w:p>
        </w:tc>
        <w:tc>
          <w:tcPr>
            <w:tcW w:w="8568" w:type="dxa"/>
            <w:shd w:val="clear" w:color="auto" w:fill="F6F8FC"/>
            <w:tcMar>
              <w:top w:w="80" w:type="dxa"/>
              <w:left w:w="120" w:type="dxa"/>
              <w:bottom w:w="80" w:type="dxa"/>
              <w:right w:w="120" w:type="dxa"/>
            </w:tcMar>
          </w:tcPr>
          <w:p w14:paraId="762D03A8" w14:textId="77777777" w:rsidR="00FD79C3" w:rsidRDefault="00A502CA">
            <w:pPr>
              <w:pStyle w:val="TableText"/>
            </w:pPr>
            <w:r>
              <w:t>Bagaimana menyiapkan lingkungan full Docker yang dapat diuji di lokal dan dipindahkan ke VPS dengan prosedur migration, backup, observasi, serta rollback?</w:t>
            </w:r>
          </w:p>
        </w:tc>
      </w:tr>
    </w:tbl>
    <w:p w14:paraId="63FCC5DF"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73943703" w14:textId="77777777">
        <w:trPr>
          <w:cantSplit/>
        </w:trPr>
        <w:tc>
          <w:tcPr>
            <w:tcW w:w="9360" w:type="dxa"/>
            <w:shd w:val="clear" w:color="auto" w:fill="EAF4FB"/>
            <w:tcMar>
              <w:top w:w="80" w:type="dxa"/>
              <w:left w:w="120" w:type="dxa"/>
              <w:bottom w:w="80" w:type="dxa"/>
              <w:right w:w="120" w:type="dxa"/>
            </w:tcMar>
          </w:tcPr>
          <w:p w14:paraId="733FD9D2" w14:textId="77777777" w:rsidR="00FD79C3" w:rsidRDefault="00A502CA">
            <w:r>
              <w:rPr>
                <w:b/>
                <w:color w:val="075985"/>
                <w:sz w:val="21"/>
              </w:rPr>
              <w:t>Kriteria jawaban</w:t>
            </w:r>
            <w:r>
              <w:rPr>
                <w:b/>
                <w:color w:val="075985"/>
                <w:sz w:val="21"/>
              </w:rPr>
              <w:br/>
            </w:r>
            <w:r>
              <w:rPr>
                <w:sz w:val="20"/>
              </w:rPr>
              <w:t>Setiap pertanyaan dinyatakan terjawab apabila terdapat implementasi, aturan data, bukti pengujian, hasil UAT, dan prosedur operasional yang saling dapat ditelusuri.</w:t>
            </w:r>
          </w:p>
        </w:tc>
      </w:tr>
    </w:tbl>
    <w:p w14:paraId="180F5352" w14:textId="77777777" w:rsidR="00FD79C3" w:rsidRDefault="00FD79C3">
      <w:pPr>
        <w:spacing w:after="0"/>
      </w:pPr>
    </w:p>
    <w:p w14:paraId="1EFC338D" w14:textId="77777777" w:rsidR="00FD79C3" w:rsidRDefault="00A502CA">
      <w:pPr>
        <w:pStyle w:val="Heading2"/>
      </w:pPr>
      <w:r>
        <w:t>1.4 Manfaat Sistem</w:t>
      </w:r>
    </w:p>
    <w:p w14:paraId="4C527BFE" w14:textId="77777777" w:rsidR="00FD79C3" w:rsidRDefault="00A502CA">
      <w:r>
        <w:t>Manfaat SIVMI CRM dikelompokkan menjadi manfaat operasional, manajerial, data, layanan, teknologi, dan tata kelola. Manfaat yang bersifat kuantitatif harus diukur menggunakan baseline dan periode pembanding yang disepakati; dokumen ini tidak menetapkan persentase keberhasilan tanpa data aktual.</w:t>
      </w:r>
    </w:p>
    <w:p w14:paraId="136B9BF6" w14:textId="77777777" w:rsidR="00FD79C3" w:rsidRDefault="00A502CA">
      <w:pPr>
        <w:keepNext/>
        <w:keepLines/>
        <w:spacing w:before="160" w:after="80"/>
        <w:jc w:val="center"/>
      </w:pPr>
      <w:r>
        <w:rPr>
          <w:noProof/>
        </w:rPr>
        <w:drawing>
          <wp:inline distT="0" distB="0" distL="0" distR="0" wp14:anchorId="28EC5E97" wp14:editId="0EF5995B">
            <wp:extent cx="5623560" cy="3374136"/>
            <wp:effectExtent l="0" t="0" r="0" b="0"/>
            <wp:docPr id="4" name="Picture 4" descr="Gambar 1-3. Peta manfaat menurut pemangku kepent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anfaat.png"/>
                    <pic:cNvPicPr/>
                  </pic:nvPicPr>
                  <pic:blipFill>
                    <a:blip r:embed="rId10"/>
                    <a:stretch>
                      <a:fillRect/>
                    </a:stretch>
                  </pic:blipFill>
                  <pic:spPr>
                    <a:xfrm>
                      <a:off x="0" y="0"/>
                      <a:ext cx="5623560" cy="3374136"/>
                    </a:xfrm>
                    <a:prstGeom prst="rect">
                      <a:avLst/>
                    </a:prstGeom>
                  </pic:spPr>
                </pic:pic>
              </a:graphicData>
            </a:graphic>
          </wp:inline>
        </w:drawing>
      </w:r>
    </w:p>
    <w:p w14:paraId="224AFA4B" w14:textId="77777777" w:rsidR="00FD79C3" w:rsidRDefault="00A502CA">
      <w:pPr>
        <w:pStyle w:val="Caption"/>
        <w:keepLines/>
        <w:spacing w:before="40" w:after="200"/>
        <w:jc w:val="center"/>
      </w:pPr>
      <w:r>
        <w:t>Gambar 1-3. Peta manfaat menurut pemangku kepentingan</w:t>
      </w:r>
    </w:p>
    <w:p w14:paraId="3170E57D" w14:textId="77777777" w:rsidR="00FD79C3" w:rsidRDefault="00A502CA">
      <w:pPr>
        <w:pStyle w:val="Caption"/>
      </w:pPr>
      <w:r>
        <w:t>Tabel 1-4. Manfaat sistem dan indikator</w:t>
      </w:r>
    </w:p>
    <w:tbl>
      <w:tblPr>
        <w:tblStyle w:val="TableGrid"/>
        <w:tblW w:w="9360" w:type="dxa"/>
        <w:tblInd w:w="120" w:type="dxa"/>
        <w:tblLayout w:type="fixed"/>
        <w:tblLook w:val="04A0" w:firstRow="1" w:lastRow="0" w:firstColumn="1" w:lastColumn="0" w:noHBand="0" w:noVBand="1"/>
      </w:tblPr>
      <w:tblGrid>
        <w:gridCol w:w="1728"/>
        <w:gridCol w:w="4320"/>
        <w:gridCol w:w="3312"/>
      </w:tblGrid>
      <w:tr w:rsidR="00FD79C3" w14:paraId="6AE211F2" w14:textId="77777777">
        <w:trPr>
          <w:cantSplit/>
          <w:tblHeader/>
        </w:trPr>
        <w:tc>
          <w:tcPr>
            <w:tcW w:w="1728" w:type="dxa"/>
            <w:shd w:val="clear" w:color="auto" w:fill="1476B8"/>
            <w:tcMar>
              <w:top w:w="80" w:type="dxa"/>
              <w:left w:w="120" w:type="dxa"/>
              <w:bottom w:w="80" w:type="dxa"/>
              <w:right w:w="120" w:type="dxa"/>
            </w:tcMar>
            <w:vAlign w:val="center"/>
          </w:tcPr>
          <w:p w14:paraId="5320C8DF" w14:textId="77777777" w:rsidR="00FD79C3" w:rsidRDefault="00A502CA">
            <w:pPr>
              <w:pStyle w:val="TableText"/>
              <w:jc w:val="center"/>
            </w:pPr>
            <w:r>
              <w:rPr>
                <w:b/>
                <w:color w:val="FFFFFF"/>
              </w:rPr>
              <w:t>Dimensi</w:t>
            </w:r>
          </w:p>
        </w:tc>
        <w:tc>
          <w:tcPr>
            <w:tcW w:w="4320" w:type="dxa"/>
            <w:shd w:val="clear" w:color="auto" w:fill="1476B8"/>
            <w:tcMar>
              <w:top w:w="80" w:type="dxa"/>
              <w:left w:w="120" w:type="dxa"/>
              <w:bottom w:w="80" w:type="dxa"/>
              <w:right w:w="120" w:type="dxa"/>
            </w:tcMar>
            <w:vAlign w:val="center"/>
          </w:tcPr>
          <w:p w14:paraId="2BC6F266" w14:textId="77777777" w:rsidR="00FD79C3" w:rsidRDefault="00A502CA">
            <w:pPr>
              <w:pStyle w:val="TableText"/>
              <w:jc w:val="center"/>
            </w:pPr>
            <w:r>
              <w:rPr>
                <w:b/>
                <w:color w:val="FFFFFF"/>
              </w:rPr>
              <w:t>Manfaat</w:t>
            </w:r>
          </w:p>
        </w:tc>
        <w:tc>
          <w:tcPr>
            <w:tcW w:w="3312" w:type="dxa"/>
            <w:shd w:val="clear" w:color="auto" w:fill="1476B8"/>
            <w:tcMar>
              <w:top w:w="80" w:type="dxa"/>
              <w:left w:w="120" w:type="dxa"/>
              <w:bottom w:w="80" w:type="dxa"/>
              <w:right w:w="120" w:type="dxa"/>
            </w:tcMar>
            <w:vAlign w:val="center"/>
          </w:tcPr>
          <w:p w14:paraId="0A4DEF4D" w14:textId="77777777" w:rsidR="00FD79C3" w:rsidRDefault="00A502CA">
            <w:pPr>
              <w:pStyle w:val="TableText"/>
              <w:jc w:val="center"/>
            </w:pPr>
            <w:r>
              <w:rPr>
                <w:b/>
                <w:color w:val="FFFFFF"/>
              </w:rPr>
              <w:t>Indikator evaluasi</w:t>
            </w:r>
          </w:p>
        </w:tc>
      </w:tr>
      <w:tr w:rsidR="00FD79C3" w14:paraId="4882889E" w14:textId="77777777">
        <w:trPr>
          <w:cantSplit/>
        </w:trPr>
        <w:tc>
          <w:tcPr>
            <w:tcW w:w="1728" w:type="dxa"/>
            <w:tcMar>
              <w:top w:w="80" w:type="dxa"/>
              <w:left w:w="120" w:type="dxa"/>
              <w:bottom w:w="80" w:type="dxa"/>
              <w:right w:w="120" w:type="dxa"/>
            </w:tcMar>
          </w:tcPr>
          <w:p w14:paraId="7DD75ADC" w14:textId="77777777" w:rsidR="00FD79C3" w:rsidRDefault="00A502CA">
            <w:pPr>
              <w:pStyle w:val="TableText"/>
            </w:pPr>
            <w:r>
              <w:t>Operasional</w:t>
            </w:r>
          </w:p>
        </w:tc>
        <w:tc>
          <w:tcPr>
            <w:tcW w:w="4320" w:type="dxa"/>
            <w:tcMar>
              <w:top w:w="80" w:type="dxa"/>
              <w:left w:w="120" w:type="dxa"/>
              <w:bottom w:w="80" w:type="dxa"/>
              <w:right w:w="120" w:type="dxa"/>
            </w:tcMar>
          </w:tcPr>
          <w:p w14:paraId="49C5A421" w14:textId="77777777" w:rsidR="00FD79C3" w:rsidRDefault="00A502CA">
            <w:pPr>
              <w:pStyle w:val="TableText"/>
            </w:pPr>
            <w:r>
              <w:t>Lead dan follow-up berada dalam satu daftar kerja</w:t>
            </w:r>
          </w:p>
        </w:tc>
        <w:tc>
          <w:tcPr>
            <w:tcW w:w="3312" w:type="dxa"/>
            <w:tcMar>
              <w:top w:w="80" w:type="dxa"/>
              <w:left w:w="120" w:type="dxa"/>
              <w:bottom w:w="80" w:type="dxa"/>
              <w:right w:w="120" w:type="dxa"/>
            </w:tcMar>
          </w:tcPr>
          <w:p w14:paraId="3E3669B8" w14:textId="77777777" w:rsidR="00FD79C3" w:rsidRDefault="00A502CA">
            <w:pPr>
              <w:pStyle w:val="TableText"/>
            </w:pPr>
            <w:r>
              <w:t>Jumlah tindakan tertunda, waktu respons, dan kelengkapan histori</w:t>
            </w:r>
          </w:p>
        </w:tc>
      </w:tr>
      <w:tr w:rsidR="00FD79C3" w14:paraId="2EE4DBEC" w14:textId="77777777">
        <w:trPr>
          <w:cantSplit/>
        </w:trPr>
        <w:tc>
          <w:tcPr>
            <w:tcW w:w="1728" w:type="dxa"/>
            <w:shd w:val="clear" w:color="auto" w:fill="F6F8FC"/>
            <w:tcMar>
              <w:top w:w="80" w:type="dxa"/>
              <w:left w:w="120" w:type="dxa"/>
              <w:bottom w:w="80" w:type="dxa"/>
              <w:right w:w="120" w:type="dxa"/>
            </w:tcMar>
          </w:tcPr>
          <w:p w14:paraId="52BFE7E5" w14:textId="77777777" w:rsidR="00FD79C3" w:rsidRDefault="00A502CA">
            <w:pPr>
              <w:pStyle w:val="TableText"/>
            </w:pPr>
            <w:r>
              <w:t>Layanan</w:t>
            </w:r>
          </w:p>
        </w:tc>
        <w:tc>
          <w:tcPr>
            <w:tcW w:w="4320" w:type="dxa"/>
            <w:shd w:val="clear" w:color="auto" w:fill="F6F8FC"/>
            <w:tcMar>
              <w:top w:w="80" w:type="dxa"/>
              <w:left w:w="120" w:type="dxa"/>
              <w:bottom w:w="80" w:type="dxa"/>
              <w:right w:w="120" w:type="dxa"/>
            </w:tcMar>
          </w:tcPr>
          <w:p w14:paraId="27301582" w14:textId="77777777" w:rsidR="00FD79C3" w:rsidRDefault="00A502CA">
            <w:pPr>
              <w:pStyle w:val="TableText"/>
            </w:pPr>
            <w:r>
              <w:t>Chat dan identitas calon siswa terhubung</w:t>
            </w:r>
          </w:p>
        </w:tc>
        <w:tc>
          <w:tcPr>
            <w:tcW w:w="3312" w:type="dxa"/>
            <w:shd w:val="clear" w:color="auto" w:fill="F6F8FC"/>
            <w:tcMar>
              <w:top w:w="80" w:type="dxa"/>
              <w:left w:w="120" w:type="dxa"/>
              <w:bottom w:w="80" w:type="dxa"/>
              <w:right w:w="120" w:type="dxa"/>
            </w:tcMar>
          </w:tcPr>
          <w:p w14:paraId="7AB5E37B" w14:textId="77777777" w:rsidR="00FD79C3" w:rsidRDefault="00A502CA">
            <w:pPr>
              <w:pStyle w:val="TableText"/>
            </w:pPr>
            <w:r>
              <w:t>Pesan tersimpan, status delivery, percakapan terhubung, dan konflik tertangani</w:t>
            </w:r>
          </w:p>
        </w:tc>
      </w:tr>
      <w:tr w:rsidR="00FD79C3" w14:paraId="0C9B0E5B" w14:textId="77777777">
        <w:trPr>
          <w:cantSplit/>
        </w:trPr>
        <w:tc>
          <w:tcPr>
            <w:tcW w:w="1728" w:type="dxa"/>
            <w:tcMar>
              <w:top w:w="80" w:type="dxa"/>
              <w:left w:w="120" w:type="dxa"/>
              <w:bottom w:w="80" w:type="dxa"/>
              <w:right w:w="120" w:type="dxa"/>
            </w:tcMar>
          </w:tcPr>
          <w:p w14:paraId="1CD5B87D" w14:textId="77777777" w:rsidR="00FD79C3" w:rsidRDefault="00A502CA">
            <w:pPr>
              <w:pStyle w:val="TableText"/>
            </w:pPr>
            <w:r>
              <w:t>Manajerial</w:t>
            </w:r>
          </w:p>
        </w:tc>
        <w:tc>
          <w:tcPr>
            <w:tcW w:w="4320" w:type="dxa"/>
            <w:tcMar>
              <w:top w:w="80" w:type="dxa"/>
              <w:left w:w="120" w:type="dxa"/>
              <w:bottom w:w="80" w:type="dxa"/>
              <w:right w:w="120" w:type="dxa"/>
            </w:tcMar>
          </w:tcPr>
          <w:p w14:paraId="4E135F63" w14:textId="77777777" w:rsidR="00FD79C3" w:rsidRDefault="00A502CA">
            <w:pPr>
              <w:pStyle w:val="TableText"/>
            </w:pPr>
            <w:r>
              <w:t>Kinerja cabang/user dan target terlihat</w:t>
            </w:r>
          </w:p>
        </w:tc>
        <w:tc>
          <w:tcPr>
            <w:tcW w:w="3312" w:type="dxa"/>
            <w:tcMar>
              <w:top w:w="80" w:type="dxa"/>
              <w:left w:w="120" w:type="dxa"/>
              <w:bottom w:w="80" w:type="dxa"/>
              <w:right w:w="120" w:type="dxa"/>
            </w:tcMar>
          </w:tcPr>
          <w:p w14:paraId="583F39D9" w14:textId="77777777" w:rsidR="00FD79C3" w:rsidRDefault="00A502CA">
            <w:pPr>
              <w:pStyle w:val="TableText"/>
            </w:pPr>
            <w:r>
              <w:t>KPI terfilter, tren, ranking, progress target, serta top program/sekolah/wilayah</w:t>
            </w:r>
          </w:p>
        </w:tc>
      </w:tr>
      <w:tr w:rsidR="00FD79C3" w14:paraId="64BDD6EB" w14:textId="77777777">
        <w:trPr>
          <w:cantSplit/>
        </w:trPr>
        <w:tc>
          <w:tcPr>
            <w:tcW w:w="1728" w:type="dxa"/>
            <w:shd w:val="clear" w:color="auto" w:fill="F6F8FC"/>
            <w:tcMar>
              <w:top w:w="80" w:type="dxa"/>
              <w:left w:w="120" w:type="dxa"/>
              <w:bottom w:w="80" w:type="dxa"/>
              <w:right w:w="120" w:type="dxa"/>
            </w:tcMar>
          </w:tcPr>
          <w:p w14:paraId="33826857" w14:textId="77777777" w:rsidR="00FD79C3" w:rsidRDefault="00A502CA">
            <w:pPr>
              <w:pStyle w:val="TableText"/>
            </w:pPr>
            <w:r>
              <w:t>Data</w:t>
            </w:r>
          </w:p>
        </w:tc>
        <w:tc>
          <w:tcPr>
            <w:tcW w:w="4320" w:type="dxa"/>
            <w:shd w:val="clear" w:color="auto" w:fill="F6F8FC"/>
            <w:tcMar>
              <w:top w:w="80" w:type="dxa"/>
              <w:left w:w="120" w:type="dxa"/>
              <w:bottom w:w="80" w:type="dxa"/>
              <w:right w:w="120" w:type="dxa"/>
            </w:tcMar>
          </w:tcPr>
          <w:p w14:paraId="2CE99CAF" w14:textId="77777777" w:rsidR="00FD79C3" w:rsidRDefault="00A502CA">
            <w:pPr>
              <w:pStyle w:val="TableText"/>
            </w:pPr>
            <w:r>
              <w:t>Data lebih konsisten dan tidak ganda</w:t>
            </w:r>
          </w:p>
        </w:tc>
        <w:tc>
          <w:tcPr>
            <w:tcW w:w="3312" w:type="dxa"/>
            <w:shd w:val="clear" w:color="auto" w:fill="F6F8FC"/>
            <w:tcMar>
              <w:top w:w="80" w:type="dxa"/>
              <w:left w:w="120" w:type="dxa"/>
              <w:bottom w:w="80" w:type="dxa"/>
              <w:right w:w="120" w:type="dxa"/>
            </w:tcMar>
          </w:tcPr>
          <w:p w14:paraId="192CBF91" w14:textId="77777777" w:rsidR="00FD79C3" w:rsidRDefault="00A502CA">
            <w:pPr>
              <w:pStyle w:val="TableText"/>
            </w:pPr>
            <w:r>
              <w:t>Normalisasi nomor, unique constraint, validasi enum, dan audit perubahan</w:t>
            </w:r>
          </w:p>
        </w:tc>
      </w:tr>
      <w:tr w:rsidR="00FD79C3" w14:paraId="1D3387F4" w14:textId="77777777">
        <w:trPr>
          <w:cantSplit/>
        </w:trPr>
        <w:tc>
          <w:tcPr>
            <w:tcW w:w="1728" w:type="dxa"/>
            <w:tcMar>
              <w:top w:w="80" w:type="dxa"/>
              <w:left w:w="120" w:type="dxa"/>
              <w:bottom w:w="80" w:type="dxa"/>
              <w:right w:w="120" w:type="dxa"/>
            </w:tcMar>
          </w:tcPr>
          <w:p w14:paraId="61EAECE1" w14:textId="77777777" w:rsidR="00FD79C3" w:rsidRDefault="00A502CA">
            <w:pPr>
              <w:pStyle w:val="TableText"/>
            </w:pPr>
            <w:r>
              <w:t>Keamanan</w:t>
            </w:r>
          </w:p>
        </w:tc>
        <w:tc>
          <w:tcPr>
            <w:tcW w:w="4320" w:type="dxa"/>
            <w:tcMar>
              <w:top w:w="80" w:type="dxa"/>
              <w:left w:w="120" w:type="dxa"/>
              <w:bottom w:w="80" w:type="dxa"/>
              <w:right w:w="120" w:type="dxa"/>
            </w:tcMar>
          </w:tcPr>
          <w:p w14:paraId="0C8E6914" w14:textId="77777777" w:rsidR="00FD79C3" w:rsidRDefault="00A502CA">
            <w:pPr>
              <w:pStyle w:val="TableText"/>
            </w:pPr>
            <w:r>
              <w:t>Pengguna hanya mengakses ruang lingkup yang diizinkan</w:t>
            </w:r>
          </w:p>
        </w:tc>
        <w:tc>
          <w:tcPr>
            <w:tcW w:w="3312" w:type="dxa"/>
            <w:tcMar>
              <w:top w:w="80" w:type="dxa"/>
              <w:left w:w="120" w:type="dxa"/>
              <w:bottom w:w="80" w:type="dxa"/>
              <w:right w:w="120" w:type="dxa"/>
            </w:tcMar>
          </w:tcPr>
          <w:p w14:paraId="4E61E8F9" w14:textId="77777777" w:rsidR="00FD79C3" w:rsidRDefault="00A502CA">
            <w:pPr>
              <w:pStyle w:val="TableText"/>
            </w:pPr>
            <w:r>
              <w:t>Uji policy/scope negatif, audit login/aksi, dan export terscope</w:t>
            </w:r>
          </w:p>
        </w:tc>
      </w:tr>
      <w:tr w:rsidR="00FD79C3" w14:paraId="35645476" w14:textId="77777777">
        <w:trPr>
          <w:cantSplit/>
        </w:trPr>
        <w:tc>
          <w:tcPr>
            <w:tcW w:w="1728" w:type="dxa"/>
            <w:shd w:val="clear" w:color="auto" w:fill="F6F8FC"/>
            <w:tcMar>
              <w:top w:w="80" w:type="dxa"/>
              <w:left w:w="120" w:type="dxa"/>
              <w:bottom w:w="80" w:type="dxa"/>
              <w:right w:w="120" w:type="dxa"/>
            </w:tcMar>
          </w:tcPr>
          <w:p w14:paraId="5CF359E8" w14:textId="77777777" w:rsidR="00FD79C3" w:rsidRDefault="00A502CA">
            <w:pPr>
              <w:pStyle w:val="TableText"/>
            </w:pPr>
            <w:r>
              <w:t>Teknologi</w:t>
            </w:r>
          </w:p>
        </w:tc>
        <w:tc>
          <w:tcPr>
            <w:tcW w:w="4320" w:type="dxa"/>
            <w:shd w:val="clear" w:color="auto" w:fill="F6F8FC"/>
            <w:tcMar>
              <w:top w:w="80" w:type="dxa"/>
              <w:left w:w="120" w:type="dxa"/>
              <w:bottom w:w="80" w:type="dxa"/>
              <w:right w:w="120" w:type="dxa"/>
            </w:tcMar>
          </w:tcPr>
          <w:p w14:paraId="7ECCF0F2" w14:textId="77777777" w:rsidR="00FD79C3" w:rsidRDefault="00A502CA">
            <w:pPr>
              <w:pStyle w:val="TableText"/>
            </w:pPr>
            <w:r>
              <w:t>Lingkungan dapat diulang dan dipulihkan</w:t>
            </w:r>
          </w:p>
        </w:tc>
        <w:tc>
          <w:tcPr>
            <w:tcW w:w="3312" w:type="dxa"/>
            <w:shd w:val="clear" w:color="auto" w:fill="F6F8FC"/>
            <w:tcMar>
              <w:top w:w="80" w:type="dxa"/>
              <w:left w:w="120" w:type="dxa"/>
              <w:bottom w:w="80" w:type="dxa"/>
              <w:right w:w="120" w:type="dxa"/>
            </w:tcMar>
          </w:tcPr>
          <w:p w14:paraId="174461B0" w14:textId="77777777" w:rsidR="00FD79C3" w:rsidRDefault="00A502CA">
            <w:pPr>
              <w:pStyle w:val="TableText"/>
            </w:pPr>
            <w:r>
              <w:t>Build/test lulus, health service, backup dapat direstore, dan deployment terdokumentasi</w:t>
            </w:r>
          </w:p>
        </w:tc>
      </w:tr>
    </w:tbl>
    <w:p w14:paraId="6508FD32" w14:textId="77777777" w:rsidR="00FD79C3" w:rsidRDefault="00FD79C3">
      <w:pPr>
        <w:spacing w:after="0"/>
      </w:pPr>
    </w:p>
    <w:p w14:paraId="24E64833" w14:textId="77777777" w:rsidR="00FD79C3" w:rsidRDefault="00A502CA">
      <w:pPr>
        <w:pStyle w:val="ListBullet"/>
      </w:pPr>
      <w:r>
        <w:t>Staff memperoleh konteks lead, sekolah, minat program, percakapan, dan tindak lanjut pada ruang kerja yang sama.</w:t>
      </w:r>
    </w:p>
    <w:p w14:paraId="316C889F" w14:textId="77777777" w:rsidR="00FD79C3" w:rsidRDefault="00A502CA">
      <w:pPr>
        <w:pStyle w:val="ListBullet"/>
      </w:pPr>
      <w:r>
        <w:t>Admin Cabang dapat memantau distribusi tugas, performa tim, session WhatsApp, target, dan konflik data pada cabangnya.</w:t>
      </w:r>
    </w:p>
    <w:p w14:paraId="2BC2092A" w14:textId="77777777" w:rsidR="00FD79C3" w:rsidRDefault="00A502CA">
      <w:pPr>
        <w:pStyle w:val="ListBullet"/>
      </w:pPr>
      <w:r>
        <w:t>Direksi memperoleh ringkasan lintas cabang tanpa perlu mengubah data operasional.</w:t>
      </w:r>
    </w:p>
    <w:p w14:paraId="4DE65C16" w14:textId="77777777" w:rsidR="00FD79C3" w:rsidRDefault="00A502CA">
      <w:pPr>
        <w:pStyle w:val="ListBullet"/>
      </w:pPr>
      <w:r>
        <w:t>Superadmin dan administrator mempunyai kontrol atas master data, RBAC, pengaturan, audit, kesehatan layanan, dan konfigurasi integrasi.</w:t>
      </w:r>
    </w:p>
    <w:p w14:paraId="19678AF1" w14:textId="77777777" w:rsidR="00FD79C3" w:rsidRDefault="00A502CA">
      <w:pPr>
        <w:pStyle w:val="ListBullet"/>
      </w:pPr>
      <w:r>
        <w:t>Calon siswa menerima tindak lanjut yang lebih konsisten karena histori tidak bergantung pada perangkat pribadi atau ingatan petugas.</w:t>
      </w:r>
    </w:p>
    <w:tbl>
      <w:tblPr>
        <w:tblStyle w:val="TableGrid"/>
        <w:tblW w:w="9360" w:type="dxa"/>
        <w:tblInd w:w="120" w:type="dxa"/>
        <w:tblLayout w:type="fixed"/>
        <w:tblLook w:val="04A0" w:firstRow="1" w:lastRow="0" w:firstColumn="1" w:lastColumn="0" w:noHBand="0" w:noVBand="1"/>
      </w:tblPr>
      <w:tblGrid>
        <w:gridCol w:w="9360"/>
      </w:tblGrid>
      <w:tr w:rsidR="00FD79C3" w14:paraId="146D402D" w14:textId="77777777">
        <w:trPr>
          <w:cantSplit/>
        </w:trPr>
        <w:tc>
          <w:tcPr>
            <w:tcW w:w="9360" w:type="dxa"/>
            <w:shd w:val="clear" w:color="auto" w:fill="ECFDF5"/>
            <w:tcMar>
              <w:top w:w="80" w:type="dxa"/>
              <w:left w:w="120" w:type="dxa"/>
              <w:bottom w:w="80" w:type="dxa"/>
              <w:right w:w="120" w:type="dxa"/>
            </w:tcMar>
          </w:tcPr>
          <w:p w14:paraId="3449F5F3" w14:textId="77777777" w:rsidR="00FD79C3" w:rsidRDefault="00A502CA">
            <w:r>
              <w:rPr>
                <w:b/>
                <w:color w:val="075985"/>
                <w:sz w:val="21"/>
              </w:rPr>
              <w:t>Pengukuran manfaat</w:t>
            </w:r>
            <w:r>
              <w:rPr>
                <w:b/>
                <w:color w:val="075985"/>
                <w:sz w:val="21"/>
              </w:rPr>
              <w:br/>
            </w:r>
            <w:r>
              <w:rPr>
                <w:sz w:val="20"/>
              </w:rPr>
              <w:t>Manfaat dinilai melalui KPI operasional, UAT per role, audit kualitas data, observasi performa, serta keberhasilan backup/restore. Target numerik ditetapkan oleh pemilik bisnis pada dokumen KPI atau rencana rilis.</w:t>
            </w:r>
          </w:p>
        </w:tc>
      </w:tr>
    </w:tbl>
    <w:p w14:paraId="3E43AA1B" w14:textId="77777777" w:rsidR="00FD79C3" w:rsidRDefault="00FD79C3">
      <w:pPr>
        <w:spacing w:after="0"/>
      </w:pPr>
    </w:p>
    <w:p w14:paraId="44E1AAA5" w14:textId="77777777" w:rsidR="00FD79C3" w:rsidRDefault="00A502CA">
      <w:pPr>
        <w:pStyle w:val="Heading2"/>
      </w:pPr>
      <w:r>
        <w:t>1.5 Tujuan Pembuatan</w:t>
      </w:r>
    </w:p>
    <w:p w14:paraId="205C57CE" w14:textId="77777777" w:rsidR="00FD79C3" w:rsidRDefault="00A502CA">
      <w:r>
        <w:t>Tujuan umum pembuatan SIVMI CRM adalah menyediakan sistem informasi CRM bimbel yang terpusat, aman, dapat ditelusuri, responsif, dan siap dioperasikan untuk mendukung pertumbuhan calon siswa serta pengendalian kinerja organisasi.</w:t>
      </w:r>
    </w:p>
    <w:p w14:paraId="11A147D7" w14:textId="77777777" w:rsidR="00FD79C3" w:rsidRDefault="00A502CA">
      <w:pPr>
        <w:keepNext/>
        <w:keepLines/>
        <w:spacing w:before="160" w:after="80"/>
        <w:jc w:val="center"/>
      </w:pPr>
      <w:r>
        <w:rPr>
          <w:noProof/>
        </w:rPr>
        <w:drawing>
          <wp:inline distT="0" distB="0" distL="0" distR="0" wp14:anchorId="7F08EB02" wp14:editId="142C995A">
            <wp:extent cx="5623560" cy="3374136"/>
            <wp:effectExtent l="0" t="0" r="0" b="0"/>
            <wp:docPr id="5" name="Picture 5" descr="Gambar 1-4. Rantai sasaran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tai-sasaran.png"/>
                    <pic:cNvPicPr/>
                  </pic:nvPicPr>
                  <pic:blipFill>
                    <a:blip r:embed="rId11"/>
                    <a:stretch>
                      <a:fillRect/>
                    </a:stretch>
                  </pic:blipFill>
                  <pic:spPr>
                    <a:xfrm>
                      <a:off x="0" y="0"/>
                      <a:ext cx="5623560" cy="3374136"/>
                    </a:xfrm>
                    <a:prstGeom prst="rect">
                      <a:avLst/>
                    </a:prstGeom>
                  </pic:spPr>
                </pic:pic>
              </a:graphicData>
            </a:graphic>
          </wp:inline>
        </w:drawing>
      </w:r>
    </w:p>
    <w:p w14:paraId="734DB9F3" w14:textId="77777777" w:rsidR="00FD79C3" w:rsidRDefault="00A502CA">
      <w:pPr>
        <w:pStyle w:val="Caption"/>
        <w:keepLines/>
        <w:spacing w:before="40" w:after="200"/>
        <w:jc w:val="center"/>
      </w:pPr>
      <w:r>
        <w:t>Gambar 1-4. Rantai sasaran SIVMI CRM</w:t>
      </w:r>
    </w:p>
    <w:p w14:paraId="07E39DFC" w14:textId="77777777" w:rsidR="00FD79C3" w:rsidRDefault="00A502CA">
      <w:pPr>
        <w:pStyle w:val="Caption"/>
      </w:pPr>
      <w:r>
        <w:t>Tabel 1-5. Tujuan khusus</w:t>
      </w:r>
    </w:p>
    <w:tbl>
      <w:tblPr>
        <w:tblStyle w:val="TableGrid"/>
        <w:tblW w:w="9360" w:type="dxa"/>
        <w:tblInd w:w="120" w:type="dxa"/>
        <w:tblLayout w:type="fixed"/>
        <w:tblLook w:val="04A0" w:firstRow="1" w:lastRow="0" w:firstColumn="1" w:lastColumn="0" w:noHBand="0" w:noVBand="1"/>
      </w:tblPr>
      <w:tblGrid>
        <w:gridCol w:w="792"/>
        <w:gridCol w:w="3024"/>
        <w:gridCol w:w="2664"/>
        <w:gridCol w:w="2880"/>
      </w:tblGrid>
      <w:tr w:rsidR="00FD79C3" w14:paraId="53728B1D" w14:textId="77777777">
        <w:trPr>
          <w:cantSplit/>
          <w:tblHeader/>
        </w:trPr>
        <w:tc>
          <w:tcPr>
            <w:tcW w:w="792" w:type="dxa"/>
            <w:shd w:val="clear" w:color="auto" w:fill="1476B8"/>
            <w:tcMar>
              <w:top w:w="80" w:type="dxa"/>
              <w:left w:w="120" w:type="dxa"/>
              <w:bottom w:w="80" w:type="dxa"/>
              <w:right w:w="120" w:type="dxa"/>
            </w:tcMar>
            <w:vAlign w:val="center"/>
          </w:tcPr>
          <w:p w14:paraId="42308604" w14:textId="77777777" w:rsidR="00FD79C3" w:rsidRDefault="00A502CA">
            <w:pPr>
              <w:pStyle w:val="TableText"/>
              <w:jc w:val="center"/>
            </w:pPr>
            <w:r>
              <w:rPr>
                <w:b/>
                <w:color w:val="FFFFFF"/>
              </w:rPr>
              <w:t>ID</w:t>
            </w:r>
          </w:p>
        </w:tc>
        <w:tc>
          <w:tcPr>
            <w:tcW w:w="3024" w:type="dxa"/>
            <w:shd w:val="clear" w:color="auto" w:fill="1476B8"/>
            <w:tcMar>
              <w:top w:w="80" w:type="dxa"/>
              <w:left w:w="120" w:type="dxa"/>
              <w:bottom w:w="80" w:type="dxa"/>
              <w:right w:w="120" w:type="dxa"/>
            </w:tcMar>
            <w:vAlign w:val="center"/>
          </w:tcPr>
          <w:p w14:paraId="5A922D81" w14:textId="77777777" w:rsidR="00FD79C3" w:rsidRDefault="00A502CA">
            <w:pPr>
              <w:pStyle w:val="TableText"/>
              <w:jc w:val="center"/>
            </w:pPr>
            <w:r>
              <w:rPr>
                <w:b/>
                <w:color w:val="FFFFFF"/>
              </w:rPr>
              <w:t>Tujuan</w:t>
            </w:r>
          </w:p>
        </w:tc>
        <w:tc>
          <w:tcPr>
            <w:tcW w:w="2664" w:type="dxa"/>
            <w:shd w:val="clear" w:color="auto" w:fill="1476B8"/>
            <w:tcMar>
              <w:top w:w="80" w:type="dxa"/>
              <w:left w:w="120" w:type="dxa"/>
              <w:bottom w:w="80" w:type="dxa"/>
              <w:right w:w="120" w:type="dxa"/>
            </w:tcMar>
            <w:vAlign w:val="center"/>
          </w:tcPr>
          <w:p w14:paraId="34E896D7" w14:textId="77777777" w:rsidR="00FD79C3" w:rsidRDefault="00A502CA">
            <w:pPr>
              <w:pStyle w:val="TableText"/>
              <w:jc w:val="center"/>
            </w:pPr>
            <w:r>
              <w:rPr>
                <w:b/>
                <w:color w:val="FFFFFF"/>
              </w:rPr>
              <w:t>Keluaran utama</w:t>
            </w:r>
          </w:p>
        </w:tc>
        <w:tc>
          <w:tcPr>
            <w:tcW w:w="2880" w:type="dxa"/>
            <w:shd w:val="clear" w:color="auto" w:fill="1476B8"/>
            <w:tcMar>
              <w:top w:w="80" w:type="dxa"/>
              <w:left w:w="120" w:type="dxa"/>
              <w:bottom w:w="80" w:type="dxa"/>
              <w:right w:w="120" w:type="dxa"/>
            </w:tcMar>
            <w:vAlign w:val="center"/>
          </w:tcPr>
          <w:p w14:paraId="59EF7BF0" w14:textId="77777777" w:rsidR="00FD79C3" w:rsidRDefault="00A502CA">
            <w:pPr>
              <w:pStyle w:val="TableText"/>
              <w:jc w:val="center"/>
            </w:pPr>
            <w:r>
              <w:rPr>
                <w:b/>
                <w:color w:val="FFFFFF"/>
              </w:rPr>
              <w:t>Kriteria penerimaan ringkas</w:t>
            </w:r>
          </w:p>
        </w:tc>
      </w:tr>
      <w:tr w:rsidR="00FD79C3" w14:paraId="4988B787" w14:textId="77777777">
        <w:trPr>
          <w:cantSplit/>
        </w:trPr>
        <w:tc>
          <w:tcPr>
            <w:tcW w:w="792" w:type="dxa"/>
            <w:tcMar>
              <w:top w:w="80" w:type="dxa"/>
              <w:left w:w="120" w:type="dxa"/>
              <w:bottom w:w="80" w:type="dxa"/>
              <w:right w:w="120" w:type="dxa"/>
            </w:tcMar>
          </w:tcPr>
          <w:p w14:paraId="6C4FCB12" w14:textId="77777777" w:rsidR="00FD79C3" w:rsidRDefault="00A502CA">
            <w:pPr>
              <w:pStyle w:val="TableText"/>
            </w:pPr>
            <w:r>
              <w:t>T-01</w:t>
            </w:r>
          </w:p>
        </w:tc>
        <w:tc>
          <w:tcPr>
            <w:tcW w:w="3024" w:type="dxa"/>
            <w:tcMar>
              <w:top w:w="80" w:type="dxa"/>
              <w:left w:w="120" w:type="dxa"/>
              <w:bottom w:w="80" w:type="dxa"/>
              <w:right w:w="120" w:type="dxa"/>
            </w:tcMar>
          </w:tcPr>
          <w:p w14:paraId="4C2E7530" w14:textId="77777777" w:rsidR="00FD79C3" w:rsidRDefault="00A502CA">
            <w:pPr>
              <w:pStyle w:val="TableText"/>
            </w:pPr>
            <w:r>
              <w:t>Memusatkan siklus calon siswa</w:t>
            </w:r>
          </w:p>
        </w:tc>
        <w:tc>
          <w:tcPr>
            <w:tcW w:w="2664" w:type="dxa"/>
            <w:tcMar>
              <w:top w:w="80" w:type="dxa"/>
              <w:left w:w="120" w:type="dxa"/>
              <w:bottom w:w="80" w:type="dxa"/>
              <w:right w:w="120" w:type="dxa"/>
            </w:tcMar>
          </w:tcPr>
          <w:p w14:paraId="2D5291D3" w14:textId="77777777" w:rsidR="00FD79C3" w:rsidRDefault="00A502CA">
            <w:pPr>
              <w:pStyle w:val="TableText"/>
            </w:pPr>
            <w:r>
              <w:t>Lead, follow-up, pendaftaran, pembayaran</w:t>
            </w:r>
          </w:p>
        </w:tc>
        <w:tc>
          <w:tcPr>
            <w:tcW w:w="2880" w:type="dxa"/>
            <w:tcMar>
              <w:top w:w="80" w:type="dxa"/>
              <w:left w:w="120" w:type="dxa"/>
              <w:bottom w:w="80" w:type="dxa"/>
              <w:right w:w="120" w:type="dxa"/>
            </w:tcMar>
          </w:tcPr>
          <w:p w14:paraId="53B107E5" w14:textId="77777777" w:rsidR="00FD79C3" w:rsidRDefault="00A502CA">
            <w:pPr>
              <w:pStyle w:val="TableText"/>
            </w:pPr>
            <w:r>
              <w:t>Relasi dan status dapat ditelusuri tanpa pencatatan ganda</w:t>
            </w:r>
          </w:p>
        </w:tc>
      </w:tr>
      <w:tr w:rsidR="00FD79C3" w14:paraId="4007948A" w14:textId="77777777">
        <w:trPr>
          <w:cantSplit/>
        </w:trPr>
        <w:tc>
          <w:tcPr>
            <w:tcW w:w="792" w:type="dxa"/>
            <w:shd w:val="clear" w:color="auto" w:fill="F6F8FC"/>
            <w:tcMar>
              <w:top w:w="80" w:type="dxa"/>
              <w:left w:w="120" w:type="dxa"/>
              <w:bottom w:w="80" w:type="dxa"/>
              <w:right w:w="120" w:type="dxa"/>
            </w:tcMar>
          </w:tcPr>
          <w:p w14:paraId="1CF59FFE" w14:textId="77777777" w:rsidR="00FD79C3" w:rsidRDefault="00A502CA">
            <w:pPr>
              <w:pStyle w:val="TableText"/>
            </w:pPr>
            <w:r>
              <w:t>T-02</w:t>
            </w:r>
          </w:p>
        </w:tc>
        <w:tc>
          <w:tcPr>
            <w:tcW w:w="3024" w:type="dxa"/>
            <w:shd w:val="clear" w:color="auto" w:fill="F6F8FC"/>
            <w:tcMar>
              <w:top w:w="80" w:type="dxa"/>
              <w:left w:w="120" w:type="dxa"/>
              <w:bottom w:w="80" w:type="dxa"/>
              <w:right w:w="120" w:type="dxa"/>
            </w:tcMar>
          </w:tcPr>
          <w:p w14:paraId="1607A6F9" w14:textId="77777777" w:rsidR="00FD79C3" w:rsidRDefault="00A502CA">
            <w:pPr>
              <w:pStyle w:val="TableText"/>
            </w:pPr>
            <w:r>
              <w:t>Menerapkan kontrol akses</w:t>
            </w:r>
          </w:p>
        </w:tc>
        <w:tc>
          <w:tcPr>
            <w:tcW w:w="2664" w:type="dxa"/>
            <w:shd w:val="clear" w:color="auto" w:fill="F6F8FC"/>
            <w:tcMar>
              <w:top w:w="80" w:type="dxa"/>
              <w:left w:w="120" w:type="dxa"/>
              <w:bottom w:w="80" w:type="dxa"/>
              <w:right w:w="120" w:type="dxa"/>
            </w:tcMar>
          </w:tcPr>
          <w:p w14:paraId="3E9D4DD0" w14:textId="77777777" w:rsidR="00FD79C3" w:rsidRDefault="00A502CA">
            <w:pPr>
              <w:pStyle w:val="TableText"/>
            </w:pPr>
            <w:r>
              <w:t>RBAC dan branch scope</w:t>
            </w:r>
          </w:p>
        </w:tc>
        <w:tc>
          <w:tcPr>
            <w:tcW w:w="2880" w:type="dxa"/>
            <w:shd w:val="clear" w:color="auto" w:fill="F6F8FC"/>
            <w:tcMar>
              <w:top w:w="80" w:type="dxa"/>
              <w:left w:w="120" w:type="dxa"/>
              <w:bottom w:w="80" w:type="dxa"/>
              <w:right w:w="120" w:type="dxa"/>
            </w:tcMar>
          </w:tcPr>
          <w:p w14:paraId="33BEF69C" w14:textId="77777777" w:rsidR="00FD79C3" w:rsidRDefault="00A502CA">
            <w:pPr>
              <w:pStyle w:val="TableText"/>
            </w:pPr>
            <w:r>
              <w:t>Uji positif/negatif sesuai empat role dan tiga cabang</w:t>
            </w:r>
          </w:p>
        </w:tc>
      </w:tr>
      <w:tr w:rsidR="00FD79C3" w14:paraId="2742803E" w14:textId="77777777">
        <w:trPr>
          <w:cantSplit/>
        </w:trPr>
        <w:tc>
          <w:tcPr>
            <w:tcW w:w="792" w:type="dxa"/>
            <w:tcMar>
              <w:top w:w="80" w:type="dxa"/>
              <w:left w:w="120" w:type="dxa"/>
              <w:bottom w:w="80" w:type="dxa"/>
              <w:right w:w="120" w:type="dxa"/>
            </w:tcMar>
          </w:tcPr>
          <w:p w14:paraId="7DDA521D" w14:textId="77777777" w:rsidR="00FD79C3" w:rsidRDefault="00A502CA">
            <w:pPr>
              <w:pStyle w:val="TableText"/>
            </w:pPr>
            <w:r>
              <w:t>T-03</w:t>
            </w:r>
          </w:p>
        </w:tc>
        <w:tc>
          <w:tcPr>
            <w:tcW w:w="3024" w:type="dxa"/>
            <w:tcMar>
              <w:top w:w="80" w:type="dxa"/>
              <w:left w:w="120" w:type="dxa"/>
              <w:bottom w:w="80" w:type="dxa"/>
              <w:right w:w="120" w:type="dxa"/>
            </w:tcMar>
          </w:tcPr>
          <w:p w14:paraId="3B8D1686" w14:textId="77777777" w:rsidR="00FD79C3" w:rsidRDefault="00A502CA">
            <w:pPr>
              <w:pStyle w:val="TableText"/>
            </w:pPr>
            <w:r>
              <w:t>Mengintegrasikan WhatsApp</w:t>
            </w:r>
          </w:p>
        </w:tc>
        <w:tc>
          <w:tcPr>
            <w:tcW w:w="2664" w:type="dxa"/>
            <w:tcMar>
              <w:top w:w="80" w:type="dxa"/>
              <w:left w:w="120" w:type="dxa"/>
              <w:bottom w:w="80" w:type="dxa"/>
              <w:right w:w="120" w:type="dxa"/>
            </w:tcMar>
          </w:tcPr>
          <w:p w14:paraId="2EA5F36A" w14:textId="77777777" w:rsidR="00FD79C3" w:rsidRDefault="00A502CA">
            <w:pPr>
              <w:pStyle w:val="TableText"/>
            </w:pPr>
            <w:r>
              <w:t>Session per user, webhook, inbox, chat</w:t>
            </w:r>
          </w:p>
        </w:tc>
        <w:tc>
          <w:tcPr>
            <w:tcW w:w="2880" w:type="dxa"/>
            <w:tcMar>
              <w:top w:w="80" w:type="dxa"/>
              <w:left w:w="120" w:type="dxa"/>
              <w:bottom w:w="80" w:type="dxa"/>
              <w:right w:w="120" w:type="dxa"/>
            </w:tcMar>
          </w:tcPr>
          <w:p w14:paraId="2F77F017" w14:textId="77777777" w:rsidR="00FD79C3" w:rsidRDefault="00A502CA">
            <w:pPr>
              <w:pStyle w:val="TableText"/>
            </w:pPr>
            <w:r>
              <w:t>Pesan masuk/keluar dan statusnya tersimpan secara idempotent</w:t>
            </w:r>
          </w:p>
        </w:tc>
      </w:tr>
      <w:tr w:rsidR="00FD79C3" w14:paraId="6AABC450" w14:textId="77777777">
        <w:trPr>
          <w:cantSplit/>
        </w:trPr>
        <w:tc>
          <w:tcPr>
            <w:tcW w:w="792" w:type="dxa"/>
            <w:shd w:val="clear" w:color="auto" w:fill="F6F8FC"/>
            <w:tcMar>
              <w:top w:w="80" w:type="dxa"/>
              <w:left w:w="120" w:type="dxa"/>
              <w:bottom w:w="80" w:type="dxa"/>
              <w:right w:w="120" w:type="dxa"/>
            </w:tcMar>
          </w:tcPr>
          <w:p w14:paraId="3D3E94DA" w14:textId="77777777" w:rsidR="00FD79C3" w:rsidRDefault="00A502CA">
            <w:pPr>
              <w:pStyle w:val="TableText"/>
            </w:pPr>
            <w:r>
              <w:t>T-04</w:t>
            </w:r>
          </w:p>
        </w:tc>
        <w:tc>
          <w:tcPr>
            <w:tcW w:w="3024" w:type="dxa"/>
            <w:shd w:val="clear" w:color="auto" w:fill="F6F8FC"/>
            <w:tcMar>
              <w:top w:w="80" w:type="dxa"/>
              <w:left w:w="120" w:type="dxa"/>
              <w:bottom w:w="80" w:type="dxa"/>
              <w:right w:w="120" w:type="dxa"/>
            </w:tcMar>
          </w:tcPr>
          <w:p w14:paraId="24E1503B" w14:textId="77777777" w:rsidR="00FD79C3" w:rsidRDefault="00A502CA">
            <w:pPr>
              <w:pStyle w:val="TableText"/>
            </w:pPr>
            <w:r>
              <w:t>Meningkatkan kualitas data</w:t>
            </w:r>
          </w:p>
        </w:tc>
        <w:tc>
          <w:tcPr>
            <w:tcW w:w="2664" w:type="dxa"/>
            <w:shd w:val="clear" w:color="auto" w:fill="F6F8FC"/>
            <w:tcMar>
              <w:top w:w="80" w:type="dxa"/>
              <w:left w:w="120" w:type="dxa"/>
              <w:bottom w:w="80" w:type="dxa"/>
              <w:right w:w="120" w:type="dxa"/>
            </w:tcMar>
          </w:tcPr>
          <w:p w14:paraId="72CFA386" w14:textId="77777777" w:rsidR="00FD79C3" w:rsidRDefault="00A502CA">
            <w:pPr>
              <w:pStyle w:val="TableText"/>
            </w:pPr>
            <w:r>
              <w:t>Normalisasi, enum, validation, dedupe</w:t>
            </w:r>
          </w:p>
        </w:tc>
        <w:tc>
          <w:tcPr>
            <w:tcW w:w="2880" w:type="dxa"/>
            <w:shd w:val="clear" w:color="auto" w:fill="F6F8FC"/>
            <w:tcMar>
              <w:top w:w="80" w:type="dxa"/>
              <w:left w:w="120" w:type="dxa"/>
              <w:bottom w:w="80" w:type="dxa"/>
              <w:right w:w="120" w:type="dxa"/>
            </w:tcMar>
          </w:tcPr>
          <w:p w14:paraId="22C13F72" w14:textId="77777777" w:rsidR="00FD79C3" w:rsidRDefault="00A502CA">
            <w:pPr>
              <w:pStyle w:val="TableText"/>
            </w:pPr>
            <w:r>
              <w:t>Nomor identik tidak otomatis menciptakan lead baru</w:t>
            </w:r>
          </w:p>
        </w:tc>
      </w:tr>
      <w:tr w:rsidR="00FD79C3" w14:paraId="1BBC7A54" w14:textId="77777777">
        <w:trPr>
          <w:cantSplit/>
        </w:trPr>
        <w:tc>
          <w:tcPr>
            <w:tcW w:w="792" w:type="dxa"/>
            <w:tcMar>
              <w:top w:w="80" w:type="dxa"/>
              <w:left w:w="120" w:type="dxa"/>
              <w:bottom w:w="80" w:type="dxa"/>
              <w:right w:w="120" w:type="dxa"/>
            </w:tcMar>
          </w:tcPr>
          <w:p w14:paraId="5A973157" w14:textId="77777777" w:rsidR="00FD79C3" w:rsidRDefault="00A502CA">
            <w:pPr>
              <w:pStyle w:val="TableText"/>
            </w:pPr>
            <w:r>
              <w:t>T-05</w:t>
            </w:r>
          </w:p>
        </w:tc>
        <w:tc>
          <w:tcPr>
            <w:tcW w:w="3024" w:type="dxa"/>
            <w:tcMar>
              <w:top w:w="80" w:type="dxa"/>
              <w:left w:w="120" w:type="dxa"/>
              <w:bottom w:w="80" w:type="dxa"/>
              <w:right w:w="120" w:type="dxa"/>
            </w:tcMar>
          </w:tcPr>
          <w:p w14:paraId="754CAF3E" w14:textId="77777777" w:rsidR="00FD79C3" w:rsidRDefault="00A502CA">
            <w:pPr>
              <w:pStyle w:val="TableText"/>
            </w:pPr>
            <w:r>
              <w:t>Menyediakan analitik</w:t>
            </w:r>
          </w:p>
        </w:tc>
        <w:tc>
          <w:tcPr>
            <w:tcW w:w="2664" w:type="dxa"/>
            <w:tcMar>
              <w:top w:w="80" w:type="dxa"/>
              <w:left w:w="120" w:type="dxa"/>
              <w:bottom w:w="80" w:type="dxa"/>
              <w:right w:w="120" w:type="dxa"/>
            </w:tcMar>
          </w:tcPr>
          <w:p w14:paraId="19EBD928" w14:textId="77777777" w:rsidR="00FD79C3" w:rsidRDefault="00A502CA">
            <w:pPr>
              <w:pStyle w:val="TableText"/>
            </w:pPr>
            <w:r>
              <w:t>KPI, target, tren, ranking, top list</w:t>
            </w:r>
          </w:p>
        </w:tc>
        <w:tc>
          <w:tcPr>
            <w:tcW w:w="2880" w:type="dxa"/>
            <w:tcMar>
              <w:top w:w="80" w:type="dxa"/>
              <w:left w:w="120" w:type="dxa"/>
              <w:bottom w:w="80" w:type="dxa"/>
              <w:right w:w="120" w:type="dxa"/>
            </w:tcMar>
          </w:tcPr>
          <w:p w14:paraId="07F6A249" w14:textId="77777777" w:rsidR="00FD79C3" w:rsidRDefault="00A502CA">
            <w:pPr>
              <w:pStyle w:val="TableText"/>
            </w:pPr>
            <w:r>
              <w:t>Semua widget mengikuti filter dan scope pengguna</w:t>
            </w:r>
          </w:p>
        </w:tc>
      </w:tr>
      <w:tr w:rsidR="00FD79C3" w14:paraId="7E230FA9" w14:textId="77777777">
        <w:trPr>
          <w:cantSplit/>
        </w:trPr>
        <w:tc>
          <w:tcPr>
            <w:tcW w:w="792" w:type="dxa"/>
            <w:shd w:val="clear" w:color="auto" w:fill="F6F8FC"/>
            <w:tcMar>
              <w:top w:w="80" w:type="dxa"/>
              <w:left w:w="120" w:type="dxa"/>
              <w:bottom w:w="80" w:type="dxa"/>
              <w:right w:w="120" w:type="dxa"/>
            </w:tcMar>
          </w:tcPr>
          <w:p w14:paraId="28AD97A6" w14:textId="77777777" w:rsidR="00FD79C3" w:rsidRDefault="00A502CA">
            <w:pPr>
              <w:pStyle w:val="TableText"/>
            </w:pPr>
            <w:r>
              <w:t>T-06</w:t>
            </w:r>
          </w:p>
        </w:tc>
        <w:tc>
          <w:tcPr>
            <w:tcW w:w="3024" w:type="dxa"/>
            <w:shd w:val="clear" w:color="auto" w:fill="F6F8FC"/>
            <w:tcMar>
              <w:top w:w="80" w:type="dxa"/>
              <w:left w:w="120" w:type="dxa"/>
              <w:bottom w:w="80" w:type="dxa"/>
              <w:right w:w="120" w:type="dxa"/>
            </w:tcMar>
          </w:tcPr>
          <w:p w14:paraId="269F7873" w14:textId="77777777" w:rsidR="00FD79C3" w:rsidRDefault="00A502CA">
            <w:pPr>
              <w:pStyle w:val="TableText"/>
            </w:pPr>
            <w:r>
              <w:t>Mendukung interoperabilitas data</w:t>
            </w:r>
          </w:p>
        </w:tc>
        <w:tc>
          <w:tcPr>
            <w:tcW w:w="2664" w:type="dxa"/>
            <w:shd w:val="clear" w:color="auto" w:fill="F6F8FC"/>
            <w:tcMar>
              <w:top w:w="80" w:type="dxa"/>
              <w:left w:w="120" w:type="dxa"/>
              <w:bottom w:w="80" w:type="dxa"/>
              <w:right w:w="120" w:type="dxa"/>
            </w:tcMar>
          </w:tcPr>
          <w:p w14:paraId="4EDC8FA5" w14:textId="77777777" w:rsidR="00FD79C3" w:rsidRDefault="00A502CA">
            <w:pPr>
              <w:pStyle w:val="TableText"/>
            </w:pPr>
            <w:r>
              <w:t>Import/export CSV sekolah dan lead</w:t>
            </w:r>
          </w:p>
        </w:tc>
        <w:tc>
          <w:tcPr>
            <w:tcW w:w="2880" w:type="dxa"/>
            <w:shd w:val="clear" w:color="auto" w:fill="F6F8FC"/>
            <w:tcMar>
              <w:top w:w="80" w:type="dxa"/>
              <w:left w:w="120" w:type="dxa"/>
              <w:bottom w:w="80" w:type="dxa"/>
              <w:right w:w="120" w:type="dxa"/>
            </w:tcMar>
          </w:tcPr>
          <w:p w14:paraId="7E7F8BCC" w14:textId="77777777" w:rsidR="00FD79C3" w:rsidRDefault="00A502CA">
            <w:pPr>
              <w:pStyle w:val="TableText"/>
            </w:pPr>
            <w:r>
              <w:t>Template, validasi, error report, dan export terscope tersedia</w:t>
            </w:r>
          </w:p>
        </w:tc>
      </w:tr>
      <w:tr w:rsidR="00FD79C3" w14:paraId="4A0D23B2" w14:textId="77777777">
        <w:trPr>
          <w:cantSplit/>
        </w:trPr>
        <w:tc>
          <w:tcPr>
            <w:tcW w:w="792" w:type="dxa"/>
            <w:tcMar>
              <w:top w:w="80" w:type="dxa"/>
              <w:left w:w="120" w:type="dxa"/>
              <w:bottom w:w="80" w:type="dxa"/>
              <w:right w:w="120" w:type="dxa"/>
            </w:tcMar>
          </w:tcPr>
          <w:p w14:paraId="221CBEA8" w14:textId="77777777" w:rsidR="00FD79C3" w:rsidRDefault="00A502CA">
            <w:pPr>
              <w:pStyle w:val="TableText"/>
            </w:pPr>
            <w:r>
              <w:t>T-07</w:t>
            </w:r>
          </w:p>
        </w:tc>
        <w:tc>
          <w:tcPr>
            <w:tcW w:w="3024" w:type="dxa"/>
            <w:tcMar>
              <w:top w:w="80" w:type="dxa"/>
              <w:left w:w="120" w:type="dxa"/>
              <w:bottom w:w="80" w:type="dxa"/>
              <w:right w:w="120" w:type="dxa"/>
            </w:tcMar>
          </w:tcPr>
          <w:p w14:paraId="43CAFB0A" w14:textId="77777777" w:rsidR="00FD79C3" w:rsidRDefault="00A502CA">
            <w:pPr>
              <w:pStyle w:val="TableText"/>
            </w:pPr>
            <w:r>
              <w:t>Menjamin kualitas antarmuka</w:t>
            </w:r>
          </w:p>
        </w:tc>
        <w:tc>
          <w:tcPr>
            <w:tcW w:w="2664" w:type="dxa"/>
            <w:tcMar>
              <w:top w:w="80" w:type="dxa"/>
              <w:left w:w="120" w:type="dxa"/>
              <w:bottom w:w="80" w:type="dxa"/>
              <w:right w:w="120" w:type="dxa"/>
            </w:tcMar>
          </w:tcPr>
          <w:p w14:paraId="5D0D7776" w14:textId="77777777" w:rsidR="00FD79C3" w:rsidRDefault="00A502CA">
            <w:pPr>
              <w:pStyle w:val="TableText"/>
            </w:pPr>
            <w:r>
              <w:t>Responsive UI dan state visual</w:t>
            </w:r>
          </w:p>
        </w:tc>
        <w:tc>
          <w:tcPr>
            <w:tcW w:w="2880" w:type="dxa"/>
            <w:tcMar>
              <w:top w:w="80" w:type="dxa"/>
              <w:left w:w="120" w:type="dxa"/>
              <w:bottom w:w="80" w:type="dxa"/>
              <w:right w:w="120" w:type="dxa"/>
            </w:tcMar>
          </w:tcPr>
          <w:p w14:paraId="68ACD8FC" w14:textId="77777777" w:rsidR="00FD79C3" w:rsidRDefault="00A502CA">
            <w:pPr>
              <w:pStyle w:val="TableText"/>
            </w:pPr>
            <w:r>
              <w:t>Mobile-tablet-desktop, skeleton, empty, error, dan transisi diuji</w:t>
            </w:r>
          </w:p>
        </w:tc>
      </w:tr>
      <w:tr w:rsidR="00FD79C3" w14:paraId="37C360CA" w14:textId="77777777">
        <w:trPr>
          <w:cantSplit/>
        </w:trPr>
        <w:tc>
          <w:tcPr>
            <w:tcW w:w="792" w:type="dxa"/>
            <w:shd w:val="clear" w:color="auto" w:fill="F6F8FC"/>
            <w:tcMar>
              <w:top w:w="80" w:type="dxa"/>
              <w:left w:w="120" w:type="dxa"/>
              <w:bottom w:w="80" w:type="dxa"/>
              <w:right w:w="120" w:type="dxa"/>
            </w:tcMar>
          </w:tcPr>
          <w:p w14:paraId="751F4FEF" w14:textId="77777777" w:rsidR="00FD79C3" w:rsidRDefault="00A502CA">
            <w:pPr>
              <w:pStyle w:val="TableText"/>
            </w:pPr>
            <w:r>
              <w:t>T-08</w:t>
            </w:r>
          </w:p>
        </w:tc>
        <w:tc>
          <w:tcPr>
            <w:tcW w:w="3024" w:type="dxa"/>
            <w:shd w:val="clear" w:color="auto" w:fill="F6F8FC"/>
            <w:tcMar>
              <w:top w:w="80" w:type="dxa"/>
              <w:left w:w="120" w:type="dxa"/>
              <w:bottom w:w="80" w:type="dxa"/>
              <w:right w:w="120" w:type="dxa"/>
            </w:tcMar>
          </w:tcPr>
          <w:p w14:paraId="4D4A6FB8" w14:textId="77777777" w:rsidR="00FD79C3" w:rsidRDefault="00A502CA">
            <w:pPr>
              <w:pStyle w:val="TableText"/>
            </w:pPr>
            <w:r>
              <w:t>Menyiapkan operasi berulang</w:t>
            </w:r>
          </w:p>
        </w:tc>
        <w:tc>
          <w:tcPr>
            <w:tcW w:w="2664" w:type="dxa"/>
            <w:shd w:val="clear" w:color="auto" w:fill="F6F8FC"/>
            <w:tcMar>
              <w:top w:w="80" w:type="dxa"/>
              <w:left w:w="120" w:type="dxa"/>
              <w:bottom w:w="80" w:type="dxa"/>
              <w:right w:w="120" w:type="dxa"/>
            </w:tcMar>
          </w:tcPr>
          <w:p w14:paraId="3BACD543" w14:textId="77777777" w:rsidR="00FD79C3" w:rsidRDefault="00A502CA">
            <w:pPr>
              <w:pStyle w:val="TableText"/>
            </w:pPr>
            <w:r>
              <w:t>Docker, test, build, health, backup</w:t>
            </w:r>
          </w:p>
        </w:tc>
        <w:tc>
          <w:tcPr>
            <w:tcW w:w="2880" w:type="dxa"/>
            <w:shd w:val="clear" w:color="auto" w:fill="F6F8FC"/>
            <w:tcMar>
              <w:top w:w="80" w:type="dxa"/>
              <w:left w:w="120" w:type="dxa"/>
              <w:bottom w:w="80" w:type="dxa"/>
              <w:right w:w="120" w:type="dxa"/>
            </w:tcMar>
          </w:tcPr>
          <w:p w14:paraId="707E48FF" w14:textId="77777777" w:rsidR="00FD79C3" w:rsidRDefault="00A502CA">
            <w:pPr>
              <w:pStyle w:val="TableText"/>
            </w:pPr>
            <w:r>
              <w:t>Instalasi lokal dapat direplikasi dan target VPS memiliki runbook</w:t>
            </w:r>
          </w:p>
        </w:tc>
      </w:tr>
    </w:tbl>
    <w:p w14:paraId="5D64EC7D"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12519CF7" w14:textId="77777777">
        <w:trPr>
          <w:cantSplit/>
        </w:trPr>
        <w:tc>
          <w:tcPr>
            <w:tcW w:w="9360" w:type="dxa"/>
            <w:shd w:val="clear" w:color="auto" w:fill="EAF4FB"/>
            <w:tcMar>
              <w:top w:w="80" w:type="dxa"/>
              <w:left w:w="120" w:type="dxa"/>
              <w:bottom w:w="80" w:type="dxa"/>
              <w:right w:w="120" w:type="dxa"/>
            </w:tcMar>
          </w:tcPr>
          <w:p w14:paraId="03D15FB7" w14:textId="77777777" w:rsidR="00FD79C3" w:rsidRDefault="00A502CA">
            <w:r>
              <w:rPr>
                <w:b/>
                <w:color w:val="075985"/>
                <w:sz w:val="21"/>
              </w:rPr>
              <w:t>Tujuan bukan klaim hasil</w:t>
            </w:r>
            <w:r>
              <w:rPr>
                <w:b/>
                <w:color w:val="075985"/>
                <w:sz w:val="21"/>
              </w:rPr>
              <w:br/>
            </w:r>
            <w:r>
              <w:rPr>
                <w:sz w:val="20"/>
              </w:rPr>
              <w:t>Tujuan menyatakan keadaan yang ingin dicapai. Pencapaian akhir harus dibuktikan melalui hasil UAT, metrik operasi, dan persetujuan pemilik sistem.</w:t>
            </w:r>
          </w:p>
        </w:tc>
      </w:tr>
    </w:tbl>
    <w:p w14:paraId="5FFF6D05" w14:textId="77777777" w:rsidR="00FD79C3" w:rsidRDefault="00FD79C3">
      <w:pPr>
        <w:spacing w:after="0"/>
      </w:pPr>
    </w:p>
    <w:p w14:paraId="650648FB" w14:textId="77777777" w:rsidR="00FD79C3" w:rsidRDefault="00A502CA">
      <w:pPr>
        <w:pStyle w:val="Heading2"/>
      </w:pPr>
      <w:r>
        <w:t>1.6 Ruang Lingkup Sistem</w:t>
      </w:r>
    </w:p>
    <w:p w14:paraId="3D2AC22A" w14:textId="77777777" w:rsidR="00FD79C3" w:rsidRDefault="00A502CA">
      <w:r>
        <w:t>Ruang lingkup menetapkan fungsi yang dibahas dan batas tanggung jawab sistem. Penetapan ini menghindari perluasan kebutuhan tanpa kendali serta membantu tim menentukan acceptance criteria, risiko integrasi, dan rencana rilis.</w:t>
      </w:r>
    </w:p>
    <w:p w14:paraId="2C679E33" w14:textId="77777777" w:rsidR="00FD79C3" w:rsidRDefault="00A502CA">
      <w:pPr>
        <w:keepNext/>
        <w:keepLines/>
        <w:spacing w:before="160" w:after="80"/>
        <w:jc w:val="center"/>
      </w:pPr>
      <w:r>
        <w:rPr>
          <w:noProof/>
        </w:rPr>
        <w:drawing>
          <wp:inline distT="0" distB="0" distL="0" distR="0" wp14:anchorId="0E03BB49" wp14:editId="40348BBA">
            <wp:extent cx="5623560" cy="3374136"/>
            <wp:effectExtent l="0" t="0" r="0" b="0"/>
            <wp:docPr id="6" name="Picture 6" descr="Gambar 1-5. Batas ruang lingkup fung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as-ruang-lingkup.png"/>
                    <pic:cNvPicPr/>
                  </pic:nvPicPr>
                  <pic:blipFill>
                    <a:blip r:embed="rId12"/>
                    <a:stretch>
                      <a:fillRect/>
                    </a:stretch>
                  </pic:blipFill>
                  <pic:spPr>
                    <a:xfrm>
                      <a:off x="0" y="0"/>
                      <a:ext cx="5623560" cy="3374136"/>
                    </a:xfrm>
                    <a:prstGeom prst="rect">
                      <a:avLst/>
                    </a:prstGeom>
                  </pic:spPr>
                </pic:pic>
              </a:graphicData>
            </a:graphic>
          </wp:inline>
        </w:drawing>
      </w:r>
    </w:p>
    <w:p w14:paraId="1E2CD54F" w14:textId="77777777" w:rsidR="00FD79C3" w:rsidRDefault="00A502CA">
      <w:pPr>
        <w:pStyle w:val="Caption"/>
        <w:keepLines/>
        <w:spacing w:before="40" w:after="200"/>
        <w:jc w:val="center"/>
      </w:pPr>
      <w:r>
        <w:t>Gambar 1-5. Batas ruang lingkup fungsional</w:t>
      </w:r>
    </w:p>
    <w:p w14:paraId="38FFF5D1" w14:textId="77777777" w:rsidR="00FD79C3" w:rsidRDefault="00A502CA">
      <w:pPr>
        <w:pStyle w:val="Caption"/>
      </w:pPr>
      <w:r>
        <w:t>Tabel 1-6. Modul dalam ruang lingkup</w:t>
      </w:r>
    </w:p>
    <w:tbl>
      <w:tblPr>
        <w:tblStyle w:val="TableGrid"/>
        <w:tblW w:w="9360" w:type="dxa"/>
        <w:tblInd w:w="120" w:type="dxa"/>
        <w:tblLayout w:type="fixed"/>
        <w:tblLook w:val="04A0" w:firstRow="1" w:lastRow="0" w:firstColumn="1" w:lastColumn="0" w:noHBand="0" w:noVBand="1"/>
      </w:tblPr>
      <w:tblGrid>
        <w:gridCol w:w="2232"/>
        <w:gridCol w:w="7128"/>
      </w:tblGrid>
      <w:tr w:rsidR="00FD79C3" w14:paraId="29537846" w14:textId="77777777">
        <w:trPr>
          <w:cantSplit/>
          <w:tblHeader/>
        </w:trPr>
        <w:tc>
          <w:tcPr>
            <w:tcW w:w="2232" w:type="dxa"/>
            <w:shd w:val="clear" w:color="auto" w:fill="1476B8"/>
            <w:tcMar>
              <w:top w:w="80" w:type="dxa"/>
              <w:left w:w="120" w:type="dxa"/>
              <w:bottom w:w="80" w:type="dxa"/>
              <w:right w:w="120" w:type="dxa"/>
            </w:tcMar>
            <w:vAlign w:val="center"/>
          </w:tcPr>
          <w:p w14:paraId="4E861CA8" w14:textId="77777777" w:rsidR="00FD79C3" w:rsidRDefault="00A502CA">
            <w:pPr>
              <w:pStyle w:val="TableText"/>
              <w:jc w:val="center"/>
            </w:pPr>
            <w:r>
              <w:rPr>
                <w:b/>
                <w:color w:val="FFFFFF"/>
              </w:rPr>
              <w:t>Kelompok</w:t>
            </w:r>
          </w:p>
        </w:tc>
        <w:tc>
          <w:tcPr>
            <w:tcW w:w="7128" w:type="dxa"/>
            <w:shd w:val="clear" w:color="auto" w:fill="1476B8"/>
            <w:tcMar>
              <w:top w:w="80" w:type="dxa"/>
              <w:left w:w="120" w:type="dxa"/>
              <w:bottom w:w="80" w:type="dxa"/>
              <w:right w:w="120" w:type="dxa"/>
            </w:tcMar>
            <w:vAlign w:val="center"/>
          </w:tcPr>
          <w:p w14:paraId="0A0628AF" w14:textId="77777777" w:rsidR="00FD79C3" w:rsidRDefault="00A502CA">
            <w:pPr>
              <w:pStyle w:val="TableText"/>
              <w:jc w:val="center"/>
            </w:pPr>
            <w:r>
              <w:rPr>
                <w:b/>
                <w:color w:val="FFFFFF"/>
              </w:rPr>
              <w:t>Cakupan</w:t>
            </w:r>
          </w:p>
        </w:tc>
      </w:tr>
      <w:tr w:rsidR="00FD79C3" w14:paraId="7BC92592" w14:textId="77777777">
        <w:trPr>
          <w:cantSplit/>
        </w:trPr>
        <w:tc>
          <w:tcPr>
            <w:tcW w:w="2232" w:type="dxa"/>
            <w:tcMar>
              <w:top w:w="80" w:type="dxa"/>
              <w:left w:w="120" w:type="dxa"/>
              <w:bottom w:w="80" w:type="dxa"/>
              <w:right w:w="120" w:type="dxa"/>
            </w:tcMar>
          </w:tcPr>
          <w:p w14:paraId="0239DFD6" w14:textId="77777777" w:rsidR="00FD79C3" w:rsidRDefault="00A502CA">
            <w:pPr>
              <w:pStyle w:val="TableText"/>
            </w:pPr>
            <w:r>
              <w:t>Akses dan identitas</w:t>
            </w:r>
          </w:p>
        </w:tc>
        <w:tc>
          <w:tcPr>
            <w:tcW w:w="7128" w:type="dxa"/>
            <w:tcMar>
              <w:top w:w="80" w:type="dxa"/>
              <w:left w:w="120" w:type="dxa"/>
              <w:bottom w:w="80" w:type="dxa"/>
              <w:right w:w="120" w:type="dxa"/>
            </w:tcMar>
          </w:tcPr>
          <w:p w14:paraId="014CD662" w14:textId="77777777" w:rsidR="00FD79C3" w:rsidRDefault="00A502CA">
            <w:pPr>
              <w:pStyle w:val="TableText"/>
            </w:pPr>
            <w:r>
              <w:t>Login, session, profil, role, branch scope, notifikasi, dan audit aktivitas</w:t>
            </w:r>
          </w:p>
        </w:tc>
      </w:tr>
      <w:tr w:rsidR="00FD79C3" w14:paraId="12258CDD" w14:textId="77777777">
        <w:trPr>
          <w:cantSplit/>
        </w:trPr>
        <w:tc>
          <w:tcPr>
            <w:tcW w:w="2232" w:type="dxa"/>
            <w:shd w:val="clear" w:color="auto" w:fill="F6F8FC"/>
            <w:tcMar>
              <w:top w:w="80" w:type="dxa"/>
              <w:left w:w="120" w:type="dxa"/>
              <w:bottom w:w="80" w:type="dxa"/>
              <w:right w:w="120" w:type="dxa"/>
            </w:tcMar>
          </w:tcPr>
          <w:p w14:paraId="6EB35D2C" w14:textId="77777777" w:rsidR="00FD79C3" w:rsidRDefault="00A502CA">
            <w:pPr>
              <w:pStyle w:val="TableText"/>
            </w:pPr>
            <w:r>
              <w:t>Dashboard</w:t>
            </w:r>
          </w:p>
        </w:tc>
        <w:tc>
          <w:tcPr>
            <w:tcW w:w="7128" w:type="dxa"/>
            <w:shd w:val="clear" w:color="auto" w:fill="F6F8FC"/>
            <w:tcMar>
              <w:top w:w="80" w:type="dxa"/>
              <w:left w:w="120" w:type="dxa"/>
              <w:bottom w:w="80" w:type="dxa"/>
              <w:right w:w="120" w:type="dxa"/>
            </w:tcMar>
          </w:tcPr>
          <w:p w14:paraId="720A59D7" w14:textId="77777777" w:rsidR="00FD79C3" w:rsidRDefault="00A502CA">
            <w:pPr>
              <w:pStyle w:val="TableText"/>
            </w:pPr>
            <w:r>
              <w:t>Filter cabang/tahun/bulan/user, ringkasan hari ini, KPI, target, tren, aktivitas, quick action, ranking, pending action, KPI program, kategori, tipe, metode, kelas, jenjang, sekolah, dan wilayah</w:t>
            </w:r>
          </w:p>
        </w:tc>
      </w:tr>
      <w:tr w:rsidR="00FD79C3" w14:paraId="0DE83ED2" w14:textId="77777777">
        <w:trPr>
          <w:cantSplit/>
        </w:trPr>
        <w:tc>
          <w:tcPr>
            <w:tcW w:w="2232" w:type="dxa"/>
            <w:tcMar>
              <w:top w:w="80" w:type="dxa"/>
              <w:left w:w="120" w:type="dxa"/>
              <w:bottom w:w="80" w:type="dxa"/>
              <w:right w:w="120" w:type="dxa"/>
            </w:tcMar>
          </w:tcPr>
          <w:p w14:paraId="4599A239" w14:textId="77777777" w:rsidR="00FD79C3" w:rsidRDefault="00A502CA">
            <w:pPr>
              <w:pStyle w:val="TableText"/>
            </w:pPr>
            <w:r>
              <w:t>Lead</w:t>
            </w:r>
          </w:p>
        </w:tc>
        <w:tc>
          <w:tcPr>
            <w:tcW w:w="7128" w:type="dxa"/>
            <w:tcMar>
              <w:top w:w="80" w:type="dxa"/>
              <w:left w:w="120" w:type="dxa"/>
              <w:bottom w:w="80" w:type="dxa"/>
              <w:right w:w="120" w:type="dxa"/>
            </w:tcMar>
          </w:tcPr>
          <w:p w14:paraId="31F1376E" w14:textId="77777777" w:rsidR="00FD79C3" w:rsidRDefault="00A502CA">
            <w:pPr>
              <w:pStyle w:val="TableText"/>
            </w:pPr>
            <w:r>
              <w:t>CRUD terbatas sesuai role, status Cold/Warm/Hot/Daftar/Tidak Berminat, sumber lead, PIC, sekolah, minat program, import/export CSV, dan dedupe</w:t>
            </w:r>
          </w:p>
        </w:tc>
      </w:tr>
      <w:tr w:rsidR="00FD79C3" w14:paraId="3842C6F1" w14:textId="77777777">
        <w:trPr>
          <w:cantSplit/>
        </w:trPr>
        <w:tc>
          <w:tcPr>
            <w:tcW w:w="2232" w:type="dxa"/>
            <w:shd w:val="clear" w:color="auto" w:fill="F6F8FC"/>
            <w:tcMar>
              <w:top w:w="80" w:type="dxa"/>
              <w:left w:w="120" w:type="dxa"/>
              <w:bottom w:w="80" w:type="dxa"/>
              <w:right w:w="120" w:type="dxa"/>
            </w:tcMar>
          </w:tcPr>
          <w:p w14:paraId="21BEB92F" w14:textId="77777777" w:rsidR="00FD79C3" w:rsidRDefault="00A502CA">
            <w:pPr>
              <w:pStyle w:val="TableText"/>
            </w:pPr>
            <w:r>
              <w:t>Follow-up</w:t>
            </w:r>
          </w:p>
        </w:tc>
        <w:tc>
          <w:tcPr>
            <w:tcW w:w="7128" w:type="dxa"/>
            <w:shd w:val="clear" w:color="auto" w:fill="F6F8FC"/>
            <w:tcMar>
              <w:top w:w="80" w:type="dxa"/>
              <w:left w:w="120" w:type="dxa"/>
              <w:bottom w:w="80" w:type="dxa"/>
              <w:right w:w="120" w:type="dxa"/>
            </w:tcMar>
          </w:tcPr>
          <w:p w14:paraId="2CD31113" w14:textId="77777777" w:rsidR="00FD79C3" w:rsidRDefault="00A502CA">
            <w:pPr>
              <w:pStyle w:val="TableText"/>
            </w:pPr>
            <w:r>
              <w:t>Waktu, metode, status kontak, catatan hasil, jadwal berikutnya, tindakan tertunda, dan keterkaitan lead</w:t>
            </w:r>
          </w:p>
        </w:tc>
      </w:tr>
      <w:tr w:rsidR="00FD79C3" w14:paraId="3C365759" w14:textId="77777777">
        <w:trPr>
          <w:cantSplit/>
        </w:trPr>
        <w:tc>
          <w:tcPr>
            <w:tcW w:w="2232" w:type="dxa"/>
            <w:tcMar>
              <w:top w:w="80" w:type="dxa"/>
              <w:left w:w="120" w:type="dxa"/>
              <w:bottom w:w="80" w:type="dxa"/>
              <w:right w:w="120" w:type="dxa"/>
            </w:tcMar>
          </w:tcPr>
          <w:p w14:paraId="74D6D880" w14:textId="77777777" w:rsidR="00FD79C3" w:rsidRDefault="00A502CA">
            <w:pPr>
              <w:pStyle w:val="TableText"/>
            </w:pPr>
            <w:r>
              <w:t>Pendaftaran dan pembayaran</w:t>
            </w:r>
          </w:p>
        </w:tc>
        <w:tc>
          <w:tcPr>
            <w:tcW w:w="7128" w:type="dxa"/>
            <w:tcMar>
              <w:top w:w="80" w:type="dxa"/>
              <w:left w:w="120" w:type="dxa"/>
              <w:bottom w:w="80" w:type="dxa"/>
              <w:right w:w="120" w:type="dxa"/>
            </w:tcMar>
          </w:tcPr>
          <w:p w14:paraId="713C953E" w14:textId="77777777" w:rsidR="00FD79C3" w:rsidRDefault="00A502CA">
            <w:pPr>
              <w:pStyle w:val="TableText"/>
            </w:pPr>
            <w:r>
              <w:t>Pendaftaran siswa, pemilihan program, status aktif, pencatatan/validasi pembayaran, dan omzet</w:t>
            </w:r>
          </w:p>
        </w:tc>
      </w:tr>
      <w:tr w:rsidR="00FD79C3" w14:paraId="76E5D8F8" w14:textId="77777777">
        <w:trPr>
          <w:cantSplit/>
        </w:trPr>
        <w:tc>
          <w:tcPr>
            <w:tcW w:w="2232" w:type="dxa"/>
            <w:shd w:val="clear" w:color="auto" w:fill="F6F8FC"/>
            <w:tcMar>
              <w:top w:w="80" w:type="dxa"/>
              <w:left w:w="120" w:type="dxa"/>
              <w:bottom w:w="80" w:type="dxa"/>
              <w:right w:w="120" w:type="dxa"/>
            </w:tcMar>
          </w:tcPr>
          <w:p w14:paraId="0BC1B37F" w14:textId="77777777" w:rsidR="00FD79C3" w:rsidRDefault="00A502CA">
            <w:pPr>
              <w:pStyle w:val="TableText"/>
            </w:pPr>
            <w:r>
              <w:t>Program bimbel</w:t>
            </w:r>
          </w:p>
        </w:tc>
        <w:tc>
          <w:tcPr>
            <w:tcW w:w="7128" w:type="dxa"/>
            <w:shd w:val="clear" w:color="auto" w:fill="F6F8FC"/>
            <w:tcMar>
              <w:top w:w="80" w:type="dxa"/>
              <w:left w:w="120" w:type="dxa"/>
              <w:bottom w:w="80" w:type="dxa"/>
              <w:right w:w="120" w:type="dxa"/>
            </w:tcMar>
          </w:tcPr>
          <w:p w14:paraId="210FD187" w14:textId="77777777" w:rsidR="00FD79C3" w:rsidRDefault="00A502CA">
            <w:pPr>
              <w:pStyle w:val="TableText"/>
            </w:pPr>
            <w:r>
              <w:t>Kategori, kelas program, metode belajar, tipe, jenjang, tingkat kelas, biaya, diskon, pertemuan, fasilitas, status aktif, serta nama otomatis tiga unsur</w:t>
            </w:r>
          </w:p>
        </w:tc>
      </w:tr>
      <w:tr w:rsidR="00FD79C3" w14:paraId="76A6C64D" w14:textId="77777777">
        <w:trPr>
          <w:cantSplit/>
        </w:trPr>
        <w:tc>
          <w:tcPr>
            <w:tcW w:w="2232" w:type="dxa"/>
            <w:tcMar>
              <w:top w:w="80" w:type="dxa"/>
              <w:left w:w="120" w:type="dxa"/>
              <w:bottom w:w="80" w:type="dxa"/>
              <w:right w:w="120" w:type="dxa"/>
            </w:tcMar>
          </w:tcPr>
          <w:p w14:paraId="6AC19362" w14:textId="77777777" w:rsidR="00FD79C3" w:rsidRDefault="00A502CA">
            <w:pPr>
              <w:pStyle w:val="TableText"/>
            </w:pPr>
            <w:r>
              <w:t>Master sekolah</w:t>
            </w:r>
          </w:p>
        </w:tc>
        <w:tc>
          <w:tcPr>
            <w:tcW w:w="7128" w:type="dxa"/>
            <w:tcMar>
              <w:top w:w="80" w:type="dxa"/>
              <w:left w:w="120" w:type="dxa"/>
              <w:bottom w:w="80" w:type="dxa"/>
              <w:right w:w="120" w:type="dxa"/>
            </w:tcMar>
          </w:tcPr>
          <w:p w14:paraId="1F400905" w14:textId="77777777" w:rsidR="00FD79C3" w:rsidRDefault="00A502CA">
            <w:pPr>
              <w:pStyle w:val="TableText"/>
            </w:pPr>
            <w:r>
              <w:t>NPSN opsional, jenis/prefix SMAN/SMAS/SMKN/SMKS/MAN, Alumni/Gapyear, grade A-E, wilayah, status, create-on-demand, serta import/export CSV</w:t>
            </w:r>
          </w:p>
        </w:tc>
      </w:tr>
      <w:tr w:rsidR="00FD79C3" w14:paraId="39FBE2EE" w14:textId="77777777">
        <w:trPr>
          <w:cantSplit/>
        </w:trPr>
        <w:tc>
          <w:tcPr>
            <w:tcW w:w="2232" w:type="dxa"/>
            <w:shd w:val="clear" w:color="auto" w:fill="F6F8FC"/>
            <w:tcMar>
              <w:top w:w="80" w:type="dxa"/>
              <w:left w:w="120" w:type="dxa"/>
              <w:bottom w:w="80" w:type="dxa"/>
              <w:right w:w="120" w:type="dxa"/>
            </w:tcMar>
          </w:tcPr>
          <w:p w14:paraId="77126EBB" w14:textId="77777777" w:rsidR="00FD79C3" w:rsidRDefault="00A502CA">
            <w:pPr>
              <w:pStyle w:val="TableText"/>
            </w:pPr>
            <w:r>
              <w:t>WhatsApp</w:t>
            </w:r>
          </w:p>
        </w:tc>
        <w:tc>
          <w:tcPr>
            <w:tcW w:w="7128" w:type="dxa"/>
            <w:shd w:val="clear" w:color="auto" w:fill="F6F8FC"/>
            <w:tcMar>
              <w:top w:w="80" w:type="dxa"/>
              <w:left w:w="120" w:type="dxa"/>
              <w:bottom w:w="80" w:type="dxa"/>
              <w:right w:w="120" w:type="dxa"/>
            </w:tcMar>
          </w:tcPr>
          <w:p w14:paraId="192EF864" w14:textId="77777777" w:rsidR="00FD79C3" w:rsidRDefault="00A502CA">
            <w:pPr>
              <w:pStyle w:val="TableText"/>
            </w:pPr>
            <w:r>
              <w:t>Nomor per admin/staff, session WAHA/GOWS, QR, webhook, penyimpanan event, matching lead, konflik duplikat, inbox, chat, dan status pesan</w:t>
            </w:r>
          </w:p>
        </w:tc>
      </w:tr>
      <w:tr w:rsidR="00FD79C3" w14:paraId="2CE47C07" w14:textId="77777777">
        <w:trPr>
          <w:cantSplit/>
        </w:trPr>
        <w:tc>
          <w:tcPr>
            <w:tcW w:w="2232" w:type="dxa"/>
            <w:tcMar>
              <w:top w:w="80" w:type="dxa"/>
              <w:left w:w="120" w:type="dxa"/>
              <w:bottom w:w="80" w:type="dxa"/>
              <w:right w:w="120" w:type="dxa"/>
            </w:tcMar>
          </w:tcPr>
          <w:p w14:paraId="0F3D8CB2" w14:textId="77777777" w:rsidR="00FD79C3" w:rsidRDefault="00A502CA">
            <w:pPr>
              <w:pStyle w:val="TableText"/>
            </w:pPr>
            <w:r>
              <w:t>Kontrol dan laporan</w:t>
            </w:r>
          </w:p>
        </w:tc>
        <w:tc>
          <w:tcPr>
            <w:tcW w:w="7128" w:type="dxa"/>
            <w:tcMar>
              <w:top w:w="80" w:type="dxa"/>
              <w:left w:w="120" w:type="dxa"/>
              <w:bottom w:w="80" w:type="dxa"/>
              <w:right w:w="120" w:type="dxa"/>
            </w:tcMar>
          </w:tcPr>
          <w:p w14:paraId="474B4009" w14:textId="77777777" w:rsidR="00FD79C3" w:rsidRDefault="00A502CA">
            <w:pPr>
              <w:pStyle w:val="TableText"/>
            </w:pPr>
            <w:r>
              <w:t>Target kinerja, laporan, pengaturan termasuk program, pengguna, cabang, sekolah, audit, dan pembatasan role</w:t>
            </w:r>
          </w:p>
        </w:tc>
      </w:tr>
      <w:tr w:rsidR="00FD79C3" w14:paraId="691EA346" w14:textId="77777777">
        <w:trPr>
          <w:cantSplit/>
        </w:trPr>
        <w:tc>
          <w:tcPr>
            <w:tcW w:w="2232" w:type="dxa"/>
            <w:shd w:val="clear" w:color="auto" w:fill="F6F8FC"/>
            <w:tcMar>
              <w:top w:w="80" w:type="dxa"/>
              <w:left w:w="120" w:type="dxa"/>
              <w:bottom w:w="80" w:type="dxa"/>
              <w:right w:w="120" w:type="dxa"/>
            </w:tcMar>
          </w:tcPr>
          <w:p w14:paraId="5476DB74" w14:textId="77777777" w:rsidR="00FD79C3" w:rsidRDefault="00A502CA">
            <w:pPr>
              <w:pStyle w:val="TableText"/>
            </w:pPr>
            <w:r>
              <w:t>Operasi teknologi</w:t>
            </w:r>
          </w:p>
        </w:tc>
        <w:tc>
          <w:tcPr>
            <w:tcW w:w="7128" w:type="dxa"/>
            <w:shd w:val="clear" w:color="auto" w:fill="F6F8FC"/>
            <w:tcMar>
              <w:top w:w="80" w:type="dxa"/>
              <w:left w:w="120" w:type="dxa"/>
              <w:bottom w:w="80" w:type="dxa"/>
              <w:right w:w="120" w:type="dxa"/>
            </w:tcMar>
          </w:tcPr>
          <w:p w14:paraId="6ECDD2D8" w14:textId="77777777" w:rsidR="00FD79C3" w:rsidRDefault="00A502CA">
            <w:pPr>
              <w:pStyle w:val="TableText"/>
            </w:pPr>
            <w:r>
              <w:t>Full Docker lokal, Nginx/PHP-FPM, MySQL, Redis, queue, scheduler, storage, health check, log, backup/restore, test/build, dan target deployment VPS</w:t>
            </w:r>
          </w:p>
        </w:tc>
      </w:tr>
    </w:tbl>
    <w:p w14:paraId="576AA98B" w14:textId="77777777" w:rsidR="00FD79C3" w:rsidRDefault="00FD79C3">
      <w:pPr>
        <w:spacing w:after="0"/>
      </w:pPr>
    </w:p>
    <w:p w14:paraId="31F70FAA" w14:textId="77777777" w:rsidR="00FD79C3" w:rsidRDefault="00A502CA">
      <w:pPr>
        <w:keepNext/>
        <w:keepLines/>
        <w:spacing w:before="160" w:after="80"/>
        <w:jc w:val="center"/>
      </w:pPr>
      <w:r>
        <w:rPr>
          <w:noProof/>
        </w:rPr>
        <w:drawing>
          <wp:inline distT="0" distB="0" distL="0" distR="0" wp14:anchorId="3AE13EDB" wp14:editId="6E351AB1">
            <wp:extent cx="5623560" cy="3374136"/>
            <wp:effectExtent l="0" t="0" r="0" b="0"/>
            <wp:docPr id="7" name="Picture 7" descr="Gambar 1-6. Batas sistem dan ketergantungan eks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as-sistem.png"/>
                    <pic:cNvPicPr/>
                  </pic:nvPicPr>
                  <pic:blipFill>
                    <a:blip r:embed="rId13"/>
                    <a:stretch>
                      <a:fillRect/>
                    </a:stretch>
                  </pic:blipFill>
                  <pic:spPr>
                    <a:xfrm>
                      <a:off x="0" y="0"/>
                      <a:ext cx="5623560" cy="3374136"/>
                    </a:xfrm>
                    <a:prstGeom prst="rect">
                      <a:avLst/>
                    </a:prstGeom>
                  </pic:spPr>
                </pic:pic>
              </a:graphicData>
            </a:graphic>
          </wp:inline>
        </w:drawing>
      </w:r>
    </w:p>
    <w:p w14:paraId="6E20C240" w14:textId="77777777" w:rsidR="00FD79C3" w:rsidRDefault="00A502CA">
      <w:pPr>
        <w:pStyle w:val="Caption"/>
        <w:keepLines/>
        <w:spacing w:before="40" w:after="200"/>
        <w:jc w:val="center"/>
      </w:pPr>
      <w:r>
        <w:t>Gambar 1-6. Batas sistem dan ketergantungan eksternal</w:t>
      </w:r>
    </w:p>
    <w:p w14:paraId="79C8F4C0" w14:textId="77777777" w:rsidR="00FD79C3" w:rsidRDefault="00A502CA">
      <w:pPr>
        <w:pStyle w:val="Caption"/>
      </w:pPr>
      <w:r>
        <w:t>Tabel 1-7. Di luar ruang lingkup baseline</w:t>
      </w:r>
    </w:p>
    <w:tbl>
      <w:tblPr>
        <w:tblStyle w:val="TableGrid"/>
        <w:tblW w:w="9360" w:type="dxa"/>
        <w:tblInd w:w="120" w:type="dxa"/>
        <w:tblLayout w:type="fixed"/>
        <w:tblLook w:val="04A0" w:firstRow="1" w:lastRow="0" w:firstColumn="1" w:lastColumn="0" w:noHBand="0" w:noVBand="1"/>
      </w:tblPr>
      <w:tblGrid>
        <w:gridCol w:w="2664"/>
        <w:gridCol w:w="6696"/>
      </w:tblGrid>
      <w:tr w:rsidR="00FD79C3" w14:paraId="30301514" w14:textId="77777777">
        <w:trPr>
          <w:cantSplit/>
          <w:tblHeader/>
        </w:trPr>
        <w:tc>
          <w:tcPr>
            <w:tcW w:w="2664" w:type="dxa"/>
            <w:shd w:val="clear" w:color="auto" w:fill="1476B8"/>
            <w:tcMar>
              <w:top w:w="80" w:type="dxa"/>
              <w:left w:w="120" w:type="dxa"/>
              <w:bottom w:w="80" w:type="dxa"/>
              <w:right w:w="120" w:type="dxa"/>
            </w:tcMar>
            <w:vAlign w:val="center"/>
          </w:tcPr>
          <w:p w14:paraId="2D627259" w14:textId="77777777" w:rsidR="00FD79C3" w:rsidRDefault="00A502CA">
            <w:pPr>
              <w:pStyle w:val="TableText"/>
              <w:jc w:val="center"/>
            </w:pPr>
            <w:r>
              <w:rPr>
                <w:b/>
                <w:color w:val="FFFFFF"/>
              </w:rPr>
              <w:t>Area</w:t>
            </w:r>
          </w:p>
        </w:tc>
        <w:tc>
          <w:tcPr>
            <w:tcW w:w="6696" w:type="dxa"/>
            <w:shd w:val="clear" w:color="auto" w:fill="1476B8"/>
            <w:tcMar>
              <w:top w:w="80" w:type="dxa"/>
              <w:left w:w="120" w:type="dxa"/>
              <w:bottom w:w="80" w:type="dxa"/>
              <w:right w:w="120" w:type="dxa"/>
            </w:tcMar>
            <w:vAlign w:val="center"/>
          </w:tcPr>
          <w:p w14:paraId="34C978E7" w14:textId="77777777" w:rsidR="00FD79C3" w:rsidRDefault="00A502CA">
            <w:pPr>
              <w:pStyle w:val="TableText"/>
              <w:jc w:val="center"/>
            </w:pPr>
            <w:r>
              <w:rPr>
                <w:b/>
                <w:color w:val="FFFFFF"/>
              </w:rPr>
              <w:t>Batasan</w:t>
            </w:r>
          </w:p>
        </w:tc>
      </w:tr>
      <w:tr w:rsidR="00FD79C3" w14:paraId="527D58C9" w14:textId="77777777">
        <w:trPr>
          <w:cantSplit/>
        </w:trPr>
        <w:tc>
          <w:tcPr>
            <w:tcW w:w="2664" w:type="dxa"/>
            <w:tcMar>
              <w:top w:w="80" w:type="dxa"/>
              <w:left w:w="120" w:type="dxa"/>
              <w:bottom w:w="80" w:type="dxa"/>
              <w:right w:w="120" w:type="dxa"/>
            </w:tcMar>
          </w:tcPr>
          <w:p w14:paraId="3FA56DF7" w14:textId="77777777" w:rsidR="00FD79C3" w:rsidRDefault="00A502CA">
            <w:pPr>
              <w:pStyle w:val="TableText"/>
            </w:pPr>
            <w:r>
              <w:t>Seluruh CRUD organisasi</w:t>
            </w:r>
          </w:p>
        </w:tc>
        <w:tc>
          <w:tcPr>
            <w:tcW w:w="6696" w:type="dxa"/>
            <w:tcMar>
              <w:top w:w="80" w:type="dxa"/>
              <w:left w:w="120" w:type="dxa"/>
              <w:bottom w:w="80" w:type="dxa"/>
              <w:right w:w="120" w:type="dxa"/>
            </w:tcMar>
          </w:tcPr>
          <w:p w14:paraId="4878846E" w14:textId="77777777" w:rsidR="00FD79C3" w:rsidRDefault="00A502CA">
            <w:pPr>
              <w:pStyle w:val="TableText"/>
            </w:pPr>
            <w:r>
              <w:t>Pengembangan difokuskan pada shell dashboard dan modul prioritas; tidak semua proses pendidikan/akademik dibangun pada baseline</w:t>
            </w:r>
          </w:p>
        </w:tc>
      </w:tr>
      <w:tr w:rsidR="00FD79C3" w14:paraId="57DD7D28" w14:textId="77777777">
        <w:trPr>
          <w:cantSplit/>
        </w:trPr>
        <w:tc>
          <w:tcPr>
            <w:tcW w:w="2664" w:type="dxa"/>
            <w:shd w:val="clear" w:color="auto" w:fill="F6F8FC"/>
            <w:tcMar>
              <w:top w:w="80" w:type="dxa"/>
              <w:left w:w="120" w:type="dxa"/>
              <w:bottom w:w="80" w:type="dxa"/>
              <w:right w:w="120" w:type="dxa"/>
            </w:tcMar>
          </w:tcPr>
          <w:p w14:paraId="2DC3F548" w14:textId="77777777" w:rsidR="00FD79C3" w:rsidRDefault="00A502CA">
            <w:pPr>
              <w:pStyle w:val="TableText"/>
            </w:pPr>
            <w:r>
              <w:t>Learning management system</w:t>
            </w:r>
          </w:p>
        </w:tc>
        <w:tc>
          <w:tcPr>
            <w:tcW w:w="6696" w:type="dxa"/>
            <w:shd w:val="clear" w:color="auto" w:fill="F6F8FC"/>
            <w:tcMar>
              <w:top w:w="80" w:type="dxa"/>
              <w:left w:w="120" w:type="dxa"/>
              <w:bottom w:w="80" w:type="dxa"/>
              <w:right w:w="120" w:type="dxa"/>
            </w:tcMar>
          </w:tcPr>
          <w:p w14:paraId="51A591F6" w14:textId="77777777" w:rsidR="00FD79C3" w:rsidRDefault="00A502CA">
            <w:pPr>
              <w:pStyle w:val="TableText"/>
            </w:pPr>
            <w:r>
              <w:t>Materi, kelas virtual, ujian daring, penilaian akademik, dan presensi pembelajaran penuh bukan fungsi inti CRM saat ini</w:t>
            </w:r>
          </w:p>
        </w:tc>
      </w:tr>
      <w:tr w:rsidR="00FD79C3" w14:paraId="61BCEC28" w14:textId="77777777">
        <w:trPr>
          <w:cantSplit/>
        </w:trPr>
        <w:tc>
          <w:tcPr>
            <w:tcW w:w="2664" w:type="dxa"/>
            <w:tcMar>
              <w:top w:w="80" w:type="dxa"/>
              <w:left w:w="120" w:type="dxa"/>
              <w:bottom w:w="80" w:type="dxa"/>
              <w:right w:w="120" w:type="dxa"/>
            </w:tcMar>
          </w:tcPr>
          <w:p w14:paraId="67174BDC" w14:textId="77777777" w:rsidR="00FD79C3" w:rsidRDefault="00A502CA">
            <w:pPr>
              <w:pStyle w:val="TableText"/>
            </w:pPr>
            <w:r>
              <w:t>Akuntansi lengkap</w:t>
            </w:r>
          </w:p>
        </w:tc>
        <w:tc>
          <w:tcPr>
            <w:tcW w:w="6696" w:type="dxa"/>
            <w:tcMar>
              <w:top w:w="80" w:type="dxa"/>
              <w:left w:w="120" w:type="dxa"/>
              <w:bottom w:w="80" w:type="dxa"/>
              <w:right w:w="120" w:type="dxa"/>
            </w:tcMar>
          </w:tcPr>
          <w:p w14:paraId="03C61915" w14:textId="77777777" w:rsidR="00FD79C3" w:rsidRDefault="00A502CA">
            <w:pPr>
              <w:pStyle w:val="TableText"/>
            </w:pPr>
            <w:r>
              <w:t>Jurnal umum, buku besar, pajak, payroll, dan rekonsiliasi bank bukan cakupan pembayaran CRM</w:t>
            </w:r>
          </w:p>
        </w:tc>
      </w:tr>
      <w:tr w:rsidR="00FD79C3" w14:paraId="0763D4DC" w14:textId="77777777">
        <w:trPr>
          <w:cantSplit/>
        </w:trPr>
        <w:tc>
          <w:tcPr>
            <w:tcW w:w="2664" w:type="dxa"/>
            <w:shd w:val="clear" w:color="auto" w:fill="F6F8FC"/>
            <w:tcMar>
              <w:top w:w="80" w:type="dxa"/>
              <w:left w:w="120" w:type="dxa"/>
              <w:bottom w:w="80" w:type="dxa"/>
              <w:right w:w="120" w:type="dxa"/>
            </w:tcMar>
          </w:tcPr>
          <w:p w14:paraId="27BC96D8" w14:textId="77777777" w:rsidR="00FD79C3" w:rsidRDefault="00A502CA">
            <w:pPr>
              <w:pStyle w:val="TableText"/>
            </w:pPr>
            <w:r>
              <w:t>WhatsApp Cloud API resmi</w:t>
            </w:r>
          </w:p>
        </w:tc>
        <w:tc>
          <w:tcPr>
            <w:tcW w:w="6696" w:type="dxa"/>
            <w:shd w:val="clear" w:color="auto" w:fill="F6F8FC"/>
            <w:tcMar>
              <w:top w:w="80" w:type="dxa"/>
              <w:left w:w="120" w:type="dxa"/>
              <w:bottom w:w="80" w:type="dxa"/>
              <w:right w:w="120" w:type="dxa"/>
            </w:tcMar>
          </w:tcPr>
          <w:p w14:paraId="08F3ADEB" w14:textId="77777777" w:rsidR="00FD79C3" w:rsidRDefault="00A502CA">
            <w:pPr>
              <w:pStyle w:val="TableText"/>
            </w:pPr>
            <w:r>
              <w:t>Baseline menggunakan WAHA/GOWS; migrasi provider memerlukan analisis API, biaya, template, consent, dan kebijakan terpisah</w:t>
            </w:r>
          </w:p>
        </w:tc>
      </w:tr>
      <w:tr w:rsidR="00FD79C3" w14:paraId="70A7B4DD" w14:textId="77777777">
        <w:trPr>
          <w:cantSplit/>
        </w:trPr>
        <w:tc>
          <w:tcPr>
            <w:tcW w:w="2664" w:type="dxa"/>
            <w:tcMar>
              <w:top w:w="80" w:type="dxa"/>
              <w:left w:w="120" w:type="dxa"/>
              <w:bottom w:w="80" w:type="dxa"/>
              <w:right w:w="120" w:type="dxa"/>
            </w:tcMar>
          </w:tcPr>
          <w:p w14:paraId="1BE9B026" w14:textId="77777777" w:rsidR="00FD79C3" w:rsidRDefault="00A502CA">
            <w:pPr>
              <w:pStyle w:val="TableText"/>
            </w:pPr>
            <w:r>
              <w:t>AI otomatis mengambil keputusan</w:t>
            </w:r>
          </w:p>
        </w:tc>
        <w:tc>
          <w:tcPr>
            <w:tcW w:w="6696" w:type="dxa"/>
            <w:tcMar>
              <w:top w:w="80" w:type="dxa"/>
              <w:left w:w="120" w:type="dxa"/>
              <w:bottom w:w="80" w:type="dxa"/>
              <w:right w:w="120" w:type="dxa"/>
            </w:tcMar>
          </w:tcPr>
          <w:p w14:paraId="6F176C6E" w14:textId="77777777" w:rsidR="00FD79C3" w:rsidRDefault="00A502CA">
            <w:pPr>
              <w:pStyle w:val="TableText"/>
            </w:pPr>
            <w:r>
              <w:t>AI hanya direkomendasikan sebagai alat bantu; assignment, status, respons, dan keputusan bisnis tetap dikendalikan manusia serta aturan sistem</w:t>
            </w:r>
          </w:p>
        </w:tc>
      </w:tr>
      <w:tr w:rsidR="00FD79C3" w14:paraId="311E2556" w14:textId="77777777">
        <w:trPr>
          <w:cantSplit/>
        </w:trPr>
        <w:tc>
          <w:tcPr>
            <w:tcW w:w="2664" w:type="dxa"/>
            <w:shd w:val="clear" w:color="auto" w:fill="F6F8FC"/>
            <w:tcMar>
              <w:top w:w="80" w:type="dxa"/>
              <w:left w:w="120" w:type="dxa"/>
              <w:bottom w:w="80" w:type="dxa"/>
              <w:right w:w="120" w:type="dxa"/>
            </w:tcMar>
          </w:tcPr>
          <w:p w14:paraId="6CD27AB1" w14:textId="77777777" w:rsidR="00FD79C3" w:rsidRDefault="00A502CA">
            <w:pPr>
              <w:pStyle w:val="TableText"/>
            </w:pPr>
            <w:r>
              <w:t>Produksi shared hosting</w:t>
            </w:r>
          </w:p>
        </w:tc>
        <w:tc>
          <w:tcPr>
            <w:tcW w:w="6696" w:type="dxa"/>
            <w:shd w:val="clear" w:color="auto" w:fill="F6F8FC"/>
            <w:tcMar>
              <w:top w:w="80" w:type="dxa"/>
              <w:left w:w="120" w:type="dxa"/>
              <w:bottom w:w="80" w:type="dxa"/>
              <w:right w:w="120" w:type="dxa"/>
            </w:tcMar>
          </w:tcPr>
          <w:p w14:paraId="61B9D49B" w14:textId="77777777" w:rsidR="00FD79C3" w:rsidRDefault="00A502CA">
            <w:pPr>
              <w:pStyle w:val="TableText"/>
            </w:pPr>
            <w:r>
              <w:t>Target operasional diarahkan ke VPS/container; shared hosting hanya mungkin bila memenuhi kebutuhan worker, scheduler, webhook, storage, dan konfigurasi runtime</w:t>
            </w:r>
          </w:p>
        </w:tc>
      </w:tr>
      <w:tr w:rsidR="00FD79C3" w14:paraId="426A881B" w14:textId="77777777">
        <w:trPr>
          <w:cantSplit/>
        </w:trPr>
        <w:tc>
          <w:tcPr>
            <w:tcW w:w="2664" w:type="dxa"/>
            <w:tcMar>
              <w:top w:w="80" w:type="dxa"/>
              <w:left w:w="120" w:type="dxa"/>
              <w:bottom w:w="80" w:type="dxa"/>
              <w:right w:w="120" w:type="dxa"/>
            </w:tcMar>
          </w:tcPr>
          <w:p w14:paraId="6C8B24B6" w14:textId="77777777" w:rsidR="00FD79C3" w:rsidRDefault="00A502CA">
            <w:pPr>
              <w:pStyle w:val="TableText"/>
            </w:pPr>
            <w:r>
              <w:t>Angka manfaat yang dijamin</w:t>
            </w:r>
          </w:p>
        </w:tc>
        <w:tc>
          <w:tcPr>
            <w:tcW w:w="6696" w:type="dxa"/>
            <w:tcMar>
              <w:top w:w="80" w:type="dxa"/>
              <w:left w:w="120" w:type="dxa"/>
              <w:bottom w:w="80" w:type="dxa"/>
              <w:right w:w="120" w:type="dxa"/>
            </w:tcMar>
          </w:tcPr>
          <w:p w14:paraId="310C5D78" w14:textId="77777777" w:rsidR="00FD79C3" w:rsidRDefault="00A502CA">
            <w:pPr>
              <w:pStyle w:val="TableText"/>
            </w:pPr>
            <w:r>
              <w:t>Peningkatan konversi atau penurunan waktu respons harus diukur dari data aktual, bukan diasumsikan dalam kode atau dokumen</w:t>
            </w:r>
          </w:p>
        </w:tc>
      </w:tr>
    </w:tbl>
    <w:p w14:paraId="0BF4408A" w14:textId="77777777" w:rsidR="00FD79C3" w:rsidRDefault="00FD79C3">
      <w:pPr>
        <w:spacing w:after="0"/>
      </w:pPr>
    </w:p>
    <w:p w14:paraId="345CA19C" w14:textId="77777777" w:rsidR="00FD79C3" w:rsidRDefault="00A502CA">
      <w:pPr>
        <w:pStyle w:val="Caption"/>
      </w:pPr>
      <w:r>
        <w:t>Tabel 1-8. Asumsi dan ketergantungan</w:t>
      </w:r>
    </w:p>
    <w:tbl>
      <w:tblPr>
        <w:tblStyle w:val="TableGrid"/>
        <w:tblW w:w="9360" w:type="dxa"/>
        <w:tblInd w:w="120" w:type="dxa"/>
        <w:tblLayout w:type="fixed"/>
        <w:tblLook w:val="04A0" w:firstRow="1" w:lastRow="0" w:firstColumn="1" w:lastColumn="0" w:noHBand="0" w:noVBand="1"/>
      </w:tblPr>
      <w:tblGrid>
        <w:gridCol w:w="1512"/>
        <w:gridCol w:w="5040"/>
        <w:gridCol w:w="2808"/>
      </w:tblGrid>
      <w:tr w:rsidR="00FD79C3" w14:paraId="467A030F" w14:textId="77777777">
        <w:trPr>
          <w:cantSplit/>
          <w:tblHeader/>
        </w:trPr>
        <w:tc>
          <w:tcPr>
            <w:tcW w:w="1512" w:type="dxa"/>
            <w:shd w:val="clear" w:color="auto" w:fill="1476B8"/>
            <w:tcMar>
              <w:top w:w="80" w:type="dxa"/>
              <w:left w:w="120" w:type="dxa"/>
              <w:bottom w:w="80" w:type="dxa"/>
              <w:right w:w="120" w:type="dxa"/>
            </w:tcMar>
            <w:vAlign w:val="center"/>
          </w:tcPr>
          <w:p w14:paraId="60B0AF58" w14:textId="77777777" w:rsidR="00FD79C3" w:rsidRDefault="00A502CA">
            <w:pPr>
              <w:pStyle w:val="TableText"/>
              <w:jc w:val="center"/>
            </w:pPr>
            <w:r>
              <w:rPr>
                <w:b/>
                <w:color w:val="FFFFFF"/>
              </w:rPr>
              <w:t>Jenis</w:t>
            </w:r>
          </w:p>
        </w:tc>
        <w:tc>
          <w:tcPr>
            <w:tcW w:w="5040" w:type="dxa"/>
            <w:shd w:val="clear" w:color="auto" w:fill="1476B8"/>
            <w:tcMar>
              <w:top w:w="80" w:type="dxa"/>
              <w:left w:w="120" w:type="dxa"/>
              <w:bottom w:w="80" w:type="dxa"/>
              <w:right w:w="120" w:type="dxa"/>
            </w:tcMar>
            <w:vAlign w:val="center"/>
          </w:tcPr>
          <w:p w14:paraId="75439C5B" w14:textId="77777777" w:rsidR="00FD79C3" w:rsidRDefault="00A502CA">
            <w:pPr>
              <w:pStyle w:val="TableText"/>
              <w:jc w:val="center"/>
            </w:pPr>
            <w:r>
              <w:rPr>
                <w:b/>
                <w:color w:val="FFFFFF"/>
              </w:rPr>
              <w:t>Asumsi/ketergantungan</w:t>
            </w:r>
          </w:p>
        </w:tc>
        <w:tc>
          <w:tcPr>
            <w:tcW w:w="2808" w:type="dxa"/>
            <w:shd w:val="clear" w:color="auto" w:fill="1476B8"/>
            <w:tcMar>
              <w:top w:w="80" w:type="dxa"/>
              <w:left w:w="120" w:type="dxa"/>
              <w:bottom w:w="80" w:type="dxa"/>
              <w:right w:w="120" w:type="dxa"/>
            </w:tcMar>
            <w:vAlign w:val="center"/>
          </w:tcPr>
          <w:p w14:paraId="3DD243A6" w14:textId="77777777" w:rsidR="00FD79C3" w:rsidRDefault="00A502CA">
            <w:pPr>
              <w:pStyle w:val="TableText"/>
              <w:jc w:val="center"/>
            </w:pPr>
            <w:r>
              <w:rPr>
                <w:b/>
                <w:color w:val="FFFFFF"/>
              </w:rPr>
              <w:t>Konsekuensi</w:t>
            </w:r>
          </w:p>
        </w:tc>
      </w:tr>
      <w:tr w:rsidR="00FD79C3" w14:paraId="17E40789" w14:textId="77777777">
        <w:trPr>
          <w:cantSplit/>
        </w:trPr>
        <w:tc>
          <w:tcPr>
            <w:tcW w:w="1512" w:type="dxa"/>
            <w:tcMar>
              <w:top w:w="80" w:type="dxa"/>
              <w:left w:w="120" w:type="dxa"/>
              <w:bottom w:w="80" w:type="dxa"/>
              <w:right w:w="120" w:type="dxa"/>
            </w:tcMar>
          </w:tcPr>
          <w:p w14:paraId="51D4226D" w14:textId="77777777" w:rsidR="00FD79C3" w:rsidRDefault="00A502CA">
            <w:pPr>
              <w:pStyle w:val="TableText"/>
            </w:pPr>
            <w:r>
              <w:t>Organisasi</w:t>
            </w:r>
          </w:p>
        </w:tc>
        <w:tc>
          <w:tcPr>
            <w:tcW w:w="5040" w:type="dxa"/>
            <w:tcMar>
              <w:top w:w="80" w:type="dxa"/>
              <w:left w:w="120" w:type="dxa"/>
              <w:bottom w:w="80" w:type="dxa"/>
              <w:right w:w="120" w:type="dxa"/>
            </w:tcMar>
          </w:tcPr>
          <w:p w14:paraId="5239907B" w14:textId="77777777" w:rsidR="00FD79C3" w:rsidRDefault="00A502CA">
            <w:pPr>
              <w:pStyle w:val="TableText"/>
            </w:pPr>
            <w:r>
              <w:t>Role, cabang, PIC, target, dan aturan bisnis disahkan pemilik sistem</w:t>
            </w:r>
          </w:p>
        </w:tc>
        <w:tc>
          <w:tcPr>
            <w:tcW w:w="2808" w:type="dxa"/>
            <w:tcMar>
              <w:top w:w="80" w:type="dxa"/>
              <w:left w:w="120" w:type="dxa"/>
              <w:bottom w:w="80" w:type="dxa"/>
              <w:right w:w="120" w:type="dxa"/>
            </w:tcMar>
          </w:tcPr>
          <w:p w14:paraId="05689335" w14:textId="77777777" w:rsidR="00FD79C3" w:rsidRDefault="00A502CA">
            <w:pPr>
              <w:pStyle w:val="TableText"/>
            </w:pPr>
            <w:r>
              <w:t>Perubahan kebijakan memerlukan update konfigurasi, policy, data, test, dan dokumen</w:t>
            </w:r>
          </w:p>
        </w:tc>
      </w:tr>
      <w:tr w:rsidR="00FD79C3" w14:paraId="4BEB02B4" w14:textId="77777777">
        <w:trPr>
          <w:cantSplit/>
        </w:trPr>
        <w:tc>
          <w:tcPr>
            <w:tcW w:w="1512" w:type="dxa"/>
            <w:shd w:val="clear" w:color="auto" w:fill="F6F8FC"/>
            <w:tcMar>
              <w:top w:w="80" w:type="dxa"/>
              <w:left w:w="120" w:type="dxa"/>
              <w:bottom w:w="80" w:type="dxa"/>
              <w:right w:w="120" w:type="dxa"/>
            </w:tcMar>
          </w:tcPr>
          <w:p w14:paraId="2201DDDA" w14:textId="77777777" w:rsidR="00FD79C3" w:rsidRDefault="00A502CA">
            <w:pPr>
              <w:pStyle w:val="TableText"/>
            </w:pPr>
            <w:r>
              <w:t>Data</w:t>
            </w:r>
          </w:p>
        </w:tc>
        <w:tc>
          <w:tcPr>
            <w:tcW w:w="5040" w:type="dxa"/>
            <w:shd w:val="clear" w:color="auto" w:fill="F6F8FC"/>
            <w:tcMar>
              <w:top w:w="80" w:type="dxa"/>
              <w:left w:w="120" w:type="dxa"/>
              <w:bottom w:w="80" w:type="dxa"/>
              <w:right w:w="120" w:type="dxa"/>
            </w:tcMar>
          </w:tcPr>
          <w:p w14:paraId="3CA8A7D2" w14:textId="77777777" w:rsidR="00FD79C3" w:rsidRDefault="00A502CA">
            <w:pPr>
              <w:pStyle w:val="TableText"/>
            </w:pPr>
            <w:r>
              <w:t>Nomor WhatsApp dapat dinormalisasi dan data master mempunyai nilai yang valid</w:t>
            </w:r>
          </w:p>
        </w:tc>
        <w:tc>
          <w:tcPr>
            <w:tcW w:w="2808" w:type="dxa"/>
            <w:shd w:val="clear" w:color="auto" w:fill="F6F8FC"/>
            <w:tcMar>
              <w:top w:w="80" w:type="dxa"/>
              <w:left w:w="120" w:type="dxa"/>
              <w:bottom w:w="80" w:type="dxa"/>
              <w:right w:w="120" w:type="dxa"/>
            </w:tcMar>
          </w:tcPr>
          <w:p w14:paraId="2D3B02E6" w14:textId="77777777" w:rsidR="00FD79C3" w:rsidRDefault="00A502CA">
            <w:pPr>
              <w:pStyle w:val="TableText"/>
            </w:pPr>
            <w:r>
              <w:t>Data lama perlu cleansing sebelum import produksi</w:t>
            </w:r>
          </w:p>
        </w:tc>
      </w:tr>
      <w:tr w:rsidR="00FD79C3" w14:paraId="430CA85A" w14:textId="77777777">
        <w:trPr>
          <w:cantSplit/>
        </w:trPr>
        <w:tc>
          <w:tcPr>
            <w:tcW w:w="1512" w:type="dxa"/>
            <w:tcMar>
              <w:top w:w="80" w:type="dxa"/>
              <w:left w:w="120" w:type="dxa"/>
              <w:bottom w:w="80" w:type="dxa"/>
              <w:right w:w="120" w:type="dxa"/>
            </w:tcMar>
          </w:tcPr>
          <w:p w14:paraId="11D3825E" w14:textId="77777777" w:rsidR="00FD79C3" w:rsidRDefault="00A502CA">
            <w:pPr>
              <w:pStyle w:val="TableText"/>
            </w:pPr>
            <w:r>
              <w:t>WAHA</w:t>
            </w:r>
          </w:p>
        </w:tc>
        <w:tc>
          <w:tcPr>
            <w:tcW w:w="5040" w:type="dxa"/>
            <w:tcMar>
              <w:top w:w="80" w:type="dxa"/>
              <w:left w:w="120" w:type="dxa"/>
              <w:bottom w:w="80" w:type="dxa"/>
              <w:right w:w="120" w:type="dxa"/>
            </w:tcMar>
          </w:tcPr>
          <w:p w14:paraId="7A3D14DB" w14:textId="77777777" w:rsidR="00FD79C3" w:rsidRDefault="00A502CA">
            <w:pPr>
              <w:pStyle w:val="TableText"/>
            </w:pPr>
            <w:r>
              <w:t>Session GOWS Working, API key benar, webhook dapat mencapai aplikasi</w:t>
            </w:r>
          </w:p>
        </w:tc>
        <w:tc>
          <w:tcPr>
            <w:tcW w:w="2808" w:type="dxa"/>
            <w:tcMar>
              <w:top w:w="80" w:type="dxa"/>
              <w:left w:w="120" w:type="dxa"/>
              <w:bottom w:w="80" w:type="dxa"/>
              <w:right w:w="120" w:type="dxa"/>
            </w:tcMar>
          </w:tcPr>
          <w:p w14:paraId="1456050E" w14:textId="77777777" w:rsidR="00FD79C3" w:rsidRDefault="00A502CA">
            <w:pPr>
              <w:pStyle w:val="TableText"/>
            </w:pPr>
            <w:r>
              <w:t>Gangguan provider ditangani retry, queue, health, dan rekonsiliasi</w:t>
            </w:r>
          </w:p>
        </w:tc>
      </w:tr>
      <w:tr w:rsidR="00FD79C3" w14:paraId="257F0666" w14:textId="77777777">
        <w:trPr>
          <w:cantSplit/>
        </w:trPr>
        <w:tc>
          <w:tcPr>
            <w:tcW w:w="1512" w:type="dxa"/>
            <w:shd w:val="clear" w:color="auto" w:fill="F6F8FC"/>
            <w:tcMar>
              <w:top w:w="80" w:type="dxa"/>
              <w:left w:w="120" w:type="dxa"/>
              <w:bottom w:w="80" w:type="dxa"/>
              <w:right w:w="120" w:type="dxa"/>
            </w:tcMar>
          </w:tcPr>
          <w:p w14:paraId="57A35C5C" w14:textId="77777777" w:rsidR="00FD79C3" w:rsidRDefault="00A502CA">
            <w:pPr>
              <w:pStyle w:val="TableText"/>
            </w:pPr>
            <w:r>
              <w:t>Infrastruktur</w:t>
            </w:r>
          </w:p>
        </w:tc>
        <w:tc>
          <w:tcPr>
            <w:tcW w:w="5040" w:type="dxa"/>
            <w:shd w:val="clear" w:color="auto" w:fill="F6F8FC"/>
            <w:tcMar>
              <w:top w:w="80" w:type="dxa"/>
              <w:left w:w="120" w:type="dxa"/>
              <w:bottom w:w="80" w:type="dxa"/>
              <w:right w:w="120" w:type="dxa"/>
            </w:tcMar>
          </w:tcPr>
          <w:p w14:paraId="311B2331" w14:textId="77777777" w:rsidR="00FD79C3" w:rsidRDefault="00A502CA">
            <w:pPr>
              <w:pStyle w:val="TableText"/>
            </w:pPr>
            <w:r>
              <w:t>Docker host menyediakan CPU, RAM, disk, port, DNS, TLS, dan backup memadai</w:t>
            </w:r>
          </w:p>
        </w:tc>
        <w:tc>
          <w:tcPr>
            <w:tcW w:w="2808" w:type="dxa"/>
            <w:shd w:val="clear" w:color="auto" w:fill="F6F8FC"/>
            <w:tcMar>
              <w:top w:w="80" w:type="dxa"/>
              <w:left w:w="120" w:type="dxa"/>
              <w:bottom w:w="80" w:type="dxa"/>
              <w:right w:w="120" w:type="dxa"/>
            </w:tcMar>
          </w:tcPr>
          <w:p w14:paraId="7921EC9C" w14:textId="77777777" w:rsidR="00FD79C3" w:rsidRDefault="00A502CA">
            <w:pPr>
              <w:pStyle w:val="TableText"/>
            </w:pPr>
            <w:r>
              <w:t>Sizing dan monitoring ditentukan sebelum go-live VPS</w:t>
            </w:r>
          </w:p>
        </w:tc>
      </w:tr>
      <w:tr w:rsidR="00FD79C3" w14:paraId="2C88EF14" w14:textId="77777777">
        <w:trPr>
          <w:cantSplit/>
        </w:trPr>
        <w:tc>
          <w:tcPr>
            <w:tcW w:w="1512" w:type="dxa"/>
            <w:tcMar>
              <w:top w:w="80" w:type="dxa"/>
              <w:left w:w="120" w:type="dxa"/>
              <w:bottom w:w="80" w:type="dxa"/>
              <w:right w:w="120" w:type="dxa"/>
            </w:tcMar>
          </w:tcPr>
          <w:p w14:paraId="152535EC" w14:textId="77777777" w:rsidR="00FD79C3" w:rsidRDefault="00A502CA">
            <w:pPr>
              <w:pStyle w:val="TableText"/>
            </w:pPr>
            <w:r>
              <w:t>Keamanan</w:t>
            </w:r>
          </w:p>
        </w:tc>
        <w:tc>
          <w:tcPr>
            <w:tcW w:w="5040" w:type="dxa"/>
            <w:tcMar>
              <w:top w:w="80" w:type="dxa"/>
              <w:left w:w="120" w:type="dxa"/>
              <w:bottom w:w="80" w:type="dxa"/>
              <w:right w:w="120" w:type="dxa"/>
            </w:tcMar>
          </w:tcPr>
          <w:p w14:paraId="4F92616C" w14:textId="77777777" w:rsidR="00FD79C3" w:rsidRDefault="00A502CA">
            <w:pPr>
              <w:pStyle w:val="TableText"/>
            </w:pPr>
            <w:r>
              <w:t>Secret tidak disimpan di repository dan akses produksi dibatasi</w:t>
            </w:r>
          </w:p>
        </w:tc>
        <w:tc>
          <w:tcPr>
            <w:tcW w:w="2808" w:type="dxa"/>
            <w:tcMar>
              <w:top w:w="80" w:type="dxa"/>
              <w:left w:w="120" w:type="dxa"/>
              <w:bottom w:w="80" w:type="dxa"/>
              <w:right w:w="120" w:type="dxa"/>
            </w:tcMar>
          </w:tcPr>
          <w:p w14:paraId="3DB03909" w14:textId="77777777" w:rsidR="00FD79C3" w:rsidRDefault="00A502CA">
            <w:pPr>
              <w:pStyle w:val="TableText"/>
            </w:pPr>
            <w:r>
              <w:t>Rotasi key, HTTPS, firewall, log aman, dan audit menjadi syarat operasi</w:t>
            </w:r>
          </w:p>
        </w:tc>
      </w:tr>
      <w:tr w:rsidR="00FD79C3" w14:paraId="2B6B4EE0" w14:textId="77777777">
        <w:trPr>
          <w:cantSplit/>
        </w:trPr>
        <w:tc>
          <w:tcPr>
            <w:tcW w:w="1512" w:type="dxa"/>
            <w:shd w:val="clear" w:color="auto" w:fill="F6F8FC"/>
            <w:tcMar>
              <w:top w:w="80" w:type="dxa"/>
              <w:left w:w="120" w:type="dxa"/>
              <w:bottom w:w="80" w:type="dxa"/>
              <w:right w:w="120" w:type="dxa"/>
            </w:tcMar>
          </w:tcPr>
          <w:p w14:paraId="1C489FD2" w14:textId="77777777" w:rsidR="00FD79C3" w:rsidRDefault="00A502CA">
            <w:pPr>
              <w:pStyle w:val="TableText"/>
            </w:pPr>
            <w:r>
              <w:t>Operasi</w:t>
            </w:r>
          </w:p>
        </w:tc>
        <w:tc>
          <w:tcPr>
            <w:tcW w:w="5040" w:type="dxa"/>
            <w:shd w:val="clear" w:color="auto" w:fill="F6F8FC"/>
            <w:tcMar>
              <w:top w:w="80" w:type="dxa"/>
              <w:left w:w="120" w:type="dxa"/>
              <w:bottom w:w="80" w:type="dxa"/>
              <w:right w:w="120" w:type="dxa"/>
            </w:tcMar>
          </w:tcPr>
          <w:p w14:paraId="2927EEB1" w14:textId="77777777" w:rsidR="00FD79C3" w:rsidRDefault="00A502CA">
            <w:pPr>
              <w:pStyle w:val="TableText"/>
            </w:pPr>
            <w:r>
              <w:t>Queue worker dan scheduler berjalan terus</w:t>
            </w:r>
          </w:p>
        </w:tc>
        <w:tc>
          <w:tcPr>
            <w:tcW w:w="2808" w:type="dxa"/>
            <w:shd w:val="clear" w:color="auto" w:fill="F6F8FC"/>
            <w:tcMar>
              <w:top w:w="80" w:type="dxa"/>
              <w:left w:w="120" w:type="dxa"/>
              <w:bottom w:w="80" w:type="dxa"/>
              <w:right w:w="120" w:type="dxa"/>
            </w:tcMar>
          </w:tcPr>
          <w:p w14:paraId="7BFCC700" w14:textId="77777777" w:rsidR="00FD79C3" w:rsidRDefault="00A502CA">
            <w:pPr>
              <w:pStyle w:val="TableText"/>
            </w:pPr>
            <w:r>
              <w:t>Reminder, webhook processing, dan pekerjaan asinkron gagal bila worker berhenti</w:t>
            </w:r>
          </w:p>
        </w:tc>
      </w:tr>
    </w:tbl>
    <w:p w14:paraId="4EBDB53A"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0F7DAD8E" w14:textId="77777777">
        <w:trPr>
          <w:cantSplit/>
        </w:trPr>
        <w:tc>
          <w:tcPr>
            <w:tcW w:w="9360" w:type="dxa"/>
            <w:shd w:val="clear" w:color="auto" w:fill="FFFBEB"/>
            <w:tcMar>
              <w:top w:w="80" w:type="dxa"/>
              <w:left w:w="120" w:type="dxa"/>
              <w:bottom w:w="80" w:type="dxa"/>
              <w:right w:w="120" w:type="dxa"/>
            </w:tcMar>
          </w:tcPr>
          <w:p w14:paraId="5EDE4158" w14:textId="77777777" w:rsidR="00FD79C3" w:rsidRDefault="00A502CA">
            <w:r>
              <w:rPr>
                <w:b/>
                <w:color w:val="075985"/>
                <w:sz w:val="21"/>
              </w:rPr>
              <w:t>Batas perubahan</w:t>
            </w:r>
            <w:r>
              <w:rPr>
                <w:b/>
                <w:color w:val="075985"/>
                <w:sz w:val="21"/>
              </w:rPr>
              <w:br/>
            </w:r>
            <w:r>
              <w:rPr>
                <w:sz w:val="20"/>
              </w:rPr>
              <w:t>Permintaan baru yang mengubah aktor, proses inti, model data, provider eksternal, keamanan, biaya, atau target deployment harus melalui analisis dampak dan persetujuan sebelum dimasukkan ke baseline.</w:t>
            </w:r>
          </w:p>
        </w:tc>
      </w:tr>
    </w:tbl>
    <w:p w14:paraId="6377D93B" w14:textId="77777777" w:rsidR="00FD79C3" w:rsidRDefault="00FD79C3">
      <w:pPr>
        <w:spacing w:after="0"/>
      </w:pPr>
    </w:p>
    <w:p w14:paraId="07D59291" w14:textId="77777777" w:rsidR="00FD79C3" w:rsidRDefault="00A502CA">
      <w:pPr>
        <w:pStyle w:val="Heading1"/>
      </w:pPr>
      <w:r>
        <w:t>PENUTUP</w:t>
      </w:r>
    </w:p>
    <w:p w14:paraId="276467E5" w14:textId="77777777" w:rsidR="00FD79C3" w:rsidRDefault="00A502CA">
      <w:r>
        <w:t>BAB I menetapkan alasan, masalah, pertanyaan, manfaat, tujuan, dan batas pengembangan SIVMI CRM. Landasan ini menjadi konteks untuk teori pada BAB II, analisa kebutuhan pada BAB III, arsitektur bisnis/data/aplikasi/teknologi pada BAB IV-VII, pengujian dan debugging pada BAB VIII, serta deployment dan operasi pada bab berikutnya.</w:t>
      </w:r>
    </w:p>
    <w:tbl>
      <w:tblPr>
        <w:tblStyle w:val="TableGrid"/>
        <w:tblW w:w="9360" w:type="dxa"/>
        <w:tblInd w:w="120" w:type="dxa"/>
        <w:tblLayout w:type="fixed"/>
        <w:tblLook w:val="04A0" w:firstRow="1" w:lastRow="0" w:firstColumn="1" w:lastColumn="0" w:noHBand="0" w:noVBand="1"/>
      </w:tblPr>
      <w:tblGrid>
        <w:gridCol w:w="9360"/>
      </w:tblGrid>
      <w:tr w:rsidR="00FD79C3" w14:paraId="5ED4EC38" w14:textId="77777777">
        <w:trPr>
          <w:cantSplit/>
        </w:trPr>
        <w:tc>
          <w:tcPr>
            <w:tcW w:w="9360" w:type="dxa"/>
            <w:shd w:val="clear" w:color="auto" w:fill="ECFDF5"/>
            <w:tcMar>
              <w:top w:w="80" w:type="dxa"/>
              <w:left w:w="120" w:type="dxa"/>
              <w:bottom w:w="80" w:type="dxa"/>
              <w:right w:w="120" w:type="dxa"/>
            </w:tcMar>
          </w:tcPr>
          <w:p w14:paraId="51F27DE7" w14:textId="77777777" w:rsidR="00FD79C3" w:rsidRDefault="00A502CA">
            <w:r>
              <w:rPr>
                <w:b/>
                <w:color w:val="075985"/>
                <w:sz w:val="21"/>
              </w:rPr>
              <w:t>Prinsip kesinambungan</w:t>
            </w:r>
            <w:r>
              <w:rPr>
                <w:b/>
                <w:color w:val="075985"/>
                <w:sz w:val="21"/>
              </w:rPr>
              <w:br/>
            </w:r>
            <w:r>
              <w:rPr>
                <w:sz w:val="20"/>
              </w:rPr>
              <w:t>Setiap perubahan kebutuhan harus memperbarui dokumen terkait, diagram, migration/model, policy, test, UAT, dan runbook agar implementasi serta dokumentasi tetap sinkron.</w:t>
            </w:r>
          </w:p>
        </w:tc>
      </w:tr>
    </w:tbl>
    <w:p w14:paraId="2977105D" w14:textId="77777777" w:rsidR="00FD79C3" w:rsidRDefault="00FD79C3">
      <w:pPr>
        <w:spacing w:after="0"/>
      </w:pPr>
    </w:p>
    <w:p w14:paraId="57BB8877" w14:textId="77777777" w:rsidR="00FD79C3" w:rsidRDefault="00A502CA">
      <w:r>
        <w:br w:type="page"/>
      </w:r>
    </w:p>
    <w:p w14:paraId="506F1E69" w14:textId="77777777" w:rsidR="00FD79C3" w:rsidRDefault="00A502CA">
      <w:pPr>
        <w:pStyle w:val="Heading1"/>
      </w:pPr>
      <w:r>
        <w:t>KENDALI DOKUMEN</w:t>
      </w:r>
    </w:p>
    <w:p w14:paraId="51EE9289" w14:textId="77777777" w:rsidR="00FD79C3" w:rsidRDefault="00A502CA">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FD79C3" w14:paraId="2220D48F" w14:textId="77777777">
        <w:trPr>
          <w:cantSplit/>
          <w:tblHeader/>
        </w:trPr>
        <w:tc>
          <w:tcPr>
            <w:tcW w:w="2232" w:type="dxa"/>
            <w:shd w:val="clear" w:color="auto" w:fill="1476B8"/>
            <w:tcMar>
              <w:top w:w="80" w:type="dxa"/>
              <w:left w:w="120" w:type="dxa"/>
              <w:bottom w:w="80" w:type="dxa"/>
              <w:right w:w="120" w:type="dxa"/>
            </w:tcMar>
            <w:vAlign w:val="center"/>
          </w:tcPr>
          <w:p w14:paraId="48787D4B" w14:textId="77777777" w:rsidR="00FD79C3"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516B72D2" w14:textId="77777777" w:rsidR="00FD79C3" w:rsidRDefault="00A502CA">
            <w:pPr>
              <w:pStyle w:val="TableText"/>
              <w:jc w:val="center"/>
            </w:pPr>
            <w:r>
              <w:rPr>
                <w:b/>
                <w:color w:val="FFFFFF"/>
              </w:rPr>
              <w:t>Nilai</w:t>
            </w:r>
          </w:p>
        </w:tc>
      </w:tr>
      <w:tr w:rsidR="00FD79C3" w14:paraId="622BD258" w14:textId="77777777">
        <w:trPr>
          <w:cantSplit/>
        </w:trPr>
        <w:tc>
          <w:tcPr>
            <w:tcW w:w="2232" w:type="dxa"/>
            <w:tcMar>
              <w:top w:w="80" w:type="dxa"/>
              <w:left w:w="120" w:type="dxa"/>
              <w:bottom w:w="80" w:type="dxa"/>
              <w:right w:w="120" w:type="dxa"/>
            </w:tcMar>
          </w:tcPr>
          <w:p w14:paraId="60872580" w14:textId="77777777" w:rsidR="00FD79C3" w:rsidRDefault="00A502CA">
            <w:pPr>
              <w:pStyle w:val="TableText"/>
            </w:pPr>
            <w:r>
              <w:t>Judul</w:t>
            </w:r>
          </w:p>
        </w:tc>
        <w:tc>
          <w:tcPr>
            <w:tcW w:w="7128" w:type="dxa"/>
            <w:tcMar>
              <w:top w:w="80" w:type="dxa"/>
              <w:left w:w="120" w:type="dxa"/>
              <w:bottom w:w="80" w:type="dxa"/>
              <w:right w:w="120" w:type="dxa"/>
            </w:tcMar>
          </w:tcPr>
          <w:p w14:paraId="3BB67824" w14:textId="77777777" w:rsidR="00FD79C3" w:rsidRDefault="00A502CA">
            <w:pPr>
              <w:pStyle w:val="TableText"/>
            </w:pPr>
            <w:r>
              <w:t>BAB II: Landasan Teori SIVMI CRM</w:t>
            </w:r>
          </w:p>
        </w:tc>
      </w:tr>
      <w:tr w:rsidR="00FD79C3" w14:paraId="5F71E9D2" w14:textId="77777777">
        <w:trPr>
          <w:cantSplit/>
        </w:trPr>
        <w:tc>
          <w:tcPr>
            <w:tcW w:w="2232" w:type="dxa"/>
            <w:shd w:val="clear" w:color="auto" w:fill="F6F8FC"/>
            <w:tcMar>
              <w:top w:w="80" w:type="dxa"/>
              <w:left w:w="120" w:type="dxa"/>
              <w:bottom w:w="80" w:type="dxa"/>
              <w:right w:w="120" w:type="dxa"/>
            </w:tcMar>
          </w:tcPr>
          <w:p w14:paraId="46316EEF" w14:textId="77777777" w:rsidR="00FD79C3" w:rsidRDefault="00A502CA">
            <w:pPr>
              <w:pStyle w:val="TableText"/>
            </w:pPr>
            <w:r>
              <w:t>Versi</w:t>
            </w:r>
          </w:p>
        </w:tc>
        <w:tc>
          <w:tcPr>
            <w:tcW w:w="7128" w:type="dxa"/>
            <w:shd w:val="clear" w:color="auto" w:fill="F6F8FC"/>
            <w:tcMar>
              <w:top w:w="80" w:type="dxa"/>
              <w:left w:w="120" w:type="dxa"/>
              <w:bottom w:w="80" w:type="dxa"/>
              <w:right w:w="120" w:type="dxa"/>
            </w:tcMar>
          </w:tcPr>
          <w:p w14:paraId="71798F0D" w14:textId="77777777" w:rsidR="00FD79C3" w:rsidRDefault="00A502CA">
            <w:pPr>
              <w:pStyle w:val="TableText"/>
            </w:pPr>
            <w:r>
              <w:t>1.0</w:t>
            </w:r>
          </w:p>
        </w:tc>
      </w:tr>
      <w:tr w:rsidR="00FD79C3" w14:paraId="672595A9" w14:textId="77777777">
        <w:trPr>
          <w:cantSplit/>
        </w:trPr>
        <w:tc>
          <w:tcPr>
            <w:tcW w:w="2232" w:type="dxa"/>
            <w:tcMar>
              <w:top w:w="80" w:type="dxa"/>
              <w:left w:w="120" w:type="dxa"/>
              <w:bottom w:w="80" w:type="dxa"/>
              <w:right w:w="120" w:type="dxa"/>
            </w:tcMar>
          </w:tcPr>
          <w:p w14:paraId="3024001F" w14:textId="77777777" w:rsidR="00FD79C3" w:rsidRDefault="00A502CA">
            <w:pPr>
              <w:pStyle w:val="TableText"/>
            </w:pPr>
            <w:r>
              <w:t>Tanggal baseline</w:t>
            </w:r>
          </w:p>
        </w:tc>
        <w:tc>
          <w:tcPr>
            <w:tcW w:w="7128" w:type="dxa"/>
            <w:tcMar>
              <w:top w:w="80" w:type="dxa"/>
              <w:left w:w="120" w:type="dxa"/>
              <w:bottom w:w="80" w:type="dxa"/>
              <w:right w:w="120" w:type="dxa"/>
            </w:tcMar>
          </w:tcPr>
          <w:p w14:paraId="70256F23" w14:textId="77777777" w:rsidR="00FD79C3" w:rsidRDefault="00A502CA">
            <w:pPr>
              <w:pStyle w:val="TableText"/>
            </w:pPr>
            <w:r>
              <w:t>25 Agustus 2026</w:t>
            </w:r>
          </w:p>
        </w:tc>
      </w:tr>
      <w:tr w:rsidR="00FD79C3" w14:paraId="0FC7C139" w14:textId="77777777">
        <w:trPr>
          <w:cantSplit/>
        </w:trPr>
        <w:tc>
          <w:tcPr>
            <w:tcW w:w="2232" w:type="dxa"/>
            <w:shd w:val="clear" w:color="auto" w:fill="F6F8FC"/>
            <w:tcMar>
              <w:top w:w="80" w:type="dxa"/>
              <w:left w:w="120" w:type="dxa"/>
              <w:bottom w:w="80" w:type="dxa"/>
              <w:right w:w="120" w:type="dxa"/>
            </w:tcMar>
          </w:tcPr>
          <w:p w14:paraId="27EB6FA7" w14:textId="77777777" w:rsidR="00FD79C3" w:rsidRDefault="00A502CA">
            <w:pPr>
              <w:pStyle w:val="TableText"/>
            </w:pPr>
            <w:r>
              <w:t>Tujuan</w:t>
            </w:r>
          </w:p>
        </w:tc>
        <w:tc>
          <w:tcPr>
            <w:tcW w:w="7128" w:type="dxa"/>
            <w:shd w:val="clear" w:color="auto" w:fill="F6F8FC"/>
            <w:tcMar>
              <w:top w:w="80" w:type="dxa"/>
              <w:left w:w="120" w:type="dxa"/>
              <w:bottom w:w="80" w:type="dxa"/>
              <w:right w:w="120" w:type="dxa"/>
            </w:tcMar>
          </w:tcPr>
          <w:p w14:paraId="0E272BCB" w14:textId="77777777" w:rsidR="00FD79C3" w:rsidRDefault="00A502CA">
            <w:pPr>
              <w:pStyle w:val="TableText"/>
            </w:pPr>
            <w:r>
              <w:t>Memberikan dasar konseptual dan teknis untuk analisis, perancangan, implementasi, pengujian, serta operasi SIVMI CRM</w:t>
            </w:r>
          </w:p>
        </w:tc>
      </w:tr>
      <w:tr w:rsidR="00FD79C3" w14:paraId="2A9802E7" w14:textId="77777777">
        <w:trPr>
          <w:cantSplit/>
        </w:trPr>
        <w:tc>
          <w:tcPr>
            <w:tcW w:w="2232" w:type="dxa"/>
            <w:tcMar>
              <w:top w:w="80" w:type="dxa"/>
              <w:left w:w="120" w:type="dxa"/>
              <w:bottom w:w="80" w:type="dxa"/>
              <w:right w:w="120" w:type="dxa"/>
            </w:tcMar>
          </w:tcPr>
          <w:p w14:paraId="7D4C5D34" w14:textId="77777777" w:rsidR="00FD79C3" w:rsidRDefault="00A502CA">
            <w:pPr>
              <w:pStyle w:val="TableText"/>
            </w:pPr>
            <w:r>
              <w:t>Ruang lingkup</w:t>
            </w:r>
          </w:p>
        </w:tc>
        <w:tc>
          <w:tcPr>
            <w:tcW w:w="7128" w:type="dxa"/>
            <w:tcMar>
              <w:top w:w="80" w:type="dxa"/>
              <w:left w:w="120" w:type="dxa"/>
              <w:bottom w:w="80" w:type="dxa"/>
              <w:right w:w="120" w:type="dxa"/>
            </w:tcMar>
          </w:tcPr>
          <w:p w14:paraId="75A08840" w14:textId="77777777" w:rsidR="00FD79C3" w:rsidRDefault="00A502CA">
            <w:pPr>
              <w:pStyle w:val="TableText"/>
            </w:pPr>
            <w:r>
              <w:t>Sistem informasi, web, PHP, MySQL, XAMPP, frontend, enterprise architecture, pemodelan, Laravel, UAT, API/webhook, dan AI</w:t>
            </w:r>
          </w:p>
        </w:tc>
      </w:tr>
      <w:tr w:rsidR="00FD79C3" w14:paraId="6D50AC15" w14:textId="77777777">
        <w:trPr>
          <w:cantSplit/>
        </w:trPr>
        <w:tc>
          <w:tcPr>
            <w:tcW w:w="2232" w:type="dxa"/>
            <w:shd w:val="clear" w:color="auto" w:fill="F6F8FC"/>
            <w:tcMar>
              <w:top w:w="80" w:type="dxa"/>
              <w:left w:w="120" w:type="dxa"/>
              <w:bottom w:w="80" w:type="dxa"/>
              <w:right w:w="120" w:type="dxa"/>
            </w:tcMar>
          </w:tcPr>
          <w:p w14:paraId="24B410F1" w14:textId="77777777" w:rsidR="00FD79C3" w:rsidRDefault="00A502CA">
            <w:pPr>
              <w:pStyle w:val="TableText"/>
            </w:pPr>
            <w:r>
              <w:t>Teknologi as-built</w:t>
            </w:r>
          </w:p>
        </w:tc>
        <w:tc>
          <w:tcPr>
            <w:tcW w:w="7128" w:type="dxa"/>
            <w:shd w:val="clear" w:color="auto" w:fill="F6F8FC"/>
            <w:tcMar>
              <w:top w:w="80" w:type="dxa"/>
              <w:left w:w="120" w:type="dxa"/>
              <w:bottom w:w="80" w:type="dxa"/>
              <w:right w:w="120" w:type="dxa"/>
            </w:tcMar>
          </w:tcPr>
          <w:p w14:paraId="2AFAA9CB" w14:textId="77777777" w:rsidR="00FD79C3" w:rsidRDefault="00A502CA">
            <w:pPr>
              <w:pStyle w:val="TableText"/>
            </w:pPr>
            <w:r>
              <w:t>PHP 8.4 container, Laravel 12, Filament 5, Livewire 4, Tailwind CSS 4, Vite 8, Nginx, MySQL 8.4, Redis 7.4, Docker, dan WAHA/GOWS</w:t>
            </w:r>
          </w:p>
        </w:tc>
      </w:tr>
      <w:tr w:rsidR="00FD79C3" w14:paraId="61A3C453" w14:textId="77777777">
        <w:trPr>
          <w:cantSplit/>
        </w:trPr>
        <w:tc>
          <w:tcPr>
            <w:tcW w:w="2232" w:type="dxa"/>
            <w:tcMar>
              <w:top w:w="80" w:type="dxa"/>
              <w:left w:w="120" w:type="dxa"/>
              <w:bottom w:w="80" w:type="dxa"/>
              <w:right w:w="120" w:type="dxa"/>
            </w:tcMar>
          </w:tcPr>
          <w:p w14:paraId="4AE68B94" w14:textId="77777777" w:rsidR="00FD79C3" w:rsidRDefault="00A502CA">
            <w:pPr>
              <w:pStyle w:val="TableText"/>
            </w:pPr>
            <w:r>
              <w:t>Catatan</w:t>
            </w:r>
          </w:p>
        </w:tc>
        <w:tc>
          <w:tcPr>
            <w:tcW w:w="7128" w:type="dxa"/>
            <w:tcMar>
              <w:top w:w="80" w:type="dxa"/>
              <w:left w:w="120" w:type="dxa"/>
              <w:bottom w:w="80" w:type="dxa"/>
              <w:right w:w="120" w:type="dxa"/>
            </w:tcMar>
          </w:tcPr>
          <w:p w14:paraId="0985809D" w14:textId="77777777" w:rsidR="00FD79C3" w:rsidRDefault="00A502CA">
            <w:pPr>
              <w:pStyle w:val="TableText"/>
            </w:pPr>
            <w:r>
              <w:t>XAMPP dan Bootstrap dibahas sebagai landasan/alternatif; keduanya bukan runtime dan UI framework utama pada baseline aktual</w:t>
            </w:r>
          </w:p>
        </w:tc>
      </w:tr>
    </w:tbl>
    <w:p w14:paraId="62AF9451"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361C42B9" w14:textId="77777777">
        <w:trPr>
          <w:cantSplit/>
        </w:trPr>
        <w:tc>
          <w:tcPr>
            <w:tcW w:w="9360" w:type="dxa"/>
            <w:shd w:val="clear" w:color="auto" w:fill="EAF4FB"/>
            <w:tcMar>
              <w:top w:w="80" w:type="dxa"/>
              <w:left w:w="120" w:type="dxa"/>
              <w:bottom w:w="80" w:type="dxa"/>
              <w:right w:w="120" w:type="dxa"/>
            </w:tcMar>
          </w:tcPr>
          <w:p w14:paraId="04D9E469" w14:textId="77777777" w:rsidR="00FD79C3" w:rsidRDefault="00A502CA">
            <w:r>
              <w:rPr>
                <w:b/>
                <w:color w:val="075985"/>
                <w:sz w:val="21"/>
              </w:rPr>
              <w:t>Tanpa daftar isi</w:t>
            </w:r>
            <w:r>
              <w:rPr>
                <w:b/>
                <w:color w:val="075985"/>
                <w:sz w:val="21"/>
              </w:rPr>
              <w:br/>
            </w:r>
            <w:r>
              <w:rPr>
                <w:sz w:val="20"/>
              </w:rPr>
              <w:t>Untuk konsistensi dengan BAB III yang baru dibuat, BAB II ini tidak memuat halaman daftar isi dan langsung memasuki ringkasan landasan teori.</w:t>
            </w:r>
          </w:p>
        </w:tc>
      </w:tr>
    </w:tbl>
    <w:p w14:paraId="75387DFC" w14:textId="77777777" w:rsidR="00FD79C3" w:rsidRDefault="00FD79C3">
      <w:pPr>
        <w:spacing w:after="0"/>
      </w:pPr>
    </w:p>
    <w:p w14:paraId="13461107" w14:textId="77777777" w:rsidR="00FD79C3" w:rsidRDefault="00A502CA">
      <w:pPr>
        <w:pStyle w:val="Heading1"/>
      </w:pPr>
      <w:r>
        <w:t>RINGKASAN LANDASAN TEORI</w:t>
      </w:r>
    </w:p>
    <w:p w14:paraId="0208035A" w14:textId="77777777" w:rsidR="00FD79C3" w:rsidRDefault="00A502CA">
      <w:r>
        <w:t>SIVMI CRM adalah aplikasi sistem informasi berbasis web yang menyatukan manusia, proses, data, aplikasi, dan teknologi. Bab ini menjelaskan teori yang menjadi dasar pengelolaan lead, follow-up, WhatsApp, pendaftaran, pembayaran, target, laporan, RBAC, audit, serta deployment berbasis container.</w:t>
      </w:r>
    </w:p>
    <w:p w14:paraId="087543F4" w14:textId="77777777" w:rsidR="00FD79C3" w:rsidRDefault="00A502CA">
      <w:pPr>
        <w:keepNext/>
        <w:keepLines/>
        <w:spacing w:before="160" w:after="80"/>
        <w:jc w:val="center"/>
      </w:pPr>
      <w:r>
        <w:rPr>
          <w:noProof/>
        </w:rPr>
        <w:drawing>
          <wp:inline distT="0" distB="0" distL="0" distR="0" wp14:anchorId="064DEEEB" wp14:editId="76D34F29">
            <wp:extent cx="5623560" cy="3374136"/>
            <wp:effectExtent l="0" t="0" r="0" b="0"/>
            <wp:docPr id="956131212" name="Picture 956131212" descr="Gambar 2-1. Komponen pembentuk sistem infor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istem-informasi.png"/>
                    <pic:cNvPicPr/>
                  </pic:nvPicPr>
                  <pic:blipFill>
                    <a:blip r:embed="rId14"/>
                    <a:stretch>
                      <a:fillRect/>
                    </a:stretch>
                  </pic:blipFill>
                  <pic:spPr>
                    <a:xfrm>
                      <a:off x="0" y="0"/>
                      <a:ext cx="5623560" cy="3374136"/>
                    </a:xfrm>
                    <a:prstGeom prst="rect">
                      <a:avLst/>
                    </a:prstGeom>
                  </pic:spPr>
                </pic:pic>
              </a:graphicData>
            </a:graphic>
          </wp:inline>
        </w:drawing>
      </w:r>
    </w:p>
    <w:p w14:paraId="15BC9A39" w14:textId="77777777" w:rsidR="00FD79C3" w:rsidRDefault="00A502CA">
      <w:pPr>
        <w:pStyle w:val="Caption"/>
        <w:keepLines/>
        <w:spacing w:before="40" w:after="200"/>
        <w:jc w:val="center"/>
      </w:pPr>
      <w:r>
        <w:t>Gambar 2-1. Komponen pembentuk sistem informasi</w:t>
      </w:r>
    </w:p>
    <w:p w14:paraId="7F75381D" w14:textId="77777777" w:rsidR="00FD79C3" w:rsidRDefault="00A502CA">
      <w:pPr>
        <w:pStyle w:val="Caption"/>
      </w:pPr>
      <w:r>
        <w:t>Tabel 0-2. Pemetaan teori ke proyek</w:t>
      </w:r>
    </w:p>
    <w:tbl>
      <w:tblPr>
        <w:tblStyle w:val="TableGrid"/>
        <w:tblW w:w="9360" w:type="dxa"/>
        <w:tblInd w:w="120" w:type="dxa"/>
        <w:tblLayout w:type="fixed"/>
        <w:tblLook w:val="04A0" w:firstRow="1" w:lastRow="0" w:firstColumn="1" w:lastColumn="0" w:noHBand="0" w:noVBand="1"/>
      </w:tblPr>
      <w:tblGrid>
        <w:gridCol w:w="2880"/>
        <w:gridCol w:w="6480"/>
      </w:tblGrid>
      <w:tr w:rsidR="00FD79C3" w14:paraId="66D5AD07" w14:textId="77777777">
        <w:trPr>
          <w:cantSplit/>
          <w:tblHeader/>
        </w:trPr>
        <w:tc>
          <w:tcPr>
            <w:tcW w:w="2880" w:type="dxa"/>
            <w:shd w:val="clear" w:color="auto" w:fill="1476B8"/>
            <w:tcMar>
              <w:top w:w="80" w:type="dxa"/>
              <w:left w:w="120" w:type="dxa"/>
              <w:bottom w:w="80" w:type="dxa"/>
              <w:right w:w="120" w:type="dxa"/>
            </w:tcMar>
            <w:vAlign w:val="center"/>
          </w:tcPr>
          <w:p w14:paraId="4EF6A310" w14:textId="77777777" w:rsidR="00FD79C3" w:rsidRDefault="00A502CA">
            <w:pPr>
              <w:pStyle w:val="TableText"/>
              <w:jc w:val="center"/>
            </w:pPr>
            <w:r>
              <w:rPr>
                <w:b/>
                <w:color w:val="FFFFFF"/>
              </w:rPr>
              <w:t>Kelompok teori</w:t>
            </w:r>
          </w:p>
        </w:tc>
        <w:tc>
          <w:tcPr>
            <w:tcW w:w="6480" w:type="dxa"/>
            <w:shd w:val="clear" w:color="auto" w:fill="1476B8"/>
            <w:tcMar>
              <w:top w:w="80" w:type="dxa"/>
              <w:left w:w="120" w:type="dxa"/>
              <w:bottom w:w="80" w:type="dxa"/>
              <w:right w:w="120" w:type="dxa"/>
            </w:tcMar>
            <w:vAlign w:val="center"/>
          </w:tcPr>
          <w:p w14:paraId="66DA7C0B" w14:textId="77777777" w:rsidR="00FD79C3" w:rsidRDefault="00A502CA">
            <w:pPr>
              <w:pStyle w:val="TableText"/>
              <w:jc w:val="center"/>
            </w:pPr>
            <w:r>
              <w:rPr>
                <w:b/>
                <w:color w:val="FFFFFF"/>
              </w:rPr>
              <w:t>Penerapan pada SIVMI CRM</w:t>
            </w:r>
          </w:p>
        </w:tc>
      </w:tr>
      <w:tr w:rsidR="00FD79C3" w14:paraId="2C08F09B" w14:textId="77777777">
        <w:trPr>
          <w:cantSplit/>
        </w:trPr>
        <w:tc>
          <w:tcPr>
            <w:tcW w:w="2880" w:type="dxa"/>
            <w:tcMar>
              <w:top w:w="80" w:type="dxa"/>
              <w:left w:w="120" w:type="dxa"/>
              <w:bottom w:w="80" w:type="dxa"/>
              <w:right w:w="120" w:type="dxa"/>
            </w:tcMar>
          </w:tcPr>
          <w:p w14:paraId="2E5BC920" w14:textId="77777777" w:rsidR="00FD79C3" w:rsidRDefault="00A502CA">
            <w:pPr>
              <w:pStyle w:val="TableText"/>
            </w:pPr>
            <w:r>
              <w:t>Sistem dan web</w:t>
            </w:r>
          </w:p>
        </w:tc>
        <w:tc>
          <w:tcPr>
            <w:tcW w:w="6480" w:type="dxa"/>
            <w:tcMar>
              <w:top w:w="80" w:type="dxa"/>
              <w:left w:w="120" w:type="dxa"/>
              <w:bottom w:w="80" w:type="dxa"/>
              <w:right w:w="120" w:type="dxa"/>
            </w:tcMar>
          </w:tcPr>
          <w:p w14:paraId="123F9377" w14:textId="77777777" w:rsidR="00FD79C3" w:rsidRDefault="00A502CA">
            <w:pPr>
              <w:pStyle w:val="TableText"/>
            </w:pPr>
            <w:r>
              <w:t>Aplikasi multiaktor, request-response, UI responsif, dan penyimpanan terpusat</w:t>
            </w:r>
          </w:p>
        </w:tc>
      </w:tr>
      <w:tr w:rsidR="00FD79C3" w14:paraId="636214A4" w14:textId="77777777">
        <w:trPr>
          <w:cantSplit/>
        </w:trPr>
        <w:tc>
          <w:tcPr>
            <w:tcW w:w="2880" w:type="dxa"/>
            <w:shd w:val="clear" w:color="auto" w:fill="F6F8FC"/>
            <w:tcMar>
              <w:top w:w="80" w:type="dxa"/>
              <w:left w:w="120" w:type="dxa"/>
              <w:bottom w:w="80" w:type="dxa"/>
              <w:right w:w="120" w:type="dxa"/>
            </w:tcMar>
          </w:tcPr>
          <w:p w14:paraId="6E0342DF" w14:textId="77777777" w:rsidR="00FD79C3" w:rsidRDefault="00A502CA">
            <w:pPr>
              <w:pStyle w:val="TableText"/>
            </w:pPr>
            <w:r>
              <w:t>Bahasa dan data</w:t>
            </w:r>
          </w:p>
        </w:tc>
        <w:tc>
          <w:tcPr>
            <w:tcW w:w="6480" w:type="dxa"/>
            <w:shd w:val="clear" w:color="auto" w:fill="F6F8FC"/>
            <w:tcMar>
              <w:top w:w="80" w:type="dxa"/>
              <w:left w:w="120" w:type="dxa"/>
              <w:bottom w:w="80" w:type="dxa"/>
              <w:right w:w="120" w:type="dxa"/>
            </w:tcMar>
          </w:tcPr>
          <w:p w14:paraId="0E2959AE" w14:textId="77777777" w:rsidR="00FD79C3" w:rsidRDefault="00A502CA">
            <w:pPr>
              <w:pStyle w:val="TableText"/>
            </w:pPr>
            <w:r>
              <w:t>PHP/Laravel, MySQL, Redis, HTML, Tailwind, JavaScript, Livewire</w:t>
            </w:r>
          </w:p>
        </w:tc>
      </w:tr>
      <w:tr w:rsidR="00FD79C3" w14:paraId="48C3D2FA" w14:textId="77777777">
        <w:trPr>
          <w:cantSplit/>
        </w:trPr>
        <w:tc>
          <w:tcPr>
            <w:tcW w:w="2880" w:type="dxa"/>
            <w:tcMar>
              <w:top w:w="80" w:type="dxa"/>
              <w:left w:w="120" w:type="dxa"/>
              <w:bottom w:w="80" w:type="dxa"/>
              <w:right w:w="120" w:type="dxa"/>
            </w:tcMar>
          </w:tcPr>
          <w:p w14:paraId="44BECCC4" w14:textId="77777777" w:rsidR="00FD79C3" w:rsidRDefault="00A502CA">
            <w:pPr>
              <w:pStyle w:val="TableText"/>
            </w:pPr>
            <w:r>
              <w:t>Arsitektur</w:t>
            </w:r>
          </w:p>
        </w:tc>
        <w:tc>
          <w:tcPr>
            <w:tcW w:w="6480" w:type="dxa"/>
            <w:tcMar>
              <w:top w:w="80" w:type="dxa"/>
              <w:left w:w="120" w:type="dxa"/>
              <w:bottom w:w="80" w:type="dxa"/>
              <w:right w:w="120" w:type="dxa"/>
            </w:tcMar>
          </w:tcPr>
          <w:p w14:paraId="66C25856" w14:textId="77777777" w:rsidR="00FD79C3" w:rsidRDefault="00A502CA">
            <w:pPr>
              <w:pStyle w:val="TableText"/>
            </w:pPr>
            <w:r>
              <w:t>Bisnis, data, aplikasi, teknologi, Docker, queue, scheduler, WAHA</w:t>
            </w:r>
          </w:p>
        </w:tc>
      </w:tr>
      <w:tr w:rsidR="00FD79C3" w14:paraId="07B82DEB" w14:textId="77777777">
        <w:trPr>
          <w:cantSplit/>
        </w:trPr>
        <w:tc>
          <w:tcPr>
            <w:tcW w:w="2880" w:type="dxa"/>
            <w:shd w:val="clear" w:color="auto" w:fill="F6F8FC"/>
            <w:tcMar>
              <w:top w:w="80" w:type="dxa"/>
              <w:left w:w="120" w:type="dxa"/>
              <w:bottom w:w="80" w:type="dxa"/>
              <w:right w:w="120" w:type="dxa"/>
            </w:tcMar>
          </w:tcPr>
          <w:p w14:paraId="1B81A4B4" w14:textId="77777777" w:rsidR="00FD79C3" w:rsidRDefault="00A502CA">
            <w:pPr>
              <w:pStyle w:val="TableText"/>
            </w:pPr>
            <w:r>
              <w:t>Pemodelan</w:t>
            </w:r>
          </w:p>
        </w:tc>
        <w:tc>
          <w:tcPr>
            <w:tcW w:w="6480" w:type="dxa"/>
            <w:shd w:val="clear" w:color="auto" w:fill="F6F8FC"/>
            <w:tcMar>
              <w:top w:w="80" w:type="dxa"/>
              <w:left w:w="120" w:type="dxa"/>
              <w:bottom w:w="80" w:type="dxa"/>
              <w:right w:w="120" w:type="dxa"/>
            </w:tcMar>
          </w:tcPr>
          <w:p w14:paraId="579845BC" w14:textId="77777777" w:rsidR="00FD79C3" w:rsidRDefault="00A502CA">
            <w:pPr>
              <w:pStyle w:val="TableText"/>
            </w:pPr>
            <w:r>
              <w:t>Use case, DFD, ERD, flowchart, activity diagram, dan draw.io</w:t>
            </w:r>
          </w:p>
        </w:tc>
      </w:tr>
      <w:tr w:rsidR="00FD79C3" w14:paraId="6F5144EC" w14:textId="77777777">
        <w:trPr>
          <w:cantSplit/>
        </w:trPr>
        <w:tc>
          <w:tcPr>
            <w:tcW w:w="2880" w:type="dxa"/>
            <w:tcMar>
              <w:top w:w="80" w:type="dxa"/>
              <w:left w:w="120" w:type="dxa"/>
              <w:bottom w:w="80" w:type="dxa"/>
              <w:right w:w="120" w:type="dxa"/>
            </w:tcMar>
          </w:tcPr>
          <w:p w14:paraId="3FC64412" w14:textId="77777777" w:rsidR="00FD79C3" w:rsidRDefault="00A502CA">
            <w:pPr>
              <w:pStyle w:val="TableText"/>
            </w:pPr>
            <w:r>
              <w:t>Verifikasi</w:t>
            </w:r>
          </w:p>
        </w:tc>
        <w:tc>
          <w:tcPr>
            <w:tcW w:w="6480" w:type="dxa"/>
            <w:tcMar>
              <w:top w:w="80" w:type="dxa"/>
              <w:left w:w="120" w:type="dxa"/>
              <w:bottom w:w="80" w:type="dxa"/>
              <w:right w:w="120" w:type="dxa"/>
            </w:tcMar>
          </w:tcPr>
          <w:p w14:paraId="342E4D1E" w14:textId="77777777" w:rsidR="00FD79C3" w:rsidRDefault="00A502CA">
            <w:pPr>
              <w:pStyle w:val="TableText"/>
            </w:pPr>
            <w:r>
              <w:t>Test otomatis, build, UAT visual, smoke test, audit, dan monitoring</w:t>
            </w:r>
          </w:p>
        </w:tc>
      </w:tr>
      <w:tr w:rsidR="00FD79C3" w14:paraId="116FC97E" w14:textId="77777777">
        <w:trPr>
          <w:cantSplit/>
        </w:trPr>
        <w:tc>
          <w:tcPr>
            <w:tcW w:w="2880" w:type="dxa"/>
            <w:shd w:val="clear" w:color="auto" w:fill="F6F8FC"/>
            <w:tcMar>
              <w:top w:w="80" w:type="dxa"/>
              <w:left w:w="120" w:type="dxa"/>
              <w:bottom w:w="80" w:type="dxa"/>
              <w:right w:w="120" w:type="dxa"/>
            </w:tcMar>
          </w:tcPr>
          <w:p w14:paraId="1BCE0773" w14:textId="77777777" w:rsidR="00FD79C3" w:rsidRDefault="00A502CA">
            <w:pPr>
              <w:pStyle w:val="TableText"/>
            </w:pPr>
            <w:r>
              <w:t>Integrasi dan AI</w:t>
            </w:r>
          </w:p>
        </w:tc>
        <w:tc>
          <w:tcPr>
            <w:tcW w:w="6480" w:type="dxa"/>
            <w:shd w:val="clear" w:color="auto" w:fill="F6F8FC"/>
            <w:tcMar>
              <w:top w:w="80" w:type="dxa"/>
              <w:left w:w="120" w:type="dxa"/>
              <w:bottom w:w="80" w:type="dxa"/>
              <w:right w:w="120" w:type="dxa"/>
            </w:tcMar>
          </w:tcPr>
          <w:p w14:paraId="4A00880A" w14:textId="77777777" w:rsidR="00FD79C3" w:rsidRDefault="00A502CA">
            <w:pPr>
              <w:pStyle w:val="TableText"/>
            </w:pPr>
            <w:r>
              <w:t>Webhook/API WAHA serta AI sebagai alat bantu pengembangan yang diawasi</w:t>
            </w:r>
          </w:p>
        </w:tc>
      </w:tr>
    </w:tbl>
    <w:p w14:paraId="0891A2CB" w14:textId="77777777" w:rsidR="00FD79C3" w:rsidRDefault="00FD79C3">
      <w:pPr>
        <w:spacing w:after="0"/>
      </w:pPr>
    </w:p>
    <w:p w14:paraId="561F0C2D" w14:textId="77777777" w:rsidR="00FD79C3" w:rsidRDefault="00A502CA">
      <w:pPr>
        <w:pStyle w:val="Heading1"/>
      </w:pPr>
      <w:r>
        <w:t>BAB II: LANDASAN TEORI</w:t>
      </w:r>
    </w:p>
    <w:p w14:paraId="002310AA" w14:textId="77777777" w:rsidR="00FD79C3" w:rsidRDefault="00A502CA">
      <w:pPr>
        <w:pStyle w:val="Heading2"/>
      </w:pPr>
      <w:r>
        <w:t>2.1 Sistem Informasi</w:t>
      </w:r>
    </w:p>
    <w:p w14:paraId="5C42F5F7" w14:textId="77777777" w:rsidR="00FD79C3" w:rsidRDefault="00A502CA">
      <w:r>
        <w:t>Sistem informasi adalah susunan komponen yang mengumpulkan, memproses, menyimpan, dan mendistribusikan informasi untuk mendukung operasi, pengendalian, koordinasi, dan pengambilan keputusan. Sistem tidak hanya terdiri atas perangkat lunak; manusia, prosedur, data, kontrol, dan infrastruktur mempunyai peran yang sama penting.</w:t>
      </w:r>
    </w:p>
    <w:p w14:paraId="0FE2E505" w14:textId="77777777" w:rsidR="00FD79C3" w:rsidRDefault="00A502CA">
      <w:r>
        <w:t>Data merupakan fakta mentah, sedangkan informasi adalah data yang telah diberi konteks dan makna. Informasi yang baik perlu relevan terhadap keputusan, akurat, lengkap secara memadai, tepat waktu, konsisten, dan dapat ditelusuri. Dalam CRM, mutu informasi sangat dipengaruhi oleh ketepatan status lead, cabang, PIC, waktu follow-up, program, dan transaksi.</w:t>
      </w:r>
    </w:p>
    <w:p w14:paraId="0E789BFA" w14:textId="77777777" w:rsidR="00FD79C3" w:rsidRDefault="00A502CA">
      <w:pPr>
        <w:pStyle w:val="Caption"/>
      </w:pPr>
      <w:r>
        <w:t>Tabel 2-1. Komponen sistem informasi</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FD79C3" w14:paraId="520F3B0B" w14:textId="77777777">
        <w:trPr>
          <w:cantSplit/>
          <w:tblHeader/>
        </w:trPr>
        <w:tc>
          <w:tcPr>
            <w:tcW w:w="1800" w:type="dxa"/>
            <w:shd w:val="clear" w:color="auto" w:fill="1476B8"/>
            <w:tcMar>
              <w:top w:w="80" w:type="dxa"/>
              <w:left w:w="120" w:type="dxa"/>
              <w:bottom w:w="80" w:type="dxa"/>
              <w:right w:w="120" w:type="dxa"/>
            </w:tcMar>
            <w:vAlign w:val="center"/>
          </w:tcPr>
          <w:p w14:paraId="44049146" w14:textId="77777777" w:rsidR="00FD79C3" w:rsidRDefault="00A502CA">
            <w:pPr>
              <w:pStyle w:val="TableText"/>
              <w:jc w:val="center"/>
            </w:pPr>
            <w:r>
              <w:rPr>
                <w:b/>
                <w:color w:val="FFFFFF"/>
              </w:rPr>
              <w:t>Komponen</w:t>
            </w:r>
          </w:p>
        </w:tc>
        <w:tc>
          <w:tcPr>
            <w:tcW w:w="3888" w:type="dxa"/>
            <w:shd w:val="clear" w:color="auto" w:fill="1476B8"/>
            <w:tcMar>
              <w:top w:w="80" w:type="dxa"/>
              <w:left w:w="120" w:type="dxa"/>
              <w:bottom w:w="80" w:type="dxa"/>
              <w:right w:w="120" w:type="dxa"/>
            </w:tcMar>
            <w:vAlign w:val="center"/>
          </w:tcPr>
          <w:p w14:paraId="7E4600E5" w14:textId="77777777" w:rsidR="00FD79C3" w:rsidRDefault="00A502CA">
            <w:pPr>
              <w:pStyle w:val="TableText"/>
              <w:jc w:val="center"/>
            </w:pPr>
            <w:r>
              <w:rPr>
                <w:b/>
                <w:color w:val="FFFFFF"/>
              </w:rPr>
              <w:t>Fungsi</w:t>
            </w:r>
          </w:p>
        </w:tc>
        <w:tc>
          <w:tcPr>
            <w:tcW w:w="3672" w:type="dxa"/>
            <w:shd w:val="clear" w:color="auto" w:fill="1476B8"/>
            <w:tcMar>
              <w:top w:w="80" w:type="dxa"/>
              <w:left w:w="120" w:type="dxa"/>
              <w:bottom w:w="80" w:type="dxa"/>
              <w:right w:w="120" w:type="dxa"/>
            </w:tcMar>
            <w:vAlign w:val="center"/>
          </w:tcPr>
          <w:p w14:paraId="5E9D428E" w14:textId="77777777" w:rsidR="00FD79C3" w:rsidRDefault="00A502CA">
            <w:pPr>
              <w:pStyle w:val="TableText"/>
              <w:jc w:val="center"/>
            </w:pPr>
            <w:r>
              <w:rPr>
                <w:b/>
                <w:color w:val="FFFFFF"/>
              </w:rPr>
              <w:t>Contoh SIVMI</w:t>
            </w:r>
          </w:p>
        </w:tc>
      </w:tr>
      <w:tr w:rsidR="00FD79C3" w14:paraId="7BF59366" w14:textId="77777777">
        <w:trPr>
          <w:cantSplit/>
        </w:trPr>
        <w:tc>
          <w:tcPr>
            <w:tcW w:w="1800" w:type="dxa"/>
            <w:tcMar>
              <w:top w:w="80" w:type="dxa"/>
              <w:left w:w="120" w:type="dxa"/>
              <w:bottom w:w="80" w:type="dxa"/>
              <w:right w:w="120" w:type="dxa"/>
            </w:tcMar>
          </w:tcPr>
          <w:p w14:paraId="2D58FFB2" w14:textId="77777777" w:rsidR="00FD79C3" w:rsidRDefault="00A502CA">
            <w:pPr>
              <w:pStyle w:val="TableText"/>
            </w:pPr>
            <w:r>
              <w:t>Manusia</w:t>
            </w:r>
          </w:p>
        </w:tc>
        <w:tc>
          <w:tcPr>
            <w:tcW w:w="3888" w:type="dxa"/>
            <w:tcMar>
              <w:top w:w="80" w:type="dxa"/>
              <w:left w:w="120" w:type="dxa"/>
              <w:bottom w:w="80" w:type="dxa"/>
              <w:right w:w="120" w:type="dxa"/>
            </w:tcMar>
          </w:tcPr>
          <w:p w14:paraId="4A561C51" w14:textId="77777777" w:rsidR="00FD79C3" w:rsidRDefault="00A502CA">
            <w:pPr>
              <w:pStyle w:val="TableText"/>
            </w:pPr>
            <w:r>
              <w:t>Menginput, memproses, mengawasi, memutuskan</w:t>
            </w:r>
          </w:p>
        </w:tc>
        <w:tc>
          <w:tcPr>
            <w:tcW w:w="3672" w:type="dxa"/>
            <w:tcMar>
              <w:top w:w="80" w:type="dxa"/>
              <w:left w:w="120" w:type="dxa"/>
              <w:bottom w:w="80" w:type="dxa"/>
              <w:right w:w="120" w:type="dxa"/>
            </w:tcMar>
          </w:tcPr>
          <w:p w14:paraId="6489224B" w14:textId="77777777" w:rsidR="00FD79C3" w:rsidRDefault="00A502CA">
            <w:pPr>
              <w:pStyle w:val="TableText"/>
            </w:pPr>
            <w:r>
              <w:t>Staff, Admin Cabang, Direksi</w:t>
            </w:r>
          </w:p>
        </w:tc>
      </w:tr>
      <w:tr w:rsidR="00FD79C3" w14:paraId="2DB6CACF" w14:textId="77777777">
        <w:trPr>
          <w:cantSplit/>
        </w:trPr>
        <w:tc>
          <w:tcPr>
            <w:tcW w:w="1800" w:type="dxa"/>
            <w:shd w:val="clear" w:color="auto" w:fill="F6F8FC"/>
            <w:tcMar>
              <w:top w:w="80" w:type="dxa"/>
              <w:left w:w="120" w:type="dxa"/>
              <w:bottom w:w="80" w:type="dxa"/>
              <w:right w:w="120" w:type="dxa"/>
            </w:tcMar>
          </w:tcPr>
          <w:p w14:paraId="1724AF70" w14:textId="77777777" w:rsidR="00FD79C3" w:rsidRDefault="00A502CA">
            <w:pPr>
              <w:pStyle w:val="TableText"/>
            </w:pPr>
            <w:r>
              <w:t>Proses</w:t>
            </w:r>
          </w:p>
        </w:tc>
        <w:tc>
          <w:tcPr>
            <w:tcW w:w="3888" w:type="dxa"/>
            <w:shd w:val="clear" w:color="auto" w:fill="F6F8FC"/>
            <w:tcMar>
              <w:top w:w="80" w:type="dxa"/>
              <w:left w:w="120" w:type="dxa"/>
              <w:bottom w:w="80" w:type="dxa"/>
              <w:right w:w="120" w:type="dxa"/>
            </w:tcMar>
          </w:tcPr>
          <w:p w14:paraId="756B0711" w14:textId="77777777" w:rsidR="00FD79C3" w:rsidRDefault="00A502CA">
            <w:pPr>
              <w:pStyle w:val="TableText"/>
            </w:pPr>
            <w:r>
              <w:t>Menetapkan urutan dan aturan kerja</w:t>
            </w:r>
          </w:p>
        </w:tc>
        <w:tc>
          <w:tcPr>
            <w:tcW w:w="3672" w:type="dxa"/>
            <w:shd w:val="clear" w:color="auto" w:fill="F6F8FC"/>
            <w:tcMar>
              <w:top w:w="80" w:type="dxa"/>
              <w:left w:w="120" w:type="dxa"/>
              <w:bottom w:w="80" w:type="dxa"/>
              <w:right w:w="120" w:type="dxa"/>
            </w:tcMar>
          </w:tcPr>
          <w:p w14:paraId="25FB1DE6" w14:textId="77777777" w:rsidR="00FD79C3" w:rsidRDefault="00A502CA">
            <w:pPr>
              <w:pStyle w:val="TableText"/>
            </w:pPr>
            <w:r>
              <w:t>Lead, follow-up, closing</w:t>
            </w:r>
          </w:p>
        </w:tc>
      </w:tr>
      <w:tr w:rsidR="00FD79C3" w14:paraId="18EC4168" w14:textId="77777777">
        <w:trPr>
          <w:cantSplit/>
        </w:trPr>
        <w:tc>
          <w:tcPr>
            <w:tcW w:w="1800" w:type="dxa"/>
            <w:tcMar>
              <w:top w:w="80" w:type="dxa"/>
              <w:left w:w="120" w:type="dxa"/>
              <w:bottom w:w="80" w:type="dxa"/>
              <w:right w:w="120" w:type="dxa"/>
            </w:tcMar>
          </w:tcPr>
          <w:p w14:paraId="588F4143" w14:textId="77777777" w:rsidR="00FD79C3" w:rsidRDefault="00A502CA">
            <w:pPr>
              <w:pStyle w:val="TableText"/>
            </w:pPr>
            <w:r>
              <w:t>Data</w:t>
            </w:r>
          </w:p>
        </w:tc>
        <w:tc>
          <w:tcPr>
            <w:tcW w:w="3888" w:type="dxa"/>
            <w:tcMar>
              <w:top w:w="80" w:type="dxa"/>
              <w:left w:w="120" w:type="dxa"/>
              <w:bottom w:w="80" w:type="dxa"/>
              <w:right w:w="120" w:type="dxa"/>
            </w:tcMar>
          </w:tcPr>
          <w:p w14:paraId="0AC78DEC" w14:textId="77777777" w:rsidR="00FD79C3" w:rsidRDefault="00A502CA">
            <w:pPr>
              <w:pStyle w:val="TableText"/>
            </w:pPr>
            <w:r>
              <w:t>Mewakili objek dan kejadian</w:t>
            </w:r>
          </w:p>
        </w:tc>
        <w:tc>
          <w:tcPr>
            <w:tcW w:w="3672" w:type="dxa"/>
            <w:tcMar>
              <w:top w:w="80" w:type="dxa"/>
              <w:left w:w="120" w:type="dxa"/>
              <w:bottom w:w="80" w:type="dxa"/>
              <w:right w:w="120" w:type="dxa"/>
            </w:tcMar>
          </w:tcPr>
          <w:p w14:paraId="249C3D66" w14:textId="77777777" w:rsidR="00FD79C3" w:rsidRDefault="00A502CA">
            <w:pPr>
              <w:pStyle w:val="TableText"/>
            </w:pPr>
            <w:r>
              <w:t>Lead, sekolah, chat, pembayaran</w:t>
            </w:r>
          </w:p>
        </w:tc>
      </w:tr>
      <w:tr w:rsidR="00FD79C3" w14:paraId="52F19FFF" w14:textId="77777777">
        <w:trPr>
          <w:cantSplit/>
        </w:trPr>
        <w:tc>
          <w:tcPr>
            <w:tcW w:w="1800" w:type="dxa"/>
            <w:shd w:val="clear" w:color="auto" w:fill="F6F8FC"/>
            <w:tcMar>
              <w:top w:w="80" w:type="dxa"/>
              <w:left w:w="120" w:type="dxa"/>
              <w:bottom w:w="80" w:type="dxa"/>
              <w:right w:w="120" w:type="dxa"/>
            </w:tcMar>
          </w:tcPr>
          <w:p w14:paraId="3A95F3F8" w14:textId="77777777" w:rsidR="00FD79C3" w:rsidRDefault="00A502CA">
            <w:pPr>
              <w:pStyle w:val="TableText"/>
            </w:pPr>
            <w:r>
              <w:t>Aplikasi</w:t>
            </w:r>
          </w:p>
        </w:tc>
        <w:tc>
          <w:tcPr>
            <w:tcW w:w="3888" w:type="dxa"/>
            <w:shd w:val="clear" w:color="auto" w:fill="F6F8FC"/>
            <w:tcMar>
              <w:top w:w="80" w:type="dxa"/>
              <w:left w:w="120" w:type="dxa"/>
              <w:bottom w:w="80" w:type="dxa"/>
              <w:right w:w="120" w:type="dxa"/>
            </w:tcMar>
          </w:tcPr>
          <w:p w14:paraId="25BD4BFC" w14:textId="77777777" w:rsidR="00FD79C3" w:rsidRDefault="00A502CA">
            <w:pPr>
              <w:pStyle w:val="TableText"/>
            </w:pPr>
            <w:r>
              <w:t>Mengotomasi validasi dan layanan</w:t>
            </w:r>
          </w:p>
        </w:tc>
        <w:tc>
          <w:tcPr>
            <w:tcW w:w="3672" w:type="dxa"/>
            <w:shd w:val="clear" w:color="auto" w:fill="F6F8FC"/>
            <w:tcMar>
              <w:top w:w="80" w:type="dxa"/>
              <w:left w:w="120" w:type="dxa"/>
              <w:bottom w:w="80" w:type="dxa"/>
              <w:right w:w="120" w:type="dxa"/>
            </w:tcMar>
          </w:tcPr>
          <w:p w14:paraId="6A18C2AF" w14:textId="77777777" w:rsidR="00FD79C3" w:rsidRDefault="00A502CA">
            <w:pPr>
              <w:pStyle w:val="TableText"/>
            </w:pPr>
            <w:r>
              <w:t>Laravel/Filament</w:t>
            </w:r>
          </w:p>
        </w:tc>
      </w:tr>
      <w:tr w:rsidR="00FD79C3" w14:paraId="457F0BBF" w14:textId="77777777">
        <w:trPr>
          <w:cantSplit/>
        </w:trPr>
        <w:tc>
          <w:tcPr>
            <w:tcW w:w="1800" w:type="dxa"/>
            <w:tcMar>
              <w:top w:w="80" w:type="dxa"/>
              <w:left w:w="120" w:type="dxa"/>
              <w:bottom w:w="80" w:type="dxa"/>
              <w:right w:w="120" w:type="dxa"/>
            </w:tcMar>
          </w:tcPr>
          <w:p w14:paraId="1A93CD1C" w14:textId="77777777" w:rsidR="00FD79C3" w:rsidRDefault="00A502CA">
            <w:pPr>
              <w:pStyle w:val="TableText"/>
            </w:pPr>
            <w:r>
              <w:t>Teknologi</w:t>
            </w:r>
          </w:p>
        </w:tc>
        <w:tc>
          <w:tcPr>
            <w:tcW w:w="3888" w:type="dxa"/>
            <w:tcMar>
              <w:top w:w="80" w:type="dxa"/>
              <w:left w:w="120" w:type="dxa"/>
              <w:bottom w:w="80" w:type="dxa"/>
              <w:right w:w="120" w:type="dxa"/>
            </w:tcMar>
          </w:tcPr>
          <w:p w14:paraId="33306BFC" w14:textId="77777777" w:rsidR="00FD79C3" w:rsidRDefault="00A502CA">
            <w:pPr>
              <w:pStyle w:val="TableText"/>
            </w:pPr>
            <w:r>
              <w:t>Menjalankan dan menghubungkan layanan</w:t>
            </w:r>
          </w:p>
        </w:tc>
        <w:tc>
          <w:tcPr>
            <w:tcW w:w="3672" w:type="dxa"/>
            <w:tcMar>
              <w:top w:w="80" w:type="dxa"/>
              <w:left w:w="120" w:type="dxa"/>
              <w:bottom w:w="80" w:type="dxa"/>
              <w:right w:w="120" w:type="dxa"/>
            </w:tcMar>
          </w:tcPr>
          <w:p w14:paraId="63AB80F4" w14:textId="77777777" w:rsidR="00FD79C3" w:rsidRDefault="00A502CA">
            <w:pPr>
              <w:pStyle w:val="TableText"/>
            </w:pPr>
            <w:r>
              <w:t>Docker, MySQL, Redis, WAHA</w:t>
            </w:r>
          </w:p>
        </w:tc>
      </w:tr>
      <w:tr w:rsidR="00FD79C3" w14:paraId="011EC1F4" w14:textId="77777777">
        <w:trPr>
          <w:cantSplit/>
        </w:trPr>
        <w:tc>
          <w:tcPr>
            <w:tcW w:w="1800" w:type="dxa"/>
            <w:shd w:val="clear" w:color="auto" w:fill="F6F8FC"/>
            <w:tcMar>
              <w:top w:w="80" w:type="dxa"/>
              <w:left w:w="120" w:type="dxa"/>
              <w:bottom w:w="80" w:type="dxa"/>
              <w:right w:w="120" w:type="dxa"/>
            </w:tcMar>
          </w:tcPr>
          <w:p w14:paraId="35F288F0" w14:textId="77777777" w:rsidR="00FD79C3" w:rsidRDefault="00A502CA">
            <w:pPr>
              <w:pStyle w:val="TableText"/>
            </w:pPr>
            <w:r>
              <w:t>Kontrol</w:t>
            </w:r>
          </w:p>
        </w:tc>
        <w:tc>
          <w:tcPr>
            <w:tcW w:w="3888" w:type="dxa"/>
            <w:shd w:val="clear" w:color="auto" w:fill="F6F8FC"/>
            <w:tcMar>
              <w:top w:w="80" w:type="dxa"/>
              <w:left w:w="120" w:type="dxa"/>
              <w:bottom w:w="80" w:type="dxa"/>
              <w:right w:w="120" w:type="dxa"/>
            </w:tcMar>
          </w:tcPr>
          <w:p w14:paraId="347C1DE7" w14:textId="77777777" w:rsidR="00FD79C3" w:rsidRDefault="00A502CA">
            <w:pPr>
              <w:pStyle w:val="TableText"/>
            </w:pPr>
            <w:r>
              <w:t>Menjaga akses, kualitas, dan keterlacakan</w:t>
            </w:r>
          </w:p>
        </w:tc>
        <w:tc>
          <w:tcPr>
            <w:tcW w:w="3672" w:type="dxa"/>
            <w:shd w:val="clear" w:color="auto" w:fill="F6F8FC"/>
            <w:tcMar>
              <w:top w:w="80" w:type="dxa"/>
              <w:left w:w="120" w:type="dxa"/>
              <w:bottom w:w="80" w:type="dxa"/>
              <w:right w:w="120" w:type="dxa"/>
            </w:tcMar>
          </w:tcPr>
          <w:p w14:paraId="18940209" w14:textId="77777777" w:rsidR="00FD79C3" w:rsidRDefault="00A502CA">
            <w:pPr>
              <w:pStyle w:val="TableText"/>
            </w:pPr>
            <w:r>
              <w:t>RBAC, scope cabang, audit</w:t>
            </w:r>
          </w:p>
        </w:tc>
      </w:tr>
    </w:tbl>
    <w:p w14:paraId="14036757"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576553DB" w14:textId="77777777">
        <w:trPr>
          <w:cantSplit/>
        </w:trPr>
        <w:tc>
          <w:tcPr>
            <w:tcW w:w="9360" w:type="dxa"/>
            <w:shd w:val="clear" w:color="auto" w:fill="ECFDF5"/>
            <w:tcMar>
              <w:top w:w="80" w:type="dxa"/>
              <w:left w:w="120" w:type="dxa"/>
              <w:bottom w:w="80" w:type="dxa"/>
              <w:right w:w="120" w:type="dxa"/>
            </w:tcMar>
          </w:tcPr>
          <w:p w14:paraId="61A022D6" w14:textId="77777777" w:rsidR="00FD79C3" w:rsidRDefault="00A502CA">
            <w:r>
              <w:rPr>
                <w:b/>
                <w:color w:val="075985"/>
                <w:sz w:val="21"/>
              </w:rPr>
              <w:t>Relevansi</w:t>
            </w:r>
            <w:r>
              <w:rPr>
                <w:b/>
                <w:color w:val="075985"/>
                <w:sz w:val="21"/>
              </w:rPr>
              <w:br/>
            </w:r>
            <w:r>
              <w:rPr>
                <w:sz w:val="20"/>
              </w:rPr>
              <w:t>SIVMI CRM mengubah data operasional menjadi informasi KPI, tren, target, ranking, sekolah/wilayah, dan tindakan tertunda. Karena itu, kualitas dashboard bergantung langsung pada kualitas pencatatan transaksi sumber.</w:t>
            </w:r>
          </w:p>
        </w:tc>
      </w:tr>
    </w:tbl>
    <w:p w14:paraId="654ECE20" w14:textId="77777777" w:rsidR="00FD79C3" w:rsidRDefault="00FD79C3">
      <w:pPr>
        <w:spacing w:after="0"/>
      </w:pPr>
    </w:p>
    <w:p w14:paraId="1B468C1A" w14:textId="77777777" w:rsidR="00FD79C3" w:rsidRDefault="00A502CA">
      <w:pPr>
        <w:pStyle w:val="Heading2"/>
      </w:pPr>
      <w:r>
        <w:t>2.2 Aplikasi Berbasis Web</w:t>
      </w:r>
    </w:p>
    <w:p w14:paraId="7C797930" w14:textId="77777777" w:rsidR="00FD79C3" w:rsidRDefault="00A502CA">
      <w:pPr>
        <w:keepNext/>
        <w:keepLines/>
        <w:spacing w:before="160" w:after="80"/>
        <w:jc w:val="center"/>
      </w:pPr>
      <w:r>
        <w:rPr>
          <w:noProof/>
        </w:rPr>
        <w:drawing>
          <wp:inline distT="0" distB="0" distL="0" distR="0" wp14:anchorId="2390D507" wp14:editId="06492E36">
            <wp:extent cx="5623560" cy="3374136"/>
            <wp:effectExtent l="0" t="0" r="0" b="0"/>
            <wp:docPr id="1646793248" name="Picture 1646793248" descr="Gambar 2-2. Arsitektur konseptual aplikasi web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web.png"/>
                    <pic:cNvPicPr/>
                  </pic:nvPicPr>
                  <pic:blipFill>
                    <a:blip r:embed="rId15"/>
                    <a:stretch>
                      <a:fillRect/>
                    </a:stretch>
                  </pic:blipFill>
                  <pic:spPr>
                    <a:xfrm>
                      <a:off x="0" y="0"/>
                      <a:ext cx="5623560" cy="3374136"/>
                    </a:xfrm>
                    <a:prstGeom prst="rect">
                      <a:avLst/>
                    </a:prstGeom>
                  </pic:spPr>
                </pic:pic>
              </a:graphicData>
            </a:graphic>
          </wp:inline>
        </w:drawing>
      </w:r>
    </w:p>
    <w:p w14:paraId="5B2B2C09" w14:textId="77777777" w:rsidR="00FD79C3" w:rsidRDefault="00A502CA">
      <w:pPr>
        <w:pStyle w:val="Caption"/>
        <w:keepLines/>
        <w:spacing w:before="40" w:after="200"/>
        <w:jc w:val="center"/>
      </w:pPr>
      <w:r>
        <w:t>Gambar 2-2. Arsitektur konseptual aplikasi web SIVMI CRM</w:t>
      </w:r>
    </w:p>
    <w:p w14:paraId="22452A04" w14:textId="77777777" w:rsidR="00FD79C3" w:rsidRDefault="00A502CA">
      <w:r>
        <w:t>Aplikasi web menggunakan browser sebagai client dan protokol HTTP/HTTPS untuk berkomunikasi dengan server. Browser mengirim request, server melakukan autentikasi, validasi, aturan bisnis, akses data, dan integrasi, kemudian mengembalikan response berupa HTML, JSON, file, atau status operasi.</w:t>
      </w:r>
    </w:p>
    <w:p w14:paraId="52699FA3" w14:textId="77777777" w:rsidR="00FD79C3" w:rsidRDefault="00A502CA">
      <w:pPr>
        <w:pStyle w:val="ListBullet"/>
      </w:pPr>
      <w:r>
        <w:t>Thin client: pengguna cukup memakai browser tanpa instalasi aplikasi khusus.</w:t>
      </w:r>
    </w:p>
    <w:p w14:paraId="391E154B" w14:textId="77777777" w:rsidR="00FD79C3" w:rsidRDefault="00A502CA">
      <w:pPr>
        <w:pStyle w:val="ListBullet"/>
      </w:pPr>
      <w:r>
        <w:t>Centralized update: perubahan aplikasi dilakukan pada server sehingga versi lebih mudah dikendalikan.</w:t>
      </w:r>
    </w:p>
    <w:p w14:paraId="5223B95C" w14:textId="77777777" w:rsidR="00FD79C3" w:rsidRDefault="00A502CA">
      <w:pPr>
        <w:pStyle w:val="ListBullet"/>
      </w:pPr>
      <w:r>
        <w:t>Responsive access: antarmuka dapat menyesuaikan mobile, tablet, laptop, dan desktop.</w:t>
      </w:r>
    </w:p>
    <w:p w14:paraId="3F8AD377" w14:textId="77777777" w:rsidR="00FD79C3" w:rsidRDefault="00A502CA">
      <w:pPr>
        <w:pStyle w:val="ListBullet"/>
      </w:pPr>
      <w:r>
        <w:t>Security boundary: autentikasi, otorisasi, validasi, dan scope data wajib ditegakkan di server.</w:t>
      </w:r>
    </w:p>
    <w:p w14:paraId="4BDF5C4A" w14:textId="77777777" w:rsidR="00FD79C3" w:rsidRDefault="00A502CA">
      <w:pPr>
        <w:pStyle w:val="ListBullet"/>
      </w:pPr>
      <w:r>
        <w:t>State management: session, cookie, cache, dan token digunakan secara terbatas dan aman.</w:t>
      </w:r>
    </w:p>
    <w:tbl>
      <w:tblPr>
        <w:tblStyle w:val="TableGrid"/>
        <w:tblW w:w="9360" w:type="dxa"/>
        <w:tblInd w:w="120" w:type="dxa"/>
        <w:tblLayout w:type="fixed"/>
        <w:tblLook w:val="04A0" w:firstRow="1" w:lastRow="0" w:firstColumn="1" w:lastColumn="0" w:noHBand="0" w:noVBand="1"/>
      </w:tblPr>
      <w:tblGrid>
        <w:gridCol w:w="9360"/>
      </w:tblGrid>
      <w:tr w:rsidR="00FD79C3" w14:paraId="1CFCBFEF" w14:textId="77777777">
        <w:trPr>
          <w:cantSplit/>
        </w:trPr>
        <w:tc>
          <w:tcPr>
            <w:tcW w:w="9360" w:type="dxa"/>
            <w:shd w:val="clear" w:color="auto" w:fill="EAF4FB"/>
            <w:tcMar>
              <w:top w:w="80" w:type="dxa"/>
              <w:left w:w="120" w:type="dxa"/>
              <w:bottom w:w="80" w:type="dxa"/>
              <w:right w:w="120" w:type="dxa"/>
            </w:tcMar>
          </w:tcPr>
          <w:p w14:paraId="52E4577A" w14:textId="77777777" w:rsidR="00FD79C3" w:rsidRDefault="00A502CA">
            <w:r>
              <w:rPr>
                <w:b/>
                <w:color w:val="075985"/>
                <w:sz w:val="21"/>
              </w:rPr>
              <w:t>Penerapan</w:t>
            </w:r>
            <w:r>
              <w:rPr>
                <w:b/>
                <w:color w:val="075985"/>
                <w:sz w:val="21"/>
              </w:rPr>
              <w:br/>
            </w:r>
            <w:r>
              <w:rPr>
                <w:sz w:val="20"/>
              </w:rPr>
              <w:t>SIVMI memakai Nginx sebagai web server, PHP-FPM/Laravel sebagai application server, MySQL dan Redis sebagai data services, serta WAHA/GOWS sebagai integration service. Seluruhnya dapat dijalankan melalui Docker Compose.</w:t>
            </w:r>
          </w:p>
        </w:tc>
      </w:tr>
    </w:tbl>
    <w:p w14:paraId="275BFAC8" w14:textId="77777777" w:rsidR="00FD79C3" w:rsidRDefault="00FD79C3">
      <w:pPr>
        <w:spacing w:after="0"/>
      </w:pPr>
    </w:p>
    <w:p w14:paraId="0EB0A506" w14:textId="77777777" w:rsidR="00FD79C3" w:rsidRDefault="00A502CA">
      <w:pPr>
        <w:pStyle w:val="Heading2"/>
      </w:pPr>
      <w:r>
        <w:t>2.3 PHP (Hypertext Preprocessor)</w:t>
      </w:r>
    </w:p>
    <w:p w14:paraId="29B78CE8" w14:textId="77777777" w:rsidR="00FD79C3" w:rsidRDefault="00A502CA">
      <w:r>
        <w:t>PHP adalah bahasa pemrograman server-side yang dirancang untuk pengembangan web dan juga dapat digunakan untuk command-line, worker, scheduler, serta integrasi. Kode PHP dieksekusi pada server; hasilnya dikirim kepada client sehingga source code dan credential tidak semestinya terekspos ke browser.</w:t>
      </w:r>
    </w:p>
    <w:p w14:paraId="01A55CD4" w14:textId="77777777" w:rsidR="00FD79C3" w:rsidRDefault="00A502CA">
      <w:pPr>
        <w:pStyle w:val="Caption"/>
      </w:pPr>
      <w:r>
        <w:t>Tabel 2-2. Karakteristik PHP yang relevan</w:t>
      </w:r>
    </w:p>
    <w:tbl>
      <w:tblPr>
        <w:tblStyle w:val="TableGrid"/>
        <w:tblW w:w="9360" w:type="dxa"/>
        <w:tblInd w:w="120" w:type="dxa"/>
        <w:tblLayout w:type="fixed"/>
        <w:tblLook w:val="04A0" w:firstRow="1" w:lastRow="0" w:firstColumn="1" w:lastColumn="0" w:noHBand="0" w:noVBand="1"/>
      </w:tblPr>
      <w:tblGrid>
        <w:gridCol w:w="2088"/>
        <w:gridCol w:w="3312"/>
        <w:gridCol w:w="3960"/>
      </w:tblGrid>
      <w:tr w:rsidR="00FD79C3" w14:paraId="29FE55F2" w14:textId="77777777">
        <w:trPr>
          <w:cantSplit/>
          <w:tblHeader/>
        </w:trPr>
        <w:tc>
          <w:tcPr>
            <w:tcW w:w="2088" w:type="dxa"/>
            <w:shd w:val="clear" w:color="auto" w:fill="1476B8"/>
            <w:tcMar>
              <w:top w:w="80" w:type="dxa"/>
              <w:left w:w="120" w:type="dxa"/>
              <w:bottom w:w="80" w:type="dxa"/>
              <w:right w:w="120" w:type="dxa"/>
            </w:tcMar>
            <w:vAlign w:val="center"/>
          </w:tcPr>
          <w:p w14:paraId="3FE6DB80" w14:textId="77777777" w:rsidR="00FD79C3" w:rsidRDefault="00A502CA">
            <w:pPr>
              <w:pStyle w:val="TableText"/>
              <w:jc w:val="center"/>
            </w:pPr>
            <w:r>
              <w:rPr>
                <w:b/>
                <w:color w:val="FFFFFF"/>
              </w:rPr>
              <w:t>Karakteristik</w:t>
            </w:r>
          </w:p>
        </w:tc>
        <w:tc>
          <w:tcPr>
            <w:tcW w:w="3312" w:type="dxa"/>
            <w:shd w:val="clear" w:color="auto" w:fill="1476B8"/>
            <w:tcMar>
              <w:top w:w="80" w:type="dxa"/>
              <w:left w:w="120" w:type="dxa"/>
              <w:bottom w:w="80" w:type="dxa"/>
              <w:right w:w="120" w:type="dxa"/>
            </w:tcMar>
            <w:vAlign w:val="center"/>
          </w:tcPr>
          <w:p w14:paraId="167F96F8" w14:textId="77777777" w:rsidR="00FD79C3" w:rsidRDefault="00A502CA">
            <w:pPr>
              <w:pStyle w:val="TableText"/>
              <w:jc w:val="center"/>
            </w:pPr>
            <w:r>
              <w:rPr>
                <w:b/>
                <w:color w:val="FFFFFF"/>
              </w:rPr>
              <w:t>Manfaat</w:t>
            </w:r>
          </w:p>
        </w:tc>
        <w:tc>
          <w:tcPr>
            <w:tcW w:w="3960" w:type="dxa"/>
            <w:shd w:val="clear" w:color="auto" w:fill="1476B8"/>
            <w:tcMar>
              <w:top w:w="80" w:type="dxa"/>
              <w:left w:w="120" w:type="dxa"/>
              <w:bottom w:w="80" w:type="dxa"/>
              <w:right w:w="120" w:type="dxa"/>
            </w:tcMar>
            <w:vAlign w:val="center"/>
          </w:tcPr>
          <w:p w14:paraId="37CF6264" w14:textId="77777777" w:rsidR="00FD79C3" w:rsidRDefault="00A502CA">
            <w:pPr>
              <w:pStyle w:val="TableText"/>
              <w:jc w:val="center"/>
            </w:pPr>
            <w:r>
              <w:rPr>
                <w:b/>
                <w:color w:val="FFFFFF"/>
              </w:rPr>
              <w:t>Penerapan</w:t>
            </w:r>
          </w:p>
        </w:tc>
      </w:tr>
      <w:tr w:rsidR="00FD79C3" w14:paraId="5B28BBA7" w14:textId="77777777">
        <w:trPr>
          <w:cantSplit/>
        </w:trPr>
        <w:tc>
          <w:tcPr>
            <w:tcW w:w="2088" w:type="dxa"/>
            <w:tcMar>
              <w:top w:w="80" w:type="dxa"/>
              <w:left w:w="120" w:type="dxa"/>
              <w:bottom w:w="80" w:type="dxa"/>
              <w:right w:w="120" w:type="dxa"/>
            </w:tcMar>
          </w:tcPr>
          <w:p w14:paraId="1D33E08F" w14:textId="77777777" w:rsidR="00FD79C3" w:rsidRDefault="00A502CA">
            <w:pPr>
              <w:pStyle w:val="TableText"/>
            </w:pPr>
            <w:r>
              <w:t>Dynamically typed</w:t>
            </w:r>
          </w:p>
        </w:tc>
        <w:tc>
          <w:tcPr>
            <w:tcW w:w="3312" w:type="dxa"/>
            <w:tcMar>
              <w:top w:w="80" w:type="dxa"/>
              <w:left w:w="120" w:type="dxa"/>
              <w:bottom w:w="80" w:type="dxa"/>
              <w:right w:w="120" w:type="dxa"/>
            </w:tcMar>
          </w:tcPr>
          <w:p w14:paraId="6A3A97E7" w14:textId="77777777" w:rsidR="00FD79C3" w:rsidRDefault="00A502CA">
            <w:pPr>
              <w:pStyle w:val="TableText"/>
            </w:pPr>
            <w:r>
              <w:t>Cepat dikembangkan</w:t>
            </w:r>
          </w:p>
        </w:tc>
        <w:tc>
          <w:tcPr>
            <w:tcW w:w="3960" w:type="dxa"/>
            <w:tcMar>
              <w:top w:w="80" w:type="dxa"/>
              <w:left w:w="120" w:type="dxa"/>
              <w:bottom w:w="80" w:type="dxa"/>
              <w:right w:w="120" w:type="dxa"/>
            </w:tcMar>
          </w:tcPr>
          <w:p w14:paraId="64E25D78" w14:textId="77777777" w:rsidR="00FD79C3" w:rsidRDefault="00A502CA">
            <w:pPr>
              <w:pStyle w:val="TableText"/>
            </w:pPr>
            <w:r>
              <w:t>Type declaration dan enum tetap digunakan</w:t>
            </w:r>
          </w:p>
        </w:tc>
      </w:tr>
      <w:tr w:rsidR="00FD79C3" w14:paraId="6AA46A3A" w14:textId="77777777">
        <w:trPr>
          <w:cantSplit/>
        </w:trPr>
        <w:tc>
          <w:tcPr>
            <w:tcW w:w="2088" w:type="dxa"/>
            <w:shd w:val="clear" w:color="auto" w:fill="F6F8FC"/>
            <w:tcMar>
              <w:top w:w="80" w:type="dxa"/>
              <w:left w:w="120" w:type="dxa"/>
              <w:bottom w:w="80" w:type="dxa"/>
              <w:right w:w="120" w:type="dxa"/>
            </w:tcMar>
          </w:tcPr>
          <w:p w14:paraId="44B3E78F" w14:textId="77777777" w:rsidR="00FD79C3" w:rsidRDefault="00A502CA">
            <w:pPr>
              <w:pStyle w:val="TableText"/>
            </w:pPr>
            <w:r>
              <w:t>Object-oriented</w:t>
            </w:r>
          </w:p>
        </w:tc>
        <w:tc>
          <w:tcPr>
            <w:tcW w:w="3312" w:type="dxa"/>
            <w:shd w:val="clear" w:color="auto" w:fill="F6F8FC"/>
            <w:tcMar>
              <w:top w:w="80" w:type="dxa"/>
              <w:left w:w="120" w:type="dxa"/>
              <w:bottom w:w="80" w:type="dxa"/>
              <w:right w:w="120" w:type="dxa"/>
            </w:tcMar>
          </w:tcPr>
          <w:p w14:paraId="44C73663" w14:textId="77777777" w:rsidR="00FD79C3" w:rsidRDefault="00A502CA">
            <w:pPr>
              <w:pStyle w:val="TableText"/>
            </w:pPr>
            <w:r>
              <w:t>Modular dan dapat diuji</w:t>
            </w:r>
          </w:p>
        </w:tc>
        <w:tc>
          <w:tcPr>
            <w:tcW w:w="3960" w:type="dxa"/>
            <w:shd w:val="clear" w:color="auto" w:fill="F6F8FC"/>
            <w:tcMar>
              <w:top w:w="80" w:type="dxa"/>
              <w:left w:w="120" w:type="dxa"/>
              <w:bottom w:w="80" w:type="dxa"/>
              <w:right w:w="120" w:type="dxa"/>
            </w:tcMar>
          </w:tcPr>
          <w:p w14:paraId="297E3AD9" w14:textId="77777777" w:rsidR="00FD79C3" w:rsidRDefault="00A502CA">
            <w:pPr>
              <w:pStyle w:val="TableText"/>
            </w:pPr>
            <w:r>
              <w:t>Model, service, job, policy</w:t>
            </w:r>
          </w:p>
        </w:tc>
      </w:tr>
      <w:tr w:rsidR="00FD79C3" w14:paraId="2B612563" w14:textId="77777777">
        <w:trPr>
          <w:cantSplit/>
        </w:trPr>
        <w:tc>
          <w:tcPr>
            <w:tcW w:w="2088" w:type="dxa"/>
            <w:tcMar>
              <w:top w:w="80" w:type="dxa"/>
              <w:left w:w="120" w:type="dxa"/>
              <w:bottom w:w="80" w:type="dxa"/>
              <w:right w:w="120" w:type="dxa"/>
            </w:tcMar>
          </w:tcPr>
          <w:p w14:paraId="408C1347" w14:textId="77777777" w:rsidR="00FD79C3" w:rsidRDefault="00A502CA">
            <w:pPr>
              <w:pStyle w:val="TableText"/>
            </w:pPr>
            <w:r>
              <w:t>Composer ecosystem</w:t>
            </w:r>
          </w:p>
        </w:tc>
        <w:tc>
          <w:tcPr>
            <w:tcW w:w="3312" w:type="dxa"/>
            <w:tcMar>
              <w:top w:w="80" w:type="dxa"/>
              <w:left w:w="120" w:type="dxa"/>
              <w:bottom w:w="80" w:type="dxa"/>
              <w:right w:w="120" w:type="dxa"/>
            </w:tcMar>
          </w:tcPr>
          <w:p w14:paraId="58CC6D53" w14:textId="77777777" w:rsidR="00FD79C3" w:rsidRDefault="00A502CA">
            <w:pPr>
              <w:pStyle w:val="TableText"/>
            </w:pPr>
            <w:r>
              <w:t>Dependency terkelola</w:t>
            </w:r>
          </w:p>
        </w:tc>
        <w:tc>
          <w:tcPr>
            <w:tcW w:w="3960" w:type="dxa"/>
            <w:tcMar>
              <w:top w:w="80" w:type="dxa"/>
              <w:left w:w="120" w:type="dxa"/>
              <w:bottom w:w="80" w:type="dxa"/>
              <w:right w:w="120" w:type="dxa"/>
            </w:tcMar>
          </w:tcPr>
          <w:p w14:paraId="358ADD86" w14:textId="77777777" w:rsidR="00FD79C3" w:rsidRDefault="00A502CA">
            <w:pPr>
              <w:pStyle w:val="TableText"/>
            </w:pPr>
            <w:r>
              <w:t>Laravel dan Filament</w:t>
            </w:r>
          </w:p>
        </w:tc>
      </w:tr>
      <w:tr w:rsidR="00FD79C3" w14:paraId="0F1D8E23" w14:textId="77777777">
        <w:trPr>
          <w:cantSplit/>
        </w:trPr>
        <w:tc>
          <w:tcPr>
            <w:tcW w:w="2088" w:type="dxa"/>
            <w:shd w:val="clear" w:color="auto" w:fill="F6F8FC"/>
            <w:tcMar>
              <w:top w:w="80" w:type="dxa"/>
              <w:left w:w="120" w:type="dxa"/>
              <w:bottom w:w="80" w:type="dxa"/>
              <w:right w:w="120" w:type="dxa"/>
            </w:tcMar>
          </w:tcPr>
          <w:p w14:paraId="48E41A49" w14:textId="77777777" w:rsidR="00FD79C3" w:rsidRDefault="00A502CA">
            <w:pPr>
              <w:pStyle w:val="TableText"/>
            </w:pPr>
            <w:r>
              <w:t>CLI</w:t>
            </w:r>
          </w:p>
        </w:tc>
        <w:tc>
          <w:tcPr>
            <w:tcW w:w="3312" w:type="dxa"/>
            <w:shd w:val="clear" w:color="auto" w:fill="F6F8FC"/>
            <w:tcMar>
              <w:top w:w="80" w:type="dxa"/>
              <w:left w:w="120" w:type="dxa"/>
              <w:bottom w:w="80" w:type="dxa"/>
              <w:right w:w="120" w:type="dxa"/>
            </w:tcMar>
          </w:tcPr>
          <w:p w14:paraId="71D13BC2" w14:textId="77777777" w:rsidR="00FD79C3" w:rsidRDefault="00A502CA">
            <w:pPr>
              <w:pStyle w:val="TableText"/>
            </w:pPr>
            <w:r>
              <w:t>Otomasi operasional</w:t>
            </w:r>
          </w:p>
        </w:tc>
        <w:tc>
          <w:tcPr>
            <w:tcW w:w="3960" w:type="dxa"/>
            <w:shd w:val="clear" w:color="auto" w:fill="F6F8FC"/>
            <w:tcMar>
              <w:top w:w="80" w:type="dxa"/>
              <w:left w:w="120" w:type="dxa"/>
              <w:bottom w:w="80" w:type="dxa"/>
              <w:right w:w="120" w:type="dxa"/>
            </w:tcMar>
          </w:tcPr>
          <w:p w14:paraId="02EE6822" w14:textId="77777777" w:rsidR="00FD79C3" w:rsidRDefault="00A502CA">
            <w:pPr>
              <w:pStyle w:val="TableText"/>
            </w:pPr>
            <w:r>
              <w:t>Artisan migration, queue, scheduler, test</w:t>
            </w:r>
          </w:p>
        </w:tc>
      </w:tr>
      <w:tr w:rsidR="00FD79C3" w14:paraId="6925572A" w14:textId="77777777">
        <w:trPr>
          <w:cantSplit/>
        </w:trPr>
        <w:tc>
          <w:tcPr>
            <w:tcW w:w="2088" w:type="dxa"/>
            <w:tcMar>
              <w:top w:w="80" w:type="dxa"/>
              <w:left w:w="120" w:type="dxa"/>
              <w:bottom w:w="80" w:type="dxa"/>
              <w:right w:w="120" w:type="dxa"/>
            </w:tcMar>
          </w:tcPr>
          <w:p w14:paraId="7BE28784" w14:textId="77777777" w:rsidR="00FD79C3" w:rsidRDefault="00A502CA">
            <w:pPr>
              <w:pStyle w:val="TableText"/>
            </w:pPr>
            <w:r>
              <w:t>Extension database/cache</w:t>
            </w:r>
          </w:p>
        </w:tc>
        <w:tc>
          <w:tcPr>
            <w:tcW w:w="3312" w:type="dxa"/>
            <w:tcMar>
              <w:top w:w="80" w:type="dxa"/>
              <w:left w:w="120" w:type="dxa"/>
              <w:bottom w:w="80" w:type="dxa"/>
              <w:right w:w="120" w:type="dxa"/>
            </w:tcMar>
          </w:tcPr>
          <w:p w14:paraId="3C75C9A4" w14:textId="77777777" w:rsidR="00FD79C3" w:rsidRDefault="00A502CA">
            <w:pPr>
              <w:pStyle w:val="TableText"/>
            </w:pPr>
            <w:r>
              <w:t>Integrasi efisien</w:t>
            </w:r>
          </w:p>
        </w:tc>
        <w:tc>
          <w:tcPr>
            <w:tcW w:w="3960" w:type="dxa"/>
            <w:tcMar>
              <w:top w:w="80" w:type="dxa"/>
              <w:left w:w="120" w:type="dxa"/>
              <w:bottom w:w="80" w:type="dxa"/>
              <w:right w:w="120" w:type="dxa"/>
            </w:tcMar>
          </w:tcPr>
          <w:p w14:paraId="0DC567A2" w14:textId="77777777" w:rsidR="00FD79C3" w:rsidRDefault="00A502CA">
            <w:pPr>
              <w:pStyle w:val="TableText"/>
            </w:pPr>
            <w:r>
              <w:t>PDO MySQL dan phpredis</w:t>
            </w:r>
          </w:p>
        </w:tc>
      </w:tr>
    </w:tbl>
    <w:p w14:paraId="588DD1A1" w14:textId="77777777" w:rsidR="00FD79C3" w:rsidRDefault="00FD79C3">
      <w:pPr>
        <w:spacing w:after="0"/>
      </w:pPr>
    </w:p>
    <w:p w14:paraId="53AFF27E" w14:textId="77777777" w:rsidR="00FD79C3" w:rsidRDefault="00A502CA">
      <w:r>
        <w:t>Manifest proyek mensyaratkan PHP ^8.3, sedangkan image runtime yang didokumentasikan memakai PHP 8.4. Praktik yang diperlukan meliputi dependency locking, input validation, exception handling, secret management, automated testing, dan pembaruan keamanan secara berkala.</w:t>
      </w:r>
    </w:p>
    <w:p w14:paraId="1FF69FEC" w14:textId="77777777" w:rsidR="00FD79C3" w:rsidRDefault="00A502CA">
      <w:pPr>
        <w:pStyle w:val="Heading2"/>
      </w:pPr>
      <w:r>
        <w:t>2.4 MySQL</w:t>
      </w:r>
    </w:p>
    <w:p w14:paraId="5361D389" w14:textId="77777777" w:rsidR="00FD79C3" w:rsidRDefault="00A502CA">
      <w:r>
        <w:t>MySQL adalah relational database management system (RDBMS) yang menyimpan data dalam tabel, baris, dan kolom. Hubungan antarentitas dinyatakan melalui primary key dan foreign key, sedangkan constraint, index, transaksi, dan isolation membantu menjaga integritas serta kinerja.</w:t>
      </w:r>
    </w:p>
    <w:p w14:paraId="6AFD0E73" w14:textId="77777777" w:rsidR="00FD79C3" w:rsidRDefault="00A502CA">
      <w:pPr>
        <w:pStyle w:val="Caption"/>
      </w:pPr>
      <w:r>
        <w:t>Tabel 2-3. Konsep basis data relasional</w:t>
      </w:r>
    </w:p>
    <w:tbl>
      <w:tblPr>
        <w:tblStyle w:val="TableGrid"/>
        <w:tblW w:w="9360" w:type="dxa"/>
        <w:tblInd w:w="120" w:type="dxa"/>
        <w:tblLayout w:type="fixed"/>
        <w:tblLook w:val="04A0" w:firstRow="1" w:lastRow="0" w:firstColumn="1" w:lastColumn="0" w:noHBand="0" w:noVBand="1"/>
      </w:tblPr>
      <w:tblGrid>
        <w:gridCol w:w="2016"/>
        <w:gridCol w:w="3528"/>
        <w:gridCol w:w="3816"/>
      </w:tblGrid>
      <w:tr w:rsidR="00FD79C3" w14:paraId="4DE0B8D7" w14:textId="77777777">
        <w:trPr>
          <w:cantSplit/>
          <w:tblHeader/>
        </w:trPr>
        <w:tc>
          <w:tcPr>
            <w:tcW w:w="2016" w:type="dxa"/>
            <w:shd w:val="clear" w:color="auto" w:fill="1476B8"/>
            <w:tcMar>
              <w:top w:w="80" w:type="dxa"/>
              <w:left w:w="120" w:type="dxa"/>
              <w:bottom w:w="80" w:type="dxa"/>
              <w:right w:w="120" w:type="dxa"/>
            </w:tcMar>
            <w:vAlign w:val="center"/>
          </w:tcPr>
          <w:p w14:paraId="09205043" w14:textId="77777777" w:rsidR="00FD79C3" w:rsidRDefault="00A502CA">
            <w:pPr>
              <w:pStyle w:val="TableText"/>
              <w:jc w:val="center"/>
            </w:pPr>
            <w:r>
              <w:rPr>
                <w:b/>
                <w:color w:val="FFFFFF"/>
              </w:rPr>
              <w:t>Konsep</w:t>
            </w:r>
          </w:p>
        </w:tc>
        <w:tc>
          <w:tcPr>
            <w:tcW w:w="3528" w:type="dxa"/>
            <w:shd w:val="clear" w:color="auto" w:fill="1476B8"/>
            <w:tcMar>
              <w:top w:w="80" w:type="dxa"/>
              <w:left w:w="120" w:type="dxa"/>
              <w:bottom w:w="80" w:type="dxa"/>
              <w:right w:w="120" w:type="dxa"/>
            </w:tcMar>
            <w:vAlign w:val="center"/>
          </w:tcPr>
          <w:p w14:paraId="37B3BED5" w14:textId="77777777" w:rsidR="00FD79C3" w:rsidRDefault="00A502CA">
            <w:pPr>
              <w:pStyle w:val="TableText"/>
              <w:jc w:val="center"/>
            </w:pPr>
            <w:r>
              <w:rPr>
                <w:b/>
                <w:color w:val="FFFFFF"/>
              </w:rPr>
              <w:t>Definisi</w:t>
            </w:r>
          </w:p>
        </w:tc>
        <w:tc>
          <w:tcPr>
            <w:tcW w:w="3816" w:type="dxa"/>
            <w:shd w:val="clear" w:color="auto" w:fill="1476B8"/>
            <w:tcMar>
              <w:top w:w="80" w:type="dxa"/>
              <w:left w:w="120" w:type="dxa"/>
              <w:bottom w:w="80" w:type="dxa"/>
              <w:right w:w="120" w:type="dxa"/>
            </w:tcMar>
            <w:vAlign w:val="center"/>
          </w:tcPr>
          <w:p w14:paraId="05ACB677" w14:textId="77777777" w:rsidR="00FD79C3" w:rsidRDefault="00A502CA">
            <w:pPr>
              <w:pStyle w:val="TableText"/>
              <w:jc w:val="center"/>
            </w:pPr>
            <w:r>
              <w:rPr>
                <w:b/>
                <w:color w:val="FFFFFF"/>
              </w:rPr>
              <w:t>Contoh SIVMI</w:t>
            </w:r>
          </w:p>
        </w:tc>
      </w:tr>
      <w:tr w:rsidR="00FD79C3" w14:paraId="04FAD2EB" w14:textId="77777777">
        <w:trPr>
          <w:cantSplit/>
        </w:trPr>
        <w:tc>
          <w:tcPr>
            <w:tcW w:w="2016" w:type="dxa"/>
            <w:tcMar>
              <w:top w:w="80" w:type="dxa"/>
              <w:left w:w="120" w:type="dxa"/>
              <w:bottom w:w="80" w:type="dxa"/>
              <w:right w:w="120" w:type="dxa"/>
            </w:tcMar>
          </w:tcPr>
          <w:p w14:paraId="411FE021" w14:textId="77777777" w:rsidR="00FD79C3" w:rsidRDefault="00A502CA">
            <w:pPr>
              <w:pStyle w:val="TableText"/>
            </w:pPr>
            <w:r>
              <w:t>Primary key</w:t>
            </w:r>
          </w:p>
        </w:tc>
        <w:tc>
          <w:tcPr>
            <w:tcW w:w="3528" w:type="dxa"/>
            <w:tcMar>
              <w:top w:w="80" w:type="dxa"/>
              <w:left w:w="120" w:type="dxa"/>
              <w:bottom w:w="80" w:type="dxa"/>
              <w:right w:w="120" w:type="dxa"/>
            </w:tcMar>
          </w:tcPr>
          <w:p w14:paraId="7EE62B86" w14:textId="77777777" w:rsidR="00FD79C3" w:rsidRDefault="00A502CA">
            <w:pPr>
              <w:pStyle w:val="TableText"/>
            </w:pPr>
            <w:r>
              <w:t>Identitas unik record</w:t>
            </w:r>
          </w:p>
        </w:tc>
        <w:tc>
          <w:tcPr>
            <w:tcW w:w="3816" w:type="dxa"/>
            <w:tcMar>
              <w:top w:w="80" w:type="dxa"/>
              <w:left w:w="120" w:type="dxa"/>
              <w:bottom w:w="80" w:type="dxa"/>
              <w:right w:w="120" w:type="dxa"/>
            </w:tcMar>
          </w:tcPr>
          <w:p w14:paraId="5F20B634" w14:textId="77777777" w:rsidR="00FD79C3" w:rsidRDefault="00A502CA">
            <w:pPr>
              <w:pStyle w:val="TableText"/>
            </w:pPr>
            <w:r>
              <w:t>lead_id, cabang_id</w:t>
            </w:r>
          </w:p>
        </w:tc>
      </w:tr>
      <w:tr w:rsidR="00FD79C3" w14:paraId="69FC3E11" w14:textId="77777777">
        <w:trPr>
          <w:cantSplit/>
        </w:trPr>
        <w:tc>
          <w:tcPr>
            <w:tcW w:w="2016" w:type="dxa"/>
            <w:shd w:val="clear" w:color="auto" w:fill="F6F8FC"/>
            <w:tcMar>
              <w:top w:w="80" w:type="dxa"/>
              <w:left w:w="120" w:type="dxa"/>
              <w:bottom w:w="80" w:type="dxa"/>
              <w:right w:w="120" w:type="dxa"/>
            </w:tcMar>
          </w:tcPr>
          <w:p w14:paraId="257A35AC" w14:textId="77777777" w:rsidR="00FD79C3" w:rsidRDefault="00A502CA">
            <w:pPr>
              <w:pStyle w:val="TableText"/>
            </w:pPr>
            <w:r>
              <w:t>Foreign key</w:t>
            </w:r>
          </w:p>
        </w:tc>
        <w:tc>
          <w:tcPr>
            <w:tcW w:w="3528" w:type="dxa"/>
            <w:shd w:val="clear" w:color="auto" w:fill="F6F8FC"/>
            <w:tcMar>
              <w:top w:w="80" w:type="dxa"/>
              <w:left w:w="120" w:type="dxa"/>
              <w:bottom w:w="80" w:type="dxa"/>
              <w:right w:w="120" w:type="dxa"/>
            </w:tcMar>
          </w:tcPr>
          <w:p w14:paraId="5C69D914" w14:textId="77777777" w:rsidR="00FD79C3" w:rsidRDefault="00A502CA">
            <w:pPr>
              <w:pStyle w:val="TableText"/>
            </w:pPr>
            <w:r>
              <w:t>Referensi ke entitas lain</w:t>
            </w:r>
          </w:p>
        </w:tc>
        <w:tc>
          <w:tcPr>
            <w:tcW w:w="3816" w:type="dxa"/>
            <w:shd w:val="clear" w:color="auto" w:fill="F6F8FC"/>
            <w:tcMar>
              <w:top w:w="80" w:type="dxa"/>
              <w:left w:w="120" w:type="dxa"/>
              <w:bottom w:w="80" w:type="dxa"/>
              <w:right w:w="120" w:type="dxa"/>
            </w:tcMar>
          </w:tcPr>
          <w:p w14:paraId="63B9CD0C" w14:textId="77777777" w:rsidR="00FD79C3" w:rsidRDefault="00A502CA">
            <w:pPr>
              <w:pStyle w:val="TableText"/>
            </w:pPr>
            <w:r>
              <w:t>leads.cabang_id</w:t>
            </w:r>
          </w:p>
        </w:tc>
      </w:tr>
      <w:tr w:rsidR="00FD79C3" w14:paraId="0A71E85D" w14:textId="77777777">
        <w:trPr>
          <w:cantSplit/>
        </w:trPr>
        <w:tc>
          <w:tcPr>
            <w:tcW w:w="2016" w:type="dxa"/>
            <w:tcMar>
              <w:top w:w="80" w:type="dxa"/>
              <w:left w:w="120" w:type="dxa"/>
              <w:bottom w:w="80" w:type="dxa"/>
              <w:right w:w="120" w:type="dxa"/>
            </w:tcMar>
          </w:tcPr>
          <w:p w14:paraId="0CE603EC" w14:textId="77777777" w:rsidR="00FD79C3" w:rsidRDefault="00A502CA">
            <w:pPr>
              <w:pStyle w:val="TableText"/>
            </w:pPr>
            <w:r>
              <w:t>Unique constraint</w:t>
            </w:r>
          </w:p>
        </w:tc>
        <w:tc>
          <w:tcPr>
            <w:tcW w:w="3528" w:type="dxa"/>
            <w:tcMar>
              <w:top w:w="80" w:type="dxa"/>
              <w:left w:w="120" w:type="dxa"/>
              <w:bottom w:w="80" w:type="dxa"/>
              <w:right w:w="120" w:type="dxa"/>
            </w:tcMar>
          </w:tcPr>
          <w:p w14:paraId="6F311DDE" w14:textId="77777777" w:rsidR="00FD79C3" w:rsidRDefault="00A502CA">
            <w:pPr>
              <w:pStyle w:val="TableText"/>
            </w:pPr>
            <w:r>
              <w:t>Mencegah nilai ganda tertentu</w:t>
            </w:r>
          </w:p>
        </w:tc>
        <w:tc>
          <w:tcPr>
            <w:tcW w:w="3816" w:type="dxa"/>
            <w:tcMar>
              <w:top w:w="80" w:type="dxa"/>
              <w:left w:w="120" w:type="dxa"/>
              <w:bottom w:w="80" w:type="dxa"/>
              <w:right w:w="120" w:type="dxa"/>
            </w:tcMar>
          </w:tcPr>
          <w:p w14:paraId="4A53C323" w14:textId="77777777" w:rsidR="00FD79C3" w:rsidRDefault="00A502CA">
            <w:pPr>
              <w:pStyle w:val="TableText"/>
            </w:pPr>
            <w:r>
              <w:t>Email pengguna</w:t>
            </w:r>
          </w:p>
        </w:tc>
      </w:tr>
      <w:tr w:rsidR="00FD79C3" w14:paraId="0B2A4035" w14:textId="77777777">
        <w:trPr>
          <w:cantSplit/>
        </w:trPr>
        <w:tc>
          <w:tcPr>
            <w:tcW w:w="2016" w:type="dxa"/>
            <w:shd w:val="clear" w:color="auto" w:fill="F6F8FC"/>
            <w:tcMar>
              <w:top w:w="80" w:type="dxa"/>
              <w:left w:w="120" w:type="dxa"/>
              <w:bottom w:w="80" w:type="dxa"/>
              <w:right w:w="120" w:type="dxa"/>
            </w:tcMar>
          </w:tcPr>
          <w:p w14:paraId="4EEBF8AC" w14:textId="77777777" w:rsidR="00FD79C3" w:rsidRDefault="00A502CA">
            <w:pPr>
              <w:pStyle w:val="TableText"/>
            </w:pPr>
            <w:r>
              <w:t>Index</w:t>
            </w:r>
          </w:p>
        </w:tc>
        <w:tc>
          <w:tcPr>
            <w:tcW w:w="3528" w:type="dxa"/>
            <w:shd w:val="clear" w:color="auto" w:fill="F6F8FC"/>
            <w:tcMar>
              <w:top w:w="80" w:type="dxa"/>
              <w:left w:w="120" w:type="dxa"/>
              <w:bottom w:w="80" w:type="dxa"/>
              <w:right w:w="120" w:type="dxa"/>
            </w:tcMar>
          </w:tcPr>
          <w:p w14:paraId="4DAFC3DD" w14:textId="77777777" w:rsidR="00FD79C3" w:rsidRDefault="00A502CA">
            <w:pPr>
              <w:pStyle w:val="TableText"/>
            </w:pPr>
            <w:r>
              <w:t>Mempercepat pencarian/filter/join</w:t>
            </w:r>
          </w:p>
        </w:tc>
        <w:tc>
          <w:tcPr>
            <w:tcW w:w="3816" w:type="dxa"/>
            <w:shd w:val="clear" w:color="auto" w:fill="F6F8FC"/>
            <w:tcMar>
              <w:top w:w="80" w:type="dxa"/>
              <w:left w:w="120" w:type="dxa"/>
              <w:bottom w:w="80" w:type="dxa"/>
              <w:right w:w="120" w:type="dxa"/>
            </w:tcMar>
          </w:tcPr>
          <w:p w14:paraId="6AF9C5E8" w14:textId="77777777" w:rsidR="00FD79C3" w:rsidRDefault="00A502CA">
            <w:pPr>
              <w:pStyle w:val="TableText"/>
            </w:pPr>
            <w:r>
              <w:t>Status, cabang, tanggal</w:t>
            </w:r>
          </w:p>
        </w:tc>
      </w:tr>
      <w:tr w:rsidR="00FD79C3" w14:paraId="7CAC2014" w14:textId="77777777">
        <w:trPr>
          <w:cantSplit/>
        </w:trPr>
        <w:tc>
          <w:tcPr>
            <w:tcW w:w="2016" w:type="dxa"/>
            <w:tcMar>
              <w:top w:w="80" w:type="dxa"/>
              <w:left w:w="120" w:type="dxa"/>
              <w:bottom w:w="80" w:type="dxa"/>
              <w:right w:w="120" w:type="dxa"/>
            </w:tcMar>
          </w:tcPr>
          <w:p w14:paraId="6EEDEC85" w14:textId="77777777" w:rsidR="00FD79C3" w:rsidRDefault="00A502CA">
            <w:pPr>
              <w:pStyle w:val="TableText"/>
            </w:pPr>
            <w:r>
              <w:t>Transaction</w:t>
            </w:r>
          </w:p>
        </w:tc>
        <w:tc>
          <w:tcPr>
            <w:tcW w:w="3528" w:type="dxa"/>
            <w:tcMar>
              <w:top w:w="80" w:type="dxa"/>
              <w:left w:w="120" w:type="dxa"/>
              <w:bottom w:w="80" w:type="dxa"/>
              <w:right w:w="120" w:type="dxa"/>
            </w:tcMar>
          </w:tcPr>
          <w:p w14:paraId="38979E28" w14:textId="77777777" w:rsidR="00FD79C3" w:rsidRDefault="00A502CA">
            <w:pPr>
              <w:pStyle w:val="TableText"/>
            </w:pPr>
            <w:r>
              <w:t>Sekumpulan operasi atomik</w:t>
            </w:r>
          </w:p>
        </w:tc>
        <w:tc>
          <w:tcPr>
            <w:tcW w:w="3816" w:type="dxa"/>
            <w:tcMar>
              <w:top w:w="80" w:type="dxa"/>
              <w:left w:w="120" w:type="dxa"/>
              <w:bottom w:w="80" w:type="dxa"/>
              <w:right w:w="120" w:type="dxa"/>
            </w:tcMar>
          </w:tcPr>
          <w:p w14:paraId="2B9B377A" w14:textId="77777777" w:rsidR="00FD79C3" w:rsidRDefault="00A502CA">
            <w:pPr>
              <w:pStyle w:val="TableText"/>
            </w:pPr>
            <w:r>
              <w:t>Create data saling terkait</w:t>
            </w:r>
          </w:p>
        </w:tc>
      </w:tr>
      <w:tr w:rsidR="00FD79C3" w14:paraId="2AFDB553" w14:textId="77777777">
        <w:trPr>
          <w:cantSplit/>
        </w:trPr>
        <w:tc>
          <w:tcPr>
            <w:tcW w:w="2016" w:type="dxa"/>
            <w:shd w:val="clear" w:color="auto" w:fill="F6F8FC"/>
            <w:tcMar>
              <w:top w:w="80" w:type="dxa"/>
              <w:left w:w="120" w:type="dxa"/>
              <w:bottom w:w="80" w:type="dxa"/>
              <w:right w:w="120" w:type="dxa"/>
            </w:tcMar>
          </w:tcPr>
          <w:p w14:paraId="72579A85" w14:textId="77777777" w:rsidR="00FD79C3" w:rsidRDefault="00A502CA">
            <w:pPr>
              <w:pStyle w:val="TableText"/>
            </w:pPr>
            <w:r>
              <w:t>Migration</w:t>
            </w:r>
          </w:p>
        </w:tc>
        <w:tc>
          <w:tcPr>
            <w:tcW w:w="3528" w:type="dxa"/>
            <w:shd w:val="clear" w:color="auto" w:fill="F6F8FC"/>
            <w:tcMar>
              <w:top w:w="80" w:type="dxa"/>
              <w:left w:w="120" w:type="dxa"/>
              <w:bottom w:w="80" w:type="dxa"/>
              <w:right w:w="120" w:type="dxa"/>
            </w:tcMar>
          </w:tcPr>
          <w:p w14:paraId="25CFD8E1" w14:textId="77777777" w:rsidR="00FD79C3" w:rsidRDefault="00A502CA">
            <w:pPr>
              <w:pStyle w:val="TableText"/>
            </w:pPr>
            <w:r>
              <w:t>Versi perubahan skema</w:t>
            </w:r>
          </w:p>
        </w:tc>
        <w:tc>
          <w:tcPr>
            <w:tcW w:w="3816" w:type="dxa"/>
            <w:shd w:val="clear" w:color="auto" w:fill="F6F8FC"/>
            <w:tcMar>
              <w:top w:w="80" w:type="dxa"/>
              <w:left w:w="120" w:type="dxa"/>
              <w:bottom w:w="80" w:type="dxa"/>
              <w:right w:w="120" w:type="dxa"/>
            </w:tcMar>
          </w:tcPr>
          <w:p w14:paraId="31BFED41" w14:textId="77777777" w:rsidR="00FD79C3" w:rsidRDefault="00A502CA">
            <w:pPr>
              <w:pStyle w:val="TableText"/>
            </w:pPr>
            <w:r>
              <w:t>File database/migrations</w:t>
            </w:r>
          </w:p>
        </w:tc>
      </w:tr>
    </w:tbl>
    <w:p w14:paraId="6221FB68"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14F8AB0C" w14:textId="77777777">
        <w:trPr>
          <w:cantSplit/>
        </w:trPr>
        <w:tc>
          <w:tcPr>
            <w:tcW w:w="9360" w:type="dxa"/>
            <w:shd w:val="clear" w:color="auto" w:fill="ECFDF5"/>
            <w:tcMar>
              <w:top w:w="80" w:type="dxa"/>
              <w:left w:w="120" w:type="dxa"/>
              <w:bottom w:w="80" w:type="dxa"/>
              <w:right w:w="120" w:type="dxa"/>
            </w:tcMar>
          </w:tcPr>
          <w:p w14:paraId="4CB69ED8" w14:textId="77777777" w:rsidR="00FD79C3" w:rsidRDefault="00A502CA">
            <w:r>
              <w:rPr>
                <w:b/>
                <w:color w:val="075985"/>
                <w:sz w:val="21"/>
              </w:rPr>
              <w:t>As-built</w:t>
            </w:r>
            <w:r>
              <w:rPr>
                <w:b/>
                <w:color w:val="075985"/>
                <w:sz w:val="21"/>
              </w:rPr>
              <w:br/>
            </w:r>
            <w:r>
              <w:rPr>
                <w:sz w:val="20"/>
              </w:rPr>
              <w:t>SIVMI menggunakan MySQL 8.4 pada full Docker. Eloquent ORM mempermudah query dan relasi, tetapi desain index, scope cabang, agregasi dashboard, eager loading, backup, serta restore tetap memerlukan pengawasan database.</w:t>
            </w:r>
          </w:p>
        </w:tc>
      </w:tr>
    </w:tbl>
    <w:p w14:paraId="22C6B863" w14:textId="77777777" w:rsidR="00FD79C3" w:rsidRDefault="00FD79C3">
      <w:pPr>
        <w:spacing w:after="0"/>
      </w:pPr>
    </w:p>
    <w:p w14:paraId="3C9C7D50" w14:textId="77777777" w:rsidR="00FD79C3" w:rsidRDefault="00A502CA">
      <w:pPr>
        <w:pStyle w:val="Heading2"/>
      </w:pPr>
      <w:r>
        <w:t>2.5 XAMPP</w:t>
      </w:r>
    </w:p>
    <w:p w14:paraId="5A804D9D" w14:textId="77777777" w:rsidR="00FD79C3" w:rsidRDefault="00A502CA">
      <w:r>
        <w:t>XAMPP adalah paket development yang menggabungkan Apache, MariaDB/MySQL, PHP, dan Perl untuk memudahkan penyediaan server lokal. Paket semacam ini berguna bagi pembelajaran atau proyek sederhana karena komponen dapat dijalankan melalui satu control panel.</w:t>
      </w:r>
    </w:p>
    <w:p w14:paraId="072E5AED" w14:textId="77777777" w:rsidR="00FD79C3" w:rsidRDefault="00A502CA">
      <w:pPr>
        <w:pStyle w:val="Caption"/>
      </w:pPr>
      <w:r>
        <w:t>Tabel 2-4. XAMPP/Laragon dibanding full Docker</w:t>
      </w:r>
    </w:p>
    <w:tbl>
      <w:tblPr>
        <w:tblStyle w:val="TableGrid"/>
        <w:tblW w:w="9360" w:type="dxa"/>
        <w:tblInd w:w="120" w:type="dxa"/>
        <w:tblLayout w:type="fixed"/>
        <w:tblLook w:val="04A0" w:firstRow="1" w:lastRow="0" w:firstColumn="1" w:lastColumn="0" w:noHBand="0" w:noVBand="1"/>
      </w:tblPr>
      <w:tblGrid>
        <w:gridCol w:w="1944"/>
        <w:gridCol w:w="3528"/>
        <w:gridCol w:w="3888"/>
      </w:tblGrid>
      <w:tr w:rsidR="00FD79C3" w14:paraId="2C2095BE" w14:textId="77777777">
        <w:trPr>
          <w:cantSplit/>
          <w:tblHeader/>
        </w:trPr>
        <w:tc>
          <w:tcPr>
            <w:tcW w:w="1944" w:type="dxa"/>
            <w:shd w:val="clear" w:color="auto" w:fill="1476B8"/>
            <w:tcMar>
              <w:top w:w="80" w:type="dxa"/>
              <w:left w:w="120" w:type="dxa"/>
              <w:bottom w:w="80" w:type="dxa"/>
              <w:right w:w="120" w:type="dxa"/>
            </w:tcMar>
            <w:vAlign w:val="center"/>
          </w:tcPr>
          <w:p w14:paraId="1862F63D" w14:textId="77777777" w:rsidR="00FD79C3" w:rsidRDefault="00A502CA">
            <w:pPr>
              <w:pStyle w:val="TableText"/>
              <w:jc w:val="center"/>
            </w:pPr>
            <w:r>
              <w:rPr>
                <w:b/>
                <w:color w:val="FFFFFF"/>
              </w:rPr>
              <w:t>Aspek</w:t>
            </w:r>
          </w:p>
        </w:tc>
        <w:tc>
          <w:tcPr>
            <w:tcW w:w="3528" w:type="dxa"/>
            <w:shd w:val="clear" w:color="auto" w:fill="1476B8"/>
            <w:tcMar>
              <w:top w:w="80" w:type="dxa"/>
              <w:left w:w="120" w:type="dxa"/>
              <w:bottom w:w="80" w:type="dxa"/>
              <w:right w:w="120" w:type="dxa"/>
            </w:tcMar>
            <w:vAlign w:val="center"/>
          </w:tcPr>
          <w:p w14:paraId="278D4838" w14:textId="77777777" w:rsidR="00FD79C3" w:rsidRDefault="00A502CA">
            <w:pPr>
              <w:pStyle w:val="TableText"/>
              <w:jc w:val="center"/>
            </w:pPr>
            <w:r>
              <w:rPr>
                <w:b/>
                <w:color w:val="FFFFFF"/>
              </w:rPr>
              <w:t>Paket lokal</w:t>
            </w:r>
          </w:p>
        </w:tc>
        <w:tc>
          <w:tcPr>
            <w:tcW w:w="3888" w:type="dxa"/>
            <w:shd w:val="clear" w:color="auto" w:fill="1476B8"/>
            <w:tcMar>
              <w:top w:w="80" w:type="dxa"/>
              <w:left w:w="120" w:type="dxa"/>
              <w:bottom w:w="80" w:type="dxa"/>
              <w:right w:w="120" w:type="dxa"/>
            </w:tcMar>
            <w:vAlign w:val="center"/>
          </w:tcPr>
          <w:p w14:paraId="72185FD0" w14:textId="77777777" w:rsidR="00FD79C3" w:rsidRDefault="00A502CA">
            <w:pPr>
              <w:pStyle w:val="TableText"/>
              <w:jc w:val="center"/>
            </w:pPr>
            <w:r>
              <w:rPr>
                <w:b/>
                <w:color w:val="FFFFFF"/>
              </w:rPr>
              <w:t>Full Docker SIVMI</w:t>
            </w:r>
          </w:p>
        </w:tc>
      </w:tr>
      <w:tr w:rsidR="00FD79C3" w14:paraId="45472BBF" w14:textId="77777777">
        <w:trPr>
          <w:cantSplit/>
        </w:trPr>
        <w:tc>
          <w:tcPr>
            <w:tcW w:w="1944" w:type="dxa"/>
            <w:tcMar>
              <w:top w:w="80" w:type="dxa"/>
              <w:left w:w="120" w:type="dxa"/>
              <w:bottom w:w="80" w:type="dxa"/>
              <w:right w:w="120" w:type="dxa"/>
            </w:tcMar>
          </w:tcPr>
          <w:p w14:paraId="791D5224" w14:textId="77777777" w:rsidR="00FD79C3" w:rsidRDefault="00A502CA">
            <w:pPr>
              <w:pStyle w:val="TableText"/>
            </w:pPr>
            <w:r>
              <w:t>Isolasi</w:t>
            </w:r>
          </w:p>
        </w:tc>
        <w:tc>
          <w:tcPr>
            <w:tcW w:w="3528" w:type="dxa"/>
            <w:tcMar>
              <w:top w:w="80" w:type="dxa"/>
              <w:left w:w="120" w:type="dxa"/>
              <w:bottom w:w="80" w:type="dxa"/>
              <w:right w:w="120" w:type="dxa"/>
            </w:tcMar>
          </w:tcPr>
          <w:p w14:paraId="74E53127" w14:textId="77777777" w:rsidR="00FD79C3" w:rsidRDefault="00A502CA">
            <w:pPr>
              <w:pStyle w:val="TableText"/>
            </w:pPr>
            <w:r>
              <w:t>Bergantung instalasi host</w:t>
            </w:r>
          </w:p>
        </w:tc>
        <w:tc>
          <w:tcPr>
            <w:tcW w:w="3888" w:type="dxa"/>
            <w:tcMar>
              <w:top w:w="80" w:type="dxa"/>
              <w:left w:w="120" w:type="dxa"/>
              <w:bottom w:w="80" w:type="dxa"/>
              <w:right w:w="120" w:type="dxa"/>
            </w:tcMar>
          </w:tcPr>
          <w:p w14:paraId="179B8B99" w14:textId="77777777" w:rsidR="00FD79C3" w:rsidRDefault="00A502CA">
            <w:pPr>
              <w:pStyle w:val="TableText"/>
            </w:pPr>
            <w:r>
              <w:t>Service dan dependency terisolasi</w:t>
            </w:r>
          </w:p>
        </w:tc>
      </w:tr>
      <w:tr w:rsidR="00FD79C3" w14:paraId="48AEC182" w14:textId="77777777">
        <w:trPr>
          <w:cantSplit/>
        </w:trPr>
        <w:tc>
          <w:tcPr>
            <w:tcW w:w="1944" w:type="dxa"/>
            <w:shd w:val="clear" w:color="auto" w:fill="F6F8FC"/>
            <w:tcMar>
              <w:top w:w="80" w:type="dxa"/>
              <w:left w:w="120" w:type="dxa"/>
              <w:bottom w:w="80" w:type="dxa"/>
              <w:right w:w="120" w:type="dxa"/>
            </w:tcMar>
          </w:tcPr>
          <w:p w14:paraId="56661CF2" w14:textId="77777777" w:rsidR="00FD79C3" w:rsidRDefault="00A502CA">
            <w:pPr>
              <w:pStyle w:val="TableText"/>
            </w:pPr>
            <w:r>
              <w:t>Reproduksibilitas</w:t>
            </w:r>
          </w:p>
        </w:tc>
        <w:tc>
          <w:tcPr>
            <w:tcW w:w="3528" w:type="dxa"/>
            <w:shd w:val="clear" w:color="auto" w:fill="F6F8FC"/>
            <w:tcMar>
              <w:top w:w="80" w:type="dxa"/>
              <w:left w:w="120" w:type="dxa"/>
              <w:bottom w:w="80" w:type="dxa"/>
              <w:right w:w="120" w:type="dxa"/>
            </w:tcMar>
          </w:tcPr>
          <w:p w14:paraId="26715299" w14:textId="77777777" w:rsidR="00FD79C3" w:rsidRDefault="00A502CA">
            <w:pPr>
              <w:pStyle w:val="TableText"/>
            </w:pPr>
            <w:r>
              <w:t>Dapat berbeda antar komputer</w:t>
            </w:r>
          </w:p>
        </w:tc>
        <w:tc>
          <w:tcPr>
            <w:tcW w:w="3888" w:type="dxa"/>
            <w:shd w:val="clear" w:color="auto" w:fill="F6F8FC"/>
            <w:tcMar>
              <w:top w:w="80" w:type="dxa"/>
              <w:left w:w="120" w:type="dxa"/>
              <w:bottom w:w="80" w:type="dxa"/>
              <w:right w:w="120" w:type="dxa"/>
            </w:tcMar>
          </w:tcPr>
          <w:p w14:paraId="647A7386" w14:textId="77777777" w:rsidR="00FD79C3" w:rsidRDefault="00A502CA">
            <w:pPr>
              <w:pStyle w:val="TableText"/>
            </w:pPr>
            <w:r>
              <w:t>Compose dan image berversi</w:t>
            </w:r>
          </w:p>
        </w:tc>
      </w:tr>
      <w:tr w:rsidR="00FD79C3" w14:paraId="51A87E30" w14:textId="77777777">
        <w:trPr>
          <w:cantSplit/>
        </w:trPr>
        <w:tc>
          <w:tcPr>
            <w:tcW w:w="1944" w:type="dxa"/>
            <w:tcMar>
              <w:top w:w="80" w:type="dxa"/>
              <w:left w:w="120" w:type="dxa"/>
              <w:bottom w:w="80" w:type="dxa"/>
              <w:right w:w="120" w:type="dxa"/>
            </w:tcMar>
          </w:tcPr>
          <w:p w14:paraId="73426C4B" w14:textId="77777777" w:rsidR="00FD79C3" w:rsidRDefault="00A502CA">
            <w:pPr>
              <w:pStyle w:val="TableText"/>
            </w:pPr>
            <w:r>
              <w:t>Portabilitas</w:t>
            </w:r>
          </w:p>
        </w:tc>
        <w:tc>
          <w:tcPr>
            <w:tcW w:w="3528" w:type="dxa"/>
            <w:tcMar>
              <w:top w:w="80" w:type="dxa"/>
              <w:left w:w="120" w:type="dxa"/>
              <w:bottom w:w="80" w:type="dxa"/>
              <w:right w:w="120" w:type="dxa"/>
            </w:tcMar>
          </w:tcPr>
          <w:p w14:paraId="564171CE" w14:textId="77777777" w:rsidR="00FD79C3" w:rsidRDefault="00A502CA">
            <w:pPr>
              <w:pStyle w:val="TableText"/>
            </w:pPr>
            <w:r>
              <w:t>Terikat konfigurasi Windows</w:t>
            </w:r>
          </w:p>
        </w:tc>
        <w:tc>
          <w:tcPr>
            <w:tcW w:w="3888" w:type="dxa"/>
            <w:tcMar>
              <w:top w:w="80" w:type="dxa"/>
              <w:left w:w="120" w:type="dxa"/>
              <w:bottom w:w="80" w:type="dxa"/>
              <w:right w:w="120" w:type="dxa"/>
            </w:tcMar>
          </w:tcPr>
          <w:p w14:paraId="27B7CFB8" w14:textId="77777777" w:rsidR="00FD79C3" w:rsidRDefault="00A502CA">
            <w:pPr>
              <w:pStyle w:val="TableText"/>
            </w:pPr>
            <w:r>
              <w:t>Dapat diarahkan ke Linux/VPS</w:t>
            </w:r>
          </w:p>
        </w:tc>
      </w:tr>
      <w:tr w:rsidR="00FD79C3" w14:paraId="45C607B4" w14:textId="77777777">
        <w:trPr>
          <w:cantSplit/>
        </w:trPr>
        <w:tc>
          <w:tcPr>
            <w:tcW w:w="1944" w:type="dxa"/>
            <w:shd w:val="clear" w:color="auto" w:fill="F6F8FC"/>
            <w:tcMar>
              <w:top w:w="80" w:type="dxa"/>
              <w:left w:w="120" w:type="dxa"/>
              <w:bottom w:w="80" w:type="dxa"/>
              <w:right w:w="120" w:type="dxa"/>
            </w:tcMar>
          </w:tcPr>
          <w:p w14:paraId="47FDE80E" w14:textId="77777777" w:rsidR="00FD79C3" w:rsidRDefault="00A502CA">
            <w:pPr>
              <w:pStyle w:val="TableText"/>
            </w:pPr>
            <w:r>
              <w:t>Worker/service</w:t>
            </w:r>
          </w:p>
        </w:tc>
        <w:tc>
          <w:tcPr>
            <w:tcW w:w="3528" w:type="dxa"/>
            <w:shd w:val="clear" w:color="auto" w:fill="F6F8FC"/>
            <w:tcMar>
              <w:top w:w="80" w:type="dxa"/>
              <w:left w:w="120" w:type="dxa"/>
              <w:bottom w:w="80" w:type="dxa"/>
              <w:right w:w="120" w:type="dxa"/>
            </w:tcMar>
          </w:tcPr>
          <w:p w14:paraId="72BC3B26" w14:textId="77777777" w:rsidR="00FD79C3" w:rsidRDefault="00A502CA">
            <w:pPr>
              <w:pStyle w:val="TableText"/>
            </w:pPr>
            <w:r>
              <w:t>Sering dijalankan manual</w:t>
            </w:r>
          </w:p>
        </w:tc>
        <w:tc>
          <w:tcPr>
            <w:tcW w:w="3888" w:type="dxa"/>
            <w:shd w:val="clear" w:color="auto" w:fill="F6F8FC"/>
            <w:tcMar>
              <w:top w:w="80" w:type="dxa"/>
              <w:left w:w="120" w:type="dxa"/>
              <w:bottom w:w="80" w:type="dxa"/>
              <w:right w:w="120" w:type="dxa"/>
            </w:tcMar>
          </w:tcPr>
          <w:p w14:paraId="3A360762" w14:textId="77777777" w:rsidR="00FD79C3" w:rsidRDefault="00A502CA">
            <w:pPr>
              <w:pStyle w:val="TableText"/>
            </w:pPr>
            <w:r>
              <w:t>Queue/scheduler sebagai service</w:t>
            </w:r>
          </w:p>
        </w:tc>
      </w:tr>
      <w:tr w:rsidR="00FD79C3" w14:paraId="41157139" w14:textId="77777777">
        <w:trPr>
          <w:cantSplit/>
        </w:trPr>
        <w:tc>
          <w:tcPr>
            <w:tcW w:w="1944" w:type="dxa"/>
            <w:tcMar>
              <w:top w:w="80" w:type="dxa"/>
              <w:left w:w="120" w:type="dxa"/>
              <w:bottom w:w="80" w:type="dxa"/>
              <w:right w:w="120" w:type="dxa"/>
            </w:tcMar>
          </w:tcPr>
          <w:p w14:paraId="59225AB5" w14:textId="77777777" w:rsidR="00FD79C3" w:rsidRDefault="00A502CA">
            <w:pPr>
              <w:pStyle w:val="TableText"/>
            </w:pPr>
            <w:r>
              <w:t>WAHA/Redis</w:t>
            </w:r>
          </w:p>
        </w:tc>
        <w:tc>
          <w:tcPr>
            <w:tcW w:w="3528" w:type="dxa"/>
            <w:tcMar>
              <w:top w:w="80" w:type="dxa"/>
              <w:left w:w="120" w:type="dxa"/>
              <w:bottom w:w="80" w:type="dxa"/>
              <w:right w:w="120" w:type="dxa"/>
            </w:tcMar>
          </w:tcPr>
          <w:p w14:paraId="15FEB530" w14:textId="77777777" w:rsidR="00FD79C3" w:rsidRDefault="00A502CA">
            <w:pPr>
              <w:pStyle w:val="TableText"/>
            </w:pPr>
            <w:r>
              <w:t>Perlu komponen tambahan</w:t>
            </w:r>
          </w:p>
        </w:tc>
        <w:tc>
          <w:tcPr>
            <w:tcW w:w="3888" w:type="dxa"/>
            <w:tcMar>
              <w:top w:w="80" w:type="dxa"/>
              <w:left w:w="120" w:type="dxa"/>
              <w:bottom w:w="80" w:type="dxa"/>
              <w:right w:w="120" w:type="dxa"/>
            </w:tcMar>
          </w:tcPr>
          <w:p w14:paraId="6779A756" w14:textId="77777777" w:rsidR="00FD79C3" w:rsidRDefault="00A502CA">
            <w:pPr>
              <w:pStyle w:val="TableText"/>
            </w:pPr>
            <w:r>
              <w:t>Masuk satu network Compose</w:t>
            </w:r>
          </w:p>
        </w:tc>
      </w:tr>
      <w:tr w:rsidR="00FD79C3" w14:paraId="0D783DBC" w14:textId="77777777">
        <w:trPr>
          <w:cantSplit/>
        </w:trPr>
        <w:tc>
          <w:tcPr>
            <w:tcW w:w="1944" w:type="dxa"/>
            <w:shd w:val="clear" w:color="auto" w:fill="F6F8FC"/>
            <w:tcMar>
              <w:top w:w="80" w:type="dxa"/>
              <w:left w:w="120" w:type="dxa"/>
              <w:bottom w:w="80" w:type="dxa"/>
              <w:right w:w="120" w:type="dxa"/>
            </w:tcMar>
          </w:tcPr>
          <w:p w14:paraId="6EA56F85" w14:textId="77777777" w:rsidR="00FD79C3" w:rsidRDefault="00A502CA">
            <w:pPr>
              <w:pStyle w:val="TableText"/>
            </w:pPr>
            <w:r>
              <w:t>Target proyek</w:t>
            </w:r>
          </w:p>
        </w:tc>
        <w:tc>
          <w:tcPr>
            <w:tcW w:w="3528" w:type="dxa"/>
            <w:shd w:val="clear" w:color="auto" w:fill="F6F8FC"/>
            <w:tcMar>
              <w:top w:w="80" w:type="dxa"/>
              <w:left w:w="120" w:type="dxa"/>
              <w:bottom w:w="80" w:type="dxa"/>
              <w:right w:w="120" w:type="dxa"/>
            </w:tcMar>
          </w:tcPr>
          <w:p w14:paraId="5BB43D06" w14:textId="77777777" w:rsidR="00FD79C3" w:rsidRDefault="00A502CA">
            <w:pPr>
              <w:pStyle w:val="TableText"/>
            </w:pPr>
            <w:r>
              <w:t>Legacy/kompatibilitas</w:t>
            </w:r>
          </w:p>
        </w:tc>
        <w:tc>
          <w:tcPr>
            <w:tcW w:w="3888" w:type="dxa"/>
            <w:shd w:val="clear" w:color="auto" w:fill="F6F8FC"/>
            <w:tcMar>
              <w:top w:w="80" w:type="dxa"/>
              <w:left w:w="120" w:type="dxa"/>
              <w:bottom w:w="80" w:type="dxa"/>
              <w:right w:w="120" w:type="dxa"/>
            </w:tcMar>
          </w:tcPr>
          <w:p w14:paraId="2C95E4D3" w14:textId="77777777" w:rsidR="00FD79C3" w:rsidRDefault="00A502CA">
            <w:pPr>
              <w:pStyle w:val="TableText"/>
            </w:pPr>
            <w:r>
              <w:t>Baseline utama</w:t>
            </w:r>
          </w:p>
        </w:tc>
      </w:tr>
    </w:tbl>
    <w:p w14:paraId="58E508EC"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7F69721D" w14:textId="77777777">
        <w:trPr>
          <w:cantSplit/>
        </w:trPr>
        <w:tc>
          <w:tcPr>
            <w:tcW w:w="9360" w:type="dxa"/>
            <w:shd w:val="clear" w:color="auto" w:fill="FFFBEB"/>
            <w:tcMar>
              <w:top w:w="80" w:type="dxa"/>
              <w:left w:w="120" w:type="dxa"/>
              <w:bottom w:w="80" w:type="dxa"/>
              <w:right w:w="120" w:type="dxa"/>
            </w:tcMar>
          </w:tcPr>
          <w:p w14:paraId="65942557" w14:textId="77777777" w:rsidR="00FD79C3" w:rsidRDefault="00A502CA">
            <w:r>
              <w:rPr>
                <w:b/>
                <w:color w:val="075985"/>
                <w:sz w:val="21"/>
              </w:rPr>
              <w:t>Klarifikasi teknologi</w:t>
            </w:r>
            <w:r>
              <w:rPr>
                <w:b/>
                <w:color w:val="075985"/>
                <w:sz w:val="21"/>
              </w:rPr>
              <w:br/>
            </w:r>
            <w:r>
              <w:rPr>
                <w:sz w:val="20"/>
              </w:rPr>
              <w:t>Walaupun XAMPP tercantum pada landasan teori awal, SIVMI CRM tidak menjadikannya runtime utama. Laragon/hybrid juga dipertahankan hanya sebagai referensi legacy; jalur pengembangan yang direkomendasikan adalah full Docker.</w:t>
            </w:r>
          </w:p>
        </w:tc>
      </w:tr>
    </w:tbl>
    <w:p w14:paraId="0B4BB7E0" w14:textId="77777777" w:rsidR="00FD79C3" w:rsidRDefault="00FD79C3">
      <w:pPr>
        <w:spacing w:after="0"/>
      </w:pPr>
    </w:p>
    <w:p w14:paraId="72D9D13B" w14:textId="77777777" w:rsidR="00FD79C3" w:rsidRDefault="00A502CA">
      <w:pPr>
        <w:pStyle w:val="Heading2"/>
      </w:pPr>
      <w:r>
        <w:t>2.6 HTML, CSS, JavaScript, dan Bootstrap</w:t>
      </w:r>
    </w:p>
    <w:p w14:paraId="293CC1DE" w14:textId="77777777" w:rsidR="00FD79C3" w:rsidRDefault="00A502CA">
      <w:pPr>
        <w:keepNext/>
        <w:keepLines/>
        <w:spacing w:before="160" w:after="80"/>
        <w:jc w:val="center"/>
      </w:pPr>
      <w:r>
        <w:rPr>
          <w:noProof/>
        </w:rPr>
        <w:drawing>
          <wp:inline distT="0" distB="0" distL="0" distR="0" wp14:anchorId="407E77BA" wp14:editId="4EC3F78E">
            <wp:extent cx="5623560" cy="3374136"/>
            <wp:effectExtent l="0" t="0" r="0" b="0"/>
            <wp:docPr id="219286013" name="Picture 219286013" descr="Gambar 2-3. Lapisan teknologi frontend pada implementasi SIV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frontend.png"/>
                    <pic:cNvPicPr/>
                  </pic:nvPicPr>
                  <pic:blipFill>
                    <a:blip r:embed="rId16"/>
                    <a:stretch>
                      <a:fillRect/>
                    </a:stretch>
                  </pic:blipFill>
                  <pic:spPr>
                    <a:xfrm>
                      <a:off x="0" y="0"/>
                      <a:ext cx="5623560" cy="3374136"/>
                    </a:xfrm>
                    <a:prstGeom prst="rect">
                      <a:avLst/>
                    </a:prstGeom>
                  </pic:spPr>
                </pic:pic>
              </a:graphicData>
            </a:graphic>
          </wp:inline>
        </w:drawing>
      </w:r>
    </w:p>
    <w:p w14:paraId="1AE617D3" w14:textId="77777777" w:rsidR="00FD79C3" w:rsidRDefault="00A502CA">
      <w:pPr>
        <w:pStyle w:val="Caption"/>
        <w:keepLines/>
        <w:spacing w:before="40" w:after="200"/>
        <w:jc w:val="center"/>
      </w:pPr>
      <w:r>
        <w:t>Gambar 2-3. Lapisan teknologi frontend pada implementasi SIVMI</w:t>
      </w:r>
    </w:p>
    <w:p w14:paraId="082CB9A5" w14:textId="77777777" w:rsidR="00FD79C3" w:rsidRDefault="00A502CA">
      <w:r>
        <w:t>HTML membentuk struktur semantik halaman; CSS mengatur presentasi, layout, warna, spacing, dan responsivitas; JavaScript menangani interaksi dan perubahan state pada browser. Ketiganya merupakan teknologi dasar aplikasi web modern.</w:t>
      </w:r>
    </w:p>
    <w:p w14:paraId="36DAA710" w14:textId="77777777" w:rsidR="00FD79C3" w:rsidRDefault="00A502CA">
      <w:r>
        <w:t>Bootstrap adalah framework CSS/JavaScript berbasis komponen dan grid yang mempercepat pembangunan antarmuka. Namun, framework bukan bagian wajib dari standar web. SIVMI memilih Tailwind CSS 4, yaitu pendekatan utility-first, bersama tema Filament dan Livewire. Karena itu, Bootstrap dipahami sebagai alternatif teori, bukan dependency aktual.</w:t>
      </w:r>
    </w:p>
    <w:p w14:paraId="7D47EC85" w14:textId="77777777" w:rsidR="00FD79C3" w:rsidRDefault="00A502CA">
      <w:pPr>
        <w:pStyle w:val="Caption"/>
      </w:pPr>
      <w:r>
        <w:t>Tabel 2-5. Peran teknologi frontend</w:t>
      </w:r>
    </w:p>
    <w:tbl>
      <w:tblPr>
        <w:tblStyle w:val="TableGrid"/>
        <w:tblW w:w="9360" w:type="dxa"/>
        <w:tblInd w:w="120" w:type="dxa"/>
        <w:tblLayout w:type="fixed"/>
        <w:tblLook w:val="04A0" w:firstRow="1" w:lastRow="0" w:firstColumn="1" w:lastColumn="0" w:noHBand="0" w:noVBand="1"/>
      </w:tblPr>
      <w:tblGrid>
        <w:gridCol w:w="1800"/>
        <w:gridCol w:w="3600"/>
        <w:gridCol w:w="3960"/>
      </w:tblGrid>
      <w:tr w:rsidR="00FD79C3" w14:paraId="3BCF8427" w14:textId="77777777">
        <w:trPr>
          <w:cantSplit/>
          <w:tblHeader/>
        </w:trPr>
        <w:tc>
          <w:tcPr>
            <w:tcW w:w="1800" w:type="dxa"/>
            <w:shd w:val="clear" w:color="auto" w:fill="1476B8"/>
            <w:tcMar>
              <w:top w:w="80" w:type="dxa"/>
              <w:left w:w="120" w:type="dxa"/>
              <w:bottom w:w="80" w:type="dxa"/>
              <w:right w:w="120" w:type="dxa"/>
            </w:tcMar>
            <w:vAlign w:val="center"/>
          </w:tcPr>
          <w:p w14:paraId="4B49B71B" w14:textId="77777777" w:rsidR="00FD79C3" w:rsidRDefault="00A502CA">
            <w:pPr>
              <w:pStyle w:val="TableText"/>
              <w:jc w:val="center"/>
            </w:pPr>
            <w:r>
              <w:rPr>
                <w:b/>
                <w:color w:val="FFFFFF"/>
              </w:rPr>
              <w:t>Teknologi</w:t>
            </w:r>
          </w:p>
        </w:tc>
        <w:tc>
          <w:tcPr>
            <w:tcW w:w="3600" w:type="dxa"/>
            <w:shd w:val="clear" w:color="auto" w:fill="1476B8"/>
            <w:tcMar>
              <w:top w:w="80" w:type="dxa"/>
              <w:left w:w="120" w:type="dxa"/>
              <w:bottom w:w="80" w:type="dxa"/>
              <w:right w:w="120" w:type="dxa"/>
            </w:tcMar>
            <w:vAlign w:val="center"/>
          </w:tcPr>
          <w:p w14:paraId="66026C56" w14:textId="77777777" w:rsidR="00FD79C3" w:rsidRDefault="00A502CA">
            <w:pPr>
              <w:pStyle w:val="TableText"/>
              <w:jc w:val="center"/>
            </w:pPr>
            <w:r>
              <w:rPr>
                <w:b/>
                <w:color w:val="FFFFFF"/>
              </w:rPr>
              <w:t>Peran</w:t>
            </w:r>
          </w:p>
        </w:tc>
        <w:tc>
          <w:tcPr>
            <w:tcW w:w="3960" w:type="dxa"/>
            <w:shd w:val="clear" w:color="auto" w:fill="1476B8"/>
            <w:tcMar>
              <w:top w:w="80" w:type="dxa"/>
              <w:left w:w="120" w:type="dxa"/>
              <w:bottom w:w="80" w:type="dxa"/>
              <w:right w:w="120" w:type="dxa"/>
            </w:tcMar>
            <w:vAlign w:val="center"/>
          </w:tcPr>
          <w:p w14:paraId="0602FDCE" w14:textId="77777777" w:rsidR="00FD79C3" w:rsidRDefault="00A502CA">
            <w:pPr>
              <w:pStyle w:val="TableText"/>
              <w:jc w:val="center"/>
            </w:pPr>
            <w:r>
              <w:rPr>
                <w:b/>
                <w:color w:val="FFFFFF"/>
              </w:rPr>
              <w:t>As-built SIVMI</w:t>
            </w:r>
          </w:p>
        </w:tc>
      </w:tr>
      <w:tr w:rsidR="00FD79C3" w14:paraId="0F78708E" w14:textId="77777777">
        <w:trPr>
          <w:cantSplit/>
        </w:trPr>
        <w:tc>
          <w:tcPr>
            <w:tcW w:w="1800" w:type="dxa"/>
            <w:tcMar>
              <w:top w:w="80" w:type="dxa"/>
              <w:left w:w="120" w:type="dxa"/>
              <w:bottom w:w="80" w:type="dxa"/>
              <w:right w:w="120" w:type="dxa"/>
            </w:tcMar>
          </w:tcPr>
          <w:p w14:paraId="230DAE7A" w14:textId="77777777" w:rsidR="00FD79C3" w:rsidRDefault="00A502CA">
            <w:pPr>
              <w:pStyle w:val="TableText"/>
            </w:pPr>
            <w:r>
              <w:t>HTML</w:t>
            </w:r>
          </w:p>
        </w:tc>
        <w:tc>
          <w:tcPr>
            <w:tcW w:w="3600" w:type="dxa"/>
            <w:tcMar>
              <w:top w:w="80" w:type="dxa"/>
              <w:left w:w="120" w:type="dxa"/>
              <w:bottom w:w="80" w:type="dxa"/>
              <w:right w:w="120" w:type="dxa"/>
            </w:tcMar>
          </w:tcPr>
          <w:p w14:paraId="5EEB3DC8" w14:textId="77777777" w:rsidR="00FD79C3" w:rsidRDefault="00A502CA">
            <w:pPr>
              <w:pStyle w:val="TableText"/>
            </w:pPr>
            <w:r>
              <w:t>Struktur, form, tabel, aksesibilitas</w:t>
            </w:r>
          </w:p>
        </w:tc>
        <w:tc>
          <w:tcPr>
            <w:tcW w:w="3960" w:type="dxa"/>
            <w:tcMar>
              <w:top w:w="80" w:type="dxa"/>
              <w:left w:w="120" w:type="dxa"/>
              <w:bottom w:w="80" w:type="dxa"/>
              <w:right w:w="120" w:type="dxa"/>
            </w:tcMar>
          </w:tcPr>
          <w:p w14:paraId="01AE1C18" w14:textId="77777777" w:rsidR="00FD79C3" w:rsidRDefault="00A502CA">
            <w:pPr>
              <w:pStyle w:val="TableText"/>
            </w:pPr>
            <w:r>
              <w:t>Blade/Filament menghasilkan HTML</w:t>
            </w:r>
          </w:p>
        </w:tc>
      </w:tr>
      <w:tr w:rsidR="00FD79C3" w14:paraId="23A5BA51" w14:textId="77777777">
        <w:trPr>
          <w:cantSplit/>
        </w:trPr>
        <w:tc>
          <w:tcPr>
            <w:tcW w:w="1800" w:type="dxa"/>
            <w:shd w:val="clear" w:color="auto" w:fill="F6F8FC"/>
            <w:tcMar>
              <w:top w:w="80" w:type="dxa"/>
              <w:left w:w="120" w:type="dxa"/>
              <w:bottom w:w="80" w:type="dxa"/>
              <w:right w:w="120" w:type="dxa"/>
            </w:tcMar>
          </w:tcPr>
          <w:p w14:paraId="1A82B508" w14:textId="77777777" w:rsidR="00FD79C3" w:rsidRDefault="00A502CA">
            <w:pPr>
              <w:pStyle w:val="TableText"/>
            </w:pPr>
            <w:r>
              <w:t>CSS</w:t>
            </w:r>
          </w:p>
        </w:tc>
        <w:tc>
          <w:tcPr>
            <w:tcW w:w="3600" w:type="dxa"/>
            <w:shd w:val="clear" w:color="auto" w:fill="F6F8FC"/>
            <w:tcMar>
              <w:top w:w="80" w:type="dxa"/>
              <w:left w:w="120" w:type="dxa"/>
              <w:bottom w:w="80" w:type="dxa"/>
              <w:right w:w="120" w:type="dxa"/>
            </w:tcMar>
          </w:tcPr>
          <w:p w14:paraId="2367BC4A" w14:textId="77777777" w:rsidR="00FD79C3" w:rsidRDefault="00A502CA">
            <w:pPr>
              <w:pStyle w:val="TableText"/>
            </w:pPr>
            <w:r>
              <w:t>Visual, layout, responsive states</w:t>
            </w:r>
          </w:p>
        </w:tc>
        <w:tc>
          <w:tcPr>
            <w:tcW w:w="3960" w:type="dxa"/>
            <w:shd w:val="clear" w:color="auto" w:fill="F6F8FC"/>
            <w:tcMar>
              <w:top w:w="80" w:type="dxa"/>
              <w:left w:w="120" w:type="dxa"/>
              <w:bottom w:w="80" w:type="dxa"/>
              <w:right w:w="120" w:type="dxa"/>
            </w:tcMar>
          </w:tcPr>
          <w:p w14:paraId="5DAF2831" w14:textId="77777777" w:rsidR="00FD79C3" w:rsidRDefault="00A502CA">
            <w:pPr>
              <w:pStyle w:val="TableText"/>
            </w:pPr>
            <w:r>
              <w:t>Tailwind CSS dan theme.css</w:t>
            </w:r>
          </w:p>
        </w:tc>
      </w:tr>
      <w:tr w:rsidR="00FD79C3" w14:paraId="0A796BEA" w14:textId="77777777">
        <w:trPr>
          <w:cantSplit/>
        </w:trPr>
        <w:tc>
          <w:tcPr>
            <w:tcW w:w="1800" w:type="dxa"/>
            <w:tcMar>
              <w:top w:w="80" w:type="dxa"/>
              <w:left w:w="120" w:type="dxa"/>
              <w:bottom w:w="80" w:type="dxa"/>
              <w:right w:w="120" w:type="dxa"/>
            </w:tcMar>
          </w:tcPr>
          <w:p w14:paraId="27E97916" w14:textId="77777777" w:rsidR="00FD79C3" w:rsidRDefault="00A502CA">
            <w:pPr>
              <w:pStyle w:val="TableText"/>
            </w:pPr>
            <w:r>
              <w:t>JavaScript</w:t>
            </w:r>
          </w:p>
        </w:tc>
        <w:tc>
          <w:tcPr>
            <w:tcW w:w="3600" w:type="dxa"/>
            <w:tcMar>
              <w:top w:w="80" w:type="dxa"/>
              <w:left w:w="120" w:type="dxa"/>
              <w:bottom w:w="80" w:type="dxa"/>
              <w:right w:w="120" w:type="dxa"/>
            </w:tcMar>
          </w:tcPr>
          <w:p w14:paraId="42D71BA8" w14:textId="77777777" w:rsidR="00FD79C3" w:rsidRDefault="00A502CA">
            <w:pPr>
              <w:pStyle w:val="TableText"/>
            </w:pPr>
            <w:r>
              <w:t>Event dan interaksi client</w:t>
            </w:r>
          </w:p>
        </w:tc>
        <w:tc>
          <w:tcPr>
            <w:tcW w:w="3960" w:type="dxa"/>
            <w:tcMar>
              <w:top w:w="80" w:type="dxa"/>
              <w:left w:w="120" w:type="dxa"/>
              <w:bottom w:w="80" w:type="dxa"/>
              <w:right w:w="120" w:type="dxa"/>
            </w:tcMar>
          </w:tcPr>
          <w:p w14:paraId="514CCDA1" w14:textId="77777777" w:rsidR="00FD79C3" w:rsidRDefault="00A502CA">
            <w:pPr>
              <w:pStyle w:val="TableText"/>
            </w:pPr>
            <w:r>
              <w:t>Livewire/Filament/Vite</w:t>
            </w:r>
          </w:p>
        </w:tc>
      </w:tr>
      <w:tr w:rsidR="00FD79C3" w14:paraId="6F34B87C" w14:textId="77777777">
        <w:trPr>
          <w:cantSplit/>
        </w:trPr>
        <w:tc>
          <w:tcPr>
            <w:tcW w:w="1800" w:type="dxa"/>
            <w:shd w:val="clear" w:color="auto" w:fill="F6F8FC"/>
            <w:tcMar>
              <w:top w:w="80" w:type="dxa"/>
              <w:left w:w="120" w:type="dxa"/>
              <w:bottom w:w="80" w:type="dxa"/>
              <w:right w:w="120" w:type="dxa"/>
            </w:tcMar>
          </w:tcPr>
          <w:p w14:paraId="6F2D9BFD" w14:textId="77777777" w:rsidR="00FD79C3" w:rsidRDefault="00A502CA">
            <w:pPr>
              <w:pStyle w:val="TableText"/>
            </w:pPr>
            <w:r>
              <w:t>Bootstrap</w:t>
            </w:r>
          </w:p>
        </w:tc>
        <w:tc>
          <w:tcPr>
            <w:tcW w:w="3600" w:type="dxa"/>
            <w:shd w:val="clear" w:color="auto" w:fill="F6F8FC"/>
            <w:tcMar>
              <w:top w:w="80" w:type="dxa"/>
              <w:left w:w="120" w:type="dxa"/>
              <w:bottom w:w="80" w:type="dxa"/>
              <w:right w:w="120" w:type="dxa"/>
            </w:tcMar>
          </w:tcPr>
          <w:p w14:paraId="43C62AA7" w14:textId="77777777" w:rsidR="00FD79C3" w:rsidRDefault="00A502CA">
            <w:pPr>
              <w:pStyle w:val="TableText"/>
            </w:pPr>
            <w:r>
              <w:t>Framework komponen siap pakai</w:t>
            </w:r>
          </w:p>
        </w:tc>
        <w:tc>
          <w:tcPr>
            <w:tcW w:w="3960" w:type="dxa"/>
            <w:shd w:val="clear" w:color="auto" w:fill="F6F8FC"/>
            <w:tcMar>
              <w:top w:w="80" w:type="dxa"/>
              <w:left w:w="120" w:type="dxa"/>
              <w:bottom w:w="80" w:type="dxa"/>
              <w:right w:w="120" w:type="dxa"/>
            </w:tcMar>
          </w:tcPr>
          <w:p w14:paraId="245F1852" w14:textId="77777777" w:rsidR="00FD79C3" w:rsidRDefault="00A502CA">
            <w:pPr>
              <w:pStyle w:val="TableText"/>
            </w:pPr>
            <w:r>
              <w:t>Tidak digunakan sebagai dependency utama</w:t>
            </w:r>
          </w:p>
        </w:tc>
      </w:tr>
      <w:tr w:rsidR="00FD79C3" w14:paraId="55153DF8" w14:textId="77777777">
        <w:trPr>
          <w:cantSplit/>
        </w:trPr>
        <w:tc>
          <w:tcPr>
            <w:tcW w:w="1800" w:type="dxa"/>
            <w:tcMar>
              <w:top w:w="80" w:type="dxa"/>
              <w:left w:w="120" w:type="dxa"/>
              <w:bottom w:w="80" w:type="dxa"/>
              <w:right w:w="120" w:type="dxa"/>
            </w:tcMar>
          </w:tcPr>
          <w:p w14:paraId="54965DD0" w14:textId="77777777" w:rsidR="00FD79C3" w:rsidRDefault="00A502CA">
            <w:pPr>
              <w:pStyle w:val="TableText"/>
            </w:pPr>
            <w:r>
              <w:t>Vite</w:t>
            </w:r>
          </w:p>
        </w:tc>
        <w:tc>
          <w:tcPr>
            <w:tcW w:w="3600" w:type="dxa"/>
            <w:tcMar>
              <w:top w:w="80" w:type="dxa"/>
              <w:left w:w="120" w:type="dxa"/>
              <w:bottom w:w="80" w:type="dxa"/>
              <w:right w:w="120" w:type="dxa"/>
            </w:tcMar>
          </w:tcPr>
          <w:p w14:paraId="2799DCA4" w14:textId="77777777" w:rsidR="00FD79C3" w:rsidRDefault="00A502CA">
            <w:pPr>
              <w:pStyle w:val="TableText"/>
            </w:pPr>
            <w:r>
              <w:t>Dev server dan production bundling</w:t>
            </w:r>
          </w:p>
        </w:tc>
        <w:tc>
          <w:tcPr>
            <w:tcW w:w="3960" w:type="dxa"/>
            <w:tcMar>
              <w:top w:w="80" w:type="dxa"/>
              <w:left w:w="120" w:type="dxa"/>
              <w:bottom w:w="80" w:type="dxa"/>
              <w:right w:w="120" w:type="dxa"/>
            </w:tcMar>
          </w:tcPr>
          <w:p w14:paraId="54B23E84" w14:textId="77777777" w:rsidR="00FD79C3" w:rsidRDefault="00A502CA">
            <w:pPr>
              <w:pStyle w:val="TableText"/>
            </w:pPr>
            <w:r>
              <w:t>Vite 8</w:t>
            </w:r>
          </w:p>
        </w:tc>
      </w:tr>
    </w:tbl>
    <w:p w14:paraId="2AF74224" w14:textId="77777777" w:rsidR="00FD79C3" w:rsidRDefault="00FD79C3">
      <w:pPr>
        <w:spacing w:after="0"/>
      </w:pPr>
    </w:p>
    <w:p w14:paraId="6AB119E5" w14:textId="77777777" w:rsidR="00FD79C3" w:rsidRDefault="00A502CA">
      <w:pPr>
        <w:pStyle w:val="Heading2"/>
      </w:pPr>
      <w:r>
        <w:t>2.7 Enterprise Architecture (EA)</w:t>
      </w:r>
    </w:p>
    <w:p w14:paraId="273B5696" w14:textId="77777777" w:rsidR="00FD79C3" w:rsidRDefault="00A502CA">
      <w:pPr>
        <w:keepNext/>
        <w:keepLines/>
        <w:spacing w:before="160" w:after="80"/>
        <w:jc w:val="center"/>
      </w:pPr>
      <w:r>
        <w:rPr>
          <w:noProof/>
        </w:rPr>
        <w:drawing>
          <wp:inline distT="0" distB="0" distL="0" distR="0" wp14:anchorId="4EFCEC62" wp14:editId="580557B9">
            <wp:extent cx="5623560" cy="3374136"/>
            <wp:effectExtent l="0" t="0" r="0" b="0"/>
            <wp:docPr id="1929646921" name="Picture 1929646921" descr="Gambar 2-4. Lapisan enterprise architecture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ea.png"/>
                    <pic:cNvPicPr/>
                  </pic:nvPicPr>
                  <pic:blipFill>
                    <a:blip r:embed="rId17"/>
                    <a:stretch>
                      <a:fillRect/>
                    </a:stretch>
                  </pic:blipFill>
                  <pic:spPr>
                    <a:xfrm>
                      <a:off x="0" y="0"/>
                      <a:ext cx="5623560" cy="3374136"/>
                    </a:xfrm>
                    <a:prstGeom prst="rect">
                      <a:avLst/>
                    </a:prstGeom>
                  </pic:spPr>
                </pic:pic>
              </a:graphicData>
            </a:graphic>
          </wp:inline>
        </w:drawing>
      </w:r>
    </w:p>
    <w:p w14:paraId="2A757DA7" w14:textId="77777777" w:rsidR="00FD79C3" w:rsidRDefault="00A502CA">
      <w:pPr>
        <w:pStyle w:val="Caption"/>
        <w:keepLines/>
        <w:spacing w:before="40" w:after="200"/>
        <w:jc w:val="center"/>
      </w:pPr>
      <w:r>
        <w:t>Gambar 2-4. Lapisan enterprise architecture SIVMI CRM</w:t>
      </w:r>
    </w:p>
    <w:p w14:paraId="78623C3E" w14:textId="77777777" w:rsidR="00FD79C3" w:rsidRDefault="00A502CA">
      <w:r>
        <w:t>Enterprise Architecture adalah disiplin untuk menyelaraskan strategi, proses bisnis, informasi, aplikasi, dan teknologi. EA membantu organisasi memahami baseline, target, gap, prinsip, dependensi, dan roadmap perubahan sehingga sistem tidak dikembangkan sebagai kumpulan fitur yang terpisah.</w:t>
      </w:r>
    </w:p>
    <w:p w14:paraId="6BAE08C9" w14:textId="77777777" w:rsidR="00FD79C3" w:rsidRDefault="00A502CA">
      <w:pPr>
        <w:pStyle w:val="Caption"/>
      </w:pPr>
      <w:r>
        <w:t>Tabel 2-6. Domain EA</w:t>
      </w:r>
    </w:p>
    <w:tbl>
      <w:tblPr>
        <w:tblStyle w:val="TableGrid"/>
        <w:tblW w:w="9360" w:type="dxa"/>
        <w:tblInd w:w="120" w:type="dxa"/>
        <w:tblLayout w:type="fixed"/>
        <w:tblLook w:val="04A0" w:firstRow="1" w:lastRow="0" w:firstColumn="1" w:lastColumn="0" w:noHBand="0" w:noVBand="1"/>
      </w:tblPr>
      <w:tblGrid>
        <w:gridCol w:w="1800"/>
        <w:gridCol w:w="3456"/>
        <w:gridCol w:w="4104"/>
      </w:tblGrid>
      <w:tr w:rsidR="00FD79C3" w14:paraId="598FF202" w14:textId="77777777">
        <w:trPr>
          <w:cantSplit/>
          <w:tblHeader/>
        </w:trPr>
        <w:tc>
          <w:tcPr>
            <w:tcW w:w="1800" w:type="dxa"/>
            <w:shd w:val="clear" w:color="auto" w:fill="1476B8"/>
            <w:tcMar>
              <w:top w:w="80" w:type="dxa"/>
              <w:left w:w="120" w:type="dxa"/>
              <w:bottom w:w="80" w:type="dxa"/>
              <w:right w:w="120" w:type="dxa"/>
            </w:tcMar>
            <w:vAlign w:val="center"/>
          </w:tcPr>
          <w:p w14:paraId="0E940760" w14:textId="77777777" w:rsidR="00FD79C3" w:rsidRDefault="00A502CA">
            <w:pPr>
              <w:pStyle w:val="TableText"/>
              <w:jc w:val="center"/>
            </w:pPr>
            <w:r>
              <w:rPr>
                <w:b/>
                <w:color w:val="FFFFFF"/>
              </w:rPr>
              <w:t>Domain</w:t>
            </w:r>
          </w:p>
        </w:tc>
        <w:tc>
          <w:tcPr>
            <w:tcW w:w="3456" w:type="dxa"/>
            <w:shd w:val="clear" w:color="auto" w:fill="1476B8"/>
            <w:tcMar>
              <w:top w:w="80" w:type="dxa"/>
              <w:left w:w="120" w:type="dxa"/>
              <w:bottom w:w="80" w:type="dxa"/>
              <w:right w:w="120" w:type="dxa"/>
            </w:tcMar>
            <w:vAlign w:val="center"/>
          </w:tcPr>
          <w:p w14:paraId="5FEBA732" w14:textId="77777777" w:rsidR="00FD79C3" w:rsidRDefault="00A502CA">
            <w:pPr>
              <w:pStyle w:val="TableText"/>
              <w:jc w:val="center"/>
            </w:pPr>
            <w:r>
              <w:rPr>
                <w:b/>
                <w:color w:val="FFFFFF"/>
              </w:rPr>
              <w:t>Pertanyaan</w:t>
            </w:r>
          </w:p>
        </w:tc>
        <w:tc>
          <w:tcPr>
            <w:tcW w:w="4104" w:type="dxa"/>
            <w:shd w:val="clear" w:color="auto" w:fill="1476B8"/>
            <w:tcMar>
              <w:top w:w="80" w:type="dxa"/>
              <w:left w:w="120" w:type="dxa"/>
              <w:bottom w:w="80" w:type="dxa"/>
              <w:right w:w="120" w:type="dxa"/>
            </w:tcMar>
            <w:vAlign w:val="center"/>
          </w:tcPr>
          <w:p w14:paraId="6E7A0147" w14:textId="77777777" w:rsidR="00FD79C3" w:rsidRDefault="00A502CA">
            <w:pPr>
              <w:pStyle w:val="TableText"/>
              <w:jc w:val="center"/>
            </w:pPr>
            <w:r>
              <w:rPr>
                <w:b/>
                <w:color w:val="FFFFFF"/>
              </w:rPr>
              <w:t>Artefak SIVMI</w:t>
            </w:r>
          </w:p>
        </w:tc>
      </w:tr>
      <w:tr w:rsidR="00FD79C3" w14:paraId="0C4FDD48" w14:textId="77777777">
        <w:trPr>
          <w:cantSplit/>
        </w:trPr>
        <w:tc>
          <w:tcPr>
            <w:tcW w:w="1800" w:type="dxa"/>
            <w:tcMar>
              <w:top w:w="80" w:type="dxa"/>
              <w:left w:w="120" w:type="dxa"/>
              <w:bottom w:w="80" w:type="dxa"/>
              <w:right w:w="120" w:type="dxa"/>
            </w:tcMar>
          </w:tcPr>
          <w:p w14:paraId="02442241" w14:textId="77777777" w:rsidR="00FD79C3" w:rsidRDefault="00A502CA">
            <w:pPr>
              <w:pStyle w:val="TableText"/>
            </w:pPr>
            <w:r>
              <w:t>Bisnis</w:t>
            </w:r>
          </w:p>
        </w:tc>
        <w:tc>
          <w:tcPr>
            <w:tcW w:w="3456" w:type="dxa"/>
            <w:tcMar>
              <w:top w:w="80" w:type="dxa"/>
              <w:left w:w="120" w:type="dxa"/>
              <w:bottom w:w="80" w:type="dxa"/>
              <w:right w:w="120" w:type="dxa"/>
            </w:tcMar>
          </w:tcPr>
          <w:p w14:paraId="0AE2BDD5" w14:textId="77777777" w:rsidR="00FD79C3" w:rsidRDefault="00A502CA">
            <w:pPr>
              <w:pStyle w:val="TableText"/>
            </w:pPr>
            <w:r>
              <w:t>Siapa, untuk tujuan apa, proses dan aturan apa?</w:t>
            </w:r>
          </w:p>
        </w:tc>
        <w:tc>
          <w:tcPr>
            <w:tcW w:w="4104" w:type="dxa"/>
            <w:tcMar>
              <w:top w:w="80" w:type="dxa"/>
              <w:left w:w="120" w:type="dxa"/>
              <w:bottom w:w="80" w:type="dxa"/>
              <w:right w:w="120" w:type="dxa"/>
            </w:tcMar>
          </w:tcPr>
          <w:p w14:paraId="379939EC" w14:textId="77777777" w:rsidR="00FD79C3" w:rsidRDefault="00A502CA">
            <w:pPr>
              <w:pStyle w:val="TableText"/>
            </w:pPr>
            <w:r>
              <w:t>Aktor, proses lead, KPI, SOP</w:t>
            </w:r>
          </w:p>
        </w:tc>
      </w:tr>
      <w:tr w:rsidR="00FD79C3" w14:paraId="5F6A1F62" w14:textId="77777777">
        <w:trPr>
          <w:cantSplit/>
        </w:trPr>
        <w:tc>
          <w:tcPr>
            <w:tcW w:w="1800" w:type="dxa"/>
            <w:shd w:val="clear" w:color="auto" w:fill="F6F8FC"/>
            <w:tcMar>
              <w:top w:w="80" w:type="dxa"/>
              <w:left w:w="120" w:type="dxa"/>
              <w:bottom w:w="80" w:type="dxa"/>
              <w:right w:w="120" w:type="dxa"/>
            </w:tcMar>
          </w:tcPr>
          <w:p w14:paraId="6EE8D371" w14:textId="77777777" w:rsidR="00FD79C3" w:rsidRDefault="00A502CA">
            <w:pPr>
              <w:pStyle w:val="TableText"/>
            </w:pPr>
            <w:r>
              <w:t>Data</w:t>
            </w:r>
          </w:p>
        </w:tc>
        <w:tc>
          <w:tcPr>
            <w:tcW w:w="3456" w:type="dxa"/>
            <w:shd w:val="clear" w:color="auto" w:fill="F6F8FC"/>
            <w:tcMar>
              <w:top w:w="80" w:type="dxa"/>
              <w:left w:w="120" w:type="dxa"/>
              <w:bottom w:w="80" w:type="dxa"/>
              <w:right w:w="120" w:type="dxa"/>
            </w:tcMar>
          </w:tcPr>
          <w:p w14:paraId="75049068" w14:textId="77777777" w:rsidR="00FD79C3" w:rsidRDefault="00A502CA">
            <w:pPr>
              <w:pStyle w:val="TableText"/>
            </w:pPr>
            <w:r>
              <w:t>Data apa, kualitas dan relasinya bagaimana?</w:t>
            </w:r>
          </w:p>
        </w:tc>
        <w:tc>
          <w:tcPr>
            <w:tcW w:w="4104" w:type="dxa"/>
            <w:shd w:val="clear" w:color="auto" w:fill="F6F8FC"/>
            <w:tcMar>
              <w:top w:w="80" w:type="dxa"/>
              <w:left w:w="120" w:type="dxa"/>
              <w:bottom w:w="80" w:type="dxa"/>
              <w:right w:w="120" w:type="dxa"/>
            </w:tcMar>
          </w:tcPr>
          <w:p w14:paraId="4B24D772" w14:textId="77777777" w:rsidR="00FD79C3" w:rsidRDefault="00A502CA">
            <w:pPr>
              <w:pStyle w:val="TableText"/>
            </w:pPr>
            <w:r>
              <w:t>ERD, kamus data, kardinalitas</w:t>
            </w:r>
          </w:p>
        </w:tc>
      </w:tr>
      <w:tr w:rsidR="00FD79C3" w14:paraId="7DD412F8" w14:textId="77777777">
        <w:trPr>
          <w:cantSplit/>
        </w:trPr>
        <w:tc>
          <w:tcPr>
            <w:tcW w:w="1800" w:type="dxa"/>
            <w:tcMar>
              <w:top w:w="80" w:type="dxa"/>
              <w:left w:w="120" w:type="dxa"/>
              <w:bottom w:w="80" w:type="dxa"/>
              <w:right w:w="120" w:type="dxa"/>
            </w:tcMar>
          </w:tcPr>
          <w:p w14:paraId="0542CCD2" w14:textId="77777777" w:rsidR="00FD79C3" w:rsidRDefault="00A502CA">
            <w:pPr>
              <w:pStyle w:val="TableText"/>
            </w:pPr>
            <w:r>
              <w:t>Aplikasi</w:t>
            </w:r>
          </w:p>
        </w:tc>
        <w:tc>
          <w:tcPr>
            <w:tcW w:w="3456" w:type="dxa"/>
            <w:tcMar>
              <w:top w:w="80" w:type="dxa"/>
              <w:left w:w="120" w:type="dxa"/>
              <w:bottom w:w="80" w:type="dxa"/>
              <w:right w:w="120" w:type="dxa"/>
            </w:tcMar>
          </w:tcPr>
          <w:p w14:paraId="6EB83C13" w14:textId="77777777" w:rsidR="00FD79C3" w:rsidRDefault="00A502CA">
            <w:pPr>
              <w:pStyle w:val="TableText"/>
            </w:pPr>
            <w:r>
              <w:t>Modul dan layanan apa yang mendukung proses?</w:t>
            </w:r>
          </w:p>
        </w:tc>
        <w:tc>
          <w:tcPr>
            <w:tcW w:w="4104" w:type="dxa"/>
            <w:tcMar>
              <w:top w:w="80" w:type="dxa"/>
              <w:left w:w="120" w:type="dxa"/>
              <w:bottom w:w="80" w:type="dxa"/>
              <w:right w:w="120" w:type="dxa"/>
            </w:tcMar>
          </w:tcPr>
          <w:p w14:paraId="2CE5900D" w14:textId="77777777" w:rsidR="00FD79C3" w:rsidRDefault="00A502CA">
            <w:pPr>
              <w:pStyle w:val="TableText"/>
            </w:pPr>
            <w:r>
              <w:t>Peta modul, request flow, API</w:t>
            </w:r>
          </w:p>
        </w:tc>
      </w:tr>
      <w:tr w:rsidR="00FD79C3" w14:paraId="181EB4D0" w14:textId="77777777">
        <w:trPr>
          <w:cantSplit/>
        </w:trPr>
        <w:tc>
          <w:tcPr>
            <w:tcW w:w="1800" w:type="dxa"/>
            <w:shd w:val="clear" w:color="auto" w:fill="F6F8FC"/>
            <w:tcMar>
              <w:top w:w="80" w:type="dxa"/>
              <w:left w:w="120" w:type="dxa"/>
              <w:bottom w:w="80" w:type="dxa"/>
              <w:right w:w="120" w:type="dxa"/>
            </w:tcMar>
          </w:tcPr>
          <w:p w14:paraId="4BE8A28A" w14:textId="77777777" w:rsidR="00FD79C3" w:rsidRDefault="00A502CA">
            <w:pPr>
              <w:pStyle w:val="TableText"/>
            </w:pPr>
            <w:r>
              <w:t>Teknologi</w:t>
            </w:r>
          </w:p>
        </w:tc>
        <w:tc>
          <w:tcPr>
            <w:tcW w:w="3456" w:type="dxa"/>
            <w:shd w:val="clear" w:color="auto" w:fill="F6F8FC"/>
            <w:tcMar>
              <w:top w:w="80" w:type="dxa"/>
              <w:left w:w="120" w:type="dxa"/>
              <w:bottom w:w="80" w:type="dxa"/>
              <w:right w:w="120" w:type="dxa"/>
            </w:tcMar>
          </w:tcPr>
          <w:p w14:paraId="36B05815" w14:textId="77777777" w:rsidR="00FD79C3" w:rsidRDefault="00A502CA">
            <w:pPr>
              <w:pStyle w:val="TableText"/>
            </w:pPr>
            <w:r>
              <w:t>Platform apa dan bagaimana dioperasikan?</w:t>
            </w:r>
          </w:p>
        </w:tc>
        <w:tc>
          <w:tcPr>
            <w:tcW w:w="4104" w:type="dxa"/>
            <w:shd w:val="clear" w:color="auto" w:fill="F6F8FC"/>
            <w:tcMar>
              <w:top w:w="80" w:type="dxa"/>
              <w:left w:w="120" w:type="dxa"/>
              <w:bottom w:w="80" w:type="dxa"/>
              <w:right w:w="120" w:type="dxa"/>
            </w:tcMar>
          </w:tcPr>
          <w:p w14:paraId="262FF034" w14:textId="77777777" w:rsidR="00FD79C3" w:rsidRDefault="00A502CA">
            <w:pPr>
              <w:pStyle w:val="TableText"/>
            </w:pPr>
            <w:r>
              <w:t>Docker, Nginx, MySQL, Redis, WAHA</w:t>
            </w:r>
          </w:p>
        </w:tc>
      </w:tr>
    </w:tbl>
    <w:p w14:paraId="6D0B52B2"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021D04F4" w14:textId="77777777">
        <w:trPr>
          <w:cantSplit/>
        </w:trPr>
        <w:tc>
          <w:tcPr>
            <w:tcW w:w="9360" w:type="dxa"/>
            <w:shd w:val="clear" w:color="auto" w:fill="EAF4FB"/>
            <w:tcMar>
              <w:top w:w="80" w:type="dxa"/>
              <w:left w:w="120" w:type="dxa"/>
              <w:bottom w:w="80" w:type="dxa"/>
              <w:right w:w="120" w:type="dxa"/>
            </w:tcMar>
          </w:tcPr>
          <w:p w14:paraId="66706D46" w14:textId="77777777" w:rsidR="00FD79C3" w:rsidRDefault="00A502CA">
            <w:r>
              <w:rPr>
                <w:b/>
                <w:color w:val="075985"/>
                <w:sz w:val="21"/>
              </w:rPr>
              <w:t>Prinsip EA</w:t>
            </w:r>
            <w:r>
              <w:rPr>
                <w:b/>
                <w:color w:val="075985"/>
                <w:sz w:val="21"/>
              </w:rPr>
              <w:br/>
            </w:r>
            <w:r>
              <w:rPr>
                <w:sz w:val="20"/>
              </w:rPr>
              <w:t>Dokumen BAB IV sampai BAB VII memisahkan arsitektur bisnis, data, aplikasi, dan teknologi. Pemisahan tersebut memperjelas tanggung jawab, tetapi seluruh lapisan tetap harus konsisten terhadap kebutuhan BAB III.</w:t>
            </w:r>
          </w:p>
        </w:tc>
      </w:tr>
    </w:tbl>
    <w:p w14:paraId="2E53B50C" w14:textId="77777777" w:rsidR="00FD79C3" w:rsidRDefault="00FD79C3">
      <w:pPr>
        <w:spacing w:after="0"/>
      </w:pPr>
    </w:p>
    <w:p w14:paraId="5C554DE0" w14:textId="77777777" w:rsidR="00FD79C3" w:rsidRDefault="00A502CA">
      <w:pPr>
        <w:pStyle w:val="Heading2"/>
      </w:pPr>
      <w:r>
        <w:t>2.8 Use Case Diagram</w:t>
      </w:r>
    </w:p>
    <w:p w14:paraId="4F9963EA" w14:textId="77777777" w:rsidR="00FD79C3" w:rsidRDefault="00A502CA">
      <w:pPr>
        <w:keepNext/>
        <w:keepLines/>
        <w:spacing w:before="160" w:after="80"/>
        <w:jc w:val="center"/>
      </w:pPr>
      <w:r>
        <w:rPr>
          <w:noProof/>
        </w:rPr>
        <w:drawing>
          <wp:inline distT="0" distB="0" distL="0" distR="0" wp14:anchorId="6003322A" wp14:editId="75A86CEA">
            <wp:extent cx="5623560" cy="3374136"/>
            <wp:effectExtent l="0" t="0" r="0" b="0"/>
            <wp:docPr id="897865988" name="Picture 897865988" descr="Gambar 2-5. Peta hubungan teknik pemodelan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pemodelan.png"/>
                    <pic:cNvPicPr/>
                  </pic:nvPicPr>
                  <pic:blipFill>
                    <a:blip r:embed="rId18"/>
                    <a:stretch>
                      <a:fillRect/>
                    </a:stretch>
                  </pic:blipFill>
                  <pic:spPr>
                    <a:xfrm>
                      <a:off x="0" y="0"/>
                      <a:ext cx="5623560" cy="3374136"/>
                    </a:xfrm>
                    <a:prstGeom prst="rect">
                      <a:avLst/>
                    </a:prstGeom>
                  </pic:spPr>
                </pic:pic>
              </a:graphicData>
            </a:graphic>
          </wp:inline>
        </w:drawing>
      </w:r>
    </w:p>
    <w:p w14:paraId="4A9AE42B" w14:textId="77777777" w:rsidR="00FD79C3" w:rsidRDefault="00A502CA">
      <w:pPr>
        <w:pStyle w:val="Caption"/>
        <w:keepLines/>
        <w:spacing w:before="40" w:after="200"/>
        <w:jc w:val="center"/>
      </w:pPr>
      <w:r>
        <w:t>Gambar 2-5. Peta hubungan teknik pemodelan sistem</w:t>
      </w:r>
    </w:p>
    <w:p w14:paraId="33302F7F" w14:textId="77777777" w:rsidR="00FD79C3" w:rsidRDefault="00A502CA">
      <w:r>
        <w:t>Use case diagram merupakan bagian dari UML yang menggambarkan aktor eksternal, tujuan/interaksi aktor dengan sistem, serta batas sistem. Diagram ini menekankan apa yang disediakan sistem dari sudut pandang pengguna, bukan urutan teknis atau struktur database.</w:t>
      </w:r>
    </w:p>
    <w:p w14:paraId="5A9AE7DD" w14:textId="77777777" w:rsidR="00FD79C3" w:rsidRDefault="00A502CA">
      <w:pPr>
        <w:pStyle w:val="ListBullet"/>
      </w:pPr>
      <w:r>
        <w:t>Actor mewakili peran, bukan selalu satu orang tertentu.</w:t>
      </w:r>
    </w:p>
    <w:p w14:paraId="03BDE321" w14:textId="77777777" w:rsidR="00FD79C3" w:rsidRDefault="00A502CA">
      <w:pPr>
        <w:pStyle w:val="ListBullet"/>
      </w:pPr>
      <w:r>
        <w:t>Use case menggambarkan tujuan bernilai bagi aktor, misalnya Kelola Lead atau Lihat Laporan.</w:t>
      </w:r>
    </w:p>
    <w:p w14:paraId="26BF144C" w14:textId="77777777" w:rsidR="00FD79C3" w:rsidRDefault="00A502CA">
      <w:pPr>
        <w:pStyle w:val="ListBullet"/>
      </w:pPr>
      <w:r>
        <w:t>System boundary membedakan fungsi internal dari pihak eksternal.</w:t>
      </w:r>
    </w:p>
    <w:p w14:paraId="0B7A8101" w14:textId="77777777" w:rsidR="00FD79C3" w:rsidRDefault="00A502CA">
      <w:pPr>
        <w:pStyle w:val="ListBullet"/>
      </w:pPr>
      <w:r>
        <w:t>Association menunjukkan aktor berpartisipasi pada use case.</w:t>
      </w:r>
    </w:p>
    <w:p w14:paraId="75B3AB39" w14:textId="77777777" w:rsidR="00FD79C3" w:rsidRDefault="00A502CA">
      <w:pPr>
        <w:pStyle w:val="ListBullet"/>
      </w:pPr>
      <w:r>
        <w:t>Include/extend/generalization digunakan seperlunya dan tidak menggantikan narasi skenario.</w:t>
      </w:r>
    </w:p>
    <w:tbl>
      <w:tblPr>
        <w:tblStyle w:val="TableGrid"/>
        <w:tblW w:w="9360" w:type="dxa"/>
        <w:tblInd w:w="120" w:type="dxa"/>
        <w:tblLayout w:type="fixed"/>
        <w:tblLook w:val="04A0" w:firstRow="1" w:lastRow="0" w:firstColumn="1" w:lastColumn="0" w:noHBand="0" w:noVBand="1"/>
      </w:tblPr>
      <w:tblGrid>
        <w:gridCol w:w="9360"/>
      </w:tblGrid>
      <w:tr w:rsidR="00FD79C3" w14:paraId="46B2B9B4" w14:textId="77777777">
        <w:trPr>
          <w:cantSplit/>
        </w:trPr>
        <w:tc>
          <w:tcPr>
            <w:tcW w:w="9360" w:type="dxa"/>
            <w:shd w:val="clear" w:color="auto" w:fill="EAF4FB"/>
            <w:tcMar>
              <w:top w:w="80" w:type="dxa"/>
              <w:left w:w="120" w:type="dxa"/>
              <w:bottom w:w="80" w:type="dxa"/>
              <w:right w:w="120" w:type="dxa"/>
            </w:tcMar>
          </w:tcPr>
          <w:p w14:paraId="08BC9BD4" w14:textId="77777777" w:rsidR="00FD79C3" w:rsidRDefault="00A502CA">
            <w:r>
              <w:rPr>
                <w:b/>
                <w:color w:val="075985"/>
                <w:sz w:val="21"/>
              </w:rPr>
              <w:t>Penerapan</w:t>
            </w:r>
            <w:r>
              <w:rPr>
                <w:b/>
                <w:color w:val="075985"/>
                <w:sz w:val="21"/>
              </w:rPr>
              <w:br/>
            </w:r>
            <w:r>
              <w:rPr>
                <w:sz w:val="20"/>
              </w:rPr>
              <w:t>Aktor utama SIVMI adalah Superadmin, Admin Cabang, Staff, dan Direksi. WAHA dapat dipandang sebagai sistem eksternal. Detail precondition, alur utama, alternatif, dan postcondition sebaiknya dicatat pada spesifikasi use case, bukan hanya gambar.</w:t>
            </w:r>
          </w:p>
        </w:tc>
      </w:tr>
    </w:tbl>
    <w:p w14:paraId="518B163E" w14:textId="77777777" w:rsidR="00FD79C3" w:rsidRDefault="00FD79C3">
      <w:pPr>
        <w:spacing w:after="0"/>
      </w:pPr>
    </w:p>
    <w:p w14:paraId="5FE118EB" w14:textId="77777777" w:rsidR="00FD79C3" w:rsidRDefault="00A502CA">
      <w:pPr>
        <w:pStyle w:val="Heading2"/>
      </w:pPr>
      <w:r>
        <w:t>2.9 Data Flow Diagram (DFD)</w:t>
      </w:r>
    </w:p>
    <w:p w14:paraId="5985EBC0" w14:textId="77777777" w:rsidR="00FD79C3" w:rsidRDefault="00A502CA">
      <w:r>
        <w:t>DFD memodelkan bagaimana data bergerak antara entitas eksternal, proses, data store, dan aliran data. Context diagram atau DFD Level 0 menampilkan sistem sebagai satu proses besar, sedangkan Level 1 menguraikannya menjadi proses yang lebih rinci.</w:t>
      </w:r>
    </w:p>
    <w:p w14:paraId="01B212AD" w14:textId="77777777" w:rsidR="00FD79C3" w:rsidRDefault="00A502CA">
      <w:pPr>
        <w:pStyle w:val="Caption"/>
      </w:pPr>
      <w:r>
        <w:t>Tabel 2-7. Elemen DFD</w:t>
      </w:r>
    </w:p>
    <w:tbl>
      <w:tblPr>
        <w:tblStyle w:val="TableGrid"/>
        <w:tblW w:w="9360" w:type="dxa"/>
        <w:tblInd w:w="120" w:type="dxa"/>
        <w:tblLayout w:type="fixed"/>
        <w:tblLook w:val="04A0" w:firstRow="1" w:lastRow="0" w:firstColumn="1" w:lastColumn="0" w:noHBand="0" w:noVBand="1"/>
      </w:tblPr>
      <w:tblGrid>
        <w:gridCol w:w="2088"/>
        <w:gridCol w:w="3600"/>
        <w:gridCol w:w="3672"/>
      </w:tblGrid>
      <w:tr w:rsidR="00FD79C3" w14:paraId="5A47D83D" w14:textId="77777777">
        <w:trPr>
          <w:cantSplit/>
          <w:tblHeader/>
        </w:trPr>
        <w:tc>
          <w:tcPr>
            <w:tcW w:w="2088" w:type="dxa"/>
            <w:shd w:val="clear" w:color="auto" w:fill="1476B8"/>
            <w:tcMar>
              <w:top w:w="80" w:type="dxa"/>
              <w:left w:w="120" w:type="dxa"/>
              <w:bottom w:w="80" w:type="dxa"/>
              <w:right w:w="120" w:type="dxa"/>
            </w:tcMar>
            <w:vAlign w:val="center"/>
          </w:tcPr>
          <w:p w14:paraId="278315DF" w14:textId="77777777" w:rsidR="00FD79C3" w:rsidRDefault="00A502CA">
            <w:pPr>
              <w:pStyle w:val="TableText"/>
              <w:jc w:val="center"/>
            </w:pPr>
            <w:r>
              <w:rPr>
                <w:b/>
                <w:color w:val="FFFFFF"/>
              </w:rPr>
              <w:t>Elemen</w:t>
            </w:r>
          </w:p>
        </w:tc>
        <w:tc>
          <w:tcPr>
            <w:tcW w:w="3600" w:type="dxa"/>
            <w:shd w:val="clear" w:color="auto" w:fill="1476B8"/>
            <w:tcMar>
              <w:top w:w="80" w:type="dxa"/>
              <w:left w:w="120" w:type="dxa"/>
              <w:bottom w:w="80" w:type="dxa"/>
              <w:right w:w="120" w:type="dxa"/>
            </w:tcMar>
            <w:vAlign w:val="center"/>
          </w:tcPr>
          <w:p w14:paraId="6AEAC721" w14:textId="77777777" w:rsidR="00FD79C3" w:rsidRDefault="00A502CA">
            <w:pPr>
              <w:pStyle w:val="TableText"/>
              <w:jc w:val="center"/>
            </w:pPr>
            <w:r>
              <w:rPr>
                <w:b/>
                <w:color w:val="FFFFFF"/>
              </w:rPr>
              <w:t>Makna</w:t>
            </w:r>
          </w:p>
        </w:tc>
        <w:tc>
          <w:tcPr>
            <w:tcW w:w="3672" w:type="dxa"/>
            <w:shd w:val="clear" w:color="auto" w:fill="1476B8"/>
            <w:tcMar>
              <w:top w:w="80" w:type="dxa"/>
              <w:left w:w="120" w:type="dxa"/>
              <w:bottom w:w="80" w:type="dxa"/>
              <w:right w:w="120" w:type="dxa"/>
            </w:tcMar>
            <w:vAlign w:val="center"/>
          </w:tcPr>
          <w:p w14:paraId="4BE639E5" w14:textId="77777777" w:rsidR="00FD79C3" w:rsidRDefault="00A502CA">
            <w:pPr>
              <w:pStyle w:val="TableText"/>
              <w:jc w:val="center"/>
            </w:pPr>
            <w:r>
              <w:rPr>
                <w:b/>
                <w:color w:val="FFFFFF"/>
              </w:rPr>
              <w:t>Contoh SIVMI</w:t>
            </w:r>
          </w:p>
        </w:tc>
      </w:tr>
      <w:tr w:rsidR="00FD79C3" w14:paraId="53CDEEDA" w14:textId="77777777">
        <w:trPr>
          <w:cantSplit/>
        </w:trPr>
        <w:tc>
          <w:tcPr>
            <w:tcW w:w="2088" w:type="dxa"/>
            <w:tcMar>
              <w:top w:w="80" w:type="dxa"/>
              <w:left w:w="120" w:type="dxa"/>
              <w:bottom w:w="80" w:type="dxa"/>
              <w:right w:w="120" w:type="dxa"/>
            </w:tcMar>
          </w:tcPr>
          <w:p w14:paraId="113F7208" w14:textId="77777777" w:rsidR="00FD79C3" w:rsidRDefault="00A502CA">
            <w:pPr>
              <w:pStyle w:val="TableText"/>
            </w:pPr>
            <w:r>
              <w:t>Entitas eksternal</w:t>
            </w:r>
          </w:p>
        </w:tc>
        <w:tc>
          <w:tcPr>
            <w:tcW w:w="3600" w:type="dxa"/>
            <w:tcMar>
              <w:top w:w="80" w:type="dxa"/>
              <w:left w:w="120" w:type="dxa"/>
              <w:bottom w:w="80" w:type="dxa"/>
              <w:right w:w="120" w:type="dxa"/>
            </w:tcMar>
          </w:tcPr>
          <w:p w14:paraId="4A065687" w14:textId="77777777" w:rsidR="00FD79C3" w:rsidRDefault="00A502CA">
            <w:pPr>
              <w:pStyle w:val="TableText"/>
            </w:pPr>
            <w:r>
              <w:t>Sumber/penerima data di luar batas proses</w:t>
            </w:r>
          </w:p>
        </w:tc>
        <w:tc>
          <w:tcPr>
            <w:tcW w:w="3672" w:type="dxa"/>
            <w:tcMar>
              <w:top w:w="80" w:type="dxa"/>
              <w:left w:w="120" w:type="dxa"/>
              <w:bottom w:w="80" w:type="dxa"/>
              <w:right w:w="120" w:type="dxa"/>
            </w:tcMar>
          </w:tcPr>
          <w:p w14:paraId="703246AB" w14:textId="77777777" w:rsidR="00FD79C3" w:rsidRDefault="00A502CA">
            <w:pPr>
              <w:pStyle w:val="TableText"/>
            </w:pPr>
            <w:r>
              <w:t>Pengguna, calon siswa, WAHA</w:t>
            </w:r>
          </w:p>
        </w:tc>
      </w:tr>
      <w:tr w:rsidR="00FD79C3" w14:paraId="529C5EAF" w14:textId="77777777">
        <w:trPr>
          <w:cantSplit/>
        </w:trPr>
        <w:tc>
          <w:tcPr>
            <w:tcW w:w="2088" w:type="dxa"/>
            <w:shd w:val="clear" w:color="auto" w:fill="F6F8FC"/>
            <w:tcMar>
              <w:top w:w="80" w:type="dxa"/>
              <w:left w:w="120" w:type="dxa"/>
              <w:bottom w:w="80" w:type="dxa"/>
              <w:right w:w="120" w:type="dxa"/>
            </w:tcMar>
          </w:tcPr>
          <w:p w14:paraId="1E510E38" w14:textId="77777777" w:rsidR="00FD79C3" w:rsidRDefault="00A502CA">
            <w:pPr>
              <w:pStyle w:val="TableText"/>
            </w:pPr>
            <w:r>
              <w:t>Proses</w:t>
            </w:r>
          </w:p>
        </w:tc>
        <w:tc>
          <w:tcPr>
            <w:tcW w:w="3600" w:type="dxa"/>
            <w:shd w:val="clear" w:color="auto" w:fill="F6F8FC"/>
            <w:tcMar>
              <w:top w:w="80" w:type="dxa"/>
              <w:left w:w="120" w:type="dxa"/>
              <w:bottom w:w="80" w:type="dxa"/>
              <w:right w:w="120" w:type="dxa"/>
            </w:tcMar>
          </w:tcPr>
          <w:p w14:paraId="269B38D6" w14:textId="77777777" w:rsidR="00FD79C3" w:rsidRDefault="00A502CA">
            <w:pPr>
              <w:pStyle w:val="TableText"/>
            </w:pPr>
            <w:r>
              <w:t>Transformasi input menjadi output</w:t>
            </w:r>
          </w:p>
        </w:tc>
        <w:tc>
          <w:tcPr>
            <w:tcW w:w="3672" w:type="dxa"/>
            <w:shd w:val="clear" w:color="auto" w:fill="F6F8FC"/>
            <w:tcMar>
              <w:top w:w="80" w:type="dxa"/>
              <w:left w:w="120" w:type="dxa"/>
              <w:bottom w:w="80" w:type="dxa"/>
              <w:right w:w="120" w:type="dxa"/>
            </w:tcMar>
          </w:tcPr>
          <w:p w14:paraId="2BE02FF4" w14:textId="77777777" w:rsidR="00FD79C3" w:rsidRDefault="00A502CA">
            <w:pPr>
              <w:pStyle w:val="TableText"/>
            </w:pPr>
            <w:r>
              <w:t>Kelola lead, proses webhook</w:t>
            </w:r>
          </w:p>
        </w:tc>
      </w:tr>
      <w:tr w:rsidR="00FD79C3" w14:paraId="59397875" w14:textId="77777777">
        <w:trPr>
          <w:cantSplit/>
        </w:trPr>
        <w:tc>
          <w:tcPr>
            <w:tcW w:w="2088" w:type="dxa"/>
            <w:tcMar>
              <w:top w:w="80" w:type="dxa"/>
              <w:left w:w="120" w:type="dxa"/>
              <w:bottom w:w="80" w:type="dxa"/>
              <w:right w:w="120" w:type="dxa"/>
            </w:tcMar>
          </w:tcPr>
          <w:p w14:paraId="53E93E82" w14:textId="77777777" w:rsidR="00FD79C3" w:rsidRDefault="00A502CA">
            <w:pPr>
              <w:pStyle w:val="TableText"/>
            </w:pPr>
            <w:r>
              <w:t>Data store</w:t>
            </w:r>
          </w:p>
        </w:tc>
        <w:tc>
          <w:tcPr>
            <w:tcW w:w="3600" w:type="dxa"/>
            <w:tcMar>
              <w:top w:w="80" w:type="dxa"/>
              <w:left w:w="120" w:type="dxa"/>
              <w:bottom w:w="80" w:type="dxa"/>
              <w:right w:w="120" w:type="dxa"/>
            </w:tcMar>
          </w:tcPr>
          <w:p w14:paraId="360FE063" w14:textId="77777777" w:rsidR="00FD79C3" w:rsidRDefault="00A502CA">
            <w:pPr>
              <w:pStyle w:val="TableText"/>
            </w:pPr>
            <w:r>
              <w:t>Penyimpanan data</w:t>
            </w:r>
          </w:p>
        </w:tc>
        <w:tc>
          <w:tcPr>
            <w:tcW w:w="3672" w:type="dxa"/>
            <w:tcMar>
              <w:top w:w="80" w:type="dxa"/>
              <w:left w:w="120" w:type="dxa"/>
              <w:bottom w:w="80" w:type="dxa"/>
              <w:right w:w="120" w:type="dxa"/>
            </w:tcMar>
          </w:tcPr>
          <w:p w14:paraId="1A2003AB" w14:textId="77777777" w:rsidR="00FD79C3" w:rsidRDefault="00A502CA">
            <w:pPr>
              <w:pStyle w:val="TableText"/>
            </w:pPr>
            <w:r>
              <w:t>Leads, conversation, pembayaran</w:t>
            </w:r>
          </w:p>
        </w:tc>
      </w:tr>
      <w:tr w:rsidR="00FD79C3" w14:paraId="53F387F2" w14:textId="77777777">
        <w:trPr>
          <w:cantSplit/>
        </w:trPr>
        <w:tc>
          <w:tcPr>
            <w:tcW w:w="2088" w:type="dxa"/>
            <w:shd w:val="clear" w:color="auto" w:fill="F6F8FC"/>
            <w:tcMar>
              <w:top w:w="80" w:type="dxa"/>
              <w:left w:w="120" w:type="dxa"/>
              <w:bottom w:w="80" w:type="dxa"/>
              <w:right w:w="120" w:type="dxa"/>
            </w:tcMar>
          </w:tcPr>
          <w:p w14:paraId="0CCF0955" w14:textId="77777777" w:rsidR="00FD79C3" w:rsidRDefault="00A502CA">
            <w:pPr>
              <w:pStyle w:val="TableText"/>
            </w:pPr>
            <w:r>
              <w:t>Data flow</w:t>
            </w:r>
          </w:p>
        </w:tc>
        <w:tc>
          <w:tcPr>
            <w:tcW w:w="3600" w:type="dxa"/>
            <w:shd w:val="clear" w:color="auto" w:fill="F6F8FC"/>
            <w:tcMar>
              <w:top w:w="80" w:type="dxa"/>
              <w:left w:w="120" w:type="dxa"/>
              <w:bottom w:w="80" w:type="dxa"/>
              <w:right w:w="120" w:type="dxa"/>
            </w:tcMar>
          </w:tcPr>
          <w:p w14:paraId="7DA5B9C6" w14:textId="77777777" w:rsidR="00FD79C3" w:rsidRDefault="00A502CA">
            <w:pPr>
              <w:pStyle w:val="TableText"/>
            </w:pPr>
            <w:r>
              <w:t>Data yang berpindah</w:t>
            </w:r>
          </w:p>
        </w:tc>
        <w:tc>
          <w:tcPr>
            <w:tcW w:w="3672" w:type="dxa"/>
            <w:shd w:val="clear" w:color="auto" w:fill="F6F8FC"/>
            <w:tcMar>
              <w:top w:w="80" w:type="dxa"/>
              <w:left w:w="120" w:type="dxa"/>
              <w:bottom w:w="80" w:type="dxa"/>
              <w:right w:w="120" w:type="dxa"/>
            </w:tcMar>
          </w:tcPr>
          <w:p w14:paraId="59D4CE19" w14:textId="77777777" w:rsidR="00FD79C3" w:rsidRDefault="00A502CA">
            <w:pPr>
              <w:pStyle w:val="TableText"/>
            </w:pPr>
            <w:r>
              <w:t>Form lead, event pesan, laporan</w:t>
            </w:r>
          </w:p>
        </w:tc>
      </w:tr>
    </w:tbl>
    <w:p w14:paraId="40B33A36" w14:textId="77777777" w:rsidR="00FD79C3" w:rsidRDefault="00FD79C3">
      <w:pPr>
        <w:spacing w:after="0"/>
      </w:pPr>
    </w:p>
    <w:p w14:paraId="36CD07A7" w14:textId="77777777" w:rsidR="00FD79C3" w:rsidRDefault="00A502CA">
      <w:r>
        <w:t>DFD harus menjaga balancing: aliran masuk dan keluar pada proses tingkat atas tetap konsisten ketika diuraikan. DFD tidak menunjukkan detail urutan waktu, struktur tabel, class, atau teknologi implementasi.</w:t>
      </w:r>
    </w:p>
    <w:p w14:paraId="72AB69EE" w14:textId="77777777" w:rsidR="00FD79C3" w:rsidRDefault="00A502CA">
      <w:pPr>
        <w:pStyle w:val="Heading2"/>
      </w:pPr>
      <w:r>
        <w:t>2.10 Entity Relationship Diagram (ERD)</w:t>
      </w:r>
    </w:p>
    <w:p w14:paraId="350BCE9E" w14:textId="77777777" w:rsidR="00FD79C3" w:rsidRDefault="00A502CA">
      <w:r>
        <w:t>ERD menggambarkan entitas data, atribut, identifier, relasi, serta kardinalitas. ERD konseptual berfokus pada makna bisnis; ERD logis menambahkan atribut dan normalisasi; ERD fisik mencerminkan tabel, tipe data, primary key, foreign key, index, dan constraint.</w:t>
      </w:r>
    </w:p>
    <w:p w14:paraId="21024051" w14:textId="77777777" w:rsidR="00FD79C3" w:rsidRDefault="00A502CA">
      <w:pPr>
        <w:pStyle w:val="Caption"/>
      </w:pPr>
      <w:r>
        <w:t>Tabel 2-8. Kardinalitas</w:t>
      </w:r>
    </w:p>
    <w:tbl>
      <w:tblPr>
        <w:tblStyle w:val="TableGrid"/>
        <w:tblW w:w="9360" w:type="dxa"/>
        <w:tblInd w:w="120" w:type="dxa"/>
        <w:tblLayout w:type="fixed"/>
        <w:tblLook w:val="04A0" w:firstRow="1" w:lastRow="0" w:firstColumn="1" w:lastColumn="0" w:noHBand="0" w:noVBand="1"/>
      </w:tblPr>
      <w:tblGrid>
        <w:gridCol w:w="1656"/>
        <w:gridCol w:w="4320"/>
        <w:gridCol w:w="3384"/>
      </w:tblGrid>
      <w:tr w:rsidR="00FD79C3" w14:paraId="06641C04" w14:textId="77777777">
        <w:trPr>
          <w:cantSplit/>
          <w:tblHeader/>
        </w:trPr>
        <w:tc>
          <w:tcPr>
            <w:tcW w:w="1656" w:type="dxa"/>
            <w:shd w:val="clear" w:color="auto" w:fill="1476B8"/>
            <w:tcMar>
              <w:top w:w="80" w:type="dxa"/>
              <w:left w:w="120" w:type="dxa"/>
              <w:bottom w:w="80" w:type="dxa"/>
              <w:right w:w="120" w:type="dxa"/>
            </w:tcMar>
            <w:vAlign w:val="center"/>
          </w:tcPr>
          <w:p w14:paraId="6E6A30C0" w14:textId="77777777" w:rsidR="00FD79C3" w:rsidRDefault="00A502CA">
            <w:pPr>
              <w:pStyle w:val="TableText"/>
              <w:jc w:val="center"/>
            </w:pPr>
            <w:r>
              <w:rPr>
                <w:b/>
                <w:color w:val="FFFFFF"/>
              </w:rPr>
              <w:t>Notasi</w:t>
            </w:r>
          </w:p>
        </w:tc>
        <w:tc>
          <w:tcPr>
            <w:tcW w:w="4320" w:type="dxa"/>
            <w:shd w:val="clear" w:color="auto" w:fill="1476B8"/>
            <w:tcMar>
              <w:top w:w="80" w:type="dxa"/>
              <w:left w:w="120" w:type="dxa"/>
              <w:bottom w:w="80" w:type="dxa"/>
              <w:right w:w="120" w:type="dxa"/>
            </w:tcMar>
            <w:vAlign w:val="center"/>
          </w:tcPr>
          <w:p w14:paraId="7ADD20F8" w14:textId="77777777" w:rsidR="00FD79C3" w:rsidRDefault="00A502CA">
            <w:pPr>
              <w:pStyle w:val="TableText"/>
              <w:jc w:val="center"/>
            </w:pPr>
            <w:r>
              <w:rPr>
                <w:b/>
                <w:color w:val="FFFFFF"/>
              </w:rPr>
              <w:t>Makna</w:t>
            </w:r>
          </w:p>
        </w:tc>
        <w:tc>
          <w:tcPr>
            <w:tcW w:w="3384" w:type="dxa"/>
            <w:shd w:val="clear" w:color="auto" w:fill="1476B8"/>
            <w:tcMar>
              <w:top w:w="80" w:type="dxa"/>
              <w:left w:w="120" w:type="dxa"/>
              <w:bottom w:w="80" w:type="dxa"/>
              <w:right w:w="120" w:type="dxa"/>
            </w:tcMar>
            <w:vAlign w:val="center"/>
          </w:tcPr>
          <w:p w14:paraId="1046C79A" w14:textId="77777777" w:rsidR="00FD79C3" w:rsidRDefault="00A502CA">
            <w:pPr>
              <w:pStyle w:val="TableText"/>
              <w:jc w:val="center"/>
            </w:pPr>
            <w:r>
              <w:rPr>
                <w:b/>
                <w:color w:val="FFFFFF"/>
              </w:rPr>
              <w:t>Contoh</w:t>
            </w:r>
          </w:p>
        </w:tc>
      </w:tr>
      <w:tr w:rsidR="00FD79C3" w14:paraId="0F5C7C1B" w14:textId="77777777">
        <w:trPr>
          <w:cantSplit/>
        </w:trPr>
        <w:tc>
          <w:tcPr>
            <w:tcW w:w="1656" w:type="dxa"/>
            <w:tcMar>
              <w:top w:w="80" w:type="dxa"/>
              <w:left w:w="120" w:type="dxa"/>
              <w:bottom w:w="80" w:type="dxa"/>
              <w:right w:w="120" w:type="dxa"/>
            </w:tcMar>
          </w:tcPr>
          <w:p w14:paraId="49937A5A" w14:textId="77777777" w:rsidR="00FD79C3" w:rsidRDefault="00A502CA">
            <w:pPr>
              <w:pStyle w:val="TableText"/>
            </w:pPr>
            <w:r>
              <w:t>1:1</w:t>
            </w:r>
          </w:p>
        </w:tc>
        <w:tc>
          <w:tcPr>
            <w:tcW w:w="4320" w:type="dxa"/>
            <w:tcMar>
              <w:top w:w="80" w:type="dxa"/>
              <w:left w:w="120" w:type="dxa"/>
              <w:bottom w:w="80" w:type="dxa"/>
              <w:right w:w="120" w:type="dxa"/>
            </w:tcMar>
          </w:tcPr>
          <w:p w14:paraId="39C9B1AD" w14:textId="77777777" w:rsidR="00FD79C3" w:rsidRDefault="00A502CA">
            <w:pPr>
              <w:pStyle w:val="TableText"/>
            </w:pPr>
            <w:r>
              <w:t>Satu record berhubungan dengan paling banyak satu record</w:t>
            </w:r>
          </w:p>
        </w:tc>
        <w:tc>
          <w:tcPr>
            <w:tcW w:w="3384" w:type="dxa"/>
            <w:tcMar>
              <w:top w:w="80" w:type="dxa"/>
              <w:left w:w="120" w:type="dxa"/>
              <w:bottom w:w="80" w:type="dxa"/>
              <w:right w:w="120" w:type="dxa"/>
            </w:tcMar>
          </w:tcPr>
          <w:p w14:paraId="09B211AB" w14:textId="77777777" w:rsidR="00FD79C3" w:rsidRDefault="00A502CA">
            <w:pPr>
              <w:pStyle w:val="TableText"/>
            </w:pPr>
            <w:r>
              <w:t>Relasi khusus sesuai aturan</w:t>
            </w:r>
          </w:p>
        </w:tc>
      </w:tr>
      <w:tr w:rsidR="00FD79C3" w14:paraId="0C846079" w14:textId="77777777">
        <w:trPr>
          <w:cantSplit/>
        </w:trPr>
        <w:tc>
          <w:tcPr>
            <w:tcW w:w="1656" w:type="dxa"/>
            <w:shd w:val="clear" w:color="auto" w:fill="F6F8FC"/>
            <w:tcMar>
              <w:top w:w="80" w:type="dxa"/>
              <w:left w:w="120" w:type="dxa"/>
              <w:bottom w:w="80" w:type="dxa"/>
              <w:right w:w="120" w:type="dxa"/>
            </w:tcMar>
          </w:tcPr>
          <w:p w14:paraId="6A11C703" w14:textId="77777777" w:rsidR="00FD79C3" w:rsidRDefault="00A502CA">
            <w:pPr>
              <w:pStyle w:val="TableText"/>
            </w:pPr>
            <w:r>
              <w:t>1:N</w:t>
            </w:r>
          </w:p>
        </w:tc>
        <w:tc>
          <w:tcPr>
            <w:tcW w:w="4320" w:type="dxa"/>
            <w:shd w:val="clear" w:color="auto" w:fill="F6F8FC"/>
            <w:tcMar>
              <w:top w:w="80" w:type="dxa"/>
              <w:left w:w="120" w:type="dxa"/>
              <w:bottom w:w="80" w:type="dxa"/>
              <w:right w:w="120" w:type="dxa"/>
            </w:tcMar>
          </w:tcPr>
          <w:p w14:paraId="470CA890" w14:textId="77777777" w:rsidR="00FD79C3" w:rsidRDefault="00A502CA">
            <w:pPr>
              <w:pStyle w:val="TableText"/>
            </w:pPr>
            <w:r>
              <w:t>Satu parent memiliki banyak child</w:t>
            </w:r>
          </w:p>
        </w:tc>
        <w:tc>
          <w:tcPr>
            <w:tcW w:w="3384" w:type="dxa"/>
            <w:shd w:val="clear" w:color="auto" w:fill="F6F8FC"/>
            <w:tcMar>
              <w:top w:w="80" w:type="dxa"/>
              <w:left w:w="120" w:type="dxa"/>
              <w:bottom w:w="80" w:type="dxa"/>
              <w:right w:w="120" w:type="dxa"/>
            </w:tcMar>
          </w:tcPr>
          <w:p w14:paraId="4BAB7A6C" w14:textId="77777777" w:rsidR="00FD79C3" w:rsidRDefault="00A502CA">
            <w:pPr>
              <w:pStyle w:val="TableText"/>
            </w:pPr>
            <w:r>
              <w:t>Cabang ke leads</w:t>
            </w:r>
          </w:p>
        </w:tc>
      </w:tr>
      <w:tr w:rsidR="00FD79C3" w14:paraId="2A23E0C7" w14:textId="77777777">
        <w:trPr>
          <w:cantSplit/>
        </w:trPr>
        <w:tc>
          <w:tcPr>
            <w:tcW w:w="1656" w:type="dxa"/>
            <w:tcMar>
              <w:top w:w="80" w:type="dxa"/>
              <w:left w:w="120" w:type="dxa"/>
              <w:bottom w:w="80" w:type="dxa"/>
              <w:right w:w="120" w:type="dxa"/>
            </w:tcMar>
          </w:tcPr>
          <w:p w14:paraId="4D75B043" w14:textId="77777777" w:rsidR="00FD79C3" w:rsidRDefault="00A502CA">
            <w:pPr>
              <w:pStyle w:val="TableText"/>
            </w:pPr>
            <w:r>
              <w:t>M:N</w:t>
            </w:r>
          </w:p>
        </w:tc>
        <w:tc>
          <w:tcPr>
            <w:tcW w:w="4320" w:type="dxa"/>
            <w:tcMar>
              <w:top w:w="80" w:type="dxa"/>
              <w:left w:w="120" w:type="dxa"/>
              <w:bottom w:w="80" w:type="dxa"/>
              <w:right w:w="120" w:type="dxa"/>
            </w:tcMar>
          </w:tcPr>
          <w:p w14:paraId="36F7DDEC" w14:textId="77777777" w:rsidR="00FD79C3" w:rsidRDefault="00A502CA">
            <w:pPr>
              <w:pStyle w:val="TableText"/>
            </w:pPr>
            <w:r>
              <w:t>Banyak record berhubungan dengan banyak record</w:t>
            </w:r>
          </w:p>
        </w:tc>
        <w:tc>
          <w:tcPr>
            <w:tcW w:w="3384" w:type="dxa"/>
            <w:tcMar>
              <w:top w:w="80" w:type="dxa"/>
              <w:left w:w="120" w:type="dxa"/>
              <w:bottom w:w="80" w:type="dxa"/>
              <w:right w:w="120" w:type="dxa"/>
            </w:tcMar>
          </w:tcPr>
          <w:p w14:paraId="5E096992" w14:textId="77777777" w:rsidR="00FD79C3" w:rsidRDefault="00A502CA">
            <w:pPr>
              <w:pStyle w:val="TableText"/>
            </w:pPr>
            <w:r>
              <w:t>Dipecah melalui associative entity</w:t>
            </w:r>
          </w:p>
        </w:tc>
      </w:tr>
      <w:tr w:rsidR="00FD79C3" w14:paraId="4ADBB4D1" w14:textId="77777777">
        <w:trPr>
          <w:cantSplit/>
        </w:trPr>
        <w:tc>
          <w:tcPr>
            <w:tcW w:w="1656" w:type="dxa"/>
            <w:shd w:val="clear" w:color="auto" w:fill="F6F8FC"/>
            <w:tcMar>
              <w:top w:w="80" w:type="dxa"/>
              <w:left w:w="120" w:type="dxa"/>
              <w:bottom w:w="80" w:type="dxa"/>
              <w:right w:w="120" w:type="dxa"/>
            </w:tcMar>
          </w:tcPr>
          <w:p w14:paraId="3D730ADC" w14:textId="77777777" w:rsidR="00FD79C3" w:rsidRDefault="00A502CA">
            <w:pPr>
              <w:pStyle w:val="TableText"/>
            </w:pPr>
            <w:r>
              <w:t>0..1</w:t>
            </w:r>
          </w:p>
        </w:tc>
        <w:tc>
          <w:tcPr>
            <w:tcW w:w="4320" w:type="dxa"/>
            <w:shd w:val="clear" w:color="auto" w:fill="F6F8FC"/>
            <w:tcMar>
              <w:top w:w="80" w:type="dxa"/>
              <w:left w:w="120" w:type="dxa"/>
              <w:bottom w:w="80" w:type="dxa"/>
              <w:right w:w="120" w:type="dxa"/>
            </w:tcMar>
          </w:tcPr>
          <w:p w14:paraId="0174683A" w14:textId="77777777" w:rsidR="00FD79C3" w:rsidRDefault="00A502CA">
            <w:pPr>
              <w:pStyle w:val="TableText"/>
            </w:pPr>
            <w:r>
              <w:t>Relasi opsional tunggal</w:t>
            </w:r>
          </w:p>
        </w:tc>
        <w:tc>
          <w:tcPr>
            <w:tcW w:w="3384" w:type="dxa"/>
            <w:shd w:val="clear" w:color="auto" w:fill="F6F8FC"/>
            <w:tcMar>
              <w:top w:w="80" w:type="dxa"/>
              <w:left w:w="120" w:type="dxa"/>
              <w:bottom w:w="80" w:type="dxa"/>
              <w:right w:w="120" w:type="dxa"/>
            </w:tcMar>
          </w:tcPr>
          <w:p w14:paraId="69CF256D" w14:textId="77777777" w:rsidR="00FD79C3" w:rsidRDefault="00A502CA">
            <w:pPr>
              <w:pStyle w:val="TableText"/>
            </w:pPr>
            <w:r>
              <w:t>Lead mungkin belum memiliki sekolah</w:t>
            </w:r>
          </w:p>
        </w:tc>
      </w:tr>
      <w:tr w:rsidR="00FD79C3" w14:paraId="64B01D86" w14:textId="77777777">
        <w:trPr>
          <w:cantSplit/>
        </w:trPr>
        <w:tc>
          <w:tcPr>
            <w:tcW w:w="1656" w:type="dxa"/>
            <w:tcMar>
              <w:top w:w="80" w:type="dxa"/>
              <w:left w:w="120" w:type="dxa"/>
              <w:bottom w:w="80" w:type="dxa"/>
              <w:right w:w="120" w:type="dxa"/>
            </w:tcMar>
          </w:tcPr>
          <w:p w14:paraId="69B4A2A5" w14:textId="77777777" w:rsidR="00FD79C3" w:rsidRDefault="00A502CA">
            <w:pPr>
              <w:pStyle w:val="TableText"/>
            </w:pPr>
            <w:r>
              <w:t>0..N</w:t>
            </w:r>
          </w:p>
        </w:tc>
        <w:tc>
          <w:tcPr>
            <w:tcW w:w="4320" w:type="dxa"/>
            <w:tcMar>
              <w:top w:w="80" w:type="dxa"/>
              <w:left w:w="120" w:type="dxa"/>
              <w:bottom w:w="80" w:type="dxa"/>
              <w:right w:w="120" w:type="dxa"/>
            </w:tcMar>
          </w:tcPr>
          <w:p w14:paraId="51D08349" w14:textId="77777777" w:rsidR="00FD79C3" w:rsidRDefault="00A502CA">
            <w:pPr>
              <w:pStyle w:val="TableText"/>
            </w:pPr>
            <w:r>
              <w:t>Relasi opsional jamak</w:t>
            </w:r>
          </w:p>
        </w:tc>
        <w:tc>
          <w:tcPr>
            <w:tcW w:w="3384" w:type="dxa"/>
            <w:tcMar>
              <w:top w:w="80" w:type="dxa"/>
              <w:left w:w="120" w:type="dxa"/>
              <w:bottom w:w="80" w:type="dxa"/>
              <w:right w:w="120" w:type="dxa"/>
            </w:tcMar>
          </w:tcPr>
          <w:p w14:paraId="47495E36" w14:textId="77777777" w:rsidR="00FD79C3" w:rsidRDefault="00A502CA">
            <w:pPr>
              <w:pStyle w:val="TableText"/>
            </w:pPr>
            <w:r>
              <w:t>Lead mungkin belum memiliki follow-up</w:t>
            </w:r>
          </w:p>
        </w:tc>
      </w:tr>
      <w:tr w:rsidR="00FD79C3" w14:paraId="678BAD1B" w14:textId="77777777">
        <w:trPr>
          <w:cantSplit/>
        </w:trPr>
        <w:tc>
          <w:tcPr>
            <w:tcW w:w="1656" w:type="dxa"/>
            <w:shd w:val="clear" w:color="auto" w:fill="F6F8FC"/>
            <w:tcMar>
              <w:top w:w="80" w:type="dxa"/>
              <w:left w:w="120" w:type="dxa"/>
              <w:bottom w:w="80" w:type="dxa"/>
              <w:right w:w="120" w:type="dxa"/>
            </w:tcMar>
          </w:tcPr>
          <w:p w14:paraId="53698AB3" w14:textId="77777777" w:rsidR="00FD79C3" w:rsidRDefault="00A502CA">
            <w:pPr>
              <w:pStyle w:val="TableText"/>
            </w:pPr>
            <w:r>
              <w:t>Polymorphic</w:t>
            </w:r>
          </w:p>
        </w:tc>
        <w:tc>
          <w:tcPr>
            <w:tcW w:w="4320" w:type="dxa"/>
            <w:shd w:val="clear" w:color="auto" w:fill="F6F8FC"/>
            <w:tcMar>
              <w:top w:w="80" w:type="dxa"/>
              <w:left w:w="120" w:type="dxa"/>
              <w:bottom w:w="80" w:type="dxa"/>
              <w:right w:w="120" w:type="dxa"/>
            </w:tcMar>
          </w:tcPr>
          <w:p w14:paraId="12FAD9E2" w14:textId="77777777" w:rsidR="00FD79C3" w:rsidRDefault="00A502CA">
            <w:pPr>
              <w:pStyle w:val="TableText"/>
            </w:pPr>
            <w:r>
              <w:t>Satu relasi menunjuk beberapa tipe subject</w:t>
            </w:r>
          </w:p>
        </w:tc>
        <w:tc>
          <w:tcPr>
            <w:tcW w:w="3384" w:type="dxa"/>
            <w:shd w:val="clear" w:color="auto" w:fill="F6F8FC"/>
            <w:tcMar>
              <w:top w:w="80" w:type="dxa"/>
              <w:left w:w="120" w:type="dxa"/>
              <w:bottom w:w="80" w:type="dxa"/>
              <w:right w:w="120" w:type="dxa"/>
            </w:tcMar>
          </w:tcPr>
          <w:p w14:paraId="3C85794F" w14:textId="77777777" w:rsidR="00FD79C3" w:rsidRDefault="00A502CA">
            <w:pPr>
              <w:pStyle w:val="TableText"/>
            </w:pPr>
            <w:r>
              <w:t>Audit activity subject</w:t>
            </w:r>
          </w:p>
        </w:tc>
      </w:tr>
    </w:tbl>
    <w:p w14:paraId="747CC3BD"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2B14EBED" w14:textId="77777777">
        <w:trPr>
          <w:cantSplit/>
        </w:trPr>
        <w:tc>
          <w:tcPr>
            <w:tcW w:w="9360" w:type="dxa"/>
            <w:shd w:val="clear" w:color="auto" w:fill="ECFDF5"/>
            <w:tcMar>
              <w:top w:w="80" w:type="dxa"/>
              <w:left w:w="120" w:type="dxa"/>
              <w:bottom w:w="80" w:type="dxa"/>
              <w:right w:w="120" w:type="dxa"/>
            </w:tcMar>
          </w:tcPr>
          <w:p w14:paraId="716E2F2E" w14:textId="77777777" w:rsidR="00FD79C3" w:rsidRDefault="00A502CA">
            <w:r>
              <w:rPr>
                <w:b/>
                <w:color w:val="075985"/>
                <w:sz w:val="21"/>
              </w:rPr>
              <w:t>Penerapan</w:t>
            </w:r>
            <w:r>
              <w:rPr>
                <w:b/>
                <w:color w:val="075985"/>
                <w:sz w:val="21"/>
              </w:rPr>
              <w:br/>
            </w:r>
            <w:r>
              <w:rPr>
                <w:sz w:val="20"/>
              </w:rPr>
              <w:t>Entitas inti SIVMI meliputi cabang, users, sekolah, program_bimbel, leads, followup_riwayat, pendaftaran, pembayaran, target, WhatsApp account/conversation/message/event, settings, notification, dan activity log.</w:t>
            </w:r>
          </w:p>
        </w:tc>
      </w:tr>
    </w:tbl>
    <w:p w14:paraId="5CABB272" w14:textId="77777777" w:rsidR="00FD79C3" w:rsidRDefault="00FD79C3">
      <w:pPr>
        <w:spacing w:after="0"/>
      </w:pPr>
    </w:p>
    <w:p w14:paraId="41E9A6F7" w14:textId="77777777" w:rsidR="00FD79C3" w:rsidRDefault="00A502CA">
      <w:pPr>
        <w:pStyle w:val="Heading2"/>
      </w:pPr>
      <w:r>
        <w:t>2.11 Flowchart</w:t>
      </w:r>
    </w:p>
    <w:p w14:paraId="3BB72C9E" w14:textId="77777777" w:rsidR="00FD79C3" w:rsidRDefault="00A502CA">
      <w:r>
        <w:t>Flowchart adalah diagram alur yang menunjukkan urutan proses, keputusan, input/output, dan terminator menggunakan simbol standar. Flowchart efektif untuk menjelaskan logika prosedural dan percabangan, misalnya validasi duplikasi nomor atau pemulihan session WAHA.</w:t>
      </w:r>
    </w:p>
    <w:p w14:paraId="7D378FE6" w14:textId="77777777" w:rsidR="00FD79C3" w:rsidRDefault="00A502CA">
      <w:pPr>
        <w:pStyle w:val="Caption"/>
      </w:pPr>
      <w:r>
        <w:t>Tabel 2-9. Simbol flowchart umum</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FD79C3" w14:paraId="3D0895C0" w14:textId="77777777">
        <w:trPr>
          <w:cantSplit/>
          <w:tblHeader/>
        </w:trPr>
        <w:tc>
          <w:tcPr>
            <w:tcW w:w="1944" w:type="dxa"/>
            <w:shd w:val="clear" w:color="auto" w:fill="1476B8"/>
            <w:tcMar>
              <w:top w:w="80" w:type="dxa"/>
              <w:left w:w="120" w:type="dxa"/>
              <w:bottom w:w="80" w:type="dxa"/>
              <w:right w:w="120" w:type="dxa"/>
            </w:tcMar>
            <w:vAlign w:val="center"/>
          </w:tcPr>
          <w:p w14:paraId="579856FA" w14:textId="77777777" w:rsidR="00FD79C3" w:rsidRDefault="00A502CA">
            <w:pPr>
              <w:pStyle w:val="TableText"/>
              <w:jc w:val="center"/>
            </w:pPr>
            <w:r>
              <w:rPr>
                <w:b/>
                <w:color w:val="FFFFFF"/>
              </w:rPr>
              <w:t>Simbol</w:t>
            </w:r>
          </w:p>
        </w:tc>
        <w:tc>
          <w:tcPr>
            <w:tcW w:w="3672" w:type="dxa"/>
            <w:shd w:val="clear" w:color="auto" w:fill="1476B8"/>
            <w:tcMar>
              <w:top w:w="80" w:type="dxa"/>
              <w:left w:w="120" w:type="dxa"/>
              <w:bottom w:w="80" w:type="dxa"/>
              <w:right w:w="120" w:type="dxa"/>
            </w:tcMar>
            <w:vAlign w:val="center"/>
          </w:tcPr>
          <w:p w14:paraId="0A4D885E" w14:textId="77777777" w:rsidR="00FD79C3" w:rsidRDefault="00A502CA">
            <w:pPr>
              <w:pStyle w:val="TableText"/>
              <w:jc w:val="center"/>
            </w:pPr>
            <w:r>
              <w:rPr>
                <w:b/>
                <w:color w:val="FFFFFF"/>
              </w:rPr>
              <w:t>Fungsi</w:t>
            </w:r>
          </w:p>
        </w:tc>
        <w:tc>
          <w:tcPr>
            <w:tcW w:w="3744" w:type="dxa"/>
            <w:shd w:val="clear" w:color="auto" w:fill="1476B8"/>
            <w:tcMar>
              <w:top w:w="80" w:type="dxa"/>
              <w:left w:w="120" w:type="dxa"/>
              <w:bottom w:w="80" w:type="dxa"/>
              <w:right w:w="120" w:type="dxa"/>
            </w:tcMar>
            <w:vAlign w:val="center"/>
          </w:tcPr>
          <w:p w14:paraId="5B7545EE" w14:textId="77777777" w:rsidR="00FD79C3" w:rsidRDefault="00A502CA">
            <w:pPr>
              <w:pStyle w:val="TableText"/>
              <w:jc w:val="center"/>
            </w:pPr>
            <w:r>
              <w:rPr>
                <w:b/>
                <w:color w:val="FFFFFF"/>
              </w:rPr>
              <w:t>Contoh</w:t>
            </w:r>
          </w:p>
        </w:tc>
      </w:tr>
      <w:tr w:rsidR="00FD79C3" w14:paraId="184D39C7" w14:textId="77777777">
        <w:trPr>
          <w:cantSplit/>
        </w:trPr>
        <w:tc>
          <w:tcPr>
            <w:tcW w:w="1944" w:type="dxa"/>
            <w:tcMar>
              <w:top w:w="80" w:type="dxa"/>
              <w:left w:w="120" w:type="dxa"/>
              <w:bottom w:w="80" w:type="dxa"/>
              <w:right w:w="120" w:type="dxa"/>
            </w:tcMar>
          </w:tcPr>
          <w:p w14:paraId="0D65BBDF" w14:textId="77777777" w:rsidR="00FD79C3" w:rsidRDefault="00A502CA">
            <w:pPr>
              <w:pStyle w:val="TableText"/>
            </w:pPr>
            <w:r>
              <w:t>Terminator</w:t>
            </w:r>
          </w:p>
        </w:tc>
        <w:tc>
          <w:tcPr>
            <w:tcW w:w="3672" w:type="dxa"/>
            <w:tcMar>
              <w:top w:w="80" w:type="dxa"/>
              <w:left w:w="120" w:type="dxa"/>
              <w:bottom w:w="80" w:type="dxa"/>
              <w:right w:w="120" w:type="dxa"/>
            </w:tcMar>
          </w:tcPr>
          <w:p w14:paraId="12E51AAE" w14:textId="77777777" w:rsidR="00FD79C3" w:rsidRDefault="00A502CA">
            <w:pPr>
              <w:pStyle w:val="TableText"/>
            </w:pPr>
            <w:r>
              <w:t>Mulai atau selesai</w:t>
            </w:r>
          </w:p>
        </w:tc>
        <w:tc>
          <w:tcPr>
            <w:tcW w:w="3744" w:type="dxa"/>
            <w:tcMar>
              <w:top w:w="80" w:type="dxa"/>
              <w:left w:w="120" w:type="dxa"/>
              <w:bottom w:w="80" w:type="dxa"/>
              <w:right w:w="120" w:type="dxa"/>
            </w:tcMar>
          </w:tcPr>
          <w:p w14:paraId="7A3D2F51" w14:textId="77777777" w:rsidR="00FD79C3" w:rsidRDefault="00A502CA">
            <w:pPr>
              <w:pStyle w:val="TableText"/>
            </w:pPr>
            <w:r>
              <w:t>Pesan webhook diterima</w:t>
            </w:r>
          </w:p>
        </w:tc>
      </w:tr>
      <w:tr w:rsidR="00FD79C3" w14:paraId="5EA854D7" w14:textId="77777777">
        <w:trPr>
          <w:cantSplit/>
        </w:trPr>
        <w:tc>
          <w:tcPr>
            <w:tcW w:w="1944" w:type="dxa"/>
            <w:shd w:val="clear" w:color="auto" w:fill="F6F8FC"/>
            <w:tcMar>
              <w:top w:w="80" w:type="dxa"/>
              <w:left w:w="120" w:type="dxa"/>
              <w:bottom w:w="80" w:type="dxa"/>
              <w:right w:w="120" w:type="dxa"/>
            </w:tcMar>
          </w:tcPr>
          <w:p w14:paraId="65AE4ACD" w14:textId="77777777" w:rsidR="00FD79C3" w:rsidRDefault="00A502CA">
            <w:pPr>
              <w:pStyle w:val="TableText"/>
            </w:pPr>
            <w:r>
              <w:t>Process</w:t>
            </w:r>
          </w:p>
        </w:tc>
        <w:tc>
          <w:tcPr>
            <w:tcW w:w="3672" w:type="dxa"/>
            <w:shd w:val="clear" w:color="auto" w:fill="F6F8FC"/>
            <w:tcMar>
              <w:top w:w="80" w:type="dxa"/>
              <w:left w:w="120" w:type="dxa"/>
              <w:bottom w:w="80" w:type="dxa"/>
              <w:right w:w="120" w:type="dxa"/>
            </w:tcMar>
          </w:tcPr>
          <w:p w14:paraId="6A788D8F" w14:textId="77777777" w:rsidR="00FD79C3" w:rsidRDefault="00A502CA">
            <w:pPr>
              <w:pStyle w:val="TableText"/>
            </w:pPr>
            <w:r>
              <w:t>Aktivitas/pengolahan</w:t>
            </w:r>
          </w:p>
        </w:tc>
        <w:tc>
          <w:tcPr>
            <w:tcW w:w="3744" w:type="dxa"/>
            <w:shd w:val="clear" w:color="auto" w:fill="F6F8FC"/>
            <w:tcMar>
              <w:top w:w="80" w:type="dxa"/>
              <w:left w:w="120" w:type="dxa"/>
              <w:bottom w:w="80" w:type="dxa"/>
              <w:right w:w="120" w:type="dxa"/>
            </w:tcMar>
          </w:tcPr>
          <w:p w14:paraId="2DDBA727" w14:textId="77777777" w:rsidR="00FD79C3" w:rsidRDefault="00A502CA">
            <w:pPr>
              <w:pStyle w:val="TableText"/>
            </w:pPr>
            <w:r>
              <w:t>Normalisasi nomor</w:t>
            </w:r>
          </w:p>
        </w:tc>
      </w:tr>
      <w:tr w:rsidR="00FD79C3" w14:paraId="23F85830" w14:textId="77777777">
        <w:trPr>
          <w:cantSplit/>
        </w:trPr>
        <w:tc>
          <w:tcPr>
            <w:tcW w:w="1944" w:type="dxa"/>
            <w:tcMar>
              <w:top w:w="80" w:type="dxa"/>
              <w:left w:w="120" w:type="dxa"/>
              <w:bottom w:w="80" w:type="dxa"/>
              <w:right w:w="120" w:type="dxa"/>
            </w:tcMar>
          </w:tcPr>
          <w:p w14:paraId="7ACB957E" w14:textId="77777777" w:rsidR="00FD79C3" w:rsidRDefault="00A502CA">
            <w:pPr>
              <w:pStyle w:val="TableText"/>
            </w:pPr>
            <w:r>
              <w:t>Decision</w:t>
            </w:r>
          </w:p>
        </w:tc>
        <w:tc>
          <w:tcPr>
            <w:tcW w:w="3672" w:type="dxa"/>
            <w:tcMar>
              <w:top w:w="80" w:type="dxa"/>
              <w:left w:w="120" w:type="dxa"/>
              <w:bottom w:w="80" w:type="dxa"/>
              <w:right w:w="120" w:type="dxa"/>
            </w:tcMar>
          </w:tcPr>
          <w:p w14:paraId="6F32F75C" w14:textId="77777777" w:rsidR="00FD79C3" w:rsidRDefault="00A502CA">
            <w:pPr>
              <w:pStyle w:val="TableText"/>
            </w:pPr>
            <w:r>
              <w:t>Percabangan kondisi</w:t>
            </w:r>
          </w:p>
        </w:tc>
        <w:tc>
          <w:tcPr>
            <w:tcW w:w="3744" w:type="dxa"/>
            <w:tcMar>
              <w:top w:w="80" w:type="dxa"/>
              <w:left w:w="120" w:type="dxa"/>
              <w:bottom w:w="80" w:type="dxa"/>
              <w:right w:w="120" w:type="dxa"/>
            </w:tcMar>
          </w:tcPr>
          <w:p w14:paraId="1148768A" w14:textId="77777777" w:rsidR="00FD79C3" w:rsidRDefault="00A502CA">
            <w:pPr>
              <w:pStyle w:val="TableText"/>
            </w:pPr>
            <w:r>
              <w:t>Nomor sudah ada?</w:t>
            </w:r>
          </w:p>
        </w:tc>
      </w:tr>
      <w:tr w:rsidR="00FD79C3" w14:paraId="3F2BF217" w14:textId="77777777">
        <w:trPr>
          <w:cantSplit/>
        </w:trPr>
        <w:tc>
          <w:tcPr>
            <w:tcW w:w="1944" w:type="dxa"/>
            <w:shd w:val="clear" w:color="auto" w:fill="F6F8FC"/>
            <w:tcMar>
              <w:top w:w="80" w:type="dxa"/>
              <w:left w:w="120" w:type="dxa"/>
              <w:bottom w:w="80" w:type="dxa"/>
              <w:right w:w="120" w:type="dxa"/>
            </w:tcMar>
          </w:tcPr>
          <w:p w14:paraId="095BEAEE" w14:textId="77777777" w:rsidR="00FD79C3" w:rsidRDefault="00A502CA">
            <w:pPr>
              <w:pStyle w:val="TableText"/>
            </w:pPr>
            <w:r>
              <w:t>Input/Output</w:t>
            </w:r>
          </w:p>
        </w:tc>
        <w:tc>
          <w:tcPr>
            <w:tcW w:w="3672" w:type="dxa"/>
            <w:shd w:val="clear" w:color="auto" w:fill="F6F8FC"/>
            <w:tcMar>
              <w:top w:w="80" w:type="dxa"/>
              <w:left w:w="120" w:type="dxa"/>
              <w:bottom w:w="80" w:type="dxa"/>
              <w:right w:w="120" w:type="dxa"/>
            </w:tcMar>
          </w:tcPr>
          <w:p w14:paraId="2650567F" w14:textId="77777777" w:rsidR="00FD79C3" w:rsidRDefault="00A502CA">
            <w:pPr>
              <w:pStyle w:val="TableText"/>
            </w:pPr>
            <w:r>
              <w:t>Data masuk atau keluar</w:t>
            </w:r>
          </w:p>
        </w:tc>
        <w:tc>
          <w:tcPr>
            <w:tcW w:w="3744" w:type="dxa"/>
            <w:shd w:val="clear" w:color="auto" w:fill="F6F8FC"/>
            <w:tcMar>
              <w:top w:w="80" w:type="dxa"/>
              <w:left w:w="120" w:type="dxa"/>
              <w:bottom w:w="80" w:type="dxa"/>
              <w:right w:w="120" w:type="dxa"/>
            </w:tcMar>
          </w:tcPr>
          <w:p w14:paraId="73131C27" w14:textId="77777777" w:rsidR="00FD79C3" w:rsidRDefault="00A502CA">
            <w:pPr>
              <w:pStyle w:val="TableText"/>
            </w:pPr>
            <w:r>
              <w:t>Payload dan response</w:t>
            </w:r>
          </w:p>
        </w:tc>
      </w:tr>
      <w:tr w:rsidR="00FD79C3" w14:paraId="3E652380" w14:textId="77777777">
        <w:trPr>
          <w:cantSplit/>
        </w:trPr>
        <w:tc>
          <w:tcPr>
            <w:tcW w:w="1944" w:type="dxa"/>
            <w:tcMar>
              <w:top w:w="80" w:type="dxa"/>
              <w:left w:w="120" w:type="dxa"/>
              <w:bottom w:w="80" w:type="dxa"/>
              <w:right w:w="120" w:type="dxa"/>
            </w:tcMar>
          </w:tcPr>
          <w:p w14:paraId="13F321D1" w14:textId="77777777" w:rsidR="00FD79C3" w:rsidRDefault="00A502CA">
            <w:pPr>
              <w:pStyle w:val="TableText"/>
            </w:pPr>
            <w:r>
              <w:t>Database</w:t>
            </w:r>
          </w:p>
        </w:tc>
        <w:tc>
          <w:tcPr>
            <w:tcW w:w="3672" w:type="dxa"/>
            <w:tcMar>
              <w:top w:w="80" w:type="dxa"/>
              <w:left w:w="120" w:type="dxa"/>
              <w:bottom w:w="80" w:type="dxa"/>
              <w:right w:w="120" w:type="dxa"/>
            </w:tcMar>
          </w:tcPr>
          <w:p w14:paraId="71651103" w14:textId="77777777" w:rsidR="00FD79C3" w:rsidRDefault="00A502CA">
            <w:pPr>
              <w:pStyle w:val="TableText"/>
            </w:pPr>
            <w:r>
              <w:t>Penyimpanan</w:t>
            </w:r>
          </w:p>
        </w:tc>
        <w:tc>
          <w:tcPr>
            <w:tcW w:w="3744" w:type="dxa"/>
            <w:tcMar>
              <w:top w:w="80" w:type="dxa"/>
              <w:left w:w="120" w:type="dxa"/>
              <w:bottom w:w="80" w:type="dxa"/>
              <w:right w:w="120" w:type="dxa"/>
            </w:tcMar>
          </w:tcPr>
          <w:p w14:paraId="4D4A81DF" w14:textId="77777777" w:rsidR="00FD79C3" w:rsidRDefault="00A502CA">
            <w:pPr>
              <w:pStyle w:val="TableText"/>
            </w:pPr>
            <w:r>
              <w:t>Simpan event/conversation</w:t>
            </w:r>
          </w:p>
        </w:tc>
      </w:tr>
      <w:tr w:rsidR="00FD79C3" w14:paraId="6B9629F1" w14:textId="77777777">
        <w:trPr>
          <w:cantSplit/>
        </w:trPr>
        <w:tc>
          <w:tcPr>
            <w:tcW w:w="1944" w:type="dxa"/>
            <w:shd w:val="clear" w:color="auto" w:fill="F6F8FC"/>
            <w:tcMar>
              <w:top w:w="80" w:type="dxa"/>
              <w:left w:w="120" w:type="dxa"/>
              <w:bottom w:w="80" w:type="dxa"/>
              <w:right w:w="120" w:type="dxa"/>
            </w:tcMar>
          </w:tcPr>
          <w:p w14:paraId="490FB706" w14:textId="77777777" w:rsidR="00FD79C3" w:rsidRDefault="00A502CA">
            <w:pPr>
              <w:pStyle w:val="TableText"/>
            </w:pPr>
            <w:r>
              <w:t>Connector</w:t>
            </w:r>
          </w:p>
        </w:tc>
        <w:tc>
          <w:tcPr>
            <w:tcW w:w="3672" w:type="dxa"/>
            <w:shd w:val="clear" w:color="auto" w:fill="F6F8FC"/>
            <w:tcMar>
              <w:top w:w="80" w:type="dxa"/>
              <w:left w:w="120" w:type="dxa"/>
              <w:bottom w:w="80" w:type="dxa"/>
              <w:right w:w="120" w:type="dxa"/>
            </w:tcMar>
          </w:tcPr>
          <w:p w14:paraId="7AED2CA1" w14:textId="77777777" w:rsidR="00FD79C3" w:rsidRDefault="00A502CA">
            <w:pPr>
              <w:pStyle w:val="TableText"/>
            </w:pPr>
            <w:r>
              <w:t>Penghubung alur</w:t>
            </w:r>
          </w:p>
        </w:tc>
        <w:tc>
          <w:tcPr>
            <w:tcW w:w="3744" w:type="dxa"/>
            <w:shd w:val="clear" w:color="auto" w:fill="F6F8FC"/>
            <w:tcMar>
              <w:top w:w="80" w:type="dxa"/>
              <w:left w:w="120" w:type="dxa"/>
              <w:bottom w:w="80" w:type="dxa"/>
              <w:right w:w="120" w:type="dxa"/>
            </w:tcMar>
          </w:tcPr>
          <w:p w14:paraId="77D61951" w14:textId="77777777" w:rsidR="00FD79C3" w:rsidRDefault="00A502CA">
            <w:pPr>
              <w:pStyle w:val="TableText"/>
            </w:pPr>
            <w:r>
              <w:t>Lanjutan antarbagian/halaman</w:t>
            </w:r>
          </w:p>
        </w:tc>
      </w:tr>
    </w:tbl>
    <w:p w14:paraId="7AD3E394" w14:textId="77777777" w:rsidR="00FD79C3" w:rsidRDefault="00FD79C3">
      <w:pPr>
        <w:spacing w:after="0"/>
      </w:pPr>
    </w:p>
    <w:p w14:paraId="2DCEADA9" w14:textId="77777777" w:rsidR="00FD79C3" w:rsidRDefault="00A502CA">
      <w:r>
        <w:t>Flowchart sebaiknya memakai satu arah baca yang dominan, label keputusan Ya/Tidak, simbol yang konsisten, serta tingkat detail yang sesuai. Diagram tidak perlu menampilkan setiap baris kode.</w:t>
      </w:r>
    </w:p>
    <w:p w14:paraId="6CE900D6" w14:textId="77777777" w:rsidR="00FD79C3" w:rsidRDefault="00A502CA">
      <w:pPr>
        <w:pStyle w:val="Heading2"/>
      </w:pPr>
      <w:r>
        <w:t>2.12 Activity Diagram</w:t>
      </w:r>
    </w:p>
    <w:p w14:paraId="41D206C8" w14:textId="77777777" w:rsidR="00FD79C3" w:rsidRDefault="00A502CA">
      <w:r>
        <w:t>Activity diagram adalah diagram perilaku UML untuk menggambarkan aliran aktivitas, control flow, object flow, decision, merge, fork, join, initial node, final node, dan partition/swimlane. Dibanding flowchart, activity diagram lebih kuat untuk menunjukkan tanggung jawab antaraktor dan aktivitas paralel.</w:t>
      </w:r>
    </w:p>
    <w:p w14:paraId="315AF602" w14:textId="77777777" w:rsidR="00FD79C3" w:rsidRDefault="00A502CA">
      <w:pPr>
        <w:pStyle w:val="Caption"/>
      </w:pPr>
      <w:r>
        <w:t>Tabel 2-10. Activity diagram dan penerapannya</w:t>
      </w:r>
    </w:p>
    <w:tbl>
      <w:tblPr>
        <w:tblStyle w:val="TableGrid"/>
        <w:tblW w:w="9360" w:type="dxa"/>
        <w:tblInd w:w="120" w:type="dxa"/>
        <w:tblLayout w:type="fixed"/>
        <w:tblLook w:val="04A0" w:firstRow="1" w:lastRow="0" w:firstColumn="1" w:lastColumn="0" w:noHBand="0" w:noVBand="1"/>
      </w:tblPr>
      <w:tblGrid>
        <w:gridCol w:w="2088"/>
        <w:gridCol w:w="3672"/>
        <w:gridCol w:w="3600"/>
      </w:tblGrid>
      <w:tr w:rsidR="00FD79C3" w14:paraId="203D07B9" w14:textId="77777777">
        <w:trPr>
          <w:cantSplit/>
          <w:tblHeader/>
        </w:trPr>
        <w:tc>
          <w:tcPr>
            <w:tcW w:w="2088" w:type="dxa"/>
            <w:shd w:val="clear" w:color="auto" w:fill="1476B8"/>
            <w:tcMar>
              <w:top w:w="80" w:type="dxa"/>
              <w:left w:w="120" w:type="dxa"/>
              <w:bottom w:w="80" w:type="dxa"/>
              <w:right w:w="120" w:type="dxa"/>
            </w:tcMar>
            <w:vAlign w:val="center"/>
          </w:tcPr>
          <w:p w14:paraId="099C6BEB" w14:textId="77777777" w:rsidR="00FD79C3" w:rsidRDefault="00A502CA">
            <w:pPr>
              <w:pStyle w:val="TableText"/>
              <w:jc w:val="center"/>
            </w:pPr>
            <w:r>
              <w:rPr>
                <w:b/>
                <w:color w:val="FFFFFF"/>
              </w:rPr>
              <w:t>Elemen</w:t>
            </w:r>
          </w:p>
        </w:tc>
        <w:tc>
          <w:tcPr>
            <w:tcW w:w="3672" w:type="dxa"/>
            <w:shd w:val="clear" w:color="auto" w:fill="1476B8"/>
            <w:tcMar>
              <w:top w:w="80" w:type="dxa"/>
              <w:left w:w="120" w:type="dxa"/>
              <w:bottom w:w="80" w:type="dxa"/>
              <w:right w:w="120" w:type="dxa"/>
            </w:tcMar>
            <w:vAlign w:val="center"/>
          </w:tcPr>
          <w:p w14:paraId="50E4CAE5" w14:textId="77777777" w:rsidR="00FD79C3" w:rsidRDefault="00A502CA">
            <w:pPr>
              <w:pStyle w:val="TableText"/>
              <w:jc w:val="center"/>
            </w:pPr>
            <w:r>
              <w:rPr>
                <w:b/>
                <w:color w:val="FFFFFF"/>
              </w:rPr>
              <w:t>Makna</w:t>
            </w:r>
          </w:p>
        </w:tc>
        <w:tc>
          <w:tcPr>
            <w:tcW w:w="3600" w:type="dxa"/>
            <w:shd w:val="clear" w:color="auto" w:fill="1476B8"/>
            <w:tcMar>
              <w:top w:w="80" w:type="dxa"/>
              <w:left w:w="120" w:type="dxa"/>
              <w:bottom w:w="80" w:type="dxa"/>
              <w:right w:w="120" w:type="dxa"/>
            </w:tcMar>
            <w:vAlign w:val="center"/>
          </w:tcPr>
          <w:p w14:paraId="744899B1" w14:textId="77777777" w:rsidR="00FD79C3" w:rsidRDefault="00A502CA">
            <w:pPr>
              <w:pStyle w:val="TableText"/>
              <w:jc w:val="center"/>
            </w:pPr>
            <w:r>
              <w:rPr>
                <w:b/>
                <w:color w:val="FFFFFF"/>
              </w:rPr>
              <w:t>Contoh SIVMI</w:t>
            </w:r>
          </w:p>
        </w:tc>
      </w:tr>
      <w:tr w:rsidR="00FD79C3" w14:paraId="7E56E0CC" w14:textId="77777777">
        <w:trPr>
          <w:cantSplit/>
        </w:trPr>
        <w:tc>
          <w:tcPr>
            <w:tcW w:w="2088" w:type="dxa"/>
            <w:tcMar>
              <w:top w:w="80" w:type="dxa"/>
              <w:left w:w="120" w:type="dxa"/>
              <w:bottom w:w="80" w:type="dxa"/>
              <w:right w:w="120" w:type="dxa"/>
            </w:tcMar>
          </w:tcPr>
          <w:p w14:paraId="605E17C0" w14:textId="77777777" w:rsidR="00FD79C3" w:rsidRDefault="00A502CA">
            <w:pPr>
              <w:pStyle w:val="TableText"/>
            </w:pPr>
            <w:r>
              <w:t>Activity</w:t>
            </w:r>
          </w:p>
        </w:tc>
        <w:tc>
          <w:tcPr>
            <w:tcW w:w="3672" w:type="dxa"/>
            <w:tcMar>
              <w:top w:w="80" w:type="dxa"/>
              <w:left w:w="120" w:type="dxa"/>
              <w:bottom w:w="80" w:type="dxa"/>
              <w:right w:w="120" w:type="dxa"/>
            </w:tcMar>
          </w:tcPr>
          <w:p w14:paraId="14C20EE6" w14:textId="77777777" w:rsidR="00FD79C3" w:rsidRDefault="00A502CA">
            <w:pPr>
              <w:pStyle w:val="TableText"/>
            </w:pPr>
            <w:r>
              <w:t>Pekerjaan yang dilakukan</w:t>
            </w:r>
          </w:p>
        </w:tc>
        <w:tc>
          <w:tcPr>
            <w:tcW w:w="3600" w:type="dxa"/>
            <w:tcMar>
              <w:top w:w="80" w:type="dxa"/>
              <w:left w:w="120" w:type="dxa"/>
              <w:bottom w:w="80" w:type="dxa"/>
              <w:right w:w="120" w:type="dxa"/>
            </w:tcMar>
          </w:tcPr>
          <w:p w14:paraId="73C2417A" w14:textId="77777777" w:rsidR="00FD79C3" w:rsidRDefault="00A502CA">
            <w:pPr>
              <w:pStyle w:val="TableText"/>
            </w:pPr>
            <w:r>
              <w:t>Mencatat follow-up</w:t>
            </w:r>
          </w:p>
        </w:tc>
      </w:tr>
      <w:tr w:rsidR="00FD79C3" w14:paraId="0C1004BE" w14:textId="77777777">
        <w:trPr>
          <w:cantSplit/>
        </w:trPr>
        <w:tc>
          <w:tcPr>
            <w:tcW w:w="2088" w:type="dxa"/>
            <w:shd w:val="clear" w:color="auto" w:fill="F6F8FC"/>
            <w:tcMar>
              <w:top w:w="80" w:type="dxa"/>
              <w:left w:w="120" w:type="dxa"/>
              <w:bottom w:w="80" w:type="dxa"/>
              <w:right w:w="120" w:type="dxa"/>
            </w:tcMar>
          </w:tcPr>
          <w:p w14:paraId="65FAFF7F" w14:textId="77777777" w:rsidR="00FD79C3" w:rsidRDefault="00A502CA">
            <w:pPr>
              <w:pStyle w:val="TableText"/>
            </w:pPr>
            <w:r>
              <w:t>Decision/Merge</w:t>
            </w:r>
          </w:p>
        </w:tc>
        <w:tc>
          <w:tcPr>
            <w:tcW w:w="3672" w:type="dxa"/>
            <w:shd w:val="clear" w:color="auto" w:fill="F6F8FC"/>
            <w:tcMar>
              <w:top w:w="80" w:type="dxa"/>
              <w:left w:w="120" w:type="dxa"/>
              <w:bottom w:w="80" w:type="dxa"/>
              <w:right w:w="120" w:type="dxa"/>
            </w:tcMar>
          </w:tcPr>
          <w:p w14:paraId="6928A20C" w14:textId="77777777" w:rsidR="00FD79C3" w:rsidRDefault="00A502CA">
            <w:pPr>
              <w:pStyle w:val="TableText"/>
            </w:pPr>
            <w:r>
              <w:t>Memilih dan menggabungkan cabang alur</w:t>
            </w:r>
          </w:p>
        </w:tc>
        <w:tc>
          <w:tcPr>
            <w:tcW w:w="3600" w:type="dxa"/>
            <w:shd w:val="clear" w:color="auto" w:fill="F6F8FC"/>
            <w:tcMar>
              <w:top w:w="80" w:type="dxa"/>
              <w:left w:w="120" w:type="dxa"/>
              <w:bottom w:w="80" w:type="dxa"/>
              <w:right w:w="120" w:type="dxa"/>
            </w:tcMar>
          </w:tcPr>
          <w:p w14:paraId="56DD8A50" w14:textId="77777777" w:rsidR="00FD79C3" w:rsidRDefault="00A502CA">
            <w:pPr>
              <w:pStyle w:val="TableText"/>
            </w:pPr>
            <w:r>
              <w:t>Lead duplikat atau baru</w:t>
            </w:r>
          </w:p>
        </w:tc>
      </w:tr>
      <w:tr w:rsidR="00FD79C3" w14:paraId="36286097" w14:textId="77777777">
        <w:trPr>
          <w:cantSplit/>
        </w:trPr>
        <w:tc>
          <w:tcPr>
            <w:tcW w:w="2088" w:type="dxa"/>
            <w:tcMar>
              <w:top w:w="80" w:type="dxa"/>
              <w:left w:w="120" w:type="dxa"/>
              <w:bottom w:w="80" w:type="dxa"/>
              <w:right w:w="120" w:type="dxa"/>
            </w:tcMar>
          </w:tcPr>
          <w:p w14:paraId="5D92B328" w14:textId="77777777" w:rsidR="00FD79C3" w:rsidRDefault="00A502CA">
            <w:pPr>
              <w:pStyle w:val="TableText"/>
            </w:pPr>
            <w:r>
              <w:t>Fork/Join</w:t>
            </w:r>
          </w:p>
        </w:tc>
        <w:tc>
          <w:tcPr>
            <w:tcW w:w="3672" w:type="dxa"/>
            <w:tcMar>
              <w:top w:w="80" w:type="dxa"/>
              <w:left w:w="120" w:type="dxa"/>
              <w:bottom w:w="80" w:type="dxa"/>
              <w:right w:w="120" w:type="dxa"/>
            </w:tcMar>
          </w:tcPr>
          <w:p w14:paraId="5FEFDFF8" w14:textId="77777777" w:rsidR="00FD79C3" w:rsidRDefault="00A502CA">
            <w:pPr>
              <w:pStyle w:val="TableText"/>
            </w:pPr>
            <w:r>
              <w:t>Aktivitas paralel dan sinkronisasi</w:t>
            </w:r>
          </w:p>
        </w:tc>
        <w:tc>
          <w:tcPr>
            <w:tcW w:w="3600" w:type="dxa"/>
            <w:tcMar>
              <w:top w:w="80" w:type="dxa"/>
              <w:left w:w="120" w:type="dxa"/>
              <w:bottom w:w="80" w:type="dxa"/>
              <w:right w:w="120" w:type="dxa"/>
            </w:tcMar>
          </w:tcPr>
          <w:p w14:paraId="10701027" w14:textId="77777777" w:rsidR="00FD79C3" w:rsidRDefault="00A502CA">
            <w:pPr>
              <w:pStyle w:val="TableText"/>
            </w:pPr>
            <w:r>
              <w:t>Simpan event dan dispatch job</w:t>
            </w:r>
          </w:p>
        </w:tc>
      </w:tr>
      <w:tr w:rsidR="00FD79C3" w14:paraId="08BE09C3" w14:textId="77777777">
        <w:trPr>
          <w:cantSplit/>
        </w:trPr>
        <w:tc>
          <w:tcPr>
            <w:tcW w:w="2088" w:type="dxa"/>
            <w:shd w:val="clear" w:color="auto" w:fill="F6F8FC"/>
            <w:tcMar>
              <w:top w:w="80" w:type="dxa"/>
              <w:left w:w="120" w:type="dxa"/>
              <w:bottom w:w="80" w:type="dxa"/>
              <w:right w:w="120" w:type="dxa"/>
            </w:tcMar>
          </w:tcPr>
          <w:p w14:paraId="460E5214" w14:textId="77777777" w:rsidR="00FD79C3" w:rsidRDefault="00A502CA">
            <w:pPr>
              <w:pStyle w:val="TableText"/>
            </w:pPr>
            <w:r>
              <w:t>Swimlane</w:t>
            </w:r>
          </w:p>
        </w:tc>
        <w:tc>
          <w:tcPr>
            <w:tcW w:w="3672" w:type="dxa"/>
            <w:shd w:val="clear" w:color="auto" w:fill="F6F8FC"/>
            <w:tcMar>
              <w:top w:w="80" w:type="dxa"/>
              <w:left w:w="120" w:type="dxa"/>
              <w:bottom w:w="80" w:type="dxa"/>
              <w:right w:w="120" w:type="dxa"/>
            </w:tcMar>
          </w:tcPr>
          <w:p w14:paraId="2E6F9F36" w14:textId="77777777" w:rsidR="00FD79C3" w:rsidRDefault="00A502CA">
            <w:pPr>
              <w:pStyle w:val="TableText"/>
            </w:pPr>
            <w:r>
              <w:t>Penanggung jawab aktivitas</w:t>
            </w:r>
          </w:p>
        </w:tc>
        <w:tc>
          <w:tcPr>
            <w:tcW w:w="3600" w:type="dxa"/>
            <w:shd w:val="clear" w:color="auto" w:fill="F6F8FC"/>
            <w:tcMar>
              <w:top w:w="80" w:type="dxa"/>
              <w:left w:w="120" w:type="dxa"/>
              <w:bottom w:w="80" w:type="dxa"/>
              <w:right w:w="120" w:type="dxa"/>
            </w:tcMar>
          </w:tcPr>
          <w:p w14:paraId="0B3B9B35" w14:textId="77777777" w:rsidR="00FD79C3" w:rsidRDefault="00A502CA">
            <w:pPr>
              <w:pStyle w:val="TableText"/>
            </w:pPr>
            <w:r>
              <w:t>Staff, sistem, WAHA</w:t>
            </w:r>
          </w:p>
        </w:tc>
      </w:tr>
      <w:tr w:rsidR="00FD79C3" w14:paraId="2A12BDB9" w14:textId="77777777">
        <w:trPr>
          <w:cantSplit/>
        </w:trPr>
        <w:tc>
          <w:tcPr>
            <w:tcW w:w="2088" w:type="dxa"/>
            <w:tcMar>
              <w:top w:w="80" w:type="dxa"/>
              <w:left w:w="120" w:type="dxa"/>
              <w:bottom w:w="80" w:type="dxa"/>
              <w:right w:w="120" w:type="dxa"/>
            </w:tcMar>
          </w:tcPr>
          <w:p w14:paraId="7D893895" w14:textId="77777777" w:rsidR="00FD79C3" w:rsidRDefault="00A502CA">
            <w:pPr>
              <w:pStyle w:val="TableText"/>
            </w:pPr>
            <w:r>
              <w:t>Object flow</w:t>
            </w:r>
          </w:p>
        </w:tc>
        <w:tc>
          <w:tcPr>
            <w:tcW w:w="3672" w:type="dxa"/>
            <w:tcMar>
              <w:top w:w="80" w:type="dxa"/>
              <w:left w:w="120" w:type="dxa"/>
              <w:bottom w:w="80" w:type="dxa"/>
              <w:right w:w="120" w:type="dxa"/>
            </w:tcMar>
          </w:tcPr>
          <w:p w14:paraId="144C958E" w14:textId="77777777" w:rsidR="00FD79C3" w:rsidRDefault="00A502CA">
            <w:pPr>
              <w:pStyle w:val="TableText"/>
            </w:pPr>
            <w:r>
              <w:t>Data yang berpindah antaraktivitas</w:t>
            </w:r>
          </w:p>
        </w:tc>
        <w:tc>
          <w:tcPr>
            <w:tcW w:w="3600" w:type="dxa"/>
            <w:tcMar>
              <w:top w:w="80" w:type="dxa"/>
              <w:left w:w="120" w:type="dxa"/>
              <w:bottom w:w="80" w:type="dxa"/>
              <w:right w:w="120" w:type="dxa"/>
            </w:tcMar>
          </w:tcPr>
          <w:p w14:paraId="591231F1" w14:textId="77777777" w:rsidR="00FD79C3" w:rsidRDefault="00A502CA">
            <w:pPr>
              <w:pStyle w:val="TableText"/>
            </w:pPr>
            <w:r>
              <w:t>Lead, pesan, pembayaran</w:t>
            </w:r>
          </w:p>
        </w:tc>
      </w:tr>
    </w:tbl>
    <w:p w14:paraId="2C052D83"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3ADD4F82" w14:textId="77777777">
        <w:trPr>
          <w:cantSplit/>
        </w:trPr>
        <w:tc>
          <w:tcPr>
            <w:tcW w:w="9360" w:type="dxa"/>
            <w:shd w:val="clear" w:color="auto" w:fill="EAF4FB"/>
            <w:tcMar>
              <w:top w:w="80" w:type="dxa"/>
              <w:left w:w="120" w:type="dxa"/>
              <w:bottom w:w="80" w:type="dxa"/>
              <w:right w:w="120" w:type="dxa"/>
            </w:tcMar>
          </w:tcPr>
          <w:p w14:paraId="5DAFC31E" w14:textId="77777777" w:rsidR="00FD79C3" w:rsidRDefault="00A502CA">
            <w:r>
              <w:rPr>
                <w:b/>
                <w:color w:val="075985"/>
                <w:sz w:val="21"/>
              </w:rPr>
              <w:t>Perbedaan praktis</w:t>
            </w:r>
            <w:r>
              <w:rPr>
                <w:b/>
                <w:color w:val="075985"/>
                <w:sz w:val="21"/>
              </w:rPr>
              <w:br/>
            </w:r>
            <w:r>
              <w:rPr>
                <w:sz w:val="20"/>
              </w:rPr>
              <w:t>Use case menjelaskan tujuan aktor; activity diagram menjelaskan aliran aktivitas; sequence diagram (bila digunakan) menjelaskan urutan pesan antarobjek. Ketiganya tidak saling menggantikan.</w:t>
            </w:r>
          </w:p>
        </w:tc>
      </w:tr>
    </w:tbl>
    <w:p w14:paraId="5740007F" w14:textId="77777777" w:rsidR="00FD79C3" w:rsidRDefault="00FD79C3">
      <w:pPr>
        <w:spacing w:after="0"/>
      </w:pPr>
    </w:p>
    <w:p w14:paraId="4D5FF2E9" w14:textId="77777777" w:rsidR="00FD79C3" w:rsidRDefault="00A502CA">
      <w:pPr>
        <w:pStyle w:val="Heading2"/>
      </w:pPr>
      <w:r>
        <w:t>2.13 Laravel</w:t>
      </w:r>
    </w:p>
    <w:p w14:paraId="74F6A843" w14:textId="77777777" w:rsidR="00FD79C3" w:rsidRDefault="00A502CA">
      <w:pPr>
        <w:keepNext/>
        <w:keepLines/>
        <w:spacing w:before="160" w:after="80"/>
        <w:jc w:val="center"/>
      </w:pPr>
      <w:r>
        <w:rPr>
          <w:noProof/>
        </w:rPr>
        <w:drawing>
          <wp:inline distT="0" distB="0" distL="0" distR="0" wp14:anchorId="59675048" wp14:editId="6B7FBCFC">
            <wp:extent cx="5623560" cy="3374136"/>
            <wp:effectExtent l="0" t="0" r="0" b="0"/>
            <wp:docPr id="1161894134" name="Picture 1161894134" descr="Gambar 2-6. Lapisan Laravel pada implement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laravel.png"/>
                    <pic:cNvPicPr/>
                  </pic:nvPicPr>
                  <pic:blipFill>
                    <a:blip r:embed="rId19"/>
                    <a:stretch>
                      <a:fillRect/>
                    </a:stretch>
                  </pic:blipFill>
                  <pic:spPr>
                    <a:xfrm>
                      <a:off x="0" y="0"/>
                      <a:ext cx="5623560" cy="3374136"/>
                    </a:xfrm>
                    <a:prstGeom prst="rect">
                      <a:avLst/>
                    </a:prstGeom>
                  </pic:spPr>
                </pic:pic>
              </a:graphicData>
            </a:graphic>
          </wp:inline>
        </w:drawing>
      </w:r>
    </w:p>
    <w:p w14:paraId="35A20774" w14:textId="77777777" w:rsidR="00FD79C3" w:rsidRDefault="00A502CA">
      <w:pPr>
        <w:pStyle w:val="Caption"/>
        <w:keepLines/>
        <w:spacing w:before="40" w:after="200"/>
        <w:jc w:val="center"/>
      </w:pPr>
      <w:r>
        <w:t>Gambar 2-6. Lapisan Laravel pada implementasi SIVMI CRM</w:t>
      </w:r>
    </w:p>
    <w:p w14:paraId="2404C363" w14:textId="77777777" w:rsidR="00FD79C3" w:rsidRDefault="00A502CA">
      <w:r>
        <w:t>Laravel adalah framework aplikasi web PHP yang menyediakan routing, middleware, dependency injection, Eloquent ORM, migration, validation, authentication, authorization, queue, scheduler, notification, cache, logging, dan testing support. Konvensi framework membantu struktur kode tetap konsisten.</w:t>
      </w:r>
    </w:p>
    <w:p w14:paraId="65C86310" w14:textId="77777777" w:rsidR="00FD79C3" w:rsidRDefault="00A502CA">
      <w:pPr>
        <w:pStyle w:val="Caption"/>
      </w:pPr>
      <w:r>
        <w:t>Tabel 2-11. Ekosistem Laravel SIVMI</w:t>
      </w:r>
    </w:p>
    <w:tbl>
      <w:tblPr>
        <w:tblStyle w:val="TableGrid"/>
        <w:tblW w:w="9360" w:type="dxa"/>
        <w:tblInd w:w="120" w:type="dxa"/>
        <w:tblLayout w:type="fixed"/>
        <w:tblLook w:val="04A0" w:firstRow="1" w:lastRow="0" w:firstColumn="1" w:lastColumn="0" w:noHBand="0" w:noVBand="1"/>
      </w:tblPr>
      <w:tblGrid>
        <w:gridCol w:w="2376"/>
        <w:gridCol w:w="6984"/>
      </w:tblGrid>
      <w:tr w:rsidR="00FD79C3" w14:paraId="1B015CE8" w14:textId="77777777">
        <w:trPr>
          <w:cantSplit/>
          <w:tblHeader/>
        </w:trPr>
        <w:tc>
          <w:tcPr>
            <w:tcW w:w="2376" w:type="dxa"/>
            <w:shd w:val="clear" w:color="auto" w:fill="1476B8"/>
            <w:tcMar>
              <w:top w:w="80" w:type="dxa"/>
              <w:left w:w="120" w:type="dxa"/>
              <w:bottom w:w="80" w:type="dxa"/>
              <w:right w:w="120" w:type="dxa"/>
            </w:tcMar>
            <w:vAlign w:val="center"/>
          </w:tcPr>
          <w:p w14:paraId="538D3C32" w14:textId="77777777" w:rsidR="00FD79C3" w:rsidRDefault="00A502CA">
            <w:pPr>
              <w:pStyle w:val="TableText"/>
              <w:jc w:val="center"/>
            </w:pPr>
            <w:r>
              <w:rPr>
                <w:b/>
                <w:color w:val="FFFFFF"/>
              </w:rPr>
              <w:t>Komponen</w:t>
            </w:r>
          </w:p>
        </w:tc>
        <w:tc>
          <w:tcPr>
            <w:tcW w:w="6984" w:type="dxa"/>
            <w:shd w:val="clear" w:color="auto" w:fill="1476B8"/>
            <w:tcMar>
              <w:top w:w="80" w:type="dxa"/>
              <w:left w:w="120" w:type="dxa"/>
              <w:bottom w:w="80" w:type="dxa"/>
              <w:right w:w="120" w:type="dxa"/>
            </w:tcMar>
            <w:vAlign w:val="center"/>
          </w:tcPr>
          <w:p w14:paraId="6C4B2CC4" w14:textId="77777777" w:rsidR="00FD79C3" w:rsidRDefault="00A502CA">
            <w:pPr>
              <w:pStyle w:val="TableText"/>
              <w:jc w:val="center"/>
            </w:pPr>
            <w:r>
              <w:rPr>
                <w:b/>
                <w:color w:val="FFFFFF"/>
              </w:rPr>
              <w:t>Peran</w:t>
            </w:r>
          </w:p>
        </w:tc>
      </w:tr>
      <w:tr w:rsidR="00FD79C3" w14:paraId="5391F294" w14:textId="77777777">
        <w:trPr>
          <w:cantSplit/>
        </w:trPr>
        <w:tc>
          <w:tcPr>
            <w:tcW w:w="2376" w:type="dxa"/>
            <w:tcMar>
              <w:top w:w="80" w:type="dxa"/>
              <w:left w:w="120" w:type="dxa"/>
              <w:bottom w:w="80" w:type="dxa"/>
              <w:right w:w="120" w:type="dxa"/>
            </w:tcMar>
          </w:tcPr>
          <w:p w14:paraId="1E55F3F2" w14:textId="77777777" w:rsidR="00FD79C3" w:rsidRDefault="00A502CA">
            <w:pPr>
              <w:pStyle w:val="TableText"/>
            </w:pPr>
            <w:r>
              <w:t>Laravel 12</w:t>
            </w:r>
          </w:p>
        </w:tc>
        <w:tc>
          <w:tcPr>
            <w:tcW w:w="6984" w:type="dxa"/>
            <w:tcMar>
              <w:top w:w="80" w:type="dxa"/>
              <w:left w:w="120" w:type="dxa"/>
              <w:bottom w:w="80" w:type="dxa"/>
              <w:right w:w="120" w:type="dxa"/>
            </w:tcMar>
          </w:tcPr>
          <w:p w14:paraId="627C3F36" w14:textId="77777777" w:rsidR="00FD79C3" w:rsidRDefault="00A502CA">
            <w:pPr>
              <w:pStyle w:val="TableText"/>
            </w:pPr>
            <w:r>
              <w:t>Fondasi aplikasi, HTTP, data, queue, scheduler, notification, testing</w:t>
            </w:r>
          </w:p>
        </w:tc>
      </w:tr>
      <w:tr w:rsidR="00FD79C3" w14:paraId="2C46BB66" w14:textId="77777777">
        <w:trPr>
          <w:cantSplit/>
        </w:trPr>
        <w:tc>
          <w:tcPr>
            <w:tcW w:w="2376" w:type="dxa"/>
            <w:shd w:val="clear" w:color="auto" w:fill="F6F8FC"/>
            <w:tcMar>
              <w:top w:w="80" w:type="dxa"/>
              <w:left w:w="120" w:type="dxa"/>
              <w:bottom w:w="80" w:type="dxa"/>
              <w:right w:w="120" w:type="dxa"/>
            </w:tcMar>
          </w:tcPr>
          <w:p w14:paraId="2113EA30" w14:textId="77777777" w:rsidR="00FD79C3" w:rsidRDefault="00A502CA">
            <w:pPr>
              <w:pStyle w:val="TableText"/>
            </w:pPr>
            <w:r>
              <w:t>Filament 5</w:t>
            </w:r>
          </w:p>
        </w:tc>
        <w:tc>
          <w:tcPr>
            <w:tcW w:w="6984" w:type="dxa"/>
            <w:shd w:val="clear" w:color="auto" w:fill="F6F8FC"/>
            <w:tcMar>
              <w:top w:w="80" w:type="dxa"/>
              <w:left w:w="120" w:type="dxa"/>
              <w:bottom w:w="80" w:type="dxa"/>
              <w:right w:w="120" w:type="dxa"/>
            </w:tcMar>
          </w:tcPr>
          <w:p w14:paraId="140C05C9" w14:textId="77777777" w:rsidR="00FD79C3" w:rsidRDefault="00A502CA">
            <w:pPr>
              <w:pStyle w:val="TableText"/>
            </w:pPr>
            <w:r>
              <w:t>Panel admin, resource, form, table, action, widget, notification</w:t>
            </w:r>
          </w:p>
        </w:tc>
      </w:tr>
      <w:tr w:rsidR="00FD79C3" w14:paraId="350E95C4" w14:textId="77777777">
        <w:trPr>
          <w:cantSplit/>
        </w:trPr>
        <w:tc>
          <w:tcPr>
            <w:tcW w:w="2376" w:type="dxa"/>
            <w:tcMar>
              <w:top w:w="80" w:type="dxa"/>
              <w:left w:w="120" w:type="dxa"/>
              <w:bottom w:w="80" w:type="dxa"/>
              <w:right w:w="120" w:type="dxa"/>
            </w:tcMar>
          </w:tcPr>
          <w:p w14:paraId="3090078E" w14:textId="77777777" w:rsidR="00FD79C3" w:rsidRDefault="00A502CA">
            <w:pPr>
              <w:pStyle w:val="TableText"/>
            </w:pPr>
            <w:r>
              <w:t>Livewire 4</w:t>
            </w:r>
          </w:p>
        </w:tc>
        <w:tc>
          <w:tcPr>
            <w:tcW w:w="6984" w:type="dxa"/>
            <w:tcMar>
              <w:top w:w="80" w:type="dxa"/>
              <w:left w:w="120" w:type="dxa"/>
              <w:bottom w:w="80" w:type="dxa"/>
              <w:right w:w="120" w:type="dxa"/>
            </w:tcMar>
          </w:tcPr>
          <w:p w14:paraId="207EA1B6" w14:textId="77777777" w:rsidR="00FD79C3" w:rsidRDefault="00A502CA">
            <w:pPr>
              <w:pStyle w:val="TableText"/>
            </w:pPr>
            <w:r>
              <w:t>Komponen reaktif berbasis server dengan interaksi browser</w:t>
            </w:r>
          </w:p>
        </w:tc>
      </w:tr>
      <w:tr w:rsidR="00FD79C3" w14:paraId="6766A0EB" w14:textId="77777777">
        <w:trPr>
          <w:cantSplit/>
        </w:trPr>
        <w:tc>
          <w:tcPr>
            <w:tcW w:w="2376" w:type="dxa"/>
            <w:shd w:val="clear" w:color="auto" w:fill="F6F8FC"/>
            <w:tcMar>
              <w:top w:w="80" w:type="dxa"/>
              <w:left w:w="120" w:type="dxa"/>
              <w:bottom w:w="80" w:type="dxa"/>
              <w:right w:w="120" w:type="dxa"/>
            </w:tcMar>
          </w:tcPr>
          <w:p w14:paraId="0B944118" w14:textId="77777777" w:rsidR="00FD79C3" w:rsidRDefault="00A502CA">
            <w:pPr>
              <w:pStyle w:val="TableText"/>
            </w:pPr>
            <w:r>
              <w:t>Eloquent</w:t>
            </w:r>
          </w:p>
        </w:tc>
        <w:tc>
          <w:tcPr>
            <w:tcW w:w="6984" w:type="dxa"/>
            <w:shd w:val="clear" w:color="auto" w:fill="F6F8FC"/>
            <w:tcMar>
              <w:top w:w="80" w:type="dxa"/>
              <w:left w:w="120" w:type="dxa"/>
              <w:bottom w:w="80" w:type="dxa"/>
              <w:right w:w="120" w:type="dxa"/>
            </w:tcMar>
          </w:tcPr>
          <w:p w14:paraId="5191F4BC" w14:textId="77777777" w:rsidR="00FD79C3" w:rsidRDefault="00A502CA">
            <w:pPr>
              <w:pStyle w:val="TableText"/>
            </w:pPr>
            <w:r>
              <w:t>Model, relasi, scope, cast, dan query</w:t>
            </w:r>
          </w:p>
        </w:tc>
      </w:tr>
      <w:tr w:rsidR="00FD79C3" w14:paraId="59485D58" w14:textId="77777777">
        <w:trPr>
          <w:cantSplit/>
        </w:trPr>
        <w:tc>
          <w:tcPr>
            <w:tcW w:w="2376" w:type="dxa"/>
            <w:tcMar>
              <w:top w:w="80" w:type="dxa"/>
              <w:left w:w="120" w:type="dxa"/>
              <w:bottom w:w="80" w:type="dxa"/>
              <w:right w:w="120" w:type="dxa"/>
            </w:tcMar>
          </w:tcPr>
          <w:p w14:paraId="6738424B" w14:textId="77777777" w:rsidR="00FD79C3" w:rsidRDefault="00A502CA">
            <w:pPr>
              <w:pStyle w:val="TableText"/>
            </w:pPr>
            <w:r>
              <w:t>Artisan</w:t>
            </w:r>
          </w:p>
        </w:tc>
        <w:tc>
          <w:tcPr>
            <w:tcW w:w="6984" w:type="dxa"/>
            <w:tcMar>
              <w:top w:w="80" w:type="dxa"/>
              <w:left w:w="120" w:type="dxa"/>
              <w:bottom w:w="80" w:type="dxa"/>
              <w:right w:w="120" w:type="dxa"/>
            </w:tcMar>
          </w:tcPr>
          <w:p w14:paraId="745418CD" w14:textId="77777777" w:rsidR="00FD79C3" w:rsidRDefault="00A502CA">
            <w:pPr>
              <w:pStyle w:val="TableText"/>
            </w:pPr>
            <w:r>
              <w:t>Migration, seeder, queue, scheduler, cache, test, maintenance</w:t>
            </w:r>
          </w:p>
        </w:tc>
      </w:tr>
      <w:tr w:rsidR="00FD79C3" w14:paraId="42932C8E" w14:textId="77777777">
        <w:trPr>
          <w:cantSplit/>
        </w:trPr>
        <w:tc>
          <w:tcPr>
            <w:tcW w:w="2376" w:type="dxa"/>
            <w:shd w:val="clear" w:color="auto" w:fill="F6F8FC"/>
            <w:tcMar>
              <w:top w:w="80" w:type="dxa"/>
              <w:left w:w="120" w:type="dxa"/>
              <w:bottom w:w="80" w:type="dxa"/>
              <w:right w:w="120" w:type="dxa"/>
            </w:tcMar>
          </w:tcPr>
          <w:p w14:paraId="4831CFF6" w14:textId="77777777" w:rsidR="00FD79C3" w:rsidRDefault="00A502CA">
            <w:pPr>
              <w:pStyle w:val="TableText"/>
            </w:pPr>
            <w:r>
              <w:t>Vite/Tailwind</w:t>
            </w:r>
          </w:p>
        </w:tc>
        <w:tc>
          <w:tcPr>
            <w:tcW w:w="6984" w:type="dxa"/>
            <w:shd w:val="clear" w:color="auto" w:fill="F6F8FC"/>
            <w:tcMar>
              <w:top w:w="80" w:type="dxa"/>
              <w:left w:w="120" w:type="dxa"/>
              <w:bottom w:w="80" w:type="dxa"/>
              <w:right w:w="120" w:type="dxa"/>
            </w:tcMar>
          </w:tcPr>
          <w:p w14:paraId="3A03E5C9" w14:textId="77777777" w:rsidR="00FD79C3" w:rsidRDefault="00A502CA">
            <w:pPr>
              <w:pStyle w:val="TableText"/>
            </w:pPr>
            <w:r>
              <w:t>Build aset dan styling responsif</w:t>
            </w:r>
          </w:p>
        </w:tc>
      </w:tr>
    </w:tbl>
    <w:p w14:paraId="232129F1"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62D03432" w14:textId="77777777">
        <w:trPr>
          <w:cantSplit/>
        </w:trPr>
        <w:tc>
          <w:tcPr>
            <w:tcW w:w="9360" w:type="dxa"/>
            <w:shd w:val="clear" w:color="auto" w:fill="FFFBEB"/>
            <w:tcMar>
              <w:top w:w="80" w:type="dxa"/>
              <w:left w:w="120" w:type="dxa"/>
              <w:bottom w:w="80" w:type="dxa"/>
              <w:right w:w="120" w:type="dxa"/>
            </w:tcMar>
          </w:tcPr>
          <w:p w14:paraId="4A52BAAC" w14:textId="77777777" w:rsidR="00FD79C3" w:rsidRDefault="00A502CA">
            <w:r>
              <w:rPr>
                <w:b/>
                <w:color w:val="075985"/>
                <w:sz w:val="21"/>
              </w:rPr>
              <w:t>Batas framework</w:t>
            </w:r>
            <w:r>
              <w:rPr>
                <w:b/>
                <w:color w:val="075985"/>
                <w:sz w:val="21"/>
              </w:rPr>
              <w:br/>
            </w:r>
            <w:r>
              <w:rPr>
                <w:sz w:val="20"/>
              </w:rPr>
              <w:t>Framework mempercepat pengembangan tetapi tidak otomatis menjamin keamanan, performa, atau arsitektur yang baik. Policy/scope server-side, query efisien, transaction, validation, secret management, test, dan review tetap wajib.</w:t>
            </w:r>
          </w:p>
        </w:tc>
      </w:tr>
    </w:tbl>
    <w:p w14:paraId="686F4897" w14:textId="77777777" w:rsidR="00FD79C3" w:rsidRDefault="00FD79C3">
      <w:pPr>
        <w:spacing w:after="0"/>
      </w:pPr>
    </w:p>
    <w:p w14:paraId="1040AE50" w14:textId="77777777" w:rsidR="00FD79C3" w:rsidRDefault="00A502CA">
      <w:pPr>
        <w:pStyle w:val="Heading2"/>
      </w:pPr>
      <w:r>
        <w:t>2.14 User Acceptance Testing (UAT)</w:t>
      </w:r>
    </w:p>
    <w:p w14:paraId="1C6BE44B" w14:textId="77777777" w:rsidR="00FD79C3" w:rsidRDefault="00A502CA">
      <w:r>
        <w:t>UAT adalah proses validasi oleh pengguna atau pemilik bisnis untuk memastikan sistem memenuhi kebutuhan dan dapat digunakan dalam konteks operasional. UAT berbeda dari unit test dan integration test: fokusnya adalah kesesuaian dengan proses nyata, data, kewenangan, dan hasil bisnis.</w:t>
      </w:r>
    </w:p>
    <w:p w14:paraId="7221D1AF" w14:textId="77777777" w:rsidR="00FD79C3" w:rsidRDefault="00A502CA">
      <w:pPr>
        <w:pStyle w:val="Caption"/>
      </w:pPr>
      <w:r>
        <w:t>Tabel 2-12. Struktur skenario UAT</w:t>
      </w:r>
    </w:p>
    <w:tbl>
      <w:tblPr>
        <w:tblStyle w:val="TableGrid"/>
        <w:tblW w:w="9360" w:type="dxa"/>
        <w:tblInd w:w="120" w:type="dxa"/>
        <w:tblLayout w:type="fixed"/>
        <w:tblLook w:val="04A0" w:firstRow="1" w:lastRow="0" w:firstColumn="1" w:lastColumn="0" w:noHBand="0" w:noVBand="1"/>
      </w:tblPr>
      <w:tblGrid>
        <w:gridCol w:w="2232"/>
        <w:gridCol w:w="7128"/>
      </w:tblGrid>
      <w:tr w:rsidR="00FD79C3" w14:paraId="7D96AE29" w14:textId="77777777">
        <w:trPr>
          <w:cantSplit/>
          <w:tblHeader/>
        </w:trPr>
        <w:tc>
          <w:tcPr>
            <w:tcW w:w="2232" w:type="dxa"/>
            <w:shd w:val="clear" w:color="auto" w:fill="1476B8"/>
            <w:tcMar>
              <w:top w:w="80" w:type="dxa"/>
              <w:left w:w="120" w:type="dxa"/>
              <w:bottom w:w="80" w:type="dxa"/>
              <w:right w:w="120" w:type="dxa"/>
            </w:tcMar>
            <w:vAlign w:val="center"/>
          </w:tcPr>
          <w:p w14:paraId="16760882" w14:textId="77777777" w:rsidR="00FD79C3" w:rsidRDefault="00A502CA">
            <w:pPr>
              <w:pStyle w:val="TableText"/>
              <w:jc w:val="center"/>
            </w:pPr>
            <w:r>
              <w:rPr>
                <w:b/>
                <w:color w:val="FFFFFF"/>
              </w:rPr>
              <w:t>Bagian</w:t>
            </w:r>
          </w:p>
        </w:tc>
        <w:tc>
          <w:tcPr>
            <w:tcW w:w="7128" w:type="dxa"/>
            <w:shd w:val="clear" w:color="auto" w:fill="1476B8"/>
            <w:tcMar>
              <w:top w:w="80" w:type="dxa"/>
              <w:left w:w="120" w:type="dxa"/>
              <w:bottom w:w="80" w:type="dxa"/>
              <w:right w:w="120" w:type="dxa"/>
            </w:tcMar>
            <w:vAlign w:val="center"/>
          </w:tcPr>
          <w:p w14:paraId="4931264A" w14:textId="77777777" w:rsidR="00FD79C3" w:rsidRDefault="00A502CA">
            <w:pPr>
              <w:pStyle w:val="TableText"/>
              <w:jc w:val="center"/>
            </w:pPr>
            <w:r>
              <w:rPr>
                <w:b/>
                <w:color w:val="FFFFFF"/>
              </w:rPr>
              <w:t>Isi</w:t>
            </w:r>
          </w:p>
        </w:tc>
      </w:tr>
      <w:tr w:rsidR="00FD79C3" w14:paraId="14BC2047" w14:textId="77777777">
        <w:trPr>
          <w:cantSplit/>
        </w:trPr>
        <w:tc>
          <w:tcPr>
            <w:tcW w:w="2232" w:type="dxa"/>
            <w:tcMar>
              <w:top w:w="80" w:type="dxa"/>
              <w:left w:w="120" w:type="dxa"/>
              <w:bottom w:w="80" w:type="dxa"/>
              <w:right w:w="120" w:type="dxa"/>
            </w:tcMar>
          </w:tcPr>
          <w:p w14:paraId="18A44D76" w14:textId="77777777" w:rsidR="00FD79C3" w:rsidRDefault="00A502CA">
            <w:pPr>
              <w:pStyle w:val="TableText"/>
            </w:pPr>
            <w:r>
              <w:t>ID dan tujuan</w:t>
            </w:r>
          </w:p>
        </w:tc>
        <w:tc>
          <w:tcPr>
            <w:tcW w:w="7128" w:type="dxa"/>
            <w:tcMar>
              <w:top w:w="80" w:type="dxa"/>
              <w:left w:w="120" w:type="dxa"/>
              <w:bottom w:w="80" w:type="dxa"/>
              <w:right w:w="120" w:type="dxa"/>
            </w:tcMar>
          </w:tcPr>
          <w:p w14:paraId="723C775D" w14:textId="77777777" w:rsidR="00FD79C3" w:rsidRDefault="00A502CA">
            <w:pPr>
              <w:pStyle w:val="TableText"/>
            </w:pPr>
            <w:r>
              <w:t>Kebutuhan atau proses yang divalidasi</w:t>
            </w:r>
          </w:p>
        </w:tc>
      </w:tr>
      <w:tr w:rsidR="00FD79C3" w14:paraId="3255ED8C" w14:textId="77777777">
        <w:trPr>
          <w:cantSplit/>
        </w:trPr>
        <w:tc>
          <w:tcPr>
            <w:tcW w:w="2232" w:type="dxa"/>
            <w:shd w:val="clear" w:color="auto" w:fill="F6F8FC"/>
            <w:tcMar>
              <w:top w:w="80" w:type="dxa"/>
              <w:left w:w="120" w:type="dxa"/>
              <w:bottom w:w="80" w:type="dxa"/>
              <w:right w:w="120" w:type="dxa"/>
            </w:tcMar>
          </w:tcPr>
          <w:p w14:paraId="102EF014" w14:textId="77777777" w:rsidR="00FD79C3" w:rsidRDefault="00A502CA">
            <w:pPr>
              <w:pStyle w:val="TableText"/>
            </w:pPr>
            <w:r>
              <w:t>Aktor/scope</w:t>
            </w:r>
          </w:p>
        </w:tc>
        <w:tc>
          <w:tcPr>
            <w:tcW w:w="7128" w:type="dxa"/>
            <w:shd w:val="clear" w:color="auto" w:fill="F6F8FC"/>
            <w:tcMar>
              <w:top w:w="80" w:type="dxa"/>
              <w:left w:w="120" w:type="dxa"/>
              <w:bottom w:w="80" w:type="dxa"/>
              <w:right w:w="120" w:type="dxa"/>
            </w:tcMar>
          </w:tcPr>
          <w:p w14:paraId="73BCF027" w14:textId="77777777" w:rsidR="00FD79C3" w:rsidRDefault="00A502CA">
            <w:pPr>
              <w:pStyle w:val="TableText"/>
            </w:pPr>
            <w:r>
              <w:t>Role, cabang, dan kepemilikan data</w:t>
            </w:r>
          </w:p>
        </w:tc>
      </w:tr>
      <w:tr w:rsidR="00FD79C3" w14:paraId="3440DEC2" w14:textId="77777777">
        <w:trPr>
          <w:cantSplit/>
        </w:trPr>
        <w:tc>
          <w:tcPr>
            <w:tcW w:w="2232" w:type="dxa"/>
            <w:tcMar>
              <w:top w:w="80" w:type="dxa"/>
              <w:left w:w="120" w:type="dxa"/>
              <w:bottom w:w="80" w:type="dxa"/>
              <w:right w:w="120" w:type="dxa"/>
            </w:tcMar>
          </w:tcPr>
          <w:p w14:paraId="2586E48F" w14:textId="77777777" w:rsidR="00FD79C3" w:rsidRDefault="00A502CA">
            <w:pPr>
              <w:pStyle w:val="TableText"/>
            </w:pPr>
            <w:r>
              <w:t>Prasyarat</w:t>
            </w:r>
          </w:p>
        </w:tc>
        <w:tc>
          <w:tcPr>
            <w:tcW w:w="7128" w:type="dxa"/>
            <w:tcMar>
              <w:top w:w="80" w:type="dxa"/>
              <w:left w:w="120" w:type="dxa"/>
              <w:bottom w:w="80" w:type="dxa"/>
              <w:right w:w="120" w:type="dxa"/>
            </w:tcMar>
          </w:tcPr>
          <w:p w14:paraId="42FB0D7A" w14:textId="77777777" w:rsidR="00FD79C3" w:rsidRDefault="00A502CA">
            <w:pPr>
              <w:pStyle w:val="TableText"/>
            </w:pPr>
            <w:r>
              <w:t>Akun, data master, session, dan environment</w:t>
            </w:r>
          </w:p>
        </w:tc>
      </w:tr>
      <w:tr w:rsidR="00FD79C3" w14:paraId="33C39523" w14:textId="77777777">
        <w:trPr>
          <w:cantSplit/>
        </w:trPr>
        <w:tc>
          <w:tcPr>
            <w:tcW w:w="2232" w:type="dxa"/>
            <w:shd w:val="clear" w:color="auto" w:fill="F6F8FC"/>
            <w:tcMar>
              <w:top w:w="80" w:type="dxa"/>
              <w:left w:w="120" w:type="dxa"/>
              <w:bottom w:w="80" w:type="dxa"/>
              <w:right w:w="120" w:type="dxa"/>
            </w:tcMar>
          </w:tcPr>
          <w:p w14:paraId="37AE7F5C" w14:textId="77777777" w:rsidR="00FD79C3" w:rsidRDefault="00A502CA">
            <w:pPr>
              <w:pStyle w:val="TableText"/>
            </w:pPr>
            <w:r>
              <w:t>Langkah</w:t>
            </w:r>
          </w:p>
        </w:tc>
        <w:tc>
          <w:tcPr>
            <w:tcW w:w="7128" w:type="dxa"/>
            <w:shd w:val="clear" w:color="auto" w:fill="F6F8FC"/>
            <w:tcMar>
              <w:top w:w="80" w:type="dxa"/>
              <w:left w:w="120" w:type="dxa"/>
              <w:bottom w:w="80" w:type="dxa"/>
              <w:right w:w="120" w:type="dxa"/>
            </w:tcMar>
          </w:tcPr>
          <w:p w14:paraId="3C58BFD1" w14:textId="77777777" w:rsidR="00FD79C3" w:rsidRDefault="00A502CA">
            <w:pPr>
              <w:pStyle w:val="TableText"/>
            </w:pPr>
            <w:r>
              <w:t>Tindakan pengguna yang dapat diulang</w:t>
            </w:r>
          </w:p>
        </w:tc>
      </w:tr>
      <w:tr w:rsidR="00FD79C3" w14:paraId="146AC6D1" w14:textId="77777777">
        <w:trPr>
          <w:cantSplit/>
        </w:trPr>
        <w:tc>
          <w:tcPr>
            <w:tcW w:w="2232" w:type="dxa"/>
            <w:tcMar>
              <w:top w:w="80" w:type="dxa"/>
              <w:left w:w="120" w:type="dxa"/>
              <w:bottom w:w="80" w:type="dxa"/>
              <w:right w:w="120" w:type="dxa"/>
            </w:tcMar>
          </w:tcPr>
          <w:p w14:paraId="713D1BE1" w14:textId="77777777" w:rsidR="00FD79C3" w:rsidRDefault="00A502CA">
            <w:pPr>
              <w:pStyle w:val="TableText"/>
            </w:pPr>
            <w:r>
              <w:t>Hasil diharapkan</w:t>
            </w:r>
          </w:p>
        </w:tc>
        <w:tc>
          <w:tcPr>
            <w:tcW w:w="7128" w:type="dxa"/>
            <w:tcMar>
              <w:top w:w="80" w:type="dxa"/>
              <w:left w:w="120" w:type="dxa"/>
              <w:bottom w:w="80" w:type="dxa"/>
              <w:right w:w="120" w:type="dxa"/>
            </w:tcMar>
          </w:tcPr>
          <w:p w14:paraId="50638178" w14:textId="77777777" w:rsidR="00FD79C3" w:rsidRDefault="00A502CA">
            <w:pPr>
              <w:pStyle w:val="TableText"/>
            </w:pPr>
            <w:r>
              <w:t>Output, perubahan data, notifikasi, dan audit</w:t>
            </w:r>
          </w:p>
        </w:tc>
      </w:tr>
      <w:tr w:rsidR="00FD79C3" w14:paraId="5E3BA6EB" w14:textId="77777777">
        <w:trPr>
          <w:cantSplit/>
        </w:trPr>
        <w:tc>
          <w:tcPr>
            <w:tcW w:w="2232" w:type="dxa"/>
            <w:shd w:val="clear" w:color="auto" w:fill="F6F8FC"/>
            <w:tcMar>
              <w:top w:w="80" w:type="dxa"/>
              <w:left w:w="120" w:type="dxa"/>
              <w:bottom w:w="80" w:type="dxa"/>
              <w:right w:w="120" w:type="dxa"/>
            </w:tcMar>
          </w:tcPr>
          <w:p w14:paraId="5F59FAD1" w14:textId="77777777" w:rsidR="00FD79C3" w:rsidRDefault="00A502CA">
            <w:pPr>
              <w:pStyle w:val="TableText"/>
            </w:pPr>
            <w:r>
              <w:t>Hasil aktual</w:t>
            </w:r>
          </w:p>
        </w:tc>
        <w:tc>
          <w:tcPr>
            <w:tcW w:w="7128" w:type="dxa"/>
            <w:shd w:val="clear" w:color="auto" w:fill="F6F8FC"/>
            <w:tcMar>
              <w:top w:w="80" w:type="dxa"/>
              <w:left w:w="120" w:type="dxa"/>
              <w:bottom w:w="80" w:type="dxa"/>
              <w:right w:w="120" w:type="dxa"/>
            </w:tcMar>
          </w:tcPr>
          <w:p w14:paraId="19F81B4A" w14:textId="77777777" w:rsidR="00FD79C3" w:rsidRDefault="00A502CA">
            <w:pPr>
              <w:pStyle w:val="TableText"/>
            </w:pPr>
            <w:r>
              <w:t>Bukti screenshot/log aman dan status</w:t>
            </w:r>
          </w:p>
        </w:tc>
      </w:tr>
      <w:tr w:rsidR="00FD79C3" w14:paraId="48EFCF19" w14:textId="77777777">
        <w:trPr>
          <w:cantSplit/>
        </w:trPr>
        <w:tc>
          <w:tcPr>
            <w:tcW w:w="2232" w:type="dxa"/>
            <w:tcMar>
              <w:top w:w="80" w:type="dxa"/>
              <w:left w:w="120" w:type="dxa"/>
              <w:bottom w:w="80" w:type="dxa"/>
              <w:right w:w="120" w:type="dxa"/>
            </w:tcMar>
          </w:tcPr>
          <w:p w14:paraId="317F78B0" w14:textId="77777777" w:rsidR="00FD79C3" w:rsidRDefault="00A502CA">
            <w:pPr>
              <w:pStyle w:val="TableText"/>
            </w:pPr>
            <w:r>
              <w:t>Keputusan</w:t>
            </w:r>
          </w:p>
        </w:tc>
        <w:tc>
          <w:tcPr>
            <w:tcW w:w="7128" w:type="dxa"/>
            <w:tcMar>
              <w:top w:w="80" w:type="dxa"/>
              <w:left w:w="120" w:type="dxa"/>
              <w:bottom w:w="80" w:type="dxa"/>
              <w:right w:w="120" w:type="dxa"/>
            </w:tcMar>
          </w:tcPr>
          <w:p w14:paraId="0245C053" w14:textId="77777777" w:rsidR="00FD79C3" w:rsidRDefault="00A502CA">
            <w:pPr>
              <w:pStyle w:val="TableText"/>
            </w:pPr>
            <w:r>
              <w:t>Pass, fail, blocked, waiver, owner, dan tindak lanjut</w:t>
            </w:r>
          </w:p>
        </w:tc>
      </w:tr>
    </w:tbl>
    <w:p w14:paraId="32E8CC99" w14:textId="77777777" w:rsidR="00FD79C3" w:rsidRDefault="00FD79C3">
      <w:pPr>
        <w:spacing w:after="0"/>
      </w:pPr>
    </w:p>
    <w:p w14:paraId="27FDE43F" w14:textId="77777777" w:rsidR="00FD79C3" w:rsidRDefault="00A502CA">
      <w:pPr>
        <w:pStyle w:val="ListBullet"/>
      </w:pPr>
      <w:r>
        <w:t>Uji empat role: Superadmin, Admin Cabang, Staff, dan Direksi.</w:t>
      </w:r>
    </w:p>
    <w:p w14:paraId="522A167C" w14:textId="77777777" w:rsidR="00FD79C3" w:rsidRDefault="00A502CA">
      <w:pPr>
        <w:pStyle w:val="ListBullet"/>
      </w:pPr>
      <w:r>
        <w:t>Uji scope Bandung, JakSel, dan JakPus termasuk percobaan akses negatif.</w:t>
      </w:r>
    </w:p>
    <w:p w14:paraId="33AD6578" w14:textId="77777777" w:rsidR="00FD79C3" w:rsidRDefault="00A502CA">
      <w:pPr>
        <w:pStyle w:val="ListBullet"/>
      </w:pPr>
      <w:r>
        <w:t>Uji mobile, tablet, laptop, desktop, skeleton, empty, error, dan layout chat.</w:t>
      </w:r>
    </w:p>
    <w:p w14:paraId="1E1A7EF1" w14:textId="77777777" w:rsidR="00FD79C3" w:rsidRDefault="00A502CA">
      <w:pPr>
        <w:pStyle w:val="ListBullet"/>
      </w:pPr>
      <w:r>
        <w:t>Uji end-to-end lead, CSV, sekolah inline, follow-up, WAHA, daftar, bayar, target, laporan, notifikasi, dan audit.</w:t>
      </w:r>
    </w:p>
    <w:p w14:paraId="7984AEED" w14:textId="77777777" w:rsidR="00FD79C3" w:rsidRDefault="00A502CA">
      <w:pPr>
        <w:pStyle w:val="ListBullet"/>
      </w:pPr>
      <w:r>
        <w:t>Pisahkan data UAT dari production dan jangan memakai credential demo saat go-live.</w:t>
      </w:r>
    </w:p>
    <w:p w14:paraId="7237AFF5" w14:textId="77777777" w:rsidR="00FD79C3" w:rsidRDefault="00A502CA">
      <w:pPr>
        <w:pStyle w:val="Heading2"/>
      </w:pPr>
      <w:r>
        <w:t>2.15 Webhook dan API</w:t>
      </w:r>
    </w:p>
    <w:p w14:paraId="5D663F91" w14:textId="77777777" w:rsidR="00FD79C3" w:rsidRDefault="00A502CA">
      <w:pPr>
        <w:keepNext/>
        <w:keepLines/>
        <w:spacing w:before="160" w:after="80"/>
        <w:jc w:val="center"/>
      </w:pPr>
      <w:r>
        <w:rPr>
          <w:noProof/>
        </w:rPr>
        <w:drawing>
          <wp:inline distT="0" distB="0" distL="0" distR="0" wp14:anchorId="1E81FFCB" wp14:editId="7C3EC61D">
            <wp:extent cx="5623560" cy="3374136"/>
            <wp:effectExtent l="0" t="0" r="0" b="0"/>
            <wp:docPr id="8" name="Picture 8" descr="Gambar 2-7. Perbedaan API request dan webhoo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webhook.png"/>
                    <pic:cNvPicPr/>
                  </pic:nvPicPr>
                  <pic:blipFill>
                    <a:blip r:embed="rId20"/>
                    <a:stretch>
                      <a:fillRect/>
                    </a:stretch>
                  </pic:blipFill>
                  <pic:spPr>
                    <a:xfrm>
                      <a:off x="0" y="0"/>
                      <a:ext cx="5623560" cy="3374136"/>
                    </a:xfrm>
                    <a:prstGeom prst="rect">
                      <a:avLst/>
                    </a:prstGeom>
                  </pic:spPr>
                </pic:pic>
              </a:graphicData>
            </a:graphic>
          </wp:inline>
        </w:drawing>
      </w:r>
    </w:p>
    <w:p w14:paraId="36A1775E" w14:textId="77777777" w:rsidR="00FD79C3" w:rsidRDefault="00A502CA">
      <w:pPr>
        <w:pStyle w:val="Caption"/>
        <w:keepLines/>
        <w:spacing w:before="40" w:after="200"/>
        <w:jc w:val="center"/>
      </w:pPr>
      <w:r>
        <w:t>Gambar 2-7. Perbedaan API request dan webhook event</w:t>
      </w:r>
    </w:p>
    <w:p w14:paraId="6B6D14E2" w14:textId="77777777" w:rsidR="00FD79C3" w:rsidRDefault="00A502CA">
      <w:r>
        <w:t>Application Programming Interface (API) adalah kontrak komunikasi antarperangkat lunak. API mendefinisikan endpoint, method, request, response, autentikasi, error, dan versi. Webhook adalah mekanisme event-driven ketika provider mengirim notifikasi HTTP ke endpoint consumer setelah suatu kejadian.</w:t>
      </w:r>
    </w:p>
    <w:p w14:paraId="52C703BB" w14:textId="77777777" w:rsidR="00FD79C3" w:rsidRDefault="00A502CA">
      <w:pPr>
        <w:pStyle w:val="Caption"/>
      </w:pPr>
      <w:r>
        <w:t>Tabel 2-13. Kontrol integrasi</w:t>
      </w:r>
    </w:p>
    <w:tbl>
      <w:tblPr>
        <w:tblStyle w:val="TableGrid"/>
        <w:tblW w:w="9360" w:type="dxa"/>
        <w:tblInd w:w="120" w:type="dxa"/>
        <w:tblLayout w:type="fixed"/>
        <w:tblLook w:val="04A0" w:firstRow="1" w:lastRow="0" w:firstColumn="1" w:lastColumn="0" w:noHBand="0" w:noVBand="1"/>
      </w:tblPr>
      <w:tblGrid>
        <w:gridCol w:w="2088"/>
        <w:gridCol w:w="3384"/>
        <w:gridCol w:w="3888"/>
      </w:tblGrid>
      <w:tr w:rsidR="00FD79C3" w14:paraId="0769C409" w14:textId="77777777">
        <w:trPr>
          <w:cantSplit/>
          <w:tblHeader/>
        </w:trPr>
        <w:tc>
          <w:tcPr>
            <w:tcW w:w="2088" w:type="dxa"/>
            <w:shd w:val="clear" w:color="auto" w:fill="1476B8"/>
            <w:tcMar>
              <w:top w:w="80" w:type="dxa"/>
              <w:left w:w="120" w:type="dxa"/>
              <w:bottom w:w="80" w:type="dxa"/>
              <w:right w:w="120" w:type="dxa"/>
            </w:tcMar>
            <w:vAlign w:val="center"/>
          </w:tcPr>
          <w:p w14:paraId="37E710D9" w14:textId="77777777" w:rsidR="00FD79C3" w:rsidRDefault="00A502CA">
            <w:pPr>
              <w:pStyle w:val="TableText"/>
              <w:jc w:val="center"/>
            </w:pPr>
            <w:r>
              <w:rPr>
                <w:b/>
                <w:color w:val="FFFFFF"/>
              </w:rPr>
              <w:t>Kontrol</w:t>
            </w:r>
          </w:p>
        </w:tc>
        <w:tc>
          <w:tcPr>
            <w:tcW w:w="3384" w:type="dxa"/>
            <w:shd w:val="clear" w:color="auto" w:fill="1476B8"/>
            <w:tcMar>
              <w:top w:w="80" w:type="dxa"/>
              <w:left w:w="120" w:type="dxa"/>
              <w:bottom w:w="80" w:type="dxa"/>
              <w:right w:w="120" w:type="dxa"/>
            </w:tcMar>
            <w:vAlign w:val="center"/>
          </w:tcPr>
          <w:p w14:paraId="367E2E99" w14:textId="77777777" w:rsidR="00FD79C3" w:rsidRDefault="00A502CA">
            <w:pPr>
              <w:pStyle w:val="TableText"/>
              <w:jc w:val="center"/>
            </w:pPr>
            <w:r>
              <w:rPr>
                <w:b/>
                <w:color w:val="FFFFFF"/>
              </w:rPr>
              <w:t>Tujuan</w:t>
            </w:r>
          </w:p>
        </w:tc>
        <w:tc>
          <w:tcPr>
            <w:tcW w:w="3888" w:type="dxa"/>
            <w:shd w:val="clear" w:color="auto" w:fill="1476B8"/>
            <w:tcMar>
              <w:top w:w="80" w:type="dxa"/>
              <w:left w:w="120" w:type="dxa"/>
              <w:bottom w:w="80" w:type="dxa"/>
              <w:right w:w="120" w:type="dxa"/>
            </w:tcMar>
            <w:vAlign w:val="center"/>
          </w:tcPr>
          <w:p w14:paraId="21CE6E4A" w14:textId="77777777" w:rsidR="00FD79C3" w:rsidRDefault="00A502CA">
            <w:pPr>
              <w:pStyle w:val="TableText"/>
              <w:jc w:val="center"/>
            </w:pPr>
            <w:r>
              <w:rPr>
                <w:b/>
                <w:color w:val="FFFFFF"/>
              </w:rPr>
              <w:t>Penerapan SIVMI-WAHA</w:t>
            </w:r>
          </w:p>
        </w:tc>
      </w:tr>
      <w:tr w:rsidR="00FD79C3" w14:paraId="585E56A1" w14:textId="77777777">
        <w:trPr>
          <w:cantSplit/>
        </w:trPr>
        <w:tc>
          <w:tcPr>
            <w:tcW w:w="2088" w:type="dxa"/>
            <w:tcMar>
              <w:top w:w="80" w:type="dxa"/>
              <w:left w:w="120" w:type="dxa"/>
              <w:bottom w:w="80" w:type="dxa"/>
              <w:right w:w="120" w:type="dxa"/>
            </w:tcMar>
          </w:tcPr>
          <w:p w14:paraId="7F9234C1" w14:textId="77777777" w:rsidR="00FD79C3" w:rsidRDefault="00A502CA">
            <w:pPr>
              <w:pStyle w:val="TableText"/>
            </w:pPr>
            <w:r>
              <w:t>Authentication</w:t>
            </w:r>
          </w:p>
        </w:tc>
        <w:tc>
          <w:tcPr>
            <w:tcW w:w="3384" w:type="dxa"/>
            <w:tcMar>
              <w:top w:w="80" w:type="dxa"/>
              <w:left w:w="120" w:type="dxa"/>
              <w:bottom w:w="80" w:type="dxa"/>
              <w:right w:w="120" w:type="dxa"/>
            </w:tcMar>
          </w:tcPr>
          <w:p w14:paraId="26FEC5C1" w14:textId="77777777" w:rsidR="00FD79C3" w:rsidRDefault="00A502CA">
            <w:pPr>
              <w:pStyle w:val="TableText"/>
            </w:pPr>
            <w:r>
              <w:t>Membuktikan client</w:t>
            </w:r>
          </w:p>
        </w:tc>
        <w:tc>
          <w:tcPr>
            <w:tcW w:w="3888" w:type="dxa"/>
            <w:tcMar>
              <w:top w:w="80" w:type="dxa"/>
              <w:left w:w="120" w:type="dxa"/>
              <w:bottom w:w="80" w:type="dxa"/>
              <w:right w:w="120" w:type="dxa"/>
            </w:tcMar>
          </w:tcPr>
          <w:p w14:paraId="16F5377C" w14:textId="77777777" w:rsidR="00FD79C3" w:rsidRDefault="00A502CA">
            <w:pPr>
              <w:pStyle w:val="TableText"/>
            </w:pPr>
            <w:r>
              <w:t>X-Api-Key</w:t>
            </w:r>
          </w:p>
        </w:tc>
      </w:tr>
      <w:tr w:rsidR="00FD79C3" w14:paraId="106AE032" w14:textId="77777777">
        <w:trPr>
          <w:cantSplit/>
        </w:trPr>
        <w:tc>
          <w:tcPr>
            <w:tcW w:w="2088" w:type="dxa"/>
            <w:shd w:val="clear" w:color="auto" w:fill="F6F8FC"/>
            <w:tcMar>
              <w:top w:w="80" w:type="dxa"/>
              <w:left w:w="120" w:type="dxa"/>
              <w:bottom w:w="80" w:type="dxa"/>
              <w:right w:w="120" w:type="dxa"/>
            </w:tcMar>
          </w:tcPr>
          <w:p w14:paraId="362E3C60" w14:textId="77777777" w:rsidR="00FD79C3" w:rsidRDefault="00A502CA">
            <w:pPr>
              <w:pStyle w:val="TableText"/>
            </w:pPr>
            <w:r>
              <w:t>Integrity</w:t>
            </w:r>
          </w:p>
        </w:tc>
        <w:tc>
          <w:tcPr>
            <w:tcW w:w="3384" w:type="dxa"/>
            <w:shd w:val="clear" w:color="auto" w:fill="F6F8FC"/>
            <w:tcMar>
              <w:top w:w="80" w:type="dxa"/>
              <w:left w:w="120" w:type="dxa"/>
              <w:bottom w:w="80" w:type="dxa"/>
              <w:right w:w="120" w:type="dxa"/>
            </w:tcMar>
          </w:tcPr>
          <w:p w14:paraId="26CEF935" w14:textId="77777777" w:rsidR="00FD79C3" w:rsidRDefault="00A502CA">
            <w:pPr>
              <w:pStyle w:val="TableText"/>
            </w:pPr>
            <w:r>
              <w:t>Mendeteksi payload berubah/palsu</w:t>
            </w:r>
          </w:p>
        </w:tc>
        <w:tc>
          <w:tcPr>
            <w:tcW w:w="3888" w:type="dxa"/>
            <w:shd w:val="clear" w:color="auto" w:fill="F6F8FC"/>
            <w:tcMar>
              <w:top w:w="80" w:type="dxa"/>
              <w:left w:w="120" w:type="dxa"/>
              <w:bottom w:w="80" w:type="dxa"/>
              <w:right w:w="120" w:type="dxa"/>
            </w:tcMar>
          </w:tcPr>
          <w:p w14:paraId="6D3B20EC" w14:textId="77777777" w:rsidR="00FD79C3" w:rsidRDefault="00A502CA">
            <w:pPr>
              <w:pStyle w:val="TableText"/>
            </w:pPr>
            <w:r>
              <w:t>HMAC signature secret</w:t>
            </w:r>
          </w:p>
        </w:tc>
      </w:tr>
      <w:tr w:rsidR="00FD79C3" w14:paraId="0909924B" w14:textId="77777777">
        <w:trPr>
          <w:cantSplit/>
        </w:trPr>
        <w:tc>
          <w:tcPr>
            <w:tcW w:w="2088" w:type="dxa"/>
            <w:tcMar>
              <w:top w:w="80" w:type="dxa"/>
              <w:left w:w="120" w:type="dxa"/>
              <w:bottom w:w="80" w:type="dxa"/>
              <w:right w:w="120" w:type="dxa"/>
            </w:tcMar>
          </w:tcPr>
          <w:p w14:paraId="6F278559" w14:textId="77777777" w:rsidR="00FD79C3" w:rsidRDefault="00A502CA">
            <w:pPr>
              <w:pStyle w:val="TableText"/>
            </w:pPr>
            <w:r>
              <w:t>Validation</w:t>
            </w:r>
          </w:p>
        </w:tc>
        <w:tc>
          <w:tcPr>
            <w:tcW w:w="3384" w:type="dxa"/>
            <w:tcMar>
              <w:top w:w="80" w:type="dxa"/>
              <w:left w:w="120" w:type="dxa"/>
              <w:bottom w:w="80" w:type="dxa"/>
              <w:right w:w="120" w:type="dxa"/>
            </w:tcMar>
          </w:tcPr>
          <w:p w14:paraId="5A33A775" w14:textId="77777777" w:rsidR="00FD79C3" w:rsidRDefault="00A502CA">
            <w:pPr>
              <w:pStyle w:val="TableText"/>
            </w:pPr>
            <w:r>
              <w:t>Menolak struktur/nilai salah</w:t>
            </w:r>
          </w:p>
        </w:tc>
        <w:tc>
          <w:tcPr>
            <w:tcW w:w="3888" w:type="dxa"/>
            <w:tcMar>
              <w:top w:w="80" w:type="dxa"/>
              <w:left w:w="120" w:type="dxa"/>
              <w:bottom w:w="80" w:type="dxa"/>
              <w:right w:w="120" w:type="dxa"/>
            </w:tcMar>
          </w:tcPr>
          <w:p w14:paraId="0AAC24B9" w14:textId="77777777" w:rsidR="00FD79C3" w:rsidRDefault="00A502CA">
            <w:pPr>
              <w:pStyle w:val="TableText"/>
            </w:pPr>
            <w:r>
              <w:t>Event/payload validation</w:t>
            </w:r>
          </w:p>
        </w:tc>
      </w:tr>
      <w:tr w:rsidR="00FD79C3" w14:paraId="3EE27A49" w14:textId="77777777">
        <w:trPr>
          <w:cantSplit/>
        </w:trPr>
        <w:tc>
          <w:tcPr>
            <w:tcW w:w="2088" w:type="dxa"/>
            <w:shd w:val="clear" w:color="auto" w:fill="F6F8FC"/>
            <w:tcMar>
              <w:top w:w="80" w:type="dxa"/>
              <w:left w:w="120" w:type="dxa"/>
              <w:bottom w:w="80" w:type="dxa"/>
              <w:right w:w="120" w:type="dxa"/>
            </w:tcMar>
          </w:tcPr>
          <w:p w14:paraId="4F3E0CDB" w14:textId="77777777" w:rsidR="00FD79C3" w:rsidRDefault="00A502CA">
            <w:pPr>
              <w:pStyle w:val="TableText"/>
            </w:pPr>
            <w:r>
              <w:t>Idempotency</w:t>
            </w:r>
          </w:p>
        </w:tc>
        <w:tc>
          <w:tcPr>
            <w:tcW w:w="3384" w:type="dxa"/>
            <w:shd w:val="clear" w:color="auto" w:fill="F6F8FC"/>
            <w:tcMar>
              <w:top w:w="80" w:type="dxa"/>
              <w:left w:w="120" w:type="dxa"/>
              <w:bottom w:w="80" w:type="dxa"/>
              <w:right w:w="120" w:type="dxa"/>
            </w:tcMar>
          </w:tcPr>
          <w:p w14:paraId="1A7FFD96" w14:textId="77777777" w:rsidR="00FD79C3" w:rsidRDefault="00A502CA">
            <w:pPr>
              <w:pStyle w:val="TableText"/>
            </w:pPr>
            <w:r>
              <w:t>Mencegah efek ganda</w:t>
            </w:r>
          </w:p>
        </w:tc>
        <w:tc>
          <w:tcPr>
            <w:tcW w:w="3888" w:type="dxa"/>
            <w:shd w:val="clear" w:color="auto" w:fill="F6F8FC"/>
            <w:tcMar>
              <w:top w:w="80" w:type="dxa"/>
              <w:left w:w="120" w:type="dxa"/>
              <w:bottom w:w="80" w:type="dxa"/>
              <w:right w:w="120" w:type="dxa"/>
            </w:tcMar>
          </w:tcPr>
          <w:p w14:paraId="3B3016AB" w14:textId="77777777" w:rsidR="00FD79C3" w:rsidRDefault="00A502CA">
            <w:pPr>
              <w:pStyle w:val="TableText"/>
            </w:pPr>
            <w:r>
              <w:t>Event/message dedupe</w:t>
            </w:r>
          </w:p>
        </w:tc>
      </w:tr>
      <w:tr w:rsidR="00FD79C3" w14:paraId="6CB64CF8" w14:textId="77777777">
        <w:trPr>
          <w:cantSplit/>
        </w:trPr>
        <w:tc>
          <w:tcPr>
            <w:tcW w:w="2088" w:type="dxa"/>
            <w:tcMar>
              <w:top w:w="80" w:type="dxa"/>
              <w:left w:w="120" w:type="dxa"/>
              <w:bottom w:w="80" w:type="dxa"/>
              <w:right w:w="120" w:type="dxa"/>
            </w:tcMar>
          </w:tcPr>
          <w:p w14:paraId="117A0608" w14:textId="77777777" w:rsidR="00FD79C3" w:rsidRDefault="00A502CA">
            <w:pPr>
              <w:pStyle w:val="TableText"/>
            </w:pPr>
            <w:r>
              <w:t>Async processing</w:t>
            </w:r>
          </w:p>
        </w:tc>
        <w:tc>
          <w:tcPr>
            <w:tcW w:w="3384" w:type="dxa"/>
            <w:tcMar>
              <w:top w:w="80" w:type="dxa"/>
              <w:left w:w="120" w:type="dxa"/>
              <w:bottom w:w="80" w:type="dxa"/>
              <w:right w:w="120" w:type="dxa"/>
            </w:tcMar>
          </w:tcPr>
          <w:p w14:paraId="11462DA3" w14:textId="77777777" w:rsidR="00FD79C3" w:rsidRDefault="00A502CA">
            <w:pPr>
              <w:pStyle w:val="TableText"/>
            </w:pPr>
            <w:r>
              <w:t>Respons cepat dan tahan beban</w:t>
            </w:r>
          </w:p>
        </w:tc>
        <w:tc>
          <w:tcPr>
            <w:tcW w:w="3888" w:type="dxa"/>
            <w:tcMar>
              <w:top w:w="80" w:type="dxa"/>
              <w:left w:w="120" w:type="dxa"/>
              <w:bottom w:w="80" w:type="dxa"/>
              <w:right w:w="120" w:type="dxa"/>
            </w:tcMar>
          </w:tcPr>
          <w:p w14:paraId="4C5179B1" w14:textId="77777777" w:rsidR="00FD79C3" w:rsidRDefault="00A502CA">
            <w:pPr>
              <w:pStyle w:val="TableText"/>
            </w:pPr>
            <w:r>
              <w:t>Simpan event lalu queue</w:t>
            </w:r>
          </w:p>
        </w:tc>
      </w:tr>
      <w:tr w:rsidR="00FD79C3" w14:paraId="6FBC03C2" w14:textId="77777777">
        <w:trPr>
          <w:cantSplit/>
        </w:trPr>
        <w:tc>
          <w:tcPr>
            <w:tcW w:w="2088" w:type="dxa"/>
            <w:shd w:val="clear" w:color="auto" w:fill="F6F8FC"/>
            <w:tcMar>
              <w:top w:w="80" w:type="dxa"/>
              <w:left w:w="120" w:type="dxa"/>
              <w:bottom w:w="80" w:type="dxa"/>
              <w:right w:w="120" w:type="dxa"/>
            </w:tcMar>
          </w:tcPr>
          <w:p w14:paraId="28B3C5D9" w14:textId="77777777" w:rsidR="00FD79C3" w:rsidRDefault="00A502CA">
            <w:pPr>
              <w:pStyle w:val="TableText"/>
            </w:pPr>
            <w:r>
              <w:t>Retry/timeout</w:t>
            </w:r>
          </w:p>
        </w:tc>
        <w:tc>
          <w:tcPr>
            <w:tcW w:w="3384" w:type="dxa"/>
            <w:shd w:val="clear" w:color="auto" w:fill="F6F8FC"/>
            <w:tcMar>
              <w:top w:w="80" w:type="dxa"/>
              <w:left w:w="120" w:type="dxa"/>
              <w:bottom w:w="80" w:type="dxa"/>
              <w:right w:w="120" w:type="dxa"/>
            </w:tcMar>
          </w:tcPr>
          <w:p w14:paraId="13B9E423" w14:textId="77777777" w:rsidR="00FD79C3" w:rsidRDefault="00A502CA">
            <w:pPr>
              <w:pStyle w:val="TableText"/>
            </w:pPr>
            <w:r>
              <w:t>Pulih dari gangguan sementara</w:t>
            </w:r>
          </w:p>
        </w:tc>
        <w:tc>
          <w:tcPr>
            <w:tcW w:w="3888" w:type="dxa"/>
            <w:shd w:val="clear" w:color="auto" w:fill="F6F8FC"/>
            <w:tcMar>
              <w:top w:w="80" w:type="dxa"/>
              <w:left w:w="120" w:type="dxa"/>
              <w:bottom w:w="80" w:type="dxa"/>
              <w:right w:w="120" w:type="dxa"/>
            </w:tcMar>
          </w:tcPr>
          <w:p w14:paraId="5D71BF12" w14:textId="77777777" w:rsidR="00FD79C3" w:rsidRDefault="00A502CA">
            <w:pPr>
              <w:pStyle w:val="TableText"/>
            </w:pPr>
            <w:r>
              <w:t>Worker dan HTTP client policy</w:t>
            </w:r>
          </w:p>
        </w:tc>
      </w:tr>
      <w:tr w:rsidR="00FD79C3" w14:paraId="12246C31" w14:textId="77777777">
        <w:trPr>
          <w:cantSplit/>
        </w:trPr>
        <w:tc>
          <w:tcPr>
            <w:tcW w:w="2088" w:type="dxa"/>
            <w:tcMar>
              <w:top w:w="80" w:type="dxa"/>
              <w:left w:w="120" w:type="dxa"/>
              <w:bottom w:w="80" w:type="dxa"/>
              <w:right w:w="120" w:type="dxa"/>
            </w:tcMar>
          </w:tcPr>
          <w:p w14:paraId="1AE90ABC" w14:textId="77777777" w:rsidR="00FD79C3" w:rsidRDefault="00A502CA">
            <w:pPr>
              <w:pStyle w:val="TableText"/>
            </w:pPr>
            <w:r>
              <w:t>Observability</w:t>
            </w:r>
          </w:p>
        </w:tc>
        <w:tc>
          <w:tcPr>
            <w:tcW w:w="3384" w:type="dxa"/>
            <w:tcMar>
              <w:top w:w="80" w:type="dxa"/>
              <w:left w:w="120" w:type="dxa"/>
              <w:bottom w:w="80" w:type="dxa"/>
              <w:right w:w="120" w:type="dxa"/>
            </w:tcMar>
          </w:tcPr>
          <w:p w14:paraId="794D9F71" w14:textId="77777777" w:rsidR="00FD79C3" w:rsidRDefault="00A502CA">
            <w:pPr>
              <w:pStyle w:val="TableText"/>
            </w:pPr>
            <w:r>
              <w:t>Menelusuri kegagalan</w:t>
            </w:r>
          </w:p>
        </w:tc>
        <w:tc>
          <w:tcPr>
            <w:tcW w:w="3888" w:type="dxa"/>
            <w:tcMar>
              <w:top w:w="80" w:type="dxa"/>
              <w:left w:w="120" w:type="dxa"/>
              <w:bottom w:w="80" w:type="dxa"/>
              <w:right w:w="120" w:type="dxa"/>
            </w:tcMar>
          </w:tcPr>
          <w:p w14:paraId="31EAA764" w14:textId="77777777" w:rsidR="00FD79C3" w:rsidRDefault="00A502CA">
            <w:pPr>
              <w:pStyle w:val="TableText"/>
            </w:pPr>
            <w:r>
              <w:t>Log aman, status event, failed job</w:t>
            </w:r>
          </w:p>
        </w:tc>
      </w:tr>
    </w:tbl>
    <w:p w14:paraId="1A574482"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14C6A0AB" w14:textId="77777777">
        <w:trPr>
          <w:cantSplit/>
        </w:trPr>
        <w:tc>
          <w:tcPr>
            <w:tcW w:w="9360" w:type="dxa"/>
            <w:shd w:val="clear" w:color="auto" w:fill="ECFDF5"/>
            <w:tcMar>
              <w:top w:w="80" w:type="dxa"/>
              <w:left w:w="120" w:type="dxa"/>
              <w:bottom w:w="80" w:type="dxa"/>
              <w:right w:w="120" w:type="dxa"/>
            </w:tcMar>
          </w:tcPr>
          <w:p w14:paraId="20EBE541" w14:textId="77777777" w:rsidR="00FD79C3" w:rsidRDefault="00A502CA">
            <w:r>
              <w:rPr>
                <w:b/>
                <w:color w:val="075985"/>
                <w:sz w:val="21"/>
              </w:rPr>
              <w:t>Penerapan</w:t>
            </w:r>
            <w:r>
              <w:rPr>
                <w:b/>
                <w:color w:val="075985"/>
                <w:sz w:val="21"/>
              </w:rPr>
              <w:br/>
            </w:r>
            <w:r>
              <w:rPr>
                <w:sz w:val="20"/>
              </w:rPr>
              <w:t>SIVMI menerima POST /api/webhooks/waha, memverifikasi HMAC, menyimpan event, lalu memproses pesan melalui queue. Laravel memanggil API WAHA untuk session, QR, status, dan pengiriman pesan menggunakan API key.</w:t>
            </w:r>
          </w:p>
        </w:tc>
      </w:tr>
    </w:tbl>
    <w:p w14:paraId="230E807D" w14:textId="77777777" w:rsidR="00FD79C3" w:rsidRDefault="00FD79C3">
      <w:pPr>
        <w:spacing w:after="0"/>
      </w:pPr>
    </w:p>
    <w:p w14:paraId="7E63F002" w14:textId="77777777" w:rsidR="00FD79C3" w:rsidRDefault="00A502CA">
      <w:pPr>
        <w:pStyle w:val="Heading2"/>
      </w:pPr>
      <w:r>
        <w:t>2.16 Artificial Intelligence (AI) dalam Pengembangan Perangkat Lunak</w:t>
      </w:r>
    </w:p>
    <w:p w14:paraId="5AFB6A32" w14:textId="77777777" w:rsidR="00FD79C3" w:rsidRDefault="00A502CA">
      <w:pPr>
        <w:keepNext/>
        <w:keepLines/>
        <w:spacing w:before="160" w:after="80"/>
        <w:jc w:val="center"/>
      </w:pPr>
      <w:r>
        <w:rPr>
          <w:noProof/>
        </w:rPr>
        <w:drawing>
          <wp:inline distT="0" distB="0" distL="0" distR="0" wp14:anchorId="0F434FA8" wp14:editId="2453A318">
            <wp:extent cx="5623560" cy="3374136"/>
            <wp:effectExtent l="0" t="0" r="0" b="0"/>
            <wp:docPr id="9" name="Picture 9" descr="Gambar 2-8. Peran AI dalam siklus pengembangan perangkat lu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ai.png"/>
                    <pic:cNvPicPr/>
                  </pic:nvPicPr>
                  <pic:blipFill>
                    <a:blip r:embed="rId21"/>
                    <a:stretch>
                      <a:fillRect/>
                    </a:stretch>
                  </pic:blipFill>
                  <pic:spPr>
                    <a:xfrm>
                      <a:off x="0" y="0"/>
                      <a:ext cx="5623560" cy="3374136"/>
                    </a:xfrm>
                    <a:prstGeom prst="rect">
                      <a:avLst/>
                    </a:prstGeom>
                  </pic:spPr>
                </pic:pic>
              </a:graphicData>
            </a:graphic>
          </wp:inline>
        </w:drawing>
      </w:r>
    </w:p>
    <w:p w14:paraId="7A25E889" w14:textId="77777777" w:rsidR="00FD79C3" w:rsidRDefault="00A502CA">
      <w:pPr>
        <w:pStyle w:val="Caption"/>
        <w:keepLines/>
        <w:spacing w:before="40" w:after="200"/>
        <w:jc w:val="center"/>
      </w:pPr>
      <w:r>
        <w:t>Gambar 2-8. Peran AI dalam siklus pengembangan perangkat lunak</w:t>
      </w:r>
    </w:p>
    <w:p w14:paraId="1B56D0F3" w14:textId="77777777" w:rsidR="00FD79C3" w:rsidRDefault="00A502CA">
      <w:r>
        <w:t>Artificial Intelligence dalam pengembangan perangkat lunak mencakup penggunaan model untuk membantu analisis kebutuhan, pencarian pola, pembuatan rancangan awal, penulisan kode, refactoring, test generation, debugging, dokumentasi, dan review. AI berperan sebagai alat bantu, bukan pengganti akuntabilitas analis, developer, tester, administrator, atau pemilik bisnis.</w:t>
      </w:r>
    </w:p>
    <w:p w14:paraId="6C9AB372" w14:textId="77777777" w:rsidR="00FD79C3" w:rsidRDefault="00A502CA">
      <w:pPr>
        <w:pStyle w:val="Caption"/>
      </w:pPr>
      <w:r>
        <w:t>Tabel 2-14. Manfaat dan risiko AI</w:t>
      </w:r>
    </w:p>
    <w:tbl>
      <w:tblPr>
        <w:tblStyle w:val="TableGrid"/>
        <w:tblW w:w="9360" w:type="dxa"/>
        <w:tblInd w:w="120" w:type="dxa"/>
        <w:tblLayout w:type="fixed"/>
        <w:tblLook w:val="04A0" w:firstRow="1" w:lastRow="0" w:firstColumn="1" w:lastColumn="0" w:noHBand="0" w:noVBand="1"/>
      </w:tblPr>
      <w:tblGrid>
        <w:gridCol w:w="1656"/>
        <w:gridCol w:w="2952"/>
        <w:gridCol w:w="2232"/>
        <w:gridCol w:w="2520"/>
      </w:tblGrid>
      <w:tr w:rsidR="00FD79C3" w14:paraId="1F50C9B8" w14:textId="77777777">
        <w:trPr>
          <w:cantSplit/>
          <w:tblHeader/>
        </w:trPr>
        <w:tc>
          <w:tcPr>
            <w:tcW w:w="1656" w:type="dxa"/>
            <w:shd w:val="clear" w:color="auto" w:fill="1476B8"/>
            <w:tcMar>
              <w:top w:w="80" w:type="dxa"/>
              <w:left w:w="120" w:type="dxa"/>
              <w:bottom w:w="80" w:type="dxa"/>
              <w:right w:w="120" w:type="dxa"/>
            </w:tcMar>
            <w:vAlign w:val="center"/>
          </w:tcPr>
          <w:p w14:paraId="05E30CF6" w14:textId="77777777" w:rsidR="00FD79C3" w:rsidRDefault="00A502CA">
            <w:pPr>
              <w:pStyle w:val="TableText"/>
              <w:jc w:val="center"/>
            </w:pPr>
            <w:r>
              <w:rPr>
                <w:b/>
                <w:color w:val="FFFFFF"/>
              </w:rPr>
              <w:t>Area</w:t>
            </w:r>
          </w:p>
        </w:tc>
        <w:tc>
          <w:tcPr>
            <w:tcW w:w="2952" w:type="dxa"/>
            <w:shd w:val="clear" w:color="auto" w:fill="1476B8"/>
            <w:tcMar>
              <w:top w:w="80" w:type="dxa"/>
              <w:left w:w="120" w:type="dxa"/>
              <w:bottom w:w="80" w:type="dxa"/>
              <w:right w:w="120" w:type="dxa"/>
            </w:tcMar>
            <w:vAlign w:val="center"/>
          </w:tcPr>
          <w:p w14:paraId="7274E63F" w14:textId="77777777" w:rsidR="00FD79C3" w:rsidRDefault="00A502CA">
            <w:pPr>
              <w:pStyle w:val="TableText"/>
              <w:jc w:val="center"/>
            </w:pPr>
            <w:r>
              <w:rPr>
                <w:b/>
                <w:color w:val="FFFFFF"/>
              </w:rPr>
              <w:t>Manfaat</w:t>
            </w:r>
          </w:p>
        </w:tc>
        <w:tc>
          <w:tcPr>
            <w:tcW w:w="2232" w:type="dxa"/>
            <w:shd w:val="clear" w:color="auto" w:fill="1476B8"/>
            <w:tcMar>
              <w:top w:w="80" w:type="dxa"/>
              <w:left w:w="120" w:type="dxa"/>
              <w:bottom w:w="80" w:type="dxa"/>
              <w:right w:w="120" w:type="dxa"/>
            </w:tcMar>
            <w:vAlign w:val="center"/>
          </w:tcPr>
          <w:p w14:paraId="09B1F786" w14:textId="77777777" w:rsidR="00FD79C3" w:rsidRDefault="00A502CA">
            <w:pPr>
              <w:pStyle w:val="TableText"/>
              <w:jc w:val="center"/>
            </w:pPr>
            <w:r>
              <w:rPr>
                <w:b/>
                <w:color w:val="FFFFFF"/>
              </w:rPr>
              <w:t>Risiko</w:t>
            </w:r>
          </w:p>
        </w:tc>
        <w:tc>
          <w:tcPr>
            <w:tcW w:w="2520" w:type="dxa"/>
            <w:shd w:val="clear" w:color="auto" w:fill="1476B8"/>
            <w:tcMar>
              <w:top w:w="80" w:type="dxa"/>
              <w:left w:w="120" w:type="dxa"/>
              <w:bottom w:w="80" w:type="dxa"/>
              <w:right w:w="120" w:type="dxa"/>
            </w:tcMar>
            <w:vAlign w:val="center"/>
          </w:tcPr>
          <w:p w14:paraId="0B71943E" w14:textId="77777777" w:rsidR="00FD79C3" w:rsidRDefault="00A502CA">
            <w:pPr>
              <w:pStyle w:val="TableText"/>
              <w:jc w:val="center"/>
            </w:pPr>
            <w:r>
              <w:rPr>
                <w:b/>
                <w:color w:val="FFFFFF"/>
              </w:rPr>
              <w:t>Kontrol</w:t>
            </w:r>
          </w:p>
        </w:tc>
      </w:tr>
      <w:tr w:rsidR="00FD79C3" w14:paraId="26BC7A5F" w14:textId="77777777">
        <w:trPr>
          <w:cantSplit/>
        </w:trPr>
        <w:tc>
          <w:tcPr>
            <w:tcW w:w="1656" w:type="dxa"/>
            <w:tcMar>
              <w:top w:w="80" w:type="dxa"/>
              <w:left w:w="120" w:type="dxa"/>
              <w:bottom w:w="80" w:type="dxa"/>
              <w:right w:w="120" w:type="dxa"/>
            </w:tcMar>
          </w:tcPr>
          <w:p w14:paraId="79575E59" w14:textId="77777777" w:rsidR="00FD79C3" w:rsidRDefault="00A502CA">
            <w:pPr>
              <w:pStyle w:val="TableText"/>
            </w:pPr>
            <w:r>
              <w:t>Analisis</w:t>
            </w:r>
          </w:p>
        </w:tc>
        <w:tc>
          <w:tcPr>
            <w:tcW w:w="2952" w:type="dxa"/>
            <w:tcMar>
              <w:top w:w="80" w:type="dxa"/>
              <w:left w:w="120" w:type="dxa"/>
              <w:bottom w:w="80" w:type="dxa"/>
              <w:right w:w="120" w:type="dxa"/>
            </w:tcMar>
          </w:tcPr>
          <w:p w14:paraId="27CB799D" w14:textId="77777777" w:rsidR="00FD79C3" w:rsidRDefault="00A502CA">
            <w:pPr>
              <w:pStyle w:val="TableText"/>
            </w:pPr>
            <w:r>
              <w:t>Merangkum dan mengelompokkan</w:t>
            </w:r>
          </w:p>
        </w:tc>
        <w:tc>
          <w:tcPr>
            <w:tcW w:w="2232" w:type="dxa"/>
            <w:tcMar>
              <w:top w:w="80" w:type="dxa"/>
              <w:left w:w="120" w:type="dxa"/>
              <w:bottom w:w="80" w:type="dxa"/>
              <w:right w:w="120" w:type="dxa"/>
            </w:tcMar>
          </w:tcPr>
          <w:p w14:paraId="44054A7C" w14:textId="77777777" w:rsidR="00FD79C3" w:rsidRDefault="00A502CA">
            <w:pPr>
              <w:pStyle w:val="TableText"/>
            </w:pPr>
            <w:r>
              <w:t>Konteks salah/terlewat</w:t>
            </w:r>
          </w:p>
        </w:tc>
        <w:tc>
          <w:tcPr>
            <w:tcW w:w="2520" w:type="dxa"/>
            <w:tcMar>
              <w:top w:w="80" w:type="dxa"/>
              <w:left w:w="120" w:type="dxa"/>
              <w:bottom w:w="80" w:type="dxa"/>
              <w:right w:w="120" w:type="dxa"/>
            </w:tcMar>
          </w:tcPr>
          <w:p w14:paraId="1A0757B5" w14:textId="77777777" w:rsidR="00FD79C3" w:rsidRDefault="00A502CA">
            <w:pPr>
              <w:pStyle w:val="TableText"/>
            </w:pPr>
            <w:r>
              <w:t>Review stakeholder</w:t>
            </w:r>
          </w:p>
        </w:tc>
      </w:tr>
      <w:tr w:rsidR="00FD79C3" w14:paraId="5291AC78" w14:textId="77777777">
        <w:trPr>
          <w:cantSplit/>
        </w:trPr>
        <w:tc>
          <w:tcPr>
            <w:tcW w:w="1656" w:type="dxa"/>
            <w:shd w:val="clear" w:color="auto" w:fill="F6F8FC"/>
            <w:tcMar>
              <w:top w:w="80" w:type="dxa"/>
              <w:left w:w="120" w:type="dxa"/>
              <w:bottom w:w="80" w:type="dxa"/>
              <w:right w:w="120" w:type="dxa"/>
            </w:tcMar>
          </w:tcPr>
          <w:p w14:paraId="27AF4A28" w14:textId="77777777" w:rsidR="00FD79C3" w:rsidRDefault="00A502CA">
            <w:pPr>
              <w:pStyle w:val="TableText"/>
            </w:pPr>
            <w:r>
              <w:t>Kode</w:t>
            </w:r>
          </w:p>
        </w:tc>
        <w:tc>
          <w:tcPr>
            <w:tcW w:w="2952" w:type="dxa"/>
            <w:shd w:val="clear" w:color="auto" w:fill="F6F8FC"/>
            <w:tcMar>
              <w:top w:w="80" w:type="dxa"/>
              <w:left w:w="120" w:type="dxa"/>
              <w:bottom w:w="80" w:type="dxa"/>
              <w:right w:w="120" w:type="dxa"/>
            </w:tcMar>
          </w:tcPr>
          <w:p w14:paraId="0ABCAA7D" w14:textId="77777777" w:rsidR="00FD79C3" w:rsidRDefault="00A502CA">
            <w:pPr>
              <w:pStyle w:val="TableText"/>
            </w:pPr>
            <w:r>
              <w:t>Scaffold dan alternatif solusi</w:t>
            </w:r>
          </w:p>
        </w:tc>
        <w:tc>
          <w:tcPr>
            <w:tcW w:w="2232" w:type="dxa"/>
            <w:shd w:val="clear" w:color="auto" w:fill="F6F8FC"/>
            <w:tcMar>
              <w:top w:w="80" w:type="dxa"/>
              <w:left w:w="120" w:type="dxa"/>
              <w:bottom w:w="80" w:type="dxa"/>
              <w:right w:w="120" w:type="dxa"/>
            </w:tcMar>
          </w:tcPr>
          <w:p w14:paraId="02E53B9B" w14:textId="77777777" w:rsidR="00FD79C3" w:rsidRDefault="00A502CA">
            <w:pPr>
              <w:pStyle w:val="TableText"/>
            </w:pPr>
            <w:r>
              <w:t>Bug/security/licensing</w:t>
            </w:r>
          </w:p>
        </w:tc>
        <w:tc>
          <w:tcPr>
            <w:tcW w:w="2520" w:type="dxa"/>
            <w:shd w:val="clear" w:color="auto" w:fill="F6F8FC"/>
            <w:tcMar>
              <w:top w:w="80" w:type="dxa"/>
              <w:left w:w="120" w:type="dxa"/>
              <w:bottom w:w="80" w:type="dxa"/>
              <w:right w:w="120" w:type="dxa"/>
            </w:tcMar>
          </w:tcPr>
          <w:p w14:paraId="2F2C53A5" w14:textId="77777777" w:rsidR="00FD79C3" w:rsidRDefault="00A502CA">
            <w:pPr>
              <w:pStyle w:val="TableText"/>
            </w:pPr>
            <w:r>
              <w:t>Code review dan test</w:t>
            </w:r>
          </w:p>
        </w:tc>
      </w:tr>
      <w:tr w:rsidR="00FD79C3" w14:paraId="7DF71B4F" w14:textId="77777777">
        <w:trPr>
          <w:cantSplit/>
        </w:trPr>
        <w:tc>
          <w:tcPr>
            <w:tcW w:w="1656" w:type="dxa"/>
            <w:tcMar>
              <w:top w:w="80" w:type="dxa"/>
              <w:left w:w="120" w:type="dxa"/>
              <w:bottom w:w="80" w:type="dxa"/>
              <w:right w:w="120" w:type="dxa"/>
            </w:tcMar>
          </w:tcPr>
          <w:p w14:paraId="39926C08" w14:textId="77777777" w:rsidR="00FD79C3" w:rsidRDefault="00A502CA">
            <w:pPr>
              <w:pStyle w:val="TableText"/>
            </w:pPr>
            <w:r>
              <w:t>Test</w:t>
            </w:r>
          </w:p>
        </w:tc>
        <w:tc>
          <w:tcPr>
            <w:tcW w:w="2952" w:type="dxa"/>
            <w:tcMar>
              <w:top w:w="80" w:type="dxa"/>
              <w:left w:w="120" w:type="dxa"/>
              <w:bottom w:w="80" w:type="dxa"/>
              <w:right w:w="120" w:type="dxa"/>
            </w:tcMar>
          </w:tcPr>
          <w:p w14:paraId="41475316" w14:textId="77777777" w:rsidR="00FD79C3" w:rsidRDefault="00A502CA">
            <w:pPr>
              <w:pStyle w:val="TableText"/>
            </w:pPr>
            <w:r>
              <w:t>Variasi kasus dan edge case</w:t>
            </w:r>
          </w:p>
        </w:tc>
        <w:tc>
          <w:tcPr>
            <w:tcW w:w="2232" w:type="dxa"/>
            <w:tcMar>
              <w:top w:w="80" w:type="dxa"/>
              <w:left w:w="120" w:type="dxa"/>
              <w:bottom w:w="80" w:type="dxa"/>
              <w:right w:w="120" w:type="dxa"/>
            </w:tcMar>
          </w:tcPr>
          <w:p w14:paraId="684B4736" w14:textId="77777777" w:rsidR="00FD79C3" w:rsidRDefault="00A502CA">
            <w:pPr>
              <w:pStyle w:val="TableText"/>
            </w:pPr>
            <w:r>
              <w:t>False confidence</w:t>
            </w:r>
          </w:p>
        </w:tc>
        <w:tc>
          <w:tcPr>
            <w:tcW w:w="2520" w:type="dxa"/>
            <w:tcMar>
              <w:top w:w="80" w:type="dxa"/>
              <w:left w:w="120" w:type="dxa"/>
              <w:bottom w:w="80" w:type="dxa"/>
              <w:right w:w="120" w:type="dxa"/>
            </w:tcMar>
          </w:tcPr>
          <w:p w14:paraId="2AF7C2C0" w14:textId="77777777" w:rsidR="00FD79C3" w:rsidRDefault="00A502CA">
            <w:pPr>
              <w:pStyle w:val="TableText"/>
            </w:pPr>
            <w:r>
              <w:t>Coverage dan manual test</w:t>
            </w:r>
          </w:p>
        </w:tc>
      </w:tr>
      <w:tr w:rsidR="00FD79C3" w14:paraId="3207DCDA" w14:textId="77777777">
        <w:trPr>
          <w:cantSplit/>
        </w:trPr>
        <w:tc>
          <w:tcPr>
            <w:tcW w:w="1656" w:type="dxa"/>
            <w:shd w:val="clear" w:color="auto" w:fill="F6F8FC"/>
            <w:tcMar>
              <w:top w:w="80" w:type="dxa"/>
              <w:left w:w="120" w:type="dxa"/>
              <w:bottom w:w="80" w:type="dxa"/>
              <w:right w:w="120" w:type="dxa"/>
            </w:tcMar>
          </w:tcPr>
          <w:p w14:paraId="0BDFA48E" w14:textId="77777777" w:rsidR="00FD79C3" w:rsidRDefault="00A502CA">
            <w:pPr>
              <w:pStyle w:val="TableText"/>
            </w:pPr>
            <w:r>
              <w:t>Debug</w:t>
            </w:r>
          </w:p>
        </w:tc>
        <w:tc>
          <w:tcPr>
            <w:tcW w:w="2952" w:type="dxa"/>
            <w:shd w:val="clear" w:color="auto" w:fill="F6F8FC"/>
            <w:tcMar>
              <w:top w:w="80" w:type="dxa"/>
              <w:left w:w="120" w:type="dxa"/>
              <w:bottom w:w="80" w:type="dxa"/>
              <w:right w:w="120" w:type="dxa"/>
            </w:tcMar>
          </w:tcPr>
          <w:p w14:paraId="1DB8A2FF" w14:textId="77777777" w:rsidR="00FD79C3" w:rsidRDefault="00A502CA">
            <w:pPr>
              <w:pStyle w:val="TableText"/>
            </w:pPr>
            <w:r>
              <w:t>Hipotesis akar masalah</w:t>
            </w:r>
          </w:p>
        </w:tc>
        <w:tc>
          <w:tcPr>
            <w:tcW w:w="2232" w:type="dxa"/>
            <w:shd w:val="clear" w:color="auto" w:fill="F6F8FC"/>
            <w:tcMar>
              <w:top w:w="80" w:type="dxa"/>
              <w:left w:w="120" w:type="dxa"/>
              <w:bottom w:w="80" w:type="dxa"/>
              <w:right w:w="120" w:type="dxa"/>
            </w:tcMar>
          </w:tcPr>
          <w:p w14:paraId="4F51C815" w14:textId="77777777" w:rsidR="00FD79C3" w:rsidRDefault="00A502CA">
            <w:pPr>
              <w:pStyle w:val="TableText"/>
            </w:pPr>
            <w:r>
              <w:t>Diagnosis keliru</w:t>
            </w:r>
          </w:p>
        </w:tc>
        <w:tc>
          <w:tcPr>
            <w:tcW w:w="2520" w:type="dxa"/>
            <w:shd w:val="clear" w:color="auto" w:fill="F6F8FC"/>
            <w:tcMar>
              <w:top w:w="80" w:type="dxa"/>
              <w:left w:w="120" w:type="dxa"/>
              <w:bottom w:w="80" w:type="dxa"/>
              <w:right w:w="120" w:type="dxa"/>
            </w:tcMar>
          </w:tcPr>
          <w:p w14:paraId="0F75B75B" w14:textId="77777777" w:rsidR="00FD79C3" w:rsidRDefault="00A502CA">
            <w:pPr>
              <w:pStyle w:val="TableText"/>
            </w:pPr>
            <w:r>
              <w:t>Log/bukti/reproduksi</w:t>
            </w:r>
          </w:p>
        </w:tc>
      </w:tr>
      <w:tr w:rsidR="00FD79C3" w14:paraId="54EBE3A7" w14:textId="77777777">
        <w:trPr>
          <w:cantSplit/>
        </w:trPr>
        <w:tc>
          <w:tcPr>
            <w:tcW w:w="1656" w:type="dxa"/>
            <w:tcMar>
              <w:top w:w="80" w:type="dxa"/>
              <w:left w:w="120" w:type="dxa"/>
              <w:bottom w:w="80" w:type="dxa"/>
              <w:right w:w="120" w:type="dxa"/>
            </w:tcMar>
          </w:tcPr>
          <w:p w14:paraId="72B052E9" w14:textId="77777777" w:rsidR="00FD79C3" w:rsidRDefault="00A502CA">
            <w:pPr>
              <w:pStyle w:val="TableText"/>
            </w:pPr>
            <w:r>
              <w:t>Dokumen</w:t>
            </w:r>
          </w:p>
        </w:tc>
        <w:tc>
          <w:tcPr>
            <w:tcW w:w="2952" w:type="dxa"/>
            <w:tcMar>
              <w:top w:w="80" w:type="dxa"/>
              <w:left w:w="120" w:type="dxa"/>
              <w:bottom w:w="80" w:type="dxa"/>
              <w:right w:w="120" w:type="dxa"/>
            </w:tcMar>
          </w:tcPr>
          <w:p w14:paraId="7169ABED" w14:textId="77777777" w:rsidR="00FD79C3" w:rsidRDefault="00A502CA">
            <w:pPr>
              <w:pStyle w:val="TableText"/>
            </w:pPr>
            <w:r>
              <w:t>Struktur dan konsistensi</w:t>
            </w:r>
          </w:p>
        </w:tc>
        <w:tc>
          <w:tcPr>
            <w:tcW w:w="2232" w:type="dxa"/>
            <w:tcMar>
              <w:top w:w="80" w:type="dxa"/>
              <w:left w:w="120" w:type="dxa"/>
              <w:bottom w:w="80" w:type="dxa"/>
              <w:right w:w="120" w:type="dxa"/>
            </w:tcMar>
          </w:tcPr>
          <w:p w14:paraId="7DF5A9E4" w14:textId="77777777" w:rsidR="00FD79C3" w:rsidRDefault="00A502CA">
            <w:pPr>
              <w:pStyle w:val="TableText"/>
            </w:pPr>
            <w:r>
              <w:t>Fakta/versi tidak akurat</w:t>
            </w:r>
          </w:p>
        </w:tc>
        <w:tc>
          <w:tcPr>
            <w:tcW w:w="2520" w:type="dxa"/>
            <w:tcMar>
              <w:top w:w="80" w:type="dxa"/>
              <w:left w:w="120" w:type="dxa"/>
              <w:bottom w:w="80" w:type="dxa"/>
              <w:right w:w="120" w:type="dxa"/>
            </w:tcMar>
          </w:tcPr>
          <w:p w14:paraId="54838756" w14:textId="77777777" w:rsidR="00FD79C3" w:rsidRDefault="00A502CA">
            <w:pPr>
              <w:pStyle w:val="TableText"/>
            </w:pPr>
            <w:r>
              <w:t>Audit source/as-built</w:t>
            </w:r>
          </w:p>
        </w:tc>
      </w:tr>
      <w:tr w:rsidR="00FD79C3" w14:paraId="772033E7" w14:textId="77777777">
        <w:trPr>
          <w:cantSplit/>
        </w:trPr>
        <w:tc>
          <w:tcPr>
            <w:tcW w:w="1656" w:type="dxa"/>
            <w:shd w:val="clear" w:color="auto" w:fill="F6F8FC"/>
            <w:tcMar>
              <w:top w:w="80" w:type="dxa"/>
              <w:left w:w="120" w:type="dxa"/>
              <w:bottom w:w="80" w:type="dxa"/>
              <w:right w:w="120" w:type="dxa"/>
            </w:tcMar>
          </w:tcPr>
          <w:p w14:paraId="78896FB5" w14:textId="77777777" w:rsidR="00FD79C3" w:rsidRDefault="00A502CA">
            <w:pPr>
              <w:pStyle w:val="TableText"/>
            </w:pPr>
            <w:r>
              <w:t>Data</w:t>
            </w:r>
          </w:p>
        </w:tc>
        <w:tc>
          <w:tcPr>
            <w:tcW w:w="2952" w:type="dxa"/>
            <w:shd w:val="clear" w:color="auto" w:fill="F6F8FC"/>
            <w:tcMar>
              <w:top w:w="80" w:type="dxa"/>
              <w:left w:w="120" w:type="dxa"/>
              <w:bottom w:w="80" w:type="dxa"/>
              <w:right w:w="120" w:type="dxa"/>
            </w:tcMar>
          </w:tcPr>
          <w:p w14:paraId="4B8F5E20" w14:textId="77777777" w:rsidR="00FD79C3" w:rsidRDefault="00A502CA">
            <w:pPr>
              <w:pStyle w:val="TableText"/>
            </w:pPr>
            <w:r>
              <w:t>Klasifikasi/pencarian</w:t>
            </w:r>
          </w:p>
        </w:tc>
        <w:tc>
          <w:tcPr>
            <w:tcW w:w="2232" w:type="dxa"/>
            <w:shd w:val="clear" w:color="auto" w:fill="F6F8FC"/>
            <w:tcMar>
              <w:top w:w="80" w:type="dxa"/>
              <w:left w:w="120" w:type="dxa"/>
              <w:bottom w:w="80" w:type="dxa"/>
              <w:right w:w="120" w:type="dxa"/>
            </w:tcMar>
          </w:tcPr>
          <w:p w14:paraId="561AD6B4" w14:textId="77777777" w:rsidR="00FD79C3" w:rsidRDefault="00A502CA">
            <w:pPr>
              <w:pStyle w:val="TableText"/>
            </w:pPr>
            <w:r>
              <w:t>Privasi dan kebocoran</w:t>
            </w:r>
          </w:p>
        </w:tc>
        <w:tc>
          <w:tcPr>
            <w:tcW w:w="2520" w:type="dxa"/>
            <w:shd w:val="clear" w:color="auto" w:fill="F6F8FC"/>
            <w:tcMar>
              <w:top w:w="80" w:type="dxa"/>
              <w:left w:w="120" w:type="dxa"/>
              <w:bottom w:w="80" w:type="dxa"/>
              <w:right w:w="120" w:type="dxa"/>
            </w:tcMar>
          </w:tcPr>
          <w:p w14:paraId="5EAB9280" w14:textId="77777777" w:rsidR="00FD79C3" w:rsidRDefault="00A502CA">
            <w:pPr>
              <w:pStyle w:val="TableText"/>
            </w:pPr>
            <w:r>
              <w:t>Minimasi/redaksi/izin</w:t>
            </w:r>
          </w:p>
        </w:tc>
      </w:tr>
    </w:tbl>
    <w:p w14:paraId="29742B57"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2F68A9E2" w14:textId="77777777">
        <w:trPr>
          <w:cantSplit/>
        </w:trPr>
        <w:tc>
          <w:tcPr>
            <w:tcW w:w="9360" w:type="dxa"/>
            <w:shd w:val="clear" w:color="auto" w:fill="FFFBEB"/>
            <w:tcMar>
              <w:top w:w="80" w:type="dxa"/>
              <w:left w:w="120" w:type="dxa"/>
              <w:bottom w:w="80" w:type="dxa"/>
              <w:right w:w="120" w:type="dxa"/>
            </w:tcMar>
          </w:tcPr>
          <w:p w14:paraId="68AF7D59" w14:textId="77777777" w:rsidR="00FD79C3" w:rsidRDefault="00A502CA">
            <w:r>
              <w:rPr>
                <w:b/>
                <w:color w:val="075985"/>
                <w:sz w:val="21"/>
              </w:rPr>
              <w:t>Prinsip penggunaan AI</w:t>
            </w:r>
            <w:r>
              <w:rPr>
                <w:b/>
                <w:color w:val="075985"/>
                <w:sz w:val="21"/>
              </w:rPr>
              <w:br/>
            </w:r>
            <w:r>
              <w:rPr>
                <w:sz w:val="20"/>
              </w:rPr>
              <w:t>Jangan memasukkan secret, credential, dump database, isi chat pribadi, atau data siswa yang dapat diidentifikasi ke layanan AI tanpa dasar hukum, persetujuan, dan kontrol organisasi. Semua output AI harus diverifikasi sebelum digunakan.</w:t>
            </w:r>
          </w:p>
        </w:tc>
      </w:tr>
    </w:tbl>
    <w:p w14:paraId="5D4A01D1" w14:textId="77777777" w:rsidR="00FD79C3" w:rsidRDefault="00FD79C3">
      <w:pPr>
        <w:spacing w:after="0"/>
      </w:pPr>
    </w:p>
    <w:p w14:paraId="7B348A09" w14:textId="77777777" w:rsidR="00FD79C3" w:rsidRDefault="00A502CA">
      <w:pPr>
        <w:pStyle w:val="Heading1"/>
      </w:pPr>
      <w:r>
        <w:t>LAMPIRAN A - POSISI TEKNOLOGI AS-BUILT</w:t>
      </w:r>
    </w:p>
    <w:p w14:paraId="29A076AE" w14:textId="77777777" w:rsidR="00FD79C3" w:rsidRDefault="00A502CA">
      <w:pPr>
        <w:pStyle w:val="Caption"/>
      </w:pPr>
      <w:r>
        <w:t>Tabel A-1. Teori dan implementasi aktual</w:t>
      </w:r>
    </w:p>
    <w:tbl>
      <w:tblPr>
        <w:tblStyle w:val="TableGrid"/>
        <w:tblW w:w="9360" w:type="dxa"/>
        <w:tblInd w:w="120" w:type="dxa"/>
        <w:tblLayout w:type="fixed"/>
        <w:tblLook w:val="04A0" w:firstRow="1" w:lastRow="0" w:firstColumn="1" w:lastColumn="0" w:noHBand="0" w:noVBand="1"/>
      </w:tblPr>
      <w:tblGrid>
        <w:gridCol w:w="2160"/>
        <w:gridCol w:w="4752"/>
        <w:gridCol w:w="2448"/>
      </w:tblGrid>
      <w:tr w:rsidR="00FD79C3" w14:paraId="0CBD4413" w14:textId="77777777">
        <w:trPr>
          <w:cantSplit/>
          <w:tblHeader/>
        </w:trPr>
        <w:tc>
          <w:tcPr>
            <w:tcW w:w="2160" w:type="dxa"/>
            <w:shd w:val="clear" w:color="auto" w:fill="1476B8"/>
            <w:tcMar>
              <w:top w:w="80" w:type="dxa"/>
              <w:left w:w="120" w:type="dxa"/>
              <w:bottom w:w="80" w:type="dxa"/>
              <w:right w:w="120" w:type="dxa"/>
            </w:tcMar>
            <w:vAlign w:val="center"/>
          </w:tcPr>
          <w:p w14:paraId="0BF5AAFC" w14:textId="77777777" w:rsidR="00FD79C3" w:rsidRDefault="00A502CA">
            <w:pPr>
              <w:pStyle w:val="TableText"/>
              <w:jc w:val="center"/>
            </w:pPr>
            <w:r>
              <w:rPr>
                <w:b/>
                <w:color w:val="FFFFFF"/>
              </w:rPr>
              <w:t>Topik teori</w:t>
            </w:r>
          </w:p>
        </w:tc>
        <w:tc>
          <w:tcPr>
            <w:tcW w:w="4752" w:type="dxa"/>
            <w:shd w:val="clear" w:color="auto" w:fill="1476B8"/>
            <w:tcMar>
              <w:top w:w="80" w:type="dxa"/>
              <w:left w:w="120" w:type="dxa"/>
              <w:bottom w:w="80" w:type="dxa"/>
              <w:right w:w="120" w:type="dxa"/>
            </w:tcMar>
            <w:vAlign w:val="center"/>
          </w:tcPr>
          <w:p w14:paraId="6AAD3ABE" w14:textId="77777777" w:rsidR="00FD79C3" w:rsidRDefault="00A502CA">
            <w:pPr>
              <w:pStyle w:val="TableText"/>
              <w:jc w:val="center"/>
            </w:pPr>
            <w:r>
              <w:rPr>
                <w:b/>
                <w:color w:val="FFFFFF"/>
              </w:rPr>
              <w:t>Pilihan aktual SIVMI</w:t>
            </w:r>
          </w:p>
        </w:tc>
        <w:tc>
          <w:tcPr>
            <w:tcW w:w="2448" w:type="dxa"/>
            <w:shd w:val="clear" w:color="auto" w:fill="1476B8"/>
            <w:tcMar>
              <w:top w:w="80" w:type="dxa"/>
              <w:left w:w="120" w:type="dxa"/>
              <w:bottom w:w="80" w:type="dxa"/>
              <w:right w:w="120" w:type="dxa"/>
            </w:tcMar>
            <w:vAlign w:val="center"/>
          </w:tcPr>
          <w:p w14:paraId="12B389E1" w14:textId="77777777" w:rsidR="00FD79C3" w:rsidRDefault="00A502CA">
            <w:pPr>
              <w:pStyle w:val="TableText"/>
              <w:jc w:val="center"/>
            </w:pPr>
            <w:r>
              <w:rPr>
                <w:b/>
                <w:color w:val="FFFFFF"/>
              </w:rPr>
              <w:t>Status</w:t>
            </w:r>
          </w:p>
        </w:tc>
      </w:tr>
      <w:tr w:rsidR="00FD79C3" w14:paraId="4C0DBD62" w14:textId="77777777">
        <w:trPr>
          <w:cantSplit/>
        </w:trPr>
        <w:tc>
          <w:tcPr>
            <w:tcW w:w="2160" w:type="dxa"/>
            <w:tcMar>
              <w:top w:w="80" w:type="dxa"/>
              <w:left w:w="120" w:type="dxa"/>
              <w:bottom w:w="80" w:type="dxa"/>
              <w:right w:w="120" w:type="dxa"/>
            </w:tcMar>
          </w:tcPr>
          <w:p w14:paraId="53E93D61" w14:textId="77777777" w:rsidR="00FD79C3" w:rsidRDefault="00A502CA">
            <w:pPr>
              <w:pStyle w:val="TableText"/>
            </w:pPr>
            <w:r>
              <w:t>Local stack</w:t>
            </w:r>
          </w:p>
        </w:tc>
        <w:tc>
          <w:tcPr>
            <w:tcW w:w="4752" w:type="dxa"/>
            <w:tcMar>
              <w:top w:w="80" w:type="dxa"/>
              <w:left w:w="120" w:type="dxa"/>
              <w:bottom w:w="80" w:type="dxa"/>
              <w:right w:w="120" w:type="dxa"/>
            </w:tcMar>
          </w:tcPr>
          <w:p w14:paraId="35E4A016" w14:textId="77777777" w:rsidR="00FD79C3" w:rsidRDefault="00A502CA">
            <w:pPr>
              <w:pStyle w:val="TableText"/>
            </w:pPr>
            <w:r>
              <w:t>Full Docker Compose</w:t>
            </w:r>
          </w:p>
        </w:tc>
        <w:tc>
          <w:tcPr>
            <w:tcW w:w="2448" w:type="dxa"/>
            <w:tcMar>
              <w:top w:w="80" w:type="dxa"/>
              <w:left w:w="120" w:type="dxa"/>
              <w:bottom w:w="80" w:type="dxa"/>
              <w:right w:w="120" w:type="dxa"/>
            </w:tcMar>
          </w:tcPr>
          <w:p w14:paraId="1EDE2A69" w14:textId="77777777" w:rsidR="00FD79C3" w:rsidRDefault="00A502CA">
            <w:pPr>
              <w:pStyle w:val="TableText"/>
            </w:pPr>
            <w:r>
              <w:t>Utama</w:t>
            </w:r>
          </w:p>
        </w:tc>
      </w:tr>
      <w:tr w:rsidR="00FD79C3" w14:paraId="35FD5F71" w14:textId="77777777">
        <w:trPr>
          <w:cantSplit/>
        </w:trPr>
        <w:tc>
          <w:tcPr>
            <w:tcW w:w="2160" w:type="dxa"/>
            <w:shd w:val="clear" w:color="auto" w:fill="F6F8FC"/>
            <w:tcMar>
              <w:top w:w="80" w:type="dxa"/>
              <w:left w:w="120" w:type="dxa"/>
              <w:bottom w:w="80" w:type="dxa"/>
              <w:right w:w="120" w:type="dxa"/>
            </w:tcMar>
          </w:tcPr>
          <w:p w14:paraId="46273E21" w14:textId="77777777" w:rsidR="00FD79C3" w:rsidRDefault="00A502CA">
            <w:pPr>
              <w:pStyle w:val="TableText"/>
            </w:pPr>
            <w:r>
              <w:t>XAMPP/Laragon</w:t>
            </w:r>
          </w:p>
        </w:tc>
        <w:tc>
          <w:tcPr>
            <w:tcW w:w="4752" w:type="dxa"/>
            <w:shd w:val="clear" w:color="auto" w:fill="F6F8FC"/>
            <w:tcMar>
              <w:top w:w="80" w:type="dxa"/>
              <w:left w:w="120" w:type="dxa"/>
              <w:bottom w:w="80" w:type="dxa"/>
              <w:right w:w="120" w:type="dxa"/>
            </w:tcMar>
          </w:tcPr>
          <w:p w14:paraId="6A87568C" w14:textId="77777777" w:rsidR="00FD79C3" w:rsidRDefault="00A502CA">
            <w:pPr>
              <w:pStyle w:val="TableText"/>
            </w:pPr>
            <w:r>
              <w:t>Referensi legacy/kompatibilitas</w:t>
            </w:r>
          </w:p>
        </w:tc>
        <w:tc>
          <w:tcPr>
            <w:tcW w:w="2448" w:type="dxa"/>
            <w:shd w:val="clear" w:color="auto" w:fill="F6F8FC"/>
            <w:tcMar>
              <w:top w:w="80" w:type="dxa"/>
              <w:left w:w="120" w:type="dxa"/>
              <w:bottom w:w="80" w:type="dxa"/>
              <w:right w:w="120" w:type="dxa"/>
            </w:tcMar>
          </w:tcPr>
          <w:p w14:paraId="65101B8A" w14:textId="77777777" w:rsidR="00FD79C3" w:rsidRDefault="00A502CA">
            <w:pPr>
              <w:pStyle w:val="TableText"/>
            </w:pPr>
            <w:r>
              <w:t>Bukan runtime utama</w:t>
            </w:r>
          </w:p>
        </w:tc>
      </w:tr>
      <w:tr w:rsidR="00FD79C3" w14:paraId="42C58FAE" w14:textId="77777777">
        <w:trPr>
          <w:cantSplit/>
        </w:trPr>
        <w:tc>
          <w:tcPr>
            <w:tcW w:w="2160" w:type="dxa"/>
            <w:tcMar>
              <w:top w:w="80" w:type="dxa"/>
              <w:left w:w="120" w:type="dxa"/>
              <w:bottom w:w="80" w:type="dxa"/>
              <w:right w:w="120" w:type="dxa"/>
            </w:tcMar>
          </w:tcPr>
          <w:p w14:paraId="54433184" w14:textId="77777777" w:rsidR="00FD79C3" w:rsidRDefault="00A502CA">
            <w:pPr>
              <w:pStyle w:val="TableText"/>
            </w:pPr>
            <w:r>
              <w:t>Web server</w:t>
            </w:r>
          </w:p>
        </w:tc>
        <w:tc>
          <w:tcPr>
            <w:tcW w:w="4752" w:type="dxa"/>
            <w:tcMar>
              <w:top w:w="80" w:type="dxa"/>
              <w:left w:w="120" w:type="dxa"/>
              <w:bottom w:w="80" w:type="dxa"/>
              <w:right w:w="120" w:type="dxa"/>
            </w:tcMar>
          </w:tcPr>
          <w:p w14:paraId="30CF6906" w14:textId="77777777" w:rsidR="00FD79C3" w:rsidRDefault="00A502CA">
            <w:pPr>
              <w:pStyle w:val="TableText"/>
            </w:pPr>
            <w:r>
              <w:t>Nginx 1.27</w:t>
            </w:r>
          </w:p>
        </w:tc>
        <w:tc>
          <w:tcPr>
            <w:tcW w:w="2448" w:type="dxa"/>
            <w:tcMar>
              <w:top w:w="80" w:type="dxa"/>
              <w:left w:w="120" w:type="dxa"/>
              <w:bottom w:w="80" w:type="dxa"/>
              <w:right w:w="120" w:type="dxa"/>
            </w:tcMar>
          </w:tcPr>
          <w:p w14:paraId="1FFCDD61" w14:textId="77777777" w:rsidR="00FD79C3" w:rsidRDefault="00A502CA">
            <w:pPr>
              <w:pStyle w:val="TableText"/>
            </w:pPr>
            <w:r>
              <w:t>As-built</w:t>
            </w:r>
          </w:p>
        </w:tc>
      </w:tr>
      <w:tr w:rsidR="00FD79C3" w14:paraId="4852FE2D" w14:textId="77777777">
        <w:trPr>
          <w:cantSplit/>
        </w:trPr>
        <w:tc>
          <w:tcPr>
            <w:tcW w:w="2160" w:type="dxa"/>
            <w:shd w:val="clear" w:color="auto" w:fill="F6F8FC"/>
            <w:tcMar>
              <w:top w:w="80" w:type="dxa"/>
              <w:left w:w="120" w:type="dxa"/>
              <w:bottom w:w="80" w:type="dxa"/>
              <w:right w:w="120" w:type="dxa"/>
            </w:tcMar>
          </w:tcPr>
          <w:p w14:paraId="3025DDF4" w14:textId="77777777" w:rsidR="00FD79C3" w:rsidRDefault="00A502CA">
            <w:pPr>
              <w:pStyle w:val="TableText"/>
            </w:pPr>
            <w:r>
              <w:t>Backend</w:t>
            </w:r>
          </w:p>
        </w:tc>
        <w:tc>
          <w:tcPr>
            <w:tcW w:w="4752" w:type="dxa"/>
            <w:shd w:val="clear" w:color="auto" w:fill="F6F8FC"/>
            <w:tcMar>
              <w:top w:w="80" w:type="dxa"/>
              <w:left w:w="120" w:type="dxa"/>
              <w:bottom w:w="80" w:type="dxa"/>
              <w:right w:w="120" w:type="dxa"/>
            </w:tcMar>
          </w:tcPr>
          <w:p w14:paraId="37C0A804" w14:textId="77777777" w:rsidR="00FD79C3" w:rsidRDefault="00A502CA">
            <w:pPr>
              <w:pStyle w:val="TableText"/>
            </w:pPr>
            <w:r>
              <w:t>PHP 8.4 container, Laravel 12</w:t>
            </w:r>
          </w:p>
        </w:tc>
        <w:tc>
          <w:tcPr>
            <w:tcW w:w="2448" w:type="dxa"/>
            <w:shd w:val="clear" w:color="auto" w:fill="F6F8FC"/>
            <w:tcMar>
              <w:top w:w="80" w:type="dxa"/>
              <w:left w:w="120" w:type="dxa"/>
              <w:bottom w:w="80" w:type="dxa"/>
              <w:right w:w="120" w:type="dxa"/>
            </w:tcMar>
          </w:tcPr>
          <w:p w14:paraId="74FA7B24" w14:textId="77777777" w:rsidR="00FD79C3" w:rsidRDefault="00A502CA">
            <w:pPr>
              <w:pStyle w:val="TableText"/>
            </w:pPr>
            <w:r>
              <w:t>As-built</w:t>
            </w:r>
          </w:p>
        </w:tc>
      </w:tr>
      <w:tr w:rsidR="00FD79C3" w14:paraId="62F8A7B3" w14:textId="77777777">
        <w:trPr>
          <w:cantSplit/>
        </w:trPr>
        <w:tc>
          <w:tcPr>
            <w:tcW w:w="2160" w:type="dxa"/>
            <w:tcMar>
              <w:top w:w="80" w:type="dxa"/>
              <w:left w:w="120" w:type="dxa"/>
              <w:bottom w:w="80" w:type="dxa"/>
              <w:right w:w="120" w:type="dxa"/>
            </w:tcMar>
          </w:tcPr>
          <w:p w14:paraId="32EDE5FB" w14:textId="77777777" w:rsidR="00FD79C3" w:rsidRDefault="00A502CA">
            <w:pPr>
              <w:pStyle w:val="TableText"/>
            </w:pPr>
            <w:r>
              <w:t>Admin UI</w:t>
            </w:r>
          </w:p>
        </w:tc>
        <w:tc>
          <w:tcPr>
            <w:tcW w:w="4752" w:type="dxa"/>
            <w:tcMar>
              <w:top w:w="80" w:type="dxa"/>
              <w:left w:w="120" w:type="dxa"/>
              <w:bottom w:w="80" w:type="dxa"/>
              <w:right w:w="120" w:type="dxa"/>
            </w:tcMar>
          </w:tcPr>
          <w:p w14:paraId="6B9C9BA8" w14:textId="77777777" w:rsidR="00FD79C3" w:rsidRDefault="00A502CA">
            <w:pPr>
              <w:pStyle w:val="TableText"/>
            </w:pPr>
            <w:r>
              <w:t>Filament 5 dan Livewire 4</w:t>
            </w:r>
          </w:p>
        </w:tc>
        <w:tc>
          <w:tcPr>
            <w:tcW w:w="2448" w:type="dxa"/>
            <w:tcMar>
              <w:top w:w="80" w:type="dxa"/>
              <w:left w:w="120" w:type="dxa"/>
              <w:bottom w:w="80" w:type="dxa"/>
              <w:right w:w="120" w:type="dxa"/>
            </w:tcMar>
          </w:tcPr>
          <w:p w14:paraId="720C7530" w14:textId="77777777" w:rsidR="00FD79C3" w:rsidRDefault="00A502CA">
            <w:pPr>
              <w:pStyle w:val="TableText"/>
            </w:pPr>
            <w:r>
              <w:t>As-built</w:t>
            </w:r>
          </w:p>
        </w:tc>
      </w:tr>
      <w:tr w:rsidR="00FD79C3" w14:paraId="3F4F9EEB" w14:textId="77777777">
        <w:trPr>
          <w:cantSplit/>
        </w:trPr>
        <w:tc>
          <w:tcPr>
            <w:tcW w:w="2160" w:type="dxa"/>
            <w:shd w:val="clear" w:color="auto" w:fill="F6F8FC"/>
            <w:tcMar>
              <w:top w:w="80" w:type="dxa"/>
              <w:left w:w="120" w:type="dxa"/>
              <w:bottom w:w="80" w:type="dxa"/>
              <w:right w:w="120" w:type="dxa"/>
            </w:tcMar>
          </w:tcPr>
          <w:p w14:paraId="78466234" w14:textId="77777777" w:rsidR="00FD79C3" w:rsidRDefault="00A502CA">
            <w:pPr>
              <w:pStyle w:val="TableText"/>
            </w:pPr>
            <w:r>
              <w:t>CSS framework</w:t>
            </w:r>
          </w:p>
        </w:tc>
        <w:tc>
          <w:tcPr>
            <w:tcW w:w="4752" w:type="dxa"/>
            <w:shd w:val="clear" w:color="auto" w:fill="F6F8FC"/>
            <w:tcMar>
              <w:top w:w="80" w:type="dxa"/>
              <w:left w:w="120" w:type="dxa"/>
              <w:bottom w:w="80" w:type="dxa"/>
              <w:right w:w="120" w:type="dxa"/>
            </w:tcMar>
          </w:tcPr>
          <w:p w14:paraId="3F325F79" w14:textId="77777777" w:rsidR="00FD79C3" w:rsidRDefault="00A502CA">
            <w:pPr>
              <w:pStyle w:val="TableText"/>
            </w:pPr>
            <w:r>
              <w:t>Tailwind CSS 4</w:t>
            </w:r>
          </w:p>
        </w:tc>
        <w:tc>
          <w:tcPr>
            <w:tcW w:w="2448" w:type="dxa"/>
            <w:shd w:val="clear" w:color="auto" w:fill="F6F8FC"/>
            <w:tcMar>
              <w:top w:w="80" w:type="dxa"/>
              <w:left w:w="120" w:type="dxa"/>
              <w:bottom w:w="80" w:type="dxa"/>
              <w:right w:w="120" w:type="dxa"/>
            </w:tcMar>
          </w:tcPr>
          <w:p w14:paraId="0A858518" w14:textId="77777777" w:rsidR="00FD79C3" w:rsidRDefault="00A502CA">
            <w:pPr>
              <w:pStyle w:val="TableText"/>
            </w:pPr>
            <w:r>
              <w:t>As-built</w:t>
            </w:r>
          </w:p>
        </w:tc>
      </w:tr>
      <w:tr w:rsidR="00FD79C3" w14:paraId="60461C14" w14:textId="77777777">
        <w:trPr>
          <w:cantSplit/>
        </w:trPr>
        <w:tc>
          <w:tcPr>
            <w:tcW w:w="2160" w:type="dxa"/>
            <w:tcMar>
              <w:top w:w="80" w:type="dxa"/>
              <w:left w:w="120" w:type="dxa"/>
              <w:bottom w:w="80" w:type="dxa"/>
              <w:right w:w="120" w:type="dxa"/>
            </w:tcMar>
          </w:tcPr>
          <w:p w14:paraId="6C9075DC" w14:textId="77777777" w:rsidR="00FD79C3" w:rsidRDefault="00A502CA">
            <w:pPr>
              <w:pStyle w:val="TableText"/>
            </w:pPr>
            <w:r>
              <w:t>Bootstrap</w:t>
            </w:r>
          </w:p>
        </w:tc>
        <w:tc>
          <w:tcPr>
            <w:tcW w:w="4752" w:type="dxa"/>
            <w:tcMar>
              <w:top w:w="80" w:type="dxa"/>
              <w:left w:w="120" w:type="dxa"/>
              <w:bottom w:w="80" w:type="dxa"/>
              <w:right w:w="120" w:type="dxa"/>
            </w:tcMar>
          </w:tcPr>
          <w:p w14:paraId="7D06669D" w14:textId="77777777" w:rsidR="00FD79C3" w:rsidRDefault="00A502CA">
            <w:pPr>
              <w:pStyle w:val="TableText"/>
            </w:pPr>
            <w:r>
              <w:t>Alternatif teori</w:t>
            </w:r>
          </w:p>
        </w:tc>
        <w:tc>
          <w:tcPr>
            <w:tcW w:w="2448" w:type="dxa"/>
            <w:tcMar>
              <w:top w:w="80" w:type="dxa"/>
              <w:left w:w="120" w:type="dxa"/>
              <w:bottom w:w="80" w:type="dxa"/>
              <w:right w:w="120" w:type="dxa"/>
            </w:tcMar>
          </w:tcPr>
          <w:p w14:paraId="799B923D" w14:textId="77777777" w:rsidR="00FD79C3" w:rsidRDefault="00A502CA">
            <w:pPr>
              <w:pStyle w:val="TableText"/>
            </w:pPr>
            <w:r>
              <w:t>Tidak menjadi dependency utama</w:t>
            </w:r>
          </w:p>
        </w:tc>
      </w:tr>
      <w:tr w:rsidR="00FD79C3" w14:paraId="5A6C5D88" w14:textId="77777777">
        <w:trPr>
          <w:cantSplit/>
        </w:trPr>
        <w:tc>
          <w:tcPr>
            <w:tcW w:w="2160" w:type="dxa"/>
            <w:shd w:val="clear" w:color="auto" w:fill="F6F8FC"/>
            <w:tcMar>
              <w:top w:w="80" w:type="dxa"/>
              <w:left w:w="120" w:type="dxa"/>
              <w:bottom w:w="80" w:type="dxa"/>
              <w:right w:w="120" w:type="dxa"/>
            </w:tcMar>
          </w:tcPr>
          <w:p w14:paraId="7CB01716" w14:textId="77777777" w:rsidR="00FD79C3" w:rsidRDefault="00A502CA">
            <w:pPr>
              <w:pStyle w:val="TableText"/>
            </w:pPr>
            <w:r>
              <w:t>Asset build</w:t>
            </w:r>
          </w:p>
        </w:tc>
        <w:tc>
          <w:tcPr>
            <w:tcW w:w="4752" w:type="dxa"/>
            <w:shd w:val="clear" w:color="auto" w:fill="F6F8FC"/>
            <w:tcMar>
              <w:top w:w="80" w:type="dxa"/>
              <w:left w:w="120" w:type="dxa"/>
              <w:bottom w:w="80" w:type="dxa"/>
              <w:right w:w="120" w:type="dxa"/>
            </w:tcMar>
          </w:tcPr>
          <w:p w14:paraId="0A728F72" w14:textId="77777777" w:rsidR="00FD79C3" w:rsidRDefault="00A502CA">
            <w:pPr>
              <w:pStyle w:val="TableText"/>
            </w:pPr>
            <w:r>
              <w:t>Vite 8</w:t>
            </w:r>
          </w:p>
        </w:tc>
        <w:tc>
          <w:tcPr>
            <w:tcW w:w="2448" w:type="dxa"/>
            <w:shd w:val="clear" w:color="auto" w:fill="F6F8FC"/>
            <w:tcMar>
              <w:top w:w="80" w:type="dxa"/>
              <w:left w:w="120" w:type="dxa"/>
              <w:bottom w:w="80" w:type="dxa"/>
              <w:right w:w="120" w:type="dxa"/>
            </w:tcMar>
          </w:tcPr>
          <w:p w14:paraId="67F5C3FB" w14:textId="77777777" w:rsidR="00FD79C3" w:rsidRDefault="00A502CA">
            <w:pPr>
              <w:pStyle w:val="TableText"/>
            </w:pPr>
            <w:r>
              <w:t>As-built</w:t>
            </w:r>
          </w:p>
        </w:tc>
      </w:tr>
      <w:tr w:rsidR="00FD79C3" w14:paraId="35F290FB" w14:textId="77777777">
        <w:trPr>
          <w:cantSplit/>
        </w:trPr>
        <w:tc>
          <w:tcPr>
            <w:tcW w:w="2160" w:type="dxa"/>
            <w:tcMar>
              <w:top w:w="80" w:type="dxa"/>
              <w:left w:w="120" w:type="dxa"/>
              <w:bottom w:w="80" w:type="dxa"/>
              <w:right w:w="120" w:type="dxa"/>
            </w:tcMar>
          </w:tcPr>
          <w:p w14:paraId="0A4D1316" w14:textId="77777777" w:rsidR="00FD79C3" w:rsidRDefault="00A502CA">
            <w:pPr>
              <w:pStyle w:val="TableText"/>
            </w:pPr>
            <w:r>
              <w:t>Database/cache</w:t>
            </w:r>
          </w:p>
        </w:tc>
        <w:tc>
          <w:tcPr>
            <w:tcW w:w="4752" w:type="dxa"/>
            <w:tcMar>
              <w:top w:w="80" w:type="dxa"/>
              <w:left w:w="120" w:type="dxa"/>
              <w:bottom w:w="80" w:type="dxa"/>
              <w:right w:w="120" w:type="dxa"/>
            </w:tcMar>
          </w:tcPr>
          <w:p w14:paraId="49E1DCF4" w14:textId="77777777" w:rsidR="00FD79C3" w:rsidRDefault="00A502CA">
            <w:pPr>
              <w:pStyle w:val="TableText"/>
            </w:pPr>
            <w:r>
              <w:t>MySQL 8.4 dan Redis 7.4</w:t>
            </w:r>
          </w:p>
        </w:tc>
        <w:tc>
          <w:tcPr>
            <w:tcW w:w="2448" w:type="dxa"/>
            <w:tcMar>
              <w:top w:w="80" w:type="dxa"/>
              <w:left w:w="120" w:type="dxa"/>
              <w:bottom w:w="80" w:type="dxa"/>
              <w:right w:w="120" w:type="dxa"/>
            </w:tcMar>
          </w:tcPr>
          <w:p w14:paraId="78E64BB0" w14:textId="77777777" w:rsidR="00FD79C3" w:rsidRDefault="00A502CA">
            <w:pPr>
              <w:pStyle w:val="TableText"/>
            </w:pPr>
            <w:r>
              <w:t>As-built</w:t>
            </w:r>
          </w:p>
        </w:tc>
      </w:tr>
      <w:tr w:rsidR="00FD79C3" w14:paraId="41C956C1" w14:textId="77777777">
        <w:trPr>
          <w:cantSplit/>
        </w:trPr>
        <w:tc>
          <w:tcPr>
            <w:tcW w:w="2160" w:type="dxa"/>
            <w:shd w:val="clear" w:color="auto" w:fill="F6F8FC"/>
            <w:tcMar>
              <w:top w:w="80" w:type="dxa"/>
              <w:left w:w="120" w:type="dxa"/>
              <w:bottom w:w="80" w:type="dxa"/>
              <w:right w:w="120" w:type="dxa"/>
            </w:tcMar>
          </w:tcPr>
          <w:p w14:paraId="35B0B258" w14:textId="77777777" w:rsidR="00FD79C3" w:rsidRDefault="00A502CA">
            <w:pPr>
              <w:pStyle w:val="TableText"/>
            </w:pPr>
            <w:r>
              <w:t>WhatsApp</w:t>
            </w:r>
          </w:p>
        </w:tc>
        <w:tc>
          <w:tcPr>
            <w:tcW w:w="4752" w:type="dxa"/>
            <w:shd w:val="clear" w:color="auto" w:fill="F6F8FC"/>
            <w:tcMar>
              <w:top w:w="80" w:type="dxa"/>
              <w:left w:w="120" w:type="dxa"/>
              <w:bottom w:w="80" w:type="dxa"/>
              <w:right w:w="120" w:type="dxa"/>
            </w:tcMar>
          </w:tcPr>
          <w:p w14:paraId="56B6A68B" w14:textId="77777777" w:rsidR="00FD79C3" w:rsidRDefault="00A502CA">
            <w:pPr>
              <w:pStyle w:val="TableText"/>
            </w:pPr>
            <w:r>
              <w:t>WAHA CORE/GOWS</w:t>
            </w:r>
          </w:p>
        </w:tc>
        <w:tc>
          <w:tcPr>
            <w:tcW w:w="2448" w:type="dxa"/>
            <w:shd w:val="clear" w:color="auto" w:fill="F6F8FC"/>
            <w:tcMar>
              <w:top w:w="80" w:type="dxa"/>
              <w:left w:w="120" w:type="dxa"/>
              <w:bottom w:w="80" w:type="dxa"/>
              <w:right w:w="120" w:type="dxa"/>
            </w:tcMar>
          </w:tcPr>
          <w:p w14:paraId="382014C3" w14:textId="77777777" w:rsidR="00FD79C3" w:rsidRDefault="00A502CA">
            <w:pPr>
              <w:pStyle w:val="TableText"/>
            </w:pPr>
            <w:r>
              <w:t>As-built</w:t>
            </w:r>
          </w:p>
        </w:tc>
      </w:tr>
    </w:tbl>
    <w:p w14:paraId="641202C0" w14:textId="77777777" w:rsidR="00FD79C3" w:rsidRDefault="00FD79C3">
      <w:pPr>
        <w:spacing w:after="0"/>
      </w:pPr>
    </w:p>
    <w:p w14:paraId="22007B62" w14:textId="77777777" w:rsidR="00FD79C3" w:rsidRDefault="00A502CA">
      <w:pPr>
        <w:pStyle w:val="Heading1"/>
      </w:pPr>
      <w:r>
        <w:t>LAMPIRAN B - REFERENSI LANDASAN</w:t>
      </w:r>
    </w:p>
    <w:p w14:paraId="078A2D35" w14:textId="77777777" w:rsidR="00FD79C3" w:rsidRDefault="00A502CA">
      <w:pPr>
        <w:pStyle w:val="Caption"/>
      </w:pPr>
      <w:r>
        <w:t>Tabel B-1. Referensi utama</w:t>
      </w:r>
    </w:p>
    <w:tbl>
      <w:tblPr>
        <w:tblStyle w:val="TableGrid"/>
        <w:tblW w:w="9360" w:type="dxa"/>
        <w:tblInd w:w="120" w:type="dxa"/>
        <w:tblLayout w:type="fixed"/>
        <w:tblLook w:val="04A0" w:firstRow="1" w:lastRow="0" w:firstColumn="1" w:lastColumn="0" w:noHBand="0" w:noVBand="1"/>
      </w:tblPr>
      <w:tblGrid>
        <w:gridCol w:w="792"/>
        <w:gridCol w:w="8568"/>
      </w:tblGrid>
      <w:tr w:rsidR="00FD79C3" w14:paraId="5A649F64" w14:textId="77777777">
        <w:trPr>
          <w:cantSplit/>
          <w:tblHeader/>
        </w:trPr>
        <w:tc>
          <w:tcPr>
            <w:tcW w:w="792" w:type="dxa"/>
            <w:shd w:val="clear" w:color="auto" w:fill="1476B8"/>
            <w:tcMar>
              <w:top w:w="80" w:type="dxa"/>
              <w:left w:w="120" w:type="dxa"/>
              <w:bottom w:w="80" w:type="dxa"/>
              <w:right w:w="120" w:type="dxa"/>
            </w:tcMar>
            <w:vAlign w:val="center"/>
          </w:tcPr>
          <w:p w14:paraId="5AF4EC1F" w14:textId="77777777" w:rsidR="00FD79C3" w:rsidRDefault="00A502CA">
            <w:pPr>
              <w:pStyle w:val="TableText"/>
              <w:jc w:val="center"/>
            </w:pPr>
            <w:r>
              <w:rPr>
                <w:b/>
                <w:color w:val="FFFFFF"/>
              </w:rPr>
              <w:t>No.</w:t>
            </w:r>
          </w:p>
        </w:tc>
        <w:tc>
          <w:tcPr>
            <w:tcW w:w="8568" w:type="dxa"/>
            <w:shd w:val="clear" w:color="auto" w:fill="1476B8"/>
            <w:tcMar>
              <w:top w:w="80" w:type="dxa"/>
              <w:left w:w="120" w:type="dxa"/>
              <w:bottom w:w="80" w:type="dxa"/>
              <w:right w:w="120" w:type="dxa"/>
            </w:tcMar>
            <w:vAlign w:val="center"/>
          </w:tcPr>
          <w:p w14:paraId="01133F00" w14:textId="77777777" w:rsidR="00FD79C3" w:rsidRDefault="00A502CA">
            <w:pPr>
              <w:pStyle w:val="TableText"/>
              <w:jc w:val="center"/>
            </w:pPr>
            <w:r>
              <w:rPr>
                <w:b/>
                <w:color w:val="FFFFFF"/>
              </w:rPr>
              <w:t>Referensi</w:t>
            </w:r>
          </w:p>
        </w:tc>
      </w:tr>
      <w:tr w:rsidR="00FD79C3" w14:paraId="78729052" w14:textId="77777777">
        <w:trPr>
          <w:cantSplit/>
        </w:trPr>
        <w:tc>
          <w:tcPr>
            <w:tcW w:w="792" w:type="dxa"/>
            <w:tcMar>
              <w:top w:w="80" w:type="dxa"/>
              <w:left w:w="120" w:type="dxa"/>
              <w:bottom w:w="80" w:type="dxa"/>
              <w:right w:w="120" w:type="dxa"/>
            </w:tcMar>
          </w:tcPr>
          <w:p w14:paraId="6143A89A" w14:textId="77777777" w:rsidR="00FD79C3" w:rsidRDefault="00A502CA">
            <w:pPr>
              <w:pStyle w:val="TableText"/>
            </w:pPr>
            <w:r>
              <w:t>1</w:t>
            </w:r>
          </w:p>
        </w:tc>
        <w:tc>
          <w:tcPr>
            <w:tcW w:w="8568" w:type="dxa"/>
            <w:tcMar>
              <w:top w:w="80" w:type="dxa"/>
              <w:left w:w="120" w:type="dxa"/>
              <w:bottom w:w="80" w:type="dxa"/>
              <w:right w:w="120" w:type="dxa"/>
            </w:tcMar>
          </w:tcPr>
          <w:p w14:paraId="7BA8091D" w14:textId="77777777" w:rsidR="00FD79C3" w:rsidRDefault="00A502CA">
            <w:pPr>
              <w:pStyle w:val="TableText"/>
            </w:pPr>
            <w:r>
              <w:t>Laudon, K. C. &amp; Laudon, J. P. Management Information Systems. Pearson.</w:t>
            </w:r>
          </w:p>
        </w:tc>
      </w:tr>
      <w:tr w:rsidR="00FD79C3" w14:paraId="4C13C3DE" w14:textId="77777777">
        <w:trPr>
          <w:cantSplit/>
        </w:trPr>
        <w:tc>
          <w:tcPr>
            <w:tcW w:w="792" w:type="dxa"/>
            <w:shd w:val="clear" w:color="auto" w:fill="F6F8FC"/>
            <w:tcMar>
              <w:top w:w="80" w:type="dxa"/>
              <w:left w:w="120" w:type="dxa"/>
              <w:bottom w:w="80" w:type="dxa"/>
              <w:right w:w="120" w:type="dxa"/>
            </w:tcMar>
          </w:tcPr>
          <w:p w14:paraId="5E17A47B" w14:textId="77777777" w:rsidR="00FD79C3" w:rsidRDefault="00A502CA">
            <w:pPr>
              <w:pStyle w:val="TableText"/>
            </w:pPr>
            <w:r>
              <w:t>2</w:t>
            </w:r>
          </w:p>
        </w:tc>
        <w:tc>
          <w:tcPr>
            <w:tcW w:w="8568" w:type="dxa"/>
            <w:shd w:val="clear" w:color="auto" w:fill="F6F8FC"/>
            <w:tcMar>
              <w:top w:w="80" w:type="dxa"/>
              <w:left w:w="120" w:type="dxa"/>
              <w:bottom w:w="80" w:type="dxa"/>
              <w:right w:w="120" w:type="dxa"/>
            </w:tcMar>
          </w:tcPr>
          <w:p w14:paraId="4C0DE4EA" w14:textId="77777777" w:rsidR="00FD79C3" w:rsidRDefault="00A502CA">
            <w:pPr>
              <w:pStyle w:val="TableText"/>
            </w:pPr>
            <w:r>
              <w:t>Pressman, R. S. &amp; Maxim, B. R. Software Engineering: A Practitioner's Approach. McGraw-Hill.</w:t>
            </w:r>
          </w:p>
        </w:tc>
      </w:tr>
      <w:tr w:rsidR="00FD79C3" w14:paraId="157D7B6D" w14:textId="77777777">
        <w:trPr>
          <w:cantSplit/>
        </w:trPr>
        <w:tc>
          <w:tcPr>
            <w:tcW w:w="792" w:type="dxa"/>
            <w:tcMar>
              <w:top w:w="80" w:type="dxa"/>
              <w:left w:w="120" w:type="dxa"/>
              <w:bottom w:w="80" w:type="dxa"/>
              <w:right w:w="120" w:type="dxa"/>
            </w:tcMar>
          </w:tcPr>
          <w:p w14:paraId="2D4DF3D7" w14:textId="77777777" w:rsidR="00FD79C3" w:rsidRDefault="00A502CA">
            <w:pPr>
              <w:pStyle w:val="TableText"/>
            </w:pPr>
            <w:r>
              <w:t>3</w:t>
            </w:r>
          </w:p>
        </w:tc>
        <w:tc>
          <w:tcPr>
            <w:tcW w:w="8568" w:type="dxa"/>
            <w:tcMar>
              <w:top w:w="80" w:type="dxa"/>
              <w:left w:w="120" w:type="dxa"/>
              <w:bottom w:w="80" w:type="dxa"/>
              <w:right w:w="120" w:type="dxa"/>
            </w:tcMar>
          </w:tcPr>
          <w:p w14:paraId="229050EE" w14:textId="77777777" w:rsidR="00FD79C3" w:rsidRDefault="00A502CA">
            <w:pPr>
              <w:pStyle w:val="TableText"/>
            </w:pPr>
            <w:r>
              <w:t>PHP Documentation. PHP Manual, php.net/docs.php.</w:t>
            </w:r>
          </w:p>
        </w:tc>
      </w:tr>
      <w:tr w:rsidR="00FD79C3" w14:paraId="6DFC45C8" w14:textId="77777777">
        <w:trPr>
          <w:cantSplit/>
        </w:trPr>
        <w:tc>
          <w:tcPr>
            <w:tcW w:w="792" w:type="dxa"/>
            <w:shd w:val="clear" w:color="auto" w:fill="F6F8FC"/>
            <w:tcMar>
              <w:top w:w="80" w:type="dxa"/>
              <w:left w:w="120" w:type="dxa"/>
              <w:bottom w:w="80" w:type="dxa"/>
              <w:right w:w="120" w:type="dxa"/>
            </w:tcMar>
          </w:tcPr>
          <w:p w14:paraId="09F4CA96" w14:textId="77777777" w:rsidR="00FD79C3" w:rsidRDefault="00A502CA">
            <w:pPr>
              <w:pStyle w:val="TableText"/>
            </w:pPr>
            <w:r>
              <w:t>4</w:t>
            </w:r>
          </w:p>
        </w:tc>
        <w:tc>
          <w:tcPr>
            <w:tcW w:w="8568" w:type="dxa"/>
            <w:shd w:val="clear" w:color="auto" w:fill="F6F8FC"/>
            <w:tcMar>
              <w:top w:w="80" w:type="dxa"/>
              <w:left w:w="120" w:type="dxa"/>
              <w:bottom w:w="80" w:type="dxa"/>
              <w:right w:w="120" w:type="dxa"/>
            </w:tcMar>
          </w:tcPr>
          <w:p w14:paraId="0F0C82A2" w14:textId="77777777" w:rsidR="00FD79C3" w:rsidRDefault="00A502CA">
            <w:pPr>
              <w:pStyle w:val="TableText"/>
            </w:pPr>
            <w:r>
              <w:t>Oracle. MySQL 8.4 Reference Manual, dev.mysql.com/doc/refman/8.4/en/.</w:t>
            </w:r>
          </w:p>
        </w:tc>
      </w:tr>
      <w:tr w:rsidR="00FD79C3" w14:paraId="16AFC05C" w14:textId="77777777">
        <w:trPr>
          <w:cantSplit/>
        </w:trPr>
        <w:tc>
          <w:tcPr>
            <w:tcW w:w="792" w:type="dxa"/>
            <w:tcMar>
              <w:top w:w="80" w:type="dxa"/>
              <w:left w:w="120" w:type="dxa"/>
              <w:bottom w:w="80" w:type="dxa"/>
              <w:right w:w="120" w:type="dxa"/>
            </w:tcMar>
          </w:tcPr>
          <w:p w14:paraId="020E0E0F" w14:textId="77777777" w:rsidR="00FD79C3" w:rsidRDefault="00A502CA">
            <w:pPr>
              <w:pStyle w:val="TableText"/>
            </w:pPr>
            <w:r>
              <w:t>5</w:t>
            </w:r>
          </w:p>
        </w:tc>
        <w:tc>
          <w:tcPr>
            <w:tcW w:w="8568" w:type="dxa"/>
            <w:tcMar>
              <w:top w:w="80" w:type="dxa"/>
              <w:left w:w="120" w:type="dxa"/>
              <w:bottom w:w="80" w:type="dxa"/>
              <w:right w:w="120" w:type="dxa"/>
            </w:tcMar>
          </w:tcPr>
          <w:p w14:paraId="703E076C" w14:textId="77777777" w:rsidR="00FD79C3" w:rsidRDefault="00A502CA">
            <w:pPr>
              <w:pStyle w:val="TableText"/>
            </w:pPr>
            <w:r>
              <w:t>Apache Friends. XAMPP Documentation, apachefriends.org.</w:t>
            </w:r>
          </w:p>
        </w:tc>
      </w:tr>
      <w:tr w:rsidR="00FD79C3" w14:paraId="2CD78622" w14:textId="77777777">
        <w:trPr>
          <w:cantSplit/>
        </w:trPr>
        <w:tc>
          <w:tcPr>
            <w:tcW w:w="792" w:type="dxa"/>
            <w:shd w:val="clear" w:color="auto" w:fill="F6F8FC"/>
            <w:tcMar>
              <w:top w:w="80" w:type="dxa"/>
              <w:left w:w="120" w:type="dxa"/>
              <w:bottom w:w="80" w:type="dxa"/>
              <w:right w:w="120" w:type="dxa"/>
            </w:tcMar>
          </w:tcPr>
          <w:p w14:paraId="6F735938" w14:textId="77777777" w:rsidR="00FD79C3" w:rsidRDefault="00A502CA">
            <w:pPr>
              <w:pStyle w:val="TableText"/>
            </w:pPr>
            <w:r>
              <w:t>6</w:t>
            </w:r>
          </w:p>
        </w:tc>
        <w:tc>
          <w:tcPr>
            <w:tcW w:w="8568" w:type="dxa"/>
            <w:shd w:val="clear" w:color="auto" w:fill="F6F8FC"/>
            <w:tcMar>
              <w:top w:w="80" w:type="dxa"/>
              <w:left w:w="120" w:type="dxa"/>
              <w:bottom w:w="80" w:type="dxa"/>
              <w:right w:w="120" w:type="dxa"/>
            </w:tcMar>
          </w:tcPr>
          <w:p w14:paraId="3732A458" w14:textId="77777777" w:rsidR="00FD79C3" w:rsidRDefault="00A502CA">
            <w:pPr>
              <w:pStyle w:val="TableText"/>
            </w:pPr>
            <w:r>
              <w:t>WHATWG. HTML Living Standard; W3C CSS specifications; ECMA-262 ECMAScript specification.</w:t>
            </w:r>
          </w:p>
        </w:tc>
      </w:tr>
      <w:tr w:rsidR="00FD79C3" w14:paraId="5D170891" w14:textId="77777777">
        <w:trPr>
          <w:cantSplit/>
        </w:trPr>
        <w:tc>
          <w:tcPr>
            <w:tcW w:w="792" w:type="dxa"/>
            <w:tcMar>
              <w:top w:w="80" w:type="dxa"/>
              <w:left w:w="120" w:type="dxa"/>
              <w:bottom w:w="80" w:type="dxa"/>
              <w:right w:w="120" w:type="dxa"/>
            </w:tcMar>
          </w:tcPr>
          <w:p w14:paraId="634188BC" w14:textId="77777777" w:rsidR="00FD79C3" w:rsidRDefault="00A502CA">
            <w:pPr>
              <w:pStyle w:val="TableText"/>
            </w:pPr>
            <w:r>
              <w:t>7</w:t>
            </w:r>
          </w:p>
        </w:tc>
        <w:tc>
          <w:tcPr>
            <w:tcW w:w="8568" w:type="dxa"/>
            <w:tcMar>
              <w:top w:w="80" w:type="dxa"/>
              <w:left w:w="120" w:type="dxa"/>
              <w:bottom w:w="80" w:type="dxa"/>
              <w:right w:w="120" w:type="dxa"/>
            </w:tcMar>
          </w:tcPr>
          <w:p w14:paraId="642791F3" w14:textId="77777777" w:rsidR="00FD79C3" w:rsidRDefault="00A502CA">
            <w:pPr>
              <w:pStyle w:val="TableText"/>
            </w:pPr>
            <w:r>
              <w:t>The Open Group. TOGAF Standard, 10th Edition.</w:t>
            </w:r>
          </w:p>
        </w:tc>
      </w:tr>
      <w:tr w:rsidR="00FD79C3" w14:paraId="400770A7" w14:textId="77777777">
        <w:trPr>
          <w:cantSplit/>
        </w:trPr>
        <w:tc>
          <w:tcPr>
            <w:tcW w:w="792" w:type="dxa"/>
            <w:shd w:val="clear" w:color="auto" w:fill="F6F8FC"/>
            <w:tcMar>
              <w:top w:w="80" w:type="dxa"/>
              <w:left w:w="120" w:type="dxa"/>
              <w:bottom w:w="80" w:type="dxa"/>
              <w:right w:w="120" w:type="dxa"/>
            </w:tcMar>
          </w:tcPr>
          <w:p w14:paraId="57B09517" w14:textId="77777777" w:rsidR="00FD79C3" w:rsidRDefault="00A502CA">
            <w:pPr>
              <w:pStyle w:val="TableText"/>
            </w:pPr>
            <w:r>
              <w:t>8</w:t>
            </w:r>
          </w:p>
        </w:tc>
        <w:tc>
          <w:tcPr>
            <w:tcW w:w="8568" w:type="dxa"/>
            <w:shd w:val="clear" w:color="auto" w:fill="F6F8FC"/>
            <w:tcMar>
              <w:top w:w="80" w:type="dxa"/>
              <w:left w:w="120" w:type="dxa"/>
              <w:bottom w:w="80" w:type="dxa"/>
              <w:right w:w="120" w:type="dxa"/>
            </w:tcMar>
          </w:tcPr>
          <w:p w14:paraId="2C547B35" w14:textId="77777777" w:rsidR="00FD79C3" w:rsidRDefault="00A502CA">
            <w:pPr>
              <w:pStyle w:val="TableText"/>
            </w:pPr>
            <w:r>
              <w:t>Object Management Group. UML 2.5.1 Specification.</w:t>
            </w:r>
          </w:p>
        </w:tc>
      </w:tr>
      <w:tr w:rsidR="00FD79C3" w14:paraId="0FEDE499" w14:textId="77777777">
        <w:trPr>
          <w:cantSplit/>
        </w:trPr>
        <w:tc>
          <w:tcPr>
            <w:tcW w:w="792" w:type="dxa"/>
            <w:tcMar>
              <w:top w:w="80" w:type="dxa"/>
              <w:left w:w="120" w:type="dxa"/>
              <w:bottom w:w="80" w:type="dxa"/>
              <w:right w:w="120" w:type="dxa"/>
            </w:tcMar>
          </w:tcPr>
          <w:p w14:paraId="78798CAF" w14:textId="77777777" w:rsidR="00FD79C3" w:rsidRDefault="00A502CA">
            <w:pPr>
              <w:pStyle w:val="TableText"/>
            </w:pPr>
            <w:r>
              <w:t>9</w:t>
            </w:r>
          </w:p>
        </w:tc>
        <w:tc>
          <w:tcPr>
            <w:tcW w:w="8568" w:type="dxa"/>
            <w:tcMar>
              <w:top w:w="80" w:type="dxa"/>
              <w:left w:w="120" w:type="dxa"/>
              <w:bottom w:w="80" w:type="dxa"/>
              <w:right w:w="120" w:type="dxa"/>
            </w:tcMar>
          </w:tcPr>
          <w:p w14:paraId="6A17037E" w14:textId="77777777" w:rsidR="00FD79C3" w:rsidRDefault="00A502CA">
            <w:pPr>
              <w:pStyle w:val="TableText"/>
            </w:pPr>
            <w:r>
              <w:t>Chen, P. P. The Entity-Relationship Model—Toward a Unified View of Data. ACM TODS, 1976.</w:t>
            </w:r>
          </w:p>
        </w:tc>
      </w:tr>
      <w:tr w:rsidR="00FD79C3" w14:paraId="7D4F3154" w14:textId="77777777">
        <w:trPr>
          <w:cantSplit/>
        </w:trPr>
        <w:tc>
          <w:tcPr>
            <w:tcW w:w="792" w:type="dxa"/>
            <w:shd w:val="clear" w:color="auto" w:fill="F6F8FC"/>
            <w:tcMar>
              <w:top w:w="80" w:type="dxa"/>
              <w:left w:w="120" w:type="dxa"/>
              <w:bottom w:w="80" w:type="dxa"/>
              <w:right w:w="120" w:type="dxa"/>
            </w:tcMar>
          </w:tcPr>
          <w:p w14:paraId="346783AB" w14:textId="77777777" w:rsidR="00FD79C3" w:rsidRDefault="00A502CA">
            <w:pPr>
              <w:pStyle w:val="TableText"/>
            </w:pPr>
            <w:r>
              <w:t>10</w:t>
            </w:r>
          </w:p>
        </w:tc>
        <w:tc>
          <w:tcPr>
            <w:tcW w:w="8568" w:type="dxa"/>
            <w:shd w:val="clear" w:color="auto" w:fill="F6F8FC"/>
            <w:tcMar>
              <w:top w:w="80" w:type="dxa"/>
              <w:left w:w="120" w:type="dxa"/>
              <w:bottom w:w="80" w:type="dxa"/>
              <w:right w:w="120" w:type="dxa"/>
            </w:tcMar>
          </w:tcPr>
          <w:p w14:paraId="023318E8" w14:textId="77777777" w:rsidR="00FD79C3" w:rsidRDefault="00A502CA">
            <w:pPr>
              <w:pStyle w:val="TableText"/>
            </w:pPr>
            <w:r>
              <w:t>ISO 5807. Information processing—Documentation symbols and conventions for data, program and system flowcharts.</w:t>
            </w:r>
          </w:p>
        </w:tc>
      </w:tr>
      <w:tr w:rsidR="00FD79C3" w14:paraId="63A3C6F1" w14:textId="77777777">
        <w:trPr>
          <w:cantSplit/>
        </w:trPr>
        <w:tc>
          <w:tcPr>
            <w:tcW w:w="792" w:type="dxa"/>
            <w:tcMar>
              <w:top w:w="80" w:type="dxa"/>
              <w:left w:w="120" w:type="dxa"/>
              <w:bottom w:w="80" w:type="dxa"/>
              <w:right w:w="120" w:type="dxa"/>
            </w:tcMar>
          </w:tcPr>
          <w:p w14:paraId="6224546F" w14:textId="77777777" w:rsidR="00FD79C3" w:rsidRDefault="00A502CA">
            <w:pPr>
              <w:pStyle w:val="TableText"/>
            </w:pPr>
            <w:r>
              <w:t>11</w:t>
            </w:r>
          </w:p>
        </w:tc>
        <w:tc>
          <w:tcPr>
            <w:tcW w:w="8568" w:type="dxa"/>
            <w:tcMar>
              <w:top w:w="80" w:type="dxa"/>
              <w:left w:w="120" w:type="dxa"/>
              <w:bottom w:w="80" w:type="dxa"/>
              <w:right w:w="120" w:type="dxa"/>
            </w:tcMar>
          </w:tcPr>
          <w:p w14:paraId="26C80CE7" w14:textId="77777777" w:rsidR="00FD79C3" w:rsidRDefault="00A502CA">
            <w:pPr>
              <w:pStyle w:val="TableText"/>
            </w:pPr>
            <w:r>
              <w:t>Laravel Documentation 12.x; Filament Documentation 5.x; Livewire Documentation 4.x.</w:t>
            </w:r>
          </w:p>
        </w:tc>
      </w:tr>
      <w:tr w:rsidR="00FD79C3" w14:paraId="32BC5BB8" w14:textId="77777777">
        <w:trPr>
          <w:cantSplit/>
        </w:trPr>
        <w:tc>
          <w:tcPr>
            <w:tcW w:w="792" w:type="dxa"/>
            <w:shd w:val="clear" w:color="auto" w:fill="F6F8FC"/>
            <w:tcMar>
              <w:top w:w="80" w:type="dxa"/>
              <w:left w:w="120" w:type="dxa"/>
              <w:bottom w:w="80" w:type="dxa"/>
              <w:right w:w="120" w:type="dxa"/>
            </w:tcMar>
          </w:tcPr>
          <w:p w14:paraId="1D140144" w14:textId="77777777" w:rsidR="00FD79C3" w:rsidRDefault="00A502CA">
            <w:pPr>
              <w:pStyle w:val="TableText"/>
            </w:pPr>
            <w:r>
              <w:t>12</w:t>
            </w:r>
          </w:p>
        </w:tc>
        <w:tc>
          <w:tcPr>
            <w:tcW w:w="8568" w:type="dxa"/>
            <w:shd w:val="clear" w:color="auto" w:fill="F6F8FC"/>
            <w:tcMar>
              <w:top w:w="80" w:type="dxa"/>
              <w:left w:w="120" w:type="dxa"/>
              <w:bottom w:w="80" w:type="dxa"/>
              <w:right w:w="120" w:type="dxa"/>
            </w:tcMar>
          </w:tcPr>
          <w:p w14:paraId="23814EE5" w14:textId="77777777" w:rsidR="00FD79C3" w:rsidRDefault="00A502CA">
            <w:pPr>
              <w:pStyle w:val="TableText"/>
            </w:pPr>
            <w:r>
              <w:t>ISO/IEC 25010. Systems and software Quality Requirements and Evaluation—Product quality model.</w:t>
            </w:r>
          </w:p>
        </w:tc>
      </w:tr>
      <w:tr w:rsidR="00FD79C3" w14:paraId="67CDFBDA" w14:textId="77777777">
        <w:trPr>
          <w:cantSplit/>
        </w:trPr>
        <w:tc>
          <w:tcPr>
            <w:tcW w:w="792" w:type="dxa"/>
            <w:tcMar>
              <w:top w:w="80" w:type="dxa"/>
              <w:left w:w="120" w:type="dxa"/>
              <w:bottom w:w="80" w:type="dxa"/>
              <w:right w:w="120" w:type="dxa"/>
            </w:tcMar>
          </w:tcPr>
          <w:p w14:paraId="7F1761FB" w14:textId="77777777" w:rsidR="00FD79C3" w:rsidRDefault="00A502CA">
            <w:pPr>
              <w:pStyle w:val="TableText"/>
            </w:pPr>
            <w:r>
              <w:t>13</w:t>
            </w:r>
          </w:p>
        </w:tc>
        <w:tc>
          <w:tcPr>
            <w:tcW w:w="8568" w:type="dxa"/>
            <w:tcMar>
              <w:top w:w="80" w:type="dxa"/>
              <w:left w:w="120" w:type="dxa"/>
              <w:bottom w:w="80" w:type="dxa"/>
              <w:right w:w="120" w:type="dxa"/>
            </w:tcMar>
          </w:tcPr>
          <w:p w14:paraId="3F16C69B" w14:textId="77777777" w:rsidR="00FD79C3" w:rsidRDefault="00A502CA">
            <w:pPr>
              <w:pStyle w:val="TableText"/>
            </w:pPr>
            <w:r>
              <w:t>OpenAPI Initiative. OpenAPI Specification; Standard Webhooks specification.</w:t>
            </w:r>
          </w:p>
        </w:tc>
      </w:tr>
      <w:tr w:rsidR="00FD79C3" w14:paraId="4728A54F" w14:textId="77777777">
        <w:trPr>
          <w:cantSplit/>
        </w:trPr>
        <w:tc>
          <w:tcPr>
            <w:tcW w:w="792" w:type="dxa"/>
            <w:shd w:val="clear" w:color="auto" w:fill="F6F8FC"/>
            <w:tcMar>
              <w:top w:w="80" w:type="dxa"/>
              <w:left w:w="120" w:type="dxa"/>
              <w:bottom w:w="80" w:type="dxa"/>
              <w:right w:w="120" w:type="dxa"/>
            </w:tcMar>
          </w:tcPr>
          <w:p w14:paraId="6443C857" w14:textId="77777777" w:rsidR="00FD79C3" w:rsidRDefault="00A502CA">
            <w:pPr>
              <w:pStyle w:val="TableText"/>
            </w:pPr>
            <w:r>
              <w:t>14</w:t>
            </w:r>
          </w:p>
        </w:tc>
        <w:tc>
          <w:tcPr>
            <w:tcW w:w="8568" w:type="dxa"/>
            <w:shd w:val="clear" w:color="auto" w:fill="F6F8FC"/>
            <w:tcMar>
              <w:top w:w="80" w:type="dxa"/>
              <w:left w:w="120" w:type="dxa"/>
              <w:bottom w:w="80" w:type="dxa"/>
              <w:right w:w="120" w:type="dxa"/>
            </w:tcMar>
          </w:tcPr>
          <w:p w14:paraId="17698BE6" w14:textId="77777777" w:rsidR="00FD79C3" w:rsidRDefault="00A502CA">
            <w:pPr>
              <w:pStyle w:val="TableText"/>
            </w:pPr>
            <w:r>
              <w:t>NIST. Artificial Intelligence Risk Management Framework (AI RMF 1.0).</w:t>
            </w:r>
          </w:p>
        </w:tc>
      </w:tr>
    </w:tbl>
    <w:p w14:paraId="7D5AAEB9"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339F1122" w14:textId="77777777">
        <w:trPr>
          <w:cantSplit/>
        </w:trPr>
        <w:tc>
          <w:tcPr>
            <w:tcW w:w="9360" w:type="dxa"/>
            <w:shd w:val="clear" w:color="auto" w:fill="EAF4FB"/>
            <w:tcMar>
              <w:top w:w="80" w:type="dxa"/>
              <w:left w:w="120" w:type="dxa"/>
              <w:bottom w:w="80" w:type="dxa"/>
              <w:right w:w="120" w:type="dxa"/>
            </w:tcMar>
          </w:tcPr>
          <w:p w14:paraId="1AEDE60C" w14:textId="77777777" w:rsidR="00FD79C3" w:rsidRDefault="00A502CA">
            <w:r>
              <w:rPr>
                <w:b/>
                <w:color w:val="075985"/>
                <w:sz w:val="21"/>
              </w:rPr>
              <w:t>Catatan referensi</w:t>
            </w:r>
            <w:r>
              <w:rPr>
                <w:b/>
                <w:color w:val="075985"/>
                <w:sz w:val="21"/>
              </w:rPr>
              <w:br/>
            </w:r>
            <w:r>
              <w:rPr>
                <w:sz w:val="20"/>
              </w:rPr>
              <w:t>Dokumentasi versi framework dan library harus dicocokkan kembali dengan composer.lock/package-lock.json ketika dependency proyek berubah. Referensi teoritis ini tidak menggantikan dokumentasi as-built dan hasil verifikasi kode.</w:t>
            </w:r>
          </w:p>
        </w:tc>
      </w:tr>
    </w:tbl>
    <w:p w14:paraId="786116B8" w14:textId="77777777" w:rsidR="00FD79C3" w:rsidRDefault="00FD79C3">
      <w:pPr>
        <w:spacing w:after="0"/>
      </w:pPr>
    </w:p>
    <w:p w14:paraId="3FB19B16" w14:textId="77777777" w:rsidR="00FD79C3" w:rsidRDefault="00A502CA">
      <w:pPr>
        <w:pStyle w:val="Heading1"/>
      </w:pPr>
      <w:r>
        <w:t>PENUTUP</w:t>
      </w:r>
    </w:p>
    <w:p w14:paraId="1B9779C7" w14:textId="77777777" w:rsidR="00FD79C3" w:rsidRDefault="00A502CA">
      <w:r>
        <w:t>Landasan teori pada BAB II menyediakan istilah, konsep, dan batas pemodelan yang digunakan pada analisa kebutuhan, arsitektur, implementasi, pengujian, deployment, serta SOP SIVMI CRM. Teori harus diterapkan secara proporsional dan selalu diverifikasi terhadap kondisi sistem aktual.</w:t>
      </w:r>
    </w:p>
    <w:tbl>
      <w:tblPr>
        <w:tblStyle w:val="TableGrid"/>
        <w:tblW w:w="9360" w:type="dxa"/>
        <w:tblInd w:w="120" w:type="dxa"/>
        <w:tblLayout w:type="fixed"/>
        <w:tblLook w:val="04A0" w:firstRow="1" w:lastRow="0" w:firstColumn="1" w:lastColumn="0" w:noHBand="0" w:noVBand="1"/>
      </w:tblPr>
      <w:tblGrid>
        <w:gridCol w:w="9360"/>
      </w:tblGrid>
      <w:tr w:rsidR="00FD79C3" w14:paraId="1312D5E6" w14:textId="77777777">
        <w:trPr>
          <w:cantSplit/>
        </w:trPr>
        <w:tc>
          <w:tcPr>
            <w:tcW w:w="9360" w:type="dxa"/>
            <w:shd w:val="clear" w:color="auto" w:fill="ECFDF5"/>
            <w:tcMar>
              <w:top w:w="80" w:type="dxa"/>
              <w:left w:w="120" w:type="dxa"/>
              <w:bottom w:w="80" w:type="dxa"/>
              <w:right w:w="120" w:type="dxa"/>
            </w:tcMar>
          </w:tcPr>
          <w:p w14:paraId="1D279885" w14:textId="77777777" w:rsidR="00FD79C3" w:rsidRDefault="00A502CA">
            <w:r>
              <w:rPr>
                <w:b/>
                <w:color w:val="075985"/>
                <w:sz w:val="21"/>
              </w:rPr>
              <w:t>Prinsip akhir</w:t>
            </w:r>
            <w:r>
              <w:rPr>
                <w:b/>
                <w:color w:val="075985"/>
                <w:sz w:val="21"/>
              </w:rPr>
              <w:br/>
            </w:r>
            <w:r>
              <w:rPr>
                <w:sz w:val="20"/>
              </w:rPr>
              <w:t>Diagram menjelaskan sudut pandang; kode dan konfigurasi menjelaskan implementasi; test dan UAT menjelaskan bukti; operasi dan audit menjelaskan keberlanjutan. Keempatnya harus konsisten.</w:t>
            </w:r>
          </w:p>
        </w:tc>
      </w:tr>
    </w:tbl>
    <w:p w14:paraId="54A49924" w14:textId="77777777" w:rsidR="00FD79C3" w:rsidRDefault="00FD79C3">
      <w:pPr>
        <w:spacing w:after="0"/>
      </w:pPr>
    </w:p>
    <w:p w14:paraId="4993E9F2" w14:textId="77777777" w:rsidR="00FD79C3" w:rsidRDefault="00A502CA">
      <w:r>
        <w:br w:type="page"/>
      </w:r>
    </w:p>
    <w:p w14:paraId="4A82CA05" w14:textId="77777777" w:rsidR="00FD79C3" w:rsidRDefault="00A502CA">
      <w:pPr>
        <w:pStyle w:val="Heading1"/>
      </w:pPr>
      <w:r>
        <w:t>KENDALI DOKUMEN</w:t>
      </w:r>
    </w:p>
    <w:p w14:paraId="168D0B3E" w14:textId="77777777" w:rsidR="00FD79C3" w:rsidRDefault="00A502CA">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FD79C3" w14:paraId="6502900E" w14:textId="77777777">
        <w:trPr>
          <w:cantSplit/>
          <w:tblHeader/>
        </w:trPr>
        <w:tc>
          <w:tcPr>
            <w:tcW w:w="2232" w:type="dxa"/>
            <w:shd w:val="clear" w:color="auto" w:fill="1476B8"/>
            <w:tcMar>
              <w:top w:w="80" w:type="dxa"/>
              <w:left w:w="120" w:type="dxa"/>
              <w:bottom w:w="80" w:type="dxa"/>
              <w:right w:w="120" w:type="dxa"/>
            </w:tcMar>
            <w:vAlign w:val="center"/>
          </w:tcPr>
          <w:p w14:paraId="3BF512CE" w14:textId="77777777" w:rsidR="00FD79C3"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43DF350A" w14:textId="77777777" w:rsidR="00FD79C3" w:rsidRDefault="00A502CA">
            <w:pPr>
              <w:pStyle w:val="TableText"/>
              <w:jc w:val="center"/>
            </w:pPr>
            <w:r>
              <w:rPr>
                <w:b/>
                <w:color w:val="FFFFFF"/>
              </w:rPr>
              <w:t>Nilai</w:t>
            </w:r>
          </w:p>
        </w:tc>
      </w:tr>
      <w:tr w:rsidR="00FD79C3" w14:paraId="0B343BC8" w14:textId="77777777">
        <w:trPr>
          <w:cantSplit/>
        </w:trPr>
        <w:tc>
          <w:tcPr>
            <w:tcW w:w="2232" w:type="dxa"/>
            <w:tcMar>
              <w:top w:w="80" w:type="dxa"/>
              <w:left w:w="120" w:type="dxa"/>
              <w:bottom w:w="80" w:type="dxa"/>
              <w:right w:w="120" w:type="dxa"/>
            </w:tcMar>
          </w:tcPr>
          <w:p w14:paraId="2E5D579B" w14:textId="77777777" w:rsidR="00FD79C3" w:rsidRDefault="00A502CA">
            <w:pPr>
              <w:pStyle w:val="TableText"/>
            </w:pPr>
            <w:r>
              <w:t>Judul</w:t>
            </w:r>
          </w:p>
        </w:tc>
        <w:tc>
          <w:tcPr>
            <w:tcW w:w="7128" w:type="dxa"/>
            <w:tcMar>
              <w:top w:w="80" w:type="dxa"/>
              <w:left w:w="120" w:type="dxa"/>
              <w:bottom w:w="80" w:type="dxa"/>
              <w:right w:w="120" w:type="dxa"/>
            </w:tcMar>
          </w:tcPr>
          <w:p w14:paraId="4DF6AC13" w14:textId="77777777" w:rsidR="00FD79C3" w:rsidRDefault="00A502CA">
            <w:pPr>
              <w:pStyle w:val="TableText"/>
            </w:pPr>
            <w:r>
              <w:t>BAB III: Analisa Kebutuhan SIVMI CRM</w:t>
            </w:r>
          </w:p>
        </w:tc>
      </w:tr>
      <w:tr w:rsidR="00FD79C3" w14:paraId="7F2F18AA" w14:textId="77777777">
        <w:trPr>
          <w:cantSplit/>
        </w:trPr>
        <w:tc>
          <w:tcPr>
            <w:tcW w:w="2232" w:type="dxa"/>
            <w:shd w:val="clear" w:color="auto" w:fill="F6F8FC"/>
            <w:tcMar>
              <w:top w:w="80" w:type="dxa"/>
              <w:left w:w="120" w:type="dxa"/>
              <w:bottom w:w="80" w:type="dxa"/>
              <w:right w:w="120" w:type="dxa"/>
            </w:tcMar>
          </w:tcPr>
          <w:p w14:paraId="6DE62A31" w14:textId="77777777" w:rsidR="00FD79C3" w:rsidRDefault="00A502CA">
            <w:pPr>
              <w:pStyle w:val="TableText"/>
            </w:pPr>
            <w:r>
              <w:t>Versi</w:t>
            </w:r>
          </w:p>
        </w:tc>
        <w:tc>
          <w:tcPr>
            <w:tcW w:w="7128" w:type="dxa"/>
            <w:shd w:val="clear" w:color="auto" w:fill="F6F8FC"/>
            <w:tcMar>
              <w:top w:w="80" w:type="dxa"/>
              <w:left w:w="120" w:type="dxa"/>
              <w:bottom w:w="80" w:type="dxa"/>
              <w:right w:w="120" w:type="dxa"/>
            </w:tcMar>
          </w:tcPr>
          <w:p w14:paraId="31ED7F08" w14:textId="77777777" w:rsidR="00FD79C3" w:rsidRDefault="00A502CA">
            <w:pPr>
              <w:pStyle w:val="TableText"/>
            </w:pPr>
            <w:r>
              <w:t>1.0</w:t>
            </w:r>
          </w:p>
        </w:tc>
      </w:tr>
      <w:tr w:rsidR="00FD79C3" w14:paraId="0608A3A0" w14:textId="77777777">
        <w:trPr>
          <w:cantSplit/>
        </w:trPr>
        <w:tc>
          <w:tcPr>
            <w:tcW w:w="2232" w:type="dxa"/>
            <w:tcMar>
              <w:top w:w="80" w:type="dxa"/>
              <w:left w:w="120" w:type="dxa"/>
              <w:bottom w:w="80" w:type="dxa"/>
              <w:right w:w="120" w:type="dxa"/>
            </w:tcMar>
          </w:tcPr>
          <w:p w14:paraId="4CD22BE4" w14:textId="77777777" w:rsidR="00FD79C3" w:rsidRDefault="00A502CA">
            <w:pPr>
              <w:pStyle w:val="TableText"/>
            </w:pPr>
            <w:r>
              <w:t>Tanggal baseline</w:t>
            </w:r>
          </w:p>
        </w:tc>
        <w:tc>
          <w:tcPr>
            <w:tcW w:w="7128" w:type="dxa"/>
            <w:tcMar>
              <w:top w:w="80" w:type="dxa"/>
              <w:left w:w="120" w:type="dxa"/>
              <w:bottom w:w="80" w:type="dxa"/>
              <w:right w:w="120" w:type="dxa"/>
            </w:tcMar>
          </w:tcPr>
          <w:p w14:paraId="35EAA6AA" w14:textId="77777777" w:rsidR="00FD79C3" w:rsidRDefault="00A502CA">
            <w:pPr>
              <w:pStyle w:val="TableText"/>
            </w:pPr>
            <w:r>
              <w:t>25 Agustus 2026</w:t>
            </w:r>
          </w:p>
        </w:tc>
      </w:tr>
      <w:tr w:rsidR="00FD79C3" w14:paraId="68BF6110" w14:textId="77777777">
        <w:trPr>
          <w:cantSplit/>
        </w:trPr>
        <w:tc>
          <w:tcPr>
            <w:tcW w:w="2232" w:type="dxa"/>
            <w:shd w:val="clear" w:color="auto" w:fill="F6F8FC"/>
            <w:tcMar>
              <w:top w:w="80" w:type="dxa"/>
              <w:left w:w="120" w:type="dxa"/>
              <w:bottom w:w="80" w:type="dxa"/>
              <w:right w:w="120" w:type="dxa"/>
            </w:tcMar>
          </w:tcPr>
          <w:p w14:paraId="1479D8C4" w14:textId="77777777" w:rsidR="00FD79C3" w:rsidRDefault="00A502CA">
            <w:pPr>
              <w:pStyle w:val="TableText"/>
            </w:pPr>
            <w:r>
              <w:t>Tujuan</w:t>
            </w:r>
          </w:p>
        </w:tc>
        <w:tc>
          <w:tcPr>
            <w:tcW w:w="7128" w:type="dxa"/>
            <w:shd w:val="clear" w:color="auto" w:fill="F6F8FC"/>
            <w:tcMar>
              <w:top w:w="80" w:type="dxa"/>
              <w:left w:w="120" w:type="dxa"/>
              <w:bottom w:w="80" w:type="dxa"/>
              <w:right w:w="120" w:type="dxa"/>
            </w:tcMar>
          </w:tcPr>
          <w:p w14:paraId="217D8E0E" w14:textId="77777777" w:rsidR="00FD79C3" w:rsidRDefault="00A502CA">
            <w:pPr>
              <w:pStyle w:val="TableText"/>
            </w:pPr>
            <w:r>
              <w:t>Mendefinisikan kebutuhan fungsional dan nonfungsional yang dapat ditelusuri ke implementasi, pengujian, dan penerimaan</w:t>
            </w:r>
          </w:p>
        </w:tc>
      </w:tr>
      <w:tr w:rsidR="00FD79C3" w14:paraId="21A4645C" w14:textId="77777777">
        <w:trPr>
          <w:cantSplit/>
        </w:trPr>
        <w:tc>
          <w:tcPr>
            <w:tcW w:w="2232" w:type="dxa"/>
            <w:tcMar>
              <w:top w:w="80" w:type="dxa"/>
              <w:left w:w="120" w:type="dxa"/>
              <w:bottom w:w="80" w:type="dxa"/>
              <w:right w:w="120" w:type="dxa"/>
            </w:tcMar>
          </w:tcPr>
          <w:p w14:paraId="10FB8293" w14:textId="77777777" w:rsidR="00FD79C3" w:rsidRDefault="00A502CA">
            <w:pPr>
              <w:pStyle w:val="TableText"/>
            </w:pPr>
            <w:r>
              <w:t>Pemangku kepentingan</w:t>
            </w:r>
          </w:p>
        </w:tc>
        <w:tc>
          <w:tcPr>
            <w:tcW w:w="7128" w:type="dxa"/>
            <w:tcMar>
              <w:top w:w="80" w:type="dxa"/>
              <w:left w:w="120" w:type="dxa"/>
              <w:bottom w:w="80" w:type="dxa"/>
              <w:right w:w="120" w:type="dxa"/>
            </w:tcMar>
          </w:tcPr>
          <w:p w14:paraId="1BCCFA20" w14:textId="77777777" w:rsidR="00FD79C3" w:rsidRDefault="00A502CA">
            <w:pPr>
              <w:pStyle w:val="TableText"/>
            </w:pPr>
            <w:r>
              <w:t>Direksi, Superadmin, Admin Cabang, Staff, administrator, analis, pengembang, QA, dan pemilik proses bisnis</w:t>
            </w:r>
          </w:p>
        </w:tc>
      </w:tr>
      <w:tr w:rsidR="00FD79C3" w14:paraId="3DC9A538" w14:textId="77777777">
        <w:trPr>
          <w:cantSplit/>
        </w:trPr>
        <w:tc>
          <w:tcPr>
            <w:tcW w:w="2232" w:type="dxa"/>
            <w:shd w:val="clear" w:color="auto" w:fill="F6F8FC"/>
            <w:tcMar>
              <w:top w:w="80" w:type="dxa"/>
              <w:left w:w="120" w:type="dxa"/>
              <w:bottom w:w="80" w:type="dxa"/>
              <w:right w:w="120" w:type="dxa"/>
            </w:tcMar>
          </w:tcPr>
          <w:p w14:paraId="3AAAE2E2" w14:textId="77777777" w:rsidR="00FD79C3" w:rsidRDefault="00A502CA">
            <w:pPr>
              <w:pStyle w:val="TableText"/>
            </w:pPr>
            <w:r>
              <w:t>Lingkungan</w:t>
            </w:r>
          </w:p>
        </w:tc>
        <w:tc>
          <w:tcPr>
            <w:tcW w:w="7128" w:type="dxa"/>
            <w:shd w:val="clear" w:color="auto" w:fill="F6F8FC"/>
            <w:tcMar>
              <w:top w:w="80" w:type="dxa"/>
              <w:left w:w="120" w:type="dxa"/>
              <w:bottom w:w="80" w:type="dxa"/>
              <w:right w:w="120" w:type="dxa"/>
            </w:tcMar>
          </w:tcPr>
          <w:p w14:paraId="48CEBA30" w14:textId="77777777" w:rsidR="00FD79C3" w:rsidRDefault="00A502CA">
            <w:pPr>
              <w:pStyle w:val="TableText"/>
            </w:pPr>
            <w:r>
              <w:t>Full Docker sebagai baseline lokal; Docker Compose production sebagai target VPS; Laragon/hybrid legacy</w:t>
            </w:r>
          </w:p>
        </w:tc>
      </w:tr>
      <w:tr w:rsidR="00FD79C3" w14:paraId="611AFB8E" w14:textId="77777777">
        <w:trPr>
          <w:cantSplit/>
        </w:trPr>
        <w:tc>
          <w:tcPr>
            <w:tcW w:w="2232" w:type="dxa"/>
            <w:tcMar>
              <w:top w:w="80" w:type="dxa"/>
              <w:left w:w="120" w:type="dxa"/>
              <w:bottom w:w="80" w:type="dxa"/>
              <w:right w:w="120" w:type="dxa"/>
            </w:tcMar>
          </w:tcPr>
          <w:p w14:paraId="7BD430C1" w14:textId="77777777" w:rsidR="00FD79C3" w:rsidRDefault="00A502CA">
            <w:pPr>
              <w:pStyle w:val="TableText"/>
            </w:pPr>
            <w:r>
              <w:t>Sumber kebenaran</w:t>
            </w:r>
          </w:p>
        </w:tc>
        <w:tc>
          <w:tcPr>
            <w:tcW w:w="7128" w:type="dxa"/>
            <w:tcMar>
              <w:top w:w="80" w:type="dxa"/>
              <w:left w:w="120" w:type="dxa"/>
              <w:bottom w:w="80" w:type="dxa"/>
              <w:right w:w="120" w:type="dxa"/>
            </w:tcMar>
          </w:tcPr>
          <w:p w14:paraId="165F4D08" w14:textId="77777777" w:rsidR="00FD79C3" w:rsidRDefault="00A502CA">
            <w:pPr>
              <w:pStyle w:val="TableText"/>
            </w:pPr>
            <w:r>
              <w:t>Resource/Page Filament, enum, model/migration, policy/scope, service WAHA, config, Docker Compose, route, scheduler, seeder, dan test suite</w:t>
            </w:r>
          </w:p>
        </w:tc>
      </w:tr>
      <w:tr w:rsidR="00FD79C3" w14:paraId="4813F4C1" w14:textId="77777777">
        <w:trPr>
          <w:cantSplit/>
        </w:trPr>
        <w:tc>
          <w:tcPr>
            <w:tcW w:w="2232" w:type="dxa"/>
            <w:shd w:val="clear" w:color="auto" w:fill="F6F8FC"/>
            <w:tcMar>
              <w:top w:w="80" w:type="dxa"/>
              <w:left w:w="120" w:type="dxa"/>
              <w:bottom w:w="80" w:type="dxa"/>
              <w:right w:w="120" w:type="dxa"/>
            </w:tcMar>
          </w:tcPr>
          <w:p w14:paraId="633153A5" w14:textId="77777777" w:rsidR="00FD79C3" w:rsidRDefault="00A502CA">
            <w:pPr>
              <w:pStyle w:val="TableText"/>
            </w:pPr>
            <w:r>
              <w:t>Quality baseline</w:t>
            </w:r>
          </w:p>
        </w:tc>
        <w:tc>
          <w:tcPr>
            <w:tcW w:w="7128" w:type="dxa"/>
            <w:shd w:val="clear" w:color="auto" w:fill="F6F8FC"/>
            <w:tcMar>
              <w:top w:w="80" w:type="dxa"/>
              <w:left w:w="120" w:type="dxa"/>
              <w:bottom w:w="80" w:type="dxa"/>
              <w:right w:w="120" w:type="dxa"/>
            </w:tcMar>
          </w:tcPr>
          <w:p w14:paraId="7662D1B5" w14:textId="77777777" w:rsidR="00FD79C3" w:rsidRDefault="00A502CA">
            <w:pPr>
              <w:pStyle w:val="TableText"/>
            </w:pPr>
            <w:r>
              <w:t>72 test dan 448 assertion serta build Vite production lulus pada baseline proyek</w:t>
            </w:r>
          </w:p>
        </w:tc>
      </w:tr>
    </w:tbl>
    <w:p w14:paraId="40A16E73"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6956B2E4" w14:textId="77777777">
        <w:trPr>
          <w:cantSplit/>
        </w:trPr>
        <w:tc>
          <w:tcPr>
            <w:tcW w:w="9360" w:type="dxa"/>
            <w:shd w:val="clear" w:color="auto" w:fill="EAF4FB"/>
            <w:tcMar>
              <w:top w:w="80" w:type="dxa"/>
              <w:left w:w="120" w:type="dxa"/>
              <w:bottom w:w="80" w:type="dxa"/>
              <w:right w:w="120" w:type="dxa"/>
            </w:tcMar>
          </w:tcPr>
          <w:p w14:paraId="0C16FF8E" w14:textId="77777777" w:rsidR="00FD79C3" w:rsidRDefault="00A502CA">
            <w:r>
              <w:rPr>
                <w:b/>
                <w:color w:val="075985"/>
                <w:sz w:val="21"/>
              </w:rPr>
              <w:t>Tanpa daftar isi</w:t>
            </w:r>
            <w:r>
              <w:rPr>
                <w:b/>
                <w:color w:val="075985"/>
                <w:sz w:val="21"/>
              </w:rPr>
              <w:br/>
            </w:r>
            <w:r>
              <w:rPr>
                <w:sz w:val="20"/>
              </w:rPr>
              <w:t>Sesuai permintaan, dokumen ini tidak memuat halaman daftar isi. Setelah kendali dokumen, pembahasan langsung masuk ke ringkasan analisis dan BAB III.</w:t>
            </w:r>
          </w:p>
        </w:tc>
      </w:tr>
    </w:tbl>
    <w:p w14:paraId="3E19B988" w14:textId="77777777" w:rsidR="00FD79C3" w:rsidRDefault="00FD79C3">
      <w:pPr>
        <w:spacing w:after="0"/>
      </w:pPr>
    </w:p>
    <w:p w14:paraId="7BEF750A" w14:textId="77777777" w:rsidR="00FD79C3" w:rsidRDefault="00A502CA">
      <w:pPr>
        <w:pStyle w:val="Heading1"/>
      </w:pPr>
      <w:r>
        <w:t>RINGKASAN ANALISIS</w:t>
      </w:r>
    </w:p>
    <w:p w14:paraId="2C69EA49" w14:textId="77777777" w:rsidR="00FD79C3" w:rsidRDefault="00A502CA">
      <w:r>
        <w:t>SIVMI CRM dibutuhkan untuk memusatkan pengelolaan calon siswa dari lead masuk sampai pendaftaran, pembayaran, dan pelaporan. Sistem juga menghubungkan nomor WhatsApp masing-masing admin/staff melalui WAHA/GOWS, mencegah duplikasi nomor, membatasi data menurut role dan cabang, serta menyediakan bukti aktivitas melalui notifikasi dan audit.</w:t>
      </w:r>
    </w:p>
    <w:p w14:paraId="764DAA7D" w14:textId="77777777" w:rsidR="00FD79C3" w:rsidRDefault="00A502CA">
      <w:pPr>
        <w:keepNext/>
        <w:keepLines/>
        <w:spacing w:before="160" w:after="80"/>
        <w:jc w:val="center"/>
      </w:pPr>
      <w:r>
        <w:rPr>
          <w:noProof/>
        </w:rPr>
        <w:drawing>
          <wp:inline distT="0" distB="0" distL="0" distR="0" wp14:anchorId="37A49900" wp14:editId="408E6134">
            <wp:extent cx="5623560" cy="3374136"/>
            <wp:effectExtent l="0" t="0" r="0" b="0"/>
            <wp:docPr id="1391391137" name="Picture 1391391137" descr="Gambar 3-1. Konteks kebutuhan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kebutuhan.png"/>
                    <pic:cNvPicPr/>
                  </pic:nvPicPr>
                  <pic:blipFill>
                    <a:blip r:embed="rId22"/>
                    <a:stretch>
                      <a:fillRect/>
                    </a:stretch>
                  </pic:blipFill>
                  <pic:spPr>
                    <a:xfrm>
                      <a:off x="0" y="0"/>
                      <a:ext cx="5623560" cy="3374136"/>
                    </a:xfrm>
                    <a:prstGeom prst="rect">
                      <a:avLst/>
                    </a:prstGeom>
                  </pic:spPr>
                </pic:pic>
              </a:graphicData>
            </a:graphic>
          </wp:inline>
        </w:drawing>
      </w:r>
    </w:p>
    <w:p w14:paraId="1C92718D" w14:textId="77777777" w:rsidR="00FD79C3" w:rsidRDefault="00A502CA">
      <w:pPr>
        <w:pStyle w:val="Caption"/>
        <w:keepLines/>
        <w:spacing w:before="40" w:after="200"/>
        <w:jc w:val="center"/>
      </w:pPr>
      <w:r>
        <w:t>Gambar 3-1. Konteks kebutuhan SIVMI CRM</w:t>
      </w:r>
    </w:p>
    <w:p w14:paraId="391AF6AE" w14:textId="77777777" w:rsidR="00FD79C3" w:rsidRDefault="00A502CA">
      <w:pPr>
        <w:pStyle w:val="Caption"/>
      </w:pPr>
      <w:r>
        <w:t>Tabel 0-2. Pernyataan kebutuhan utama</w:t>
      </w:r>
    </w:p>
    <w:tbl>
      <w:tblPr>
        <w:tblStyle w:val="TableGrid"/>
        <w:tblW w:w="9360" w:type="dxa"/>
        <w:tblInd w:w="120" w:type="dxa"/>
        <w:tblLayout w:type="fixed"/>
        <w:tblLook w:val="04A0" w:firstRow="1" w:lastRow="0" w:firstColumn="1" w:lastColumn="0" w:noHBand="0" w:noVBand="1"/>
      </w:tblPr>
      <w:tblGrid>
        <w:gridCol w:w="2376"/>
        <w:gridCol w:w="4248"/>
        <w:gridCol w:w="2736"/>
      </w:tblGrid>
      <w:tr w:rsidR="00FD79C3" w14:paraId="27E12628" w14:textId="77777777">
        <w:trPr>
          <w:cantSplit/>
          <w:tblHeader/>
        </w:trPr>
        <w:tc>
          <w:tcPr>
            <w:tcW w:w="2376" w:type="dxa"/>
            <w:shd w:val="clear" w:color="auto" w:fill="1476B8"/>
            <w:tcMar>
              <w:top w:w="80" w:type="dxa"/>
              <w:left w:w="120" w:type="dxa"/>
              <w:bottom w:w="80" w:type="dxa"/>
              <w:right w:w="120" w:type="dxa"/>
            </w:tcMar>
            <w:vAlign w:val="center"/>
          </w:tcPr>
          <w:p w14:paraId="5A763D7D" w14:textId="77777777" w:rsidR="00FD79C3" w:rsidRDefault="00A502CA">
            <w:pPr>
              <w:pStyle w:val="TableText"/>
              <w:jc w:val="center"/>
            </w:pPr>
            <w:r>
              <w:rPr>
                <w:b/>
                <w:color w:val="FFFFFF"/>
              </w:rPr>
              <w:t>Masalah</w:t>
            </w:r>
          </w:p>
        </w:tc>
        <w:tc>
          <w:tcPr>
            <w:tcW w:w="4248" w:type="dxa"/>
            <w:shd w:val="clear" w:color="auto" w:fill="1476B8"/>
            <w:tcMar>
              <w:top w:w="80" w:type="dxa"/>
              <w:left w:w="120" w:type="dxa"/>
              <w:bottom w:w="80" w:type="dxa"/>
              <w:right w:w="120" w:type="dxa"/>
            </w:tcMar>
            <w:vAlign w:val="center"/>
          </w:tcPr>
          <w:p w14:paraId="0521BACE" w14:textId="77777777" w:rsidR="00FD79C3" w:rsidRDefault="00A502CA">
            <w:pPr>
              <w:pStyle w:val="TableText"/>
              <w:jc w:val="center"/>
            </w:pPr>
            <w:r>
              <w:rPr>
                <w:b/>
                <w:color w:val="FFFFFF"/>
              </w:rPr>
              <w:t>Kebutuhan sistem</w:t>
            </w:r>
          </w:p>
        </w:tc>
        <w:tc>
          <w:tcPr>
            <w:tcW w:w="2736" w:type="dxa"/>
            <w:shd w:val="clear" w:color="auto" w:fill="1476B8"/>
            <w:tcMar>
              <w:top w:w="80" w:type="dxa"/>
              <w:left w:w="120" w:type="dxa"/>
              <w:bottom w:w="80" w:type="dxa"/>
              <w:right w:w="120" w:type="dxa"/>
            </w:tcMar>
            <w:vAlign w:val="center"/>
          </w:tcPr>
          <w:p w14:paraId="7A0834DE" w14:textId="77777777" w:rsidR="00FD79C3" w:rsidRDefault="00A502CA">
            <w:pPr>
              <w:pStyle w:val="TableText"/>
              <w:jc w:val="center"/>
            </w:pPr>
            <w:r>
              <w:rPr>
                <w:b/>
                <w:color w:val="FFFFFF"/>
              </w:rPr>
              <w:t>Hasil yang diharapkan</w:t>
            </w:r>
          </w:p>
        </w:tc>
      </w:tr>
      <w:tr w:rsidR="00FD79C3" w14:paraId="53846598" w14:textId="77777777">
        <w:trPr>
          <w:cantSplit/>
        </w:trPr>
        <w:tc>
          <w:tcPr>
            <w:tcW w:w="2376" w:type="dxa"/>
            <w:tcMar>
              <w:top w:w="80" w:type="dxa"/>
              <w:left w:w="120" w:type="dxa"/>
              <w:bottom w:w="80" w:type="dxa"/>
              <w:right w:w="120" w:type="dxa"/>
            </w:tcMar>
          </w:tcPr>
          <w:p w14:paraId="0381899A" w14:textId="77777777" w:rsidR="00FD79C3" w:rsidRDefault="00A502CA">
            <w:pPr>
              <w:pStyle w:val="TableText"/>
            </w:pPr>
            <w:r>
              <w:t>Data lead tersebar</w:t>
            </w:r>
          </w:p>
        </w:tc>
        <w:tc>
          <w:tcPr>
            <w:tcW w:w="4248" w:type="dxa"/>
            <w:tcMar>
              <w:top w:w="80" w:type="dxa"/>
              <w:left w:w="120" w:type="dxa"/>
              <w:bottom w:w="80" w:type="dxa"/>
              <w:right w:w="120" w:type="dxa"/>
            </w:tcMar>
          </w:tcPr>
          <w:p w14:paraId="1B888DD9" w14:textId="77777777" w:rsidR="00FD79C3" w:rsidRDefault="00A502CA">
            <w:pPr>
              <w:pStyle w:val="TableText"/>
            </w:pPr>
            <w:r>
              <w:t>Satu basis data dan alur status yang konsisten</w:t>
            </w:r>
          </w:p>
        </w:tc>
        <w:tc>
          <w:tcPr>
            <w:tcW w:w="2736" w:type="dxa"/>
            <w:tcMar>
              <w:top w:w="80" w:type="dxa"/>
              <w:left w:w="120" w:type="dxa"/>
              <w:bottom w:w="80" w:type="dxa"/>
              <w:right w:w="120" w:type="dxa"/>
            </w:tcMar>
          </w:tcPr>
          <w:p w14:paraId="60B67A73" w14:textId="77777777" w:rsidR="00FD79C3" w:rsidRDefault="00A502CA">
            <w:pPr>
              <w:pStyle w:val="TableText"/>
            </w:pPr>
            <w:r>
              <w:t>Tidak ada pencatatan ganda lintas kanal</w:t>
            </w:r>
          </w:p>
        </w:tc>
      </w:tr>
      <w:tr w:rsidR="00FD79C3" w14:paraId="74E6C1CD" w14:textId="77777777">
        <w:trPr>
          <w:cantSplit/>
        </w:trPr>
        <w:tc>
          <w:tcPr>
            <w:tcW w:w="2376" w:type="dxa"/>
            <w:shd w:val="clear" w:color="auto" w:fill="F6F8FC"/>
            <w:tcMar>
              <w:top w:w="80" w:type="dxa"/>
              <w:left w:w="120" w:type="dxa"/>
              <w:bottom w:w="80" w:type="dxa"/>
              <w:right w:w="120" w:type="dxa"/>
            </w:tcMar>
          </w:tcPr>
          <w:p w14:paraId="193A4D91" w14:textId="77777777" w:rsidR="00FD79C3" w:rsidRDefault="00A502CA">
            <w:pPr>
              <w:pStyle w:val="TableText"/>
            </w:pPr>
            <w:r>
              <w:t>Follow-up tidak terukur</w:t>
            </w:r>
          </w:p>
        </w:tc>
        <w:tc>
          <w:tcPr>
            <w:tcW w:w="4248" w:type="dxa"/>
            <w:shd w:val="clear" w:color="auto" w:fill="F6F8FC"/>
            <w:tcMar>
              <w:top w:w="80" w:type="dxa"/>
              <w:left w:w="120" w:type="dxa"/>
              <w:bottom w:w="80" w:type="dxa"/>
              <w:right w:w="120" w:type="dxa"/>
            </w:tcMar>
          </w:tcPr>
          <w:p w14:paraId="6CBE62E1" w14:textId="77777777" w:rsidR="00FD79C3" w:rsidRDefault="00A502CA">
            <w:pPr>
              <w:pStyle w:val="TableText"/>
            </w:pPr>
            <w:r>
              <w:t>Riwayat, hasil, dan jadwal tindak lanjut</w:t>
            </w:r>
          </w:p>
        </w:tc>
        <w:tc>
          <w:tcPr>
            <w:tcW w:w="2736" w:type="dxa"/>
            <w:shd w:val="clear" w:color="auto" w:fill="F6F8FC"/>
            <w:tcMar>
              <w:top w:w="80" w:type="dxa"/>
              <w:left w:w="120" w:type="dxa"/>
              <w:bottom w:w="80" w:type="dxa"/>
              <w:right w:w="120" w:type="dxa"/>
            </w:tcMar>
          </w:tcPr>
          <w:p w14:paraId="5EE43C36" w14:textId="77777777" w:rsidR="00FD79C3" w:rsidRDefault="00A502CA">
            <w:pPr>
              <w:pStyle w:val="TableText"/>
            </w:pPr>
            <w:r>
              <w:t>Tindakan tertunda dapat dipantau</w:t>
            </w:r>
          </w:p>
        </w:tc>
      </w:tr>
      <w:tr w:rsidR="00FD79C3" w14:paraId="487FD99E" w14:textId="77777777">
        <w:trPr>
          <w:cantSplit/>
        </w:trPr>
        <w:tc>
          <w:tcPr>
            <w:tcW w:w="2376" w:type="dxa"/>
            <w:tcMar>
              <w:top w:w="80" w:type="dxa"/>
              <w:left w:w="120" w:type="dxa"/>
              <w:bottom w:w="80" w:type="dxa"/>
              <w:right w:w="120" w:type="dxa"/>
            </w:tcMar>
          </w:tcPr>
          <w:p w14:paraId="53A5BBAD" w14:textId="77777777" w:rsidR="00FD79C3" w:rsidRDefault="00A502CA">
            <w:pPr>
              <w:pStyle w:val="TableText"/>
            </w:pPr>
            <w:r>
              <w:t>Chat terpisah dari CRM</w:t>
            </w:r>
          </w:p>
        </w:tc>
        <w:tc>
          <w:tcPr>
            <w:tcW w:w="4248" w:type="dxa"/>
            <w:tcMar>
              <w:top w:w="80" w:type="dxa"/>
              <w:left w:w="120" w:type="dxa"/>
              <w:bottom w:w="80" w:type="dxa"/>
              <w:right w:w="120" w:type="dxa"/>
            </w:tcMar>
          </w:tcPr>
          <w:p w14:paraId="181DAC66" w14:textId="77777777" w:rsidR="00FD79C3" w:rsidRDefault="00A502CA">
            <w:pPr>
              <w:pStyle w:val="TableText"/>
            </w:pPr>
            <w:r>
              <w:t>Session WA per pengguna, webhook, inbox, dan matching lead</w:t>
            </w:r>
          </w:p>
        </w:tc>
        <w:tc>
          <w:tcPr>
            <w:tcW w:w="2736" w:type="dxa"/>
            <w:tcMar>
              <w:top w:w="80" w:type="dxa"/>
              <w:left w:w="120" w:type="dxa"/>
              <w:bottom w:w="80" w:type="dxa"/>
              <w:right w:w="120" w:type="dxa"/>
            </w:tcMar>
          </w:tcPr>
          <w:p w14:paraId="456B82A5" w14:textId="77777777" w:rsidR="00FD79C3" w:rsidRDefault="00A502CA">
            <w:pPr>
              <w:pStyle w:val="TableText"/>
            </w:pPr>
            <w:r>
              <w:t>Percakapan dapat ditelusuri ke pemilik/cabang</w:t>
            </w:r>
          </w:p>
        </w:tc>
      </w:tr>
      <w:tr w:rsidR="00FD79C3" w14:paraId="30BE9327" w14:textId="77777777">
        <w:trPr>
          <w:cantSplit/>
        </w:trPr>
        <w:tc>
          <w:tcPr>
            <w:tcW w:w="2376" w:type="dxa"/>
            <w:shd w:val="clear" w:color="auto" w:fill="F6F8FC"/>
            <w:tcMar>
              <w:top w:w="80" w:type="dxa"/>
              <w:left w:w="120" w:type="dxa"/>
              <w:bottom w:w="80" w:type="dxa"/>
              <w:right w:w="120" w:type="dxa"/>
            </w:tcMar>
          </w:tcPr>
          <w:p w14:paraId="6BCC6EE4" w14:textId="77777777" w:rsidR="00FD79C3" w:rsidRDefault="00A502CA">
            <w:pPr>
              <w:pStyle w:val="TableText"/>
            </w:pPr>
            <w:r>
              <w:t>Kinerja sulit dibandingkan</w:t>
            </w:r>
          </w:p>
        </w:tc>
        <w:tc>
          <w:tcPr>
            <w:tcW w:w="4248" w:type="dxa"/>
            <w:shd w:val="clear" w:color="auto" w:fill="F6F8FC"/>
            <w:tcMar>
              <w:top w:w="80" w:type="dxa"/>
              <w:left w:w="120" w:type="dxa"/>
              <w:bottom w:w="80" w:type="dxa"/>
              <w:right w:w="120" w:type="dxa"/>
            </w:tcMar>
          </w:tcPr>
          <w:p w14:paraId="1CC721A2" w14:textId="77777777" w:rsidR="00FD79C3" w:rsidRDefault="00A502CA">
            <w:pPr>
              <w:pStyle w:val="TableText"/>
            </w:pPr>
            <w:r>
              <w:t>Filter global, KPI, target, tren, ranking, sekolah/wilayah</w:t>
            </w:r>
          </w:p>
        </w:tc>
        <w:tc>
          <w:tcPr>
            <w:tcW w:w="2736" w:type="dxa"/>
            <w:shd w:val="clear" w:color="auto" w:fill="F6F8FC"/>
            <w:tcMar>
              <w:top w:w="80" w:type="dxa"/>
              <w:left w:w="120" w:type="dxa"/>
              <w:bottom w:w="80" w:type="dxa"/>
              <w:right w:w="120" w:type="dxa"/>
            </w:tcMar>
          </w:tcPr>
          <w:p w14:paraId="1E62009F" w14:textId="77777777" w:rsidR="00FD79C3" w:rsidRDefault="00A502CA">
            <w:pPr>
              <w:pStyle w:val="TableText"/>
            </w:pPr>
            <w:r>
              <w:t>Keputusan berbasis data sesuai scope</w:t>
            </w:r>
          </w:p>
        </w:tc>
      </w:tr>
      <w:tr w:rsidR="00FD79C3" w14:paraId="7050062B" w14:textId="77777777">
        <w:trPr>
          <w:cantSplit/>
        </w:trPr>
        <w:tc>
          <w:tcPr>
            <w:tcW w:w="2376" w:type="dxa"/>
            <w:tcMar>
              <w:top w:w="80" w:type="dxa"/>
              <w:left w:w="120" w:type="dxa"/>
              <w:bottom w:w="80" w:type="dxa"/>
              <w:right w:w="120" w:type="dxa"/>
            </w:tcMar>
          </w:tcPr>
          <w:p w14:paraId="1A200C46" w14:textId="77777777" w:rsidR="00FD79C3" w:rsidRDefault="00A502CA">
            <w:pPr>
              <w:pStyle w:val="TableText"/>
            </w:pPr>
            <w:r>
              <w:t>Hak akses rawan tercampur</w:t>
            </w:r>
          </w:p>
        </w:tc>
        <w:tc>
          <w:tcPr>
            <w:tcW w:w="4248" w:type="dxa"/>
            <w:tcMar>
              <w:top w:w="80" w:type="dxa"/>
              <w:left w:w="120" w:type="dxa"/>
              <w:bottom w:w="80" w:type="dxa"/>
              <w:right w:w="120" w:type="dxa"/>
            </w:tcMar>
          </w:tcPr>
          <w:p w14:paraId="5A838962" w14:textId="77777777" w:rsidR="00FD79C3" w:rsidRDefault="00A502CA">
            <w:pPr>
              <w:pStyle w:val="TableText"/>
            </w:pPr>
            <w:r>
              <w:t>RBAC dan branch scope pada menu, aksi, query, widget, dan export</w:t>
            </w:r>
          </w:p>
        </w:tc>
        <w:tc>
          <w:tcPr>
            <w:tcW w:w="2736" w:type="dxa"/>
            <w:tcMar>
              <w:top w:w="80" w:type="dxa"/>
              <w:left w:w="120" w:type="dxa"/>
              <w:bottom w:w="80" w:type="dxa"/>
              <w:right w:w="120" w:type="dxa"/>
            </w:tcMar>
          </w:tcPr>
          <w:p w14:paraId="033A5809" w14:textId="77777777" w:rsidR="00FD79C3" w:rsidRDefault="00A502CA">
            <w:pPr>
              <w:pStyle w:val="TableText"/>
            </w:pPr>
            <w:r>
              <w:t>Tidak ada kebocoran lintas cabang</w:t>
            </w:r>
          </w:p>
        </w:tc>
      </w:tr>
      <w:tr w:rsidR="00FD79C3" w14:paraId="1F520014" w14:textId="77777777">
        <w:trPr>
          <w:cantSplit/>
        </w:trPr>
        <w:tc>
          <w:tcPr>
            <w:tcW w:w="2376" w:type="dxa"/>
            <w:shd w:val="clear" w:color="auto" w:fill="F6F8FC"/>
            <w:tcMar>
              <w:top w:w="80" w:type="dxa"/>
              <w:left w:w="120" w:type="dxa"/>
              <w:bottom w:w="80" w:type="dxa"/>
              <w:right w:w="120" w:type="dxa"/>
            </w:tcMar>
          </w:tcPr>
          <w:p w14:paraId="4909829A" w14:textId="77777777" w:rsidR="00FD79C3" w:rsidRDefault="00A502CA">
            <w:pPr>
              <w:pStyle w:val="TableText"/>
            </w:pPr>
            <w:r>
              <w:t>Operasi sulit dipulihkan</w:t>
            </w:r>
          </w:p>
        </w:tc>
        <w:tc>
          <w:tcPr>
            <w:tcW w:w="4248" w:type="dxa"/>
            <w:shd w:val="clear" w:color="auto" w:fill="F6F8FC"/>
            <w:tcMar>
              <w:top w:w="80" w:type="dxa"/>
              <w:left w:w="120" w:type="dxa"/>
              <w:bottom w:w="80" w:type="dxa"/>
              <w:right w:w="120" w:type="dxa"/>
            </w:tcMar>
          </w:tcPr>
          <w:p w14:paraId="0CE43CC5" w14:textId="77777777" w:rsidR="00FD79C3" w:rsidRDefault="00A502CA">
            <w:pPr>
              <w:pStyle w:val="TableText"/>
            </w:pPr>
            <w:r>
              <w:t>Docker, health, log, queue, backup/restore, test</w:t>
            </w:r>
          </w:p>
        </w:tc>
        <w:tc>
          <w:tcPr>
            <w:tcW w:w="2736" w:type="dxa"/>
            <w:shd w:val="clear" w:color="auto" w:fill="F6F8FC"/>
            <w:tcMar>
              <w:top w:w="80" w:type="dxa"/>
              <w:left w:w="120" w:type="dxa"/>
              <w:bottom w:w="80" w:type="dxa"/>
              <w:right w:w="120" w:type="dxa"/>
            </w:tcMar>
          </w:tcPr>
          <w:p w14:paraId="2AFBF77B" w14:textId="77777777" w:rsidR="00FD79C3" w:rsidRDefault="00A502CA">
            <w:pPr>
              <w:pStyle w:val="TableText"/>
            </w:pPr>
            <w:r>
              <w:t>Lingkungan dapat diulang dan diaudit</w:t>
            </w:r>
          </w:p>
        </w:tc>
      </w:tr>
    </w:tbl>
    <w:p w14:paraId="27D9C34D"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1D4393E4" w14:textId="77777777">
        <w:trPr>
          <w:cantSplit/>
        </w:trPr>
        <w:tc>
          <w:tcPr>
            <w:tcW w:w="9360" w:type="dxa"/>
            <w:shd w:val="clear" w:color="auto" w:fill="FFFBEB"/>
            <w:tcMar>
              <w:top w:w="80" w:type="dxa"/>
              <w:left w:w="120" w:type="dxa"/>
              <w:bottom w:w="80" w:type="dxa"/>
              <w:right w:w="120" w:type="dxa"/>
            </w:tcMar>
          </w:tcPr>
          <w:p w14:paraId="6826381D" w14:textId="77777777" w:rsidR="00FD79C3" w:rsidRDefault="00A502CA">
            <w:r>
              <w:rPr>
                <w:b/>
                <w:color w:val="075985"/>
                <w:sz w:val="21"/>
              </w:rPr>
              <w:t>Status kebutuhan</w:t>
            </w:r>
            <w:r>
              <w:rPr>
                <w:b/>
                <w:color w:val="075985"/>
                <w:sz w:val="21"/>
              </w:rPr>
              <w:br/>
            </w:r>
            <w:r>
              <w:rPr>
                <w:sz w:val="20"/>
              </w:rPr>
              <w:t>Label As-built berarti sudah terdapat pada implementasi yang diaudit. Label Target berarti persyaratan penerimaan/operasional yang harus diverifikasi saat UAT atau sebelum produksi; target angka perlu disahkan pemilik sistem.</w:t>
            </w:r>
          </w:p>
        </w:tc>
      </w:tr>
    </w:tbl>
    <w:p w14:paraId="448D661F" w14:textId="77777777" w:rsidR="00FD79C3" w:rsidRDefault="00FD79C3">
      <w:pPr>
        <w:spacing w:after="0"/>
      </w:pPr>
    </w:p>
    <w:p w14:paraId="7F939A5C" w14:textId="77777777" w:rsidR="00FD79C3" w:rsidRDefault="00A502CA">
      <w:pPr>
        <w:pStyle w:val="Heading1"/>
      </w:pPr>
      <w:r>
        <w:t>BAB III: ANALISA KEBUTUHAN</w:t>
      </w:r>
    </w:p>
    <w:p w14:paraId="5C95B93A" w14:textId="77777777" w:rsidR="00FD79C3" w:rsidRDefault="00A502CA">
      <w:pPr>
        <w:pStyle w:val="Heading2"/>
      </w:pPr>
      <w:r>
        <w:t>3.1 Kebutuhan Fungsional</w:t>
      </w:r>
    </w:p>
    <w:p w14:paraId="76EFBF02" w14:textId="77777777" w:rsidR="00FD79C3" w:rsidRDefault="00A502CA">
      <w:r>
        <w:t>Kebutuhan fungsional menjelaskan perilaku yang harus diberikan sistem kepada aktor. Setiap kebutuhan diberi ID agar dapat dipetakan ke desain, kode, test, dan UAT. Prioritas Must berarti fungsi wajib untuk operasi; Should berarti penting tetapi dapat dirilis bertahap; Could berarti peningkatan setelah baseline stabil.</w:t>
      </w:r>
    </w:p>
    <w:p w14:paraId="667FA0DE" w14:textId="77777777" w:rsidR="00FD79C3" w:rsidRDefault="00A502CA">
      <w:pPr>
        <w:keepNext/>
        <w:keepLines/>
        <w:spacing w:before="160" w:after="80"/>
        <w:jc w:val="center"/>
      </w:pPr>
      <w:r>
        <w:rPr>
          <w:noProof/>
        </w:rPr>
        <w:drawing>
          <wp:inline distT="0" distB="0" distL="0" distR="0" wp14:anchorId="3133D751" wp14:editId="2CD80695">
            <wp:extent cx="5623560" cy="3374136"/>
            <wp:effectExtent l="0" t="0" r="0" b="0"/>
            <wp:docPr id="1692752265" name="Picture 1692752265" descr="Gambar 3-2. Dekomposisi kebutuhan fung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komposisi-fungsional.png"/>
                    <pic:cNvPicPr/>
                  </pic:nvPicPr>
                  <pic:blipFill>
                    <a:blip r:embed="rId23"/>
                    <a:stretch>
                      <a:fillRect/>
                    </a:stretch>
                  </pic:blipFill>
                  <pic:spPr>
                    <a:xfrm>
                      <a:off x="0" y="0"/>
                      <a:ext cx="5623560" cy="3374136"/>
                    </a:xfrm>
                    <a:prstGeom prst="rect">
                      <a:avLst/>
                    </a:prstGeom>
                  </pic:spPr>
                </pic:pic>
              </a:graphicData>
            </a:graphic>
          </wp:inline>
        </w:drawing>
      </w:r>
    </w:p>
    <w:p w14:paraId="494B4947" w14:textId="77777777" w:rsidR="00FD79C3" w:rsidRDefault="00A502CA">
      <w:pPr>
        <w:pStyle w:val="Caption"/>
        <w:keepLines/>
        <w:spacing w:before="40" w:after="200"/>
        <w:jc w:val="center"/>
      </w:pPr>
      <w:r>
        <w:t>Gambar 3-2. Dekomposisi kebutuhan fungsional</w:t>
      </w:r>
    </w:p>
    <w:p w14:paraId="68470075" w14:textId="77777777" w:rsidR="00FD79C3" w:rsidRDefault="00A502CA">
      <w:r>
        <w:br w:type="page"/>
      </w:r>
    </w:p>
    <w:p w14:paraId="06E97647" w14:textId="77777777" w:rsidR="00FD79C3" w:rsidRDefault="00A502CA">
      <w:pPr>
        <w:pStyle w:val="Heading3"/>
      </w:pPr>
      <w:r>
        <w:t>3.1.1 Aktor, Role, dan Scope</w:t>
      </w:r>
    </w:p>
    <w:p w14:paraId="456B393D" w14:textId="77777777" w:rsidR="00FD79C3" w:rsidRDefault="00A502CA">
      <w:pPr>
        <w:keepNext/>
        <w:keepLines/>
        <w:spacing w:before="160" w:after="80"/>
        <w:jc w:val="center"/>
      </w:pPr>
      <w:r>
        <w:rPr>
          <w:noProof/>
        </w:rPr>
        <w:drawing>
          <wp:inline distT="0" distB="0" distL="0" distR="0" wp14:anchorId="768158E5" wp14:editId="5B3C3011">
            <wp:extent cx="5623560" cy="3374136"/>
            <wp:effectExtent l="0" t="0" r="0" b="0"/>
            <wp:docPr id="769157187" name="Picture 769157187" descr="Gambar 3-3. Kebutuhan RBAC dan scope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scope.png"/>
                    <pic:cNvPicPr/>
                  </pic:nvPicPr>
                  <pic:blipFill>
                    <a:blip r:embed="rId24"/>
                    <a:stretch>
                      <a:fillRect/>
                    </a:stretch>
                  </pic:blipFill>
                  <pic:spPr>
                    <a:xfrm>
                      <a:off x="0" y="0"/>
                      <a:ext cx="5623560" cy="3374136"/>
                    </a:xfrm>
                    <a:prstGeom prst="rect">
                      <a:avLst/>
                    </a:prstGeom>
                  </pic:spPr>
                </pic:pic>
              </a:graphicData>
            </a:graphic>
          </wp:inline>
        </w:drawing>
      </w:r>
    </w:p>
    <w:p w14:paraId="3D7FC2E2" w14:textId="77777777" w:rsidR="00FD79C3" w:rsidRDefault="00A502CA">
      <w:pPr>
        <w:pStyle w:val="Caption"/>
        <w:keepLines/>
        <w:spacing w:before="40" w:after="200"/>
        <w:jc w:val="center"/>
      </w:pPr>
      <w:r>
        <w:t>Gambar 3-3. Kebutuhan RBAC dan scope cabang</w:t>
      </w:r>
    </w:p>
    <w:p w14:paraId="69643D41" w14:textId="77777777" w:rsidR="00FD79C3" w:rsidRDefault="00A502CA">
      <w:pPr>
        <w:pStyle w:val="Caption"/>
      </w:pPr>
      <w:r>
        <w:t>Tabel 3-1. Aktor dan tujuan</w:t>
      </w:r>
    </w:p>
    <w:tbl>
      <w:tblPr>
        <w:tblStyle w:val="TableGrid"/>
        <w:tblW w:w="9360" w:type="dxa"/>
        <w:tblInd w:w="120" w:type="dxa"/>
        <w:tblLayout w:type="fixed"/>
        <w:tblLook w:val="04A0" w:firstRow="1" w:lastRow="0" w:firstColumn="1" w:lastColumn="0" w:noHBand="0" w:noVBand="1"/>
      </w:tblPr>
      <w:tblGrid>
        <w:gridCol w:w="1800"/>
        <w:gridCol w:w="4968"/>
        <w:gridCol w:w="2592"/>
      </w:tblGrid>
      <w:tr w:rsidR="00FD79C3" w14:paraId="32B8142C" w14:textId="77777777">
        <w:trPr>
          <w:cantSplit/>
          <w:tblHeader/>
        </w:trPr>
        <w:tc>
          <w:tcPr>
            <w:tcW w:w="1800" w:type="dxa"/>
            <w:shd w:val="clear" w:color="auto" w:fill="1476B8"/>
            <w:tcMar>
              <w:top w:w="80" w:type="dxa"/>
              <w:left w:w="120" w:type="dxa"/>
              <w:bottom w:w="80" w:type="dxa"/>
              <w:right w:w="120" w:type="dxa"/>
            </w:tcMar>
            <w:vAlign w:val="center"/>
          </w:tcPr>
          <w:p w14:paraId="458EC8B2" w14:textId="77777777" w:rsidR="00FD79C3" w:rsidRDefault="00A502CA">
            <w:pPr>
              <w:pStyle w:val="TableText"/>
              <w:jc w:val="center"/>
            </w:pPr>
            <w:r>
              <w:rPr>
                <w:b/>
                <w:color w:val="FFFFFF"/>
              </w:rPr>
              <w:t>Aktor</w:t>
            </w:r>
          </w:p>
        </w:tc>
        <w:tc>
          <w:tcPr>
            <w:tcW w:w="4968" w:type="dxa"/>
            <w:shd w:val="clear" w:color="auto" w:fill="1476B8"/>
            <w:tcMar>
              <w:top w:w="80" w:type="dxa"/>
              <w:left w:w="120" w:type="dxa"/>
              <w:bottom w:w="80" w:type="dxa"/>
              <w:right w:w="120" w:type="dxa"/>
            </w:tcMar>
            <w:vAlign w:val="center"/>
          </w:tcPr>
          <w:p w14:paraId="11B62597" w14:textId="77777777" w:rsidR="00FD79C3" w:rsidRDefault="00A502CA">
            <w:pPr>
              <w:pStyle w:val="TableText"/>
              <w:jc w:val="center"/>
            </w:pPr>
            <w:r>
              <w:rPr>
                <w:b/>
                <w:color w:val="FFFFFF"/>
              </w:rPr>
              <w:t>Tujuan</w:t>
            </w:r>
          </w:p>
        </w:tc>
        <w:tc>
          <w:tcPr>
            <w:tcW w:w="2592" w:type="dxa"/>
            <w:shd w:val="clear" w:color="auto" w:fill="1476B8"/>
            <w:tcMar>
              <w:top w:w="80" w:type="dxa"/>
              <w:left w:w="120" w:type="dxa"/>
              <w:bottom w:w="80" w:type="dxa"/>
              <w:right w:w="120" w:type="dxa"/>
            </w:tcMar>
            <w:vAlign w:val="center"/>
          </w:tcPr>
          <w:p w14:paraId="13CCCBEE" w14:textId="77777777" w:rsidR="00FD79C3" w:rsidRDefault="00A502CA">
            <w:pPr>
              <w:pStyle w:val="TableText"/>
              <w:jc w:val="center"/>
            </w:pPr>
            <w:r>
              <w:rPr>
                <w:b/>
                <w:color w:val="FFFFFF"/>
              </w:rPr>
              <w:t>Scope utama</w:t>
            </w:r>
          </w:p>
        </w:tc>
      </w:tr>
      <w:tr w:rsidR="00FD79C3" w14:paraId="2AC6108A" w14:textId="77777777">
        <w:trPr>
          <w:cantSplit/>
        </w:trPr>
        <w:tc>
          <w:tcPr>
            <w:tcW w:w="1800" w:type="dxa"/>
            <w:tcMar>
              <w:top w:w="80" w:type="dxa"/>
              <w:left w:w="120" w:type="dxa"/>
              <w:bottom w:w="80" w:type="dxa"/>
              <w:right w:w="120" w:type="dxa"/>
            </w:tcMar>
          </w:tcPr>
          <w:p w14:paraId="5AEAA3FD" w14:textId="77777777" w:rsidR="00FD79C3" w:rsidRDefault="00A502CA">
            <w:pPr>
              <w:pStyle w:val="TableText"/>
            </w:pPr>
            <w:r>
              <w:t>Superadmin</w:t>
            </w:r>
          </w:p>
        </w:tc>
        <w:tc>
          <w:tcPr>
            <w:tcW w:w="4968" w:type="dxa"/>
            <w:tcMar>
              <w:top w:w="80" w:type="dxa"/>
              <w:left w:w="120" w:type="dxa"/>
              <w:bottom w:w="80" w:type="dxa"/>
              <w:right w:w="120" w:type="dxa"/>
            </w:tcMar>
          </w:tcPr>
          <w:p w14:paraId="76A2101A" w14:textId="77777777" w:rsidR="00FD79C3" w:rsidRDefault="00A502CA">
            <w:pPr>
              <w:pStyle w:val="TableText"/>
            </w:pPr>
            <w:r>
              <w:t>Mengelola sistem, master data, user, pengaturan, koneksi, dan audit</w:t>
            </w:r>
          </w:p>
        </w:tc>
        <w:tc>
          <w:tcPr>
            <w:tcW w:w="2592" w:type="dxa"/>
            <w:tcMar>
              <w:top w:w="80" w:type="dxa"/>
              <w:left w:w="120" w:type="dxa"/>
              <w:bottom w:w="80" w:type="dxa"/>
              <w:right w:w="120" w:type="dxa"/>
            </w:tcMar>
          </w:tcPr>
          <w:p w14:paraId="4250A490" w14:textId="77777777" w:rsidR="00FD79C3" w:rsidRDefault="00A502CA">
            <w:pPr>
              <w:pStyle w:val="TableText"/>
            </w:pPr>
            <w:r>
              <w:t>Global</w:t>
            </w:r>
          </w:p>
        </w:tc>
      </w:tr>
      <w:tr w:rsidR="00FD79C3" w14:paraId="2FDB4863" w14:textId="77777777">
        <w:trPr>
          <w:cantSplit/>
        </w:trPr>
        <w:tc>
          <w:tcPr>
            <w:tcW w:w="1800" w:type="dxa"/>
            <w:shd w:val="clear" w:color="auto" w:fill="F6F8FC"/>
            <w:tcMar>
              <w:top w:w="80" w:type="dxa"/>
              <w:left w:w="120" w:type="dxa"/>
              <w:bottom w:w="80" w:type="dxa"/>
              <w:right w:w="120" w:type="dxa"/>
            </w:tcMar>
          </w:tcPr>
          <w:p w14:paraId="0B754B03" w14:textId="77777777" w:rsidR="00FD79C3" w:rsidRDefault="00A502CA">
            <w:pPr>
              <w:pStyle w:val="TableText"/>
            </w:pPr>
            <w:r>
              <w:t>Admin Cabang</w:t>
            </w:r>
          </w:p>
        </w:tc>
        <w:tc>
          <w:tcPr>
            <w:tcW w:w="4968" w:type="dxa"/>
            <w:shd w:val="clear" w:color="auto" w:fill="F6F8FC"/>
            <w:tcMar>
              <w:top w:w="80" w:type="dxa"/>
              <w:left w:w="120" w:type="dxa"/>
              <w:bottom w:w="80" w:type="dxa"/>
              <w:right w:w="120" w:type="dxa"/>
            </w:tcMar>
          </w:tcPr>
          <w:p w14:paraId="2DCB7381" w14:textId="77777777" w:rsidR="00FD79C3" w:rsidRDefault="00A502CA">
            <w:pPr>
              <w:pStyle w:val="TableText"/>
            </w:pPr>
            <w:r>
              <w:t>Mengelola tim dan operasi cabang</w:t>
            </w:r>
          </w:p>
        </w:tc>
        <w:tc>
          <w:tcPr>
            <w:tcW w:w="2592" w:type="dxa"/>
            <w:shd w:val="clear" w:color="auto" w:fill="F6F8FC"/>
            <w:tcMar>
              <w:top w:w="80" w:type="dxa"/>
              <w:left w:w="120" w:type="dxa"/>
              <w:bottom w:w="80" w:type="dxa"/>
              <w:right w:w="120" w:type="dxa"/>
            </w:tcMar>
          </w:tcPr>
          <w:p w14:paraId="711AE54A" w14:textId="77777777" w:rsidR="00FD79C3" w:rsidRDefault="00A502CA">
            <w:pPr>
              <w:pStyle w:val="TableText"/>
            </w:pPr>
            <w:r>
              <w:t>Cabang sendiri</w:t>
            </w:r>
          </w:p>
        </w:tc>
      </w:tr>
      <w:tr w:rsidR="00FD79C3" w14:paraId="27EAB057" w14:textId="77777777">
        <w:trPr>
          <w:cantSplit/>
        </w:trPr>
        <w:tc>
          <w:tcPr>
            <w:tcW w:w="1800" w:type="dxa"/>
            <w:tcMar>
              <w:top w:w="80" w:type="dxa"/>
              <w:left w:w="120" w:type="dxa"/>
              <w:bottom w:w="80" w:type="dxa"/>
              <w:right w:w="120" w:type="dxa"/>
            </w:tcMar>
          </w:tcPr>
          <w:p w14:paraId="0A74C53A" w14:textId="77777777" w:rsidR="00FD79C3" w:rsidRDefault="00A502CA">
            <w:pPr>
              <w:pStyle w:val="TableText"/>
            </w:pPr>
            <w:r>
              <w:t>Staff</w:t>
            </w:r>
          </w:p>
        </w:tc>
        <w:tc>
          <w:tcPr>
            <w:tcW w:w="4968" w:type="dxa"/>
            <w:tcMar>
              <w:top w:w="80" w:type="dxa"/>
              <w:left w:w="120" w:type="dxa"/>
              <w:bottom w:w="80" w:type="dxa"/>
              <w:right w:w="120" w:type="dxa"/>
            </w:tcMar>
          </w:tcPr>
          <w:p w14:paraId="3CBEEB95" w14:textId="77777777" w:rsidR="00FD79C3" w:rsidRDefault="00A502CA">
            <w:pPr>
              <w:pStyle w:val="TableText"/>
            </w:pPr>
            <w:r>
              <w:t>Mengelola lead, follow-up, chat, dan transaksi yang ditugaskan</w:t>
            </w:r>
          </w:p>
        </w:tc>
        <w:tc>
          <w:tcPr>
            <w:tcW w:w="2592" w:type="dxa"/>
            <w:tcMar>
              <w:top w:w="80" w:type="dxa"/>
              <w:left w:w="120" w:type="dxa"/>
              <w:bottom w:w="80" w:type="dxa"/>
              <w:right w:w="120" w:type="dxa"/>
            </w:tcMar>
          </w:tcPr>
          <w:p w14:paraId="03607EBC" w14:textId="77777777" w:rsidR="00FD79C3" w:rsidRDefault="00A502CA">
            <w:pPr>
              <w:pStyle w:val="TableText"/>
            </w:pPr>
            <w:r>
              <w:t>Cabang/assignment</w:t>
            </w:r>
          </w:p>
        </w:tc>
      </w:tr>
      <w:tr w:rsidR="00FD79C3" w14:paraId="71F4AE1D" w14:textId="77777777">
        <w:trPr>
          <w:cantSplit/>
        </w:trPr>
        <w:tc>
          <w:tcPr>
            <w:tcW w:w="1800" w:type="dxa"/>
            <w:shd w:val="clear" w:color="auto" w:fill="F6F8FC"/>
            <w:tcMar>
              <w:top w:w="80" w:type="dxa"/>
              <w:left w:w="120" w:type="dxa"/>
              <w:bottom w:w="80" w:type="dxa"/>
              <w:right w:w="120" w:type="dxa"/>
            </w:tcMar>
          </w:tcPr>
          <w:p w14:paraId="717BBC5D" w14:textId="77777777" w:rsidR="00FD79C3" w:rsidRDefault="00A502CA">
            <w:pPr>
              <w:pStyle w:val="TableText"/>
            </w:pPr>
            <w:r>
              <w:t>Direksi</w:t>
            </w:r>
          </w:p>
        </w:tc>
        <w:tc>
          <w:tcPr>
            <w:tcW w:w="4968" w:type="dxa"/>
            <w:shd w:val="clear" w:color="auto" w:fill="F6F8FC"/>
            <w:tcMar>
              <w:top w:w="80" w:type="dxa"/>
              <w:left w:w="120" w:type="dxa"/>
              <w:bottom w:w="80" w:type="dxa"/>
              <w:right w:w="120" w:type="dxa"/>
            </w:tcMar>
          </w:tcPr>
          <w:p w14:paraId="32F635EB" w14:textId="77777777" w:rsidR="00FD79C3" w:rsidRDefault="00A502CA">
            <w:pPr>
              <w:pStyle w:val="TableText"/>
            </w:pPr>
            <w:r>
              <w:t>Memantau KPI, target, dan laporan</w:t>
            </w:r>
          </w:p>
        </w:tc>
        <w:tc>
          <w:tcPr>
            <w:tcW w:w="2592" w:type="dxa"/>
            <w:shd w:val="clear" w:color="auto" w:fill="F6F8FC"/>
            <w:tcMar>
              <w:top w:w="80" w:type="dxa"/>
              <w:left w:w="120" w:type="dxa"/>
              <w:bottom w:w="80" w:type="dxa"/>
              <w:right w:w="120" w:type="dxa"/>
            </w:tcMar>
          </w:tcPr>
          <w:p w14:paraId="2A7F5535" w14:textId="77777777" w:rsidR="00FD79C3" w:rsidRDefault="00A502CA">
            <w:pPr>
              <w:pStyle w:val="TableText"/>
            </w:pPr>
            <w:r>
              <w:t>Global baca-saja operasional</w:t>
            </w:r>
          </w:p>
        </w:tc>
      </w:tr>
      <w:tr w:rsidR="00FD79C3" w14:paraId="0A8F9726" w14:textId="77777777">
        <w:trPr>
          <w:cantSplit/>
        </w:trPr>
        <w:tc>
          <w:tcPr>
            <w:tcW w:w="1800" w:type="dxa"/>
            <w:tcMar>
              <w:top w:w="80" w:type="dxa"/>
              <w:left w:w="120" w:type="dxa"/>
              <w:bottom w:w="80" w:type="dxa"/>
              <w:right w:w="120" w:type="dxa"/>
            </w:tcMar>
          </w:tcPr>
          <w:p w14:paraId="52C882E6" w14:textId="77777777" w:rsidR="00FD79C3" w:rsidRDefault="00A502CA">
            <w:pPr>
              <w:pStyle w:val="TableText"/>
            </w:pPr>
            <w:r>
              <w:t>Calon siswa</w:t>
            </w:r>
          </w:p>
        </w:tc>
        <w:tc>
          <w:tcPr>
            <w:tcW w:w="4968" w:type="dxa"/>
            <w:tcMar>
              <w:top w:w="80" w:type="dxa"/>
              <w:left w:w="120" w:type="dxa"/>
              <w:bottom w:w="80" w:type="dxa"/>
              <w:right w:w="120" w:type="dxa"/>
            </w:tcMar>
          </w:tcPr>
          <w:p w14:paraId="71528ED6" w14:textId="77777777" w:rsidR="00FD79C3" w:rsidRDefault="00A502CA">
            <w:pPr>
              <w:pStyle w:val="TableText"/>
            </w:pPr>
            <w:r>
              <w:t>Berinteraksi melalui WhatsApp dan proses pendaftaran</w:t>
            </w:r>
          </w:p>
        </w:tc>
        <w:tc>
          <w:tcPr>
            <w:tcW w:w="2592" w:type="dxa"/>
            <w:tcMar>
              <w:top w:w="80" w:type="dxa"/>
              <w:left w:w="120" w:type="dxa"/>
              <w:bottom w:w="80" w:type="dxa"/>
              <w:right w:w="120" w:type="dxa"/>
            </w:tcMar>
          </w:tcPr>
          <w:p w14:paraId="073EAD6B" w14:textId="77777777" w:rsidR="00FD79C3" w:rsidRDefault="00A502CA">
            <w:pPr>
              <w:pStyle w:val="TableText"/>
            </w:pPr>
            <w:r>
              <w:t>Data pribadi sendiri</w:t>
            </w:r>
          </w:p>
        </w:tc>
      </w:tr>
      <w:tr w:rsidR="00FD79C3" w14:paraId="53583C37" w14:textId="77777777">
        <w:trPr>
          <w:cantSplit/>
        </w:trPr>
        <w:tc>
          <w:tcPr>
            <w:tcW w:w="1800" w:type="dxa"/>
            <w:shd w:val="clear" w:color="auto" w:fill="F6F8FC"/>
            <w:tcMar>
              <w:top w:w="80" w:type="dxa"/>
              <w:left w:w="120" w:type="dxa"/>
              <w:bottom w:w="80" w:type="dxa"/>
              <w:right w:w="120" w:type="dxa"/>
            </w:tcMar>
          </w:tcPr>
          <w:p w14:paraId="41A645E6" w14:textId="77777777" w:rsidR="00FD79C3" w:rsidRDefault="00A502CA">
            <w:pPr>
              <w:pStyle w:val="TableText"/>
            </w:pPr>
            <w:r>
              <w:t>Administrator</w:t>
            </w:r>
          </w:p>
        </w:tc>
        <w:tc>
          <w:tcPr>
            <w:tcW w:w="4968" w:type="dxa"/>
            <w:shd w:val="clear" w:color="auto" w:fill="F6F8FC"/>
            <w:tcMar>
              <w:top w:w="80" w:type="dxa"/>
              <w:left w:w="120" w:type="dxa"/>
              <w:bottom w:w="80" w:type="dxa"/>
              <w:right w:w="120" w:type="dxa"/>
            </w:tcMar>
          </w:tcPr>
          <w:p w14:paraId="22D47221" w14:textId="77777777" w:rsidR="00FD79C3" w:rsidRDefault="00A502CA">
            <w:pPr>
              <w:pStyle w:val="TableText"/>
            </w:pPr>
            <w:r>
              <w:t>Menjaga runtime, data, queue, WAHA, backup, dan keamanan</w:t>
            </w:r>
          </w:p>
        </w:tc>
        <w:tc>
          <w:tcPr>
            <w:tcW w:w="2592" w:type="dxa"/>
            <w:shd w:val="clear" w:color="auto" w:fill="F6F8FC"/>
            <w:tcMar>
              <w:top w:w="80" w:type="dxa"/>
              <w:left w:w="120" w:type="dxa"/>
              <w:bottom w:w="80" w:type="dxa"/>
              <w:right w:w="120" w:type="dxa"/>
            </w:tcMar>
          </w:tcPr>
          <w:p w14:paraId="4B2B3334" w14:textId="77777777" w:rsidR="00FD79C3" w:rsidRDefault="00A502CA">
            <w:pPr>
              <w:pStyle w:val="TableText"/>
            </w:pPr>
            <w:r>
              <w:t>Teknis sesuai otorisasi</w:t>
            </w:r>
          </w:p>
        </w:tc>
      </w:tr>
    </w:tbl>
    <w:p w14:paraId="7B0ADA27" w14:textId="77777777" w:rsidR="00FD79C3" w:rsidRDefault="00FD79C3">
      <w:pPr>
        <w:spacing w:after="0"/>
      </w:pPr>
    </w:p>
    <w:p w14:paraId="6A5FF1A4" w14:textId="77777777" w:rsidR="00FD79C3" w:rsidRDefault="00A502CA">
      <w:pPr>
        <w:pStyle w:val="Caption"/>
      </w:pPr>
      <w:r>
        <w:t>Tabel 3-2. Kebutuhan autentikasi dan otorisasi</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3E43EB33" w14:textId="77777777">
        <w:trPr>
          <w:cantSplit/>
          <w:tblHeader/>
        </w:trPr>
        <w:tc>
          <w:tcPr>
            <w:tcW w:w="1656" w:type="dxa"/>
            <w:shd w:val="clear" w:color="auto" w:fill="1476B8"/>
            <w:tcMar>
              <w:top w:w="80" w:type="dxa"/>
              <w:left w:w="120" w:type="dxa"/>
              <w:bottom w:w="80" w:type="dxa"/>
              <w:right w:w="120" w:type="dxa"/>
            </w:tcMar>
            <w:vAlign w:val="center"/>
          </w:tcPr>
          <w:p w14:paraId="7DC61AEF"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3404346B"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205BAE70"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783FAFB0" w14:textId="77777777" w:rsidR="00FD79C3" w:rsidRDefault="00A502CA">
            <w:pPr>
              <w:pStyle w:val="TableText"/>
              <w:jc w:val="center"/>
            </w:pPr>
            <w:r>
              <w:rPr>
                <w:b/>
                <w:color w:val="FFFFFF"/>
              </w:rPr>
              <w:t>Status</w:t>
            </w:r>
          </w:p>
        </w:tc>
      </w:tr>
      <w:tr w:rsidR="00FD79C3" w14:paraId="5B93A09E" w14:textId="77777777">
        <w:trPr>
          <w:cantSplit/>
        </w:trPr>
        <w:tc>
          <w:tcPr>
            <w:tcW w:w="1656" w:type="dxa"/>
            <w:tcMar>
              <w:top w:w="80" w:type="dxa"/>
              <w:left w:w="120" w:type="dxa"/>
              <w:bottom w:w="80" w:type="dxa"/>
              <w:right w:w="120" w:type="dxa"/>
            </w:tcMar>
          </w:tcPr>
          <w:p w14:paraId="4EA2CB88" w14:textId="77777777" w:rsidR="00FD79C3" w:rsidRDefault="00A502CA">
            <w:pPr>
              <w:pStyle w:val="TableText"/>
            </w:pPr>
            <w:r>
              <w:t>FR-AUTH-01</w:t>
            </w:r>
          </w:p>
        </w:tc>
        <w:tc>
          <w:tcPr>
            <w:tcW w:w="5544" w:type="dxa"/>
            <w:tcMar>
              <w:top w:w="80" w:type="dxa"/>
              <w:left w:w="120" w:type="dxa"/>
              <w:bottom w:w="80" w:type="dxa"/>
              <w:right w:w="120" w:type="dxa"/>
            </w:tcMar>
          </w:tcPr>
          <w:p w14:paraId="56670F99" w14:textId="77777777" w:rsidR="00FD79C3" w:rsidRDefault="00A502CA">
            <w:pPr>
              <w:pStyle w:val="TableText"/>
            </w:pPr>
            <w:r>
              <w:t>Sistem menyediakan login dengan email dan kata sandi bagi akun aktif.</w:t>
            </w:r>
          </w:p>
        </w:tc>
        <w:tc>
          <w:tcPr>
            <w:tcW w:w="1080" w:type="dxa"/>
            <w:tcMar>
              <w:top w:w="80" w:type="dxa"/>
              <w:left w:w="120" w:type="dxa"/>
              <w:bottom w:w="80" w:type="dxa"/>
              <w:right w:w="120" w:type="dxa"/>
            </w:tcMar>
          </w:tcPr>
          <w:p w14:paraId="4ACE4FB3" w14:textId="77777777" w:rsidR="00FD79C3" w:rsidRDefault="00A502CA">
            <w:pPr>
              <w:pStyle w:val="TableText"/>
            </w:pPr>
            <w:r>
              <w:t>Must</w:t>
            </w:r>
          </w:p>
        </w:tc>
        <w:tc>
          <w:tcPr>
            <w:tcW w:w="1080" w:type="dxa"/>
            <w:tcMar>
              <w:top w:w="80" w:type="dxa"/>
              <w:left w:w="120" w:type="dxa"/>
              <w:bottom w:w="80" w:type="dxa"/>
              <w:right w:w="120" w:type="dxa"/>
            </w:tcMar>
          </w:tcPr>
          <w:p w14:paraId="67D46E2D" w14:textId="77777777" w:rsidR="00FD79C3" w:rsidRDefault="00A502CA">
            <w:pPr>
              <w:pStyle w:val="TableText"/>
            </w:pPr>
            <w:r>
              <w:t>As-built</w:t>
            </w:r>
          </w:p>
        </w:tc>
      </w:tr>
      <w:tr w:rsidR="00FD79C3" w14:paraId="6846226D" w14:textId="77777777">
        <w:trPr>
          <w:cantSplit/>
        </w:trPr>
        <w:tc>
          <w:tcPr>
            <w:tcW w:w="1656" w:type="dxa"/>
            <w:shd w:val="clear" w:color="auto" w:fill="F6F8FC"/>
            <w:tcMar>
              <w:top w:w="80" w:type="dxa"/>
              <w:left w:w="120" w:type="dxa"/>
              <w:bottom w:w="80" w:type="dxa"/>
              <w:right w:w="120" w:type="dxa"/>
            </w:tcMar>
          </w:tcPr>
          <w:p w14:paraId="4985B94B" w14:textId="77777777" w:rsidR="00FD79C3" w:rsidRDefault="00A502CA">
            <w:pPr>
              <w:pStyle w:val="TableText"/>
            </w:pPr>
            <w:r>
              <w:t>FR-AUTH-02</w:t>
            </w:r>
          </w:p>
        </w:tc>
        <w:tc>
          <w:tcPr>
            <w:tcW w:w="5544" w:type="dxa"/>
            <w:shd w:val="clear" w:color="auto" w:fill="F6F8FC"/>
            <w:tcMar>
              <w:top w:w="80" w:type="dxa"/>
              <w:left w:w="120" w:type="dxa"/>
              <w:bottom w:w="80" w:type="dxa"/>
              <w:right w:w="120" w:type="dxa"/>
            </w:tcMar>
          </w:tcPr>
          <w:p w14:paraId="2A2261AB" w14:textId="77777777" w:rsidR="00FD79C3" w:rsidRDefault="00A502CA">
            <w:pPr>
              <w:pStyle w:val="TableText"/>
            </w:pPr>
            <w:r>
              <w:t>Session panel harus dipertahankan secara aman dan dapat diakhiri melalui logout.</w:t>
            </w:r>
          </w:p>
        </w:tc>
        <w:tc>
          <w:tcPr>
            <w:tcW w:w="1080" w:type="dxa"/>
            <w:shd w:val="clear" w:color="auto" w:fill="F6F8FC"/>
            <w:tcMar>
              <w:top w:w="80" w:type="dxa"/>
              <w:left w:w="120" w:type="dxa"/>
              <w:bottom w:w="80" w:type="dxa"/>
              <w:right w:w="120" w:type="dxa"/>
            </w:tcMar>
          </w:tcPr>
          <w:p w14:paraId="0409946C"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7E8FA8A8" w14:textId="77777777" w:rsidR="00FD79C3" w:rsidRDefault="00A502CA">
            <w:pPr>
              <w:pStyle w:val="TableText"/>
            </w:pPr>
            <w:r>
              <w:t>As-built</w:t>
            </w:r>
          </w:p>
        </w:tc>
      </w:tr>
      <w:tr w:rsidR="00FD79C3" w14:paraId="63F7B408" w14:textId="77777777">
        <w:trPr>
          <w:cantSplit/>
        </w:trPr>
        <w:tc>
          <w:tcPr>
            <w:tcW w:w="1656" w:type="dxa"/>
            <w:tcMar>
              <w:top w:w="80" w:type="dxa"/>
              <w:left w:w="120" w:type="dxa"/>
              <w:bottom w:w="80" w:type="dxa"/>
              <w:right w:w="120" w:type="dxa"/>
            </w:tcMar>
          </w:tcPr>
          <w:p w14:paraId="65A390ED" w14:textId="77777777" w:rsidR="00FD79C3" w:rsidRDefault="00A502CA">
            <w:pPr>
              <w:pStyle w:val="TableText"/>
            </w:pPr>
            <w:r>
              <w:t>FR-RBAC-01</w:t>
            </w:r>
          </w:p>
        </w:tc>
        <w:tc>
          <w:tcPr>
            <w:tcW w:w="5544" w:type="dxa"/>
            <w:tcMar>
              <w:top w:w="80" w:type="dxa"/>
              <w:left w:w="120" w:type="dxa"/>
              <w:bottom w:w="80" w:type="dxa"/>
              <w:right w:w="120" w:type="dxa"/>
            </w:tcMar>
          </w:tcPr>
          <w:p w14:paraId="4EFBD26D" w14:textId="77777777" w:rsidR="00FD79C3" w:rsidRDefault="00A502CA">
            <w:pPr>
              <w:pStyle w:val="TableText"/>
            </w:pPr>
            <w:r>
              <w:t>Menu, page, resource, aksi, query, widget, notifikasi, import/export mengikuti role.</w:t>
            </w:r>
          </w:p>
        </w:tc>
        <w:tc>
          <w:tcPr>
            <w:tcW w:w="1080" w:type="dxa"/>
            <w:tcMar>
              <w:top w:w="80" w:type="dxa"/>
              <w:left w:w="120" w:type="dxa"/>
              <w:bottom w:w="80" w:type="dxa"/>
              <w:right w:w="120" w:type="dxa"/>
            </w:tcMar>
          </w:tcPr>
          <w:p w14:paraId="2DC482E1" w14:textId="77777777" w:rsidR="00FD79C3" w:rsidRDefault="00A502CA">
            <w:pPr>
              <w:pStyle w:val="TableText"/>
            </w:pPr>
            <w:r>
              <w:t>Must</w:t>
            </w:r>
          </w:p>
        </w:tc>
        <w:tc>
          <w:tcPr>
            <w:tcW w:w="1080" w:type="dxa"/>
            <w:tcMar>
              <w:top w:w="80" w:type="dxa"/>
              <w:left w:w="120" w:type="dxa"/>
              <w:bottom w:w="80" w:type="dxa"/>
              <w:right w:w="120" w:type="dxa"/>
            </w:tcMar>
          </w:tcPr>
          <w:p w14:paraId="66DDBF10" w14:textId="77777777" w:rsidR="00FD79C3" w:rsidRDefault="00A502CA">
            <w:pPr>
              <w:pStyle w:val="TableText"/>
            </w:pPr>
            <w:r>
              <w:t>As-built/verify</w:t>
            </w:r>
          </w:p>
        </w:tc>
      </w:tr>
      <w:tr w:rsidR="00FD79C3" w14:paraId="563ECFE7" w14:textId="77777777">
        <w:trPr>
          <w:cantSplit/>
        </w:trPr>
        <w:tc>
          <w:tcPr>
            <w:tcW w:w="1656" w:type="dxa"/>
            <w:shd w:val="clear" w:color="auto" w:fill="F6F8FC"/>
            <w:tcMar>
              <w:top w:w="80" w:type="dxa"/>
              <w:left w:w="120" w:type="dxa"/>
              <w:bottom w:w="80" w:type="dxa"/>
              <w:right w:w="120" w:type="dxa"/>
            </w:tcMar>
          </w:tcPr>
          <w:p w14:paraId="30C29456" w14:textId="77777777" w:rsidR="00FD79C3" w:rsidRDefault="00A502CA">
            <w:pPr>
              <w:pStyle w:val="TableText"/>
            </w:pPr>
            <w:r>
              <w:t>FR-RBAC-02</w:t>
            </w:r>
          </w:p>
        </w:tc>
        <w:tc>
          <w:tcPr>
            <w:tcW w:w="5544" w:type="dxa"/>
            <w:shd w:val="clear" w:color="auto" w:fill="F6F8FC"/>
            <w:tcMar>
              <w:top w:w="80" w:type="dxa"/>
              <w:left w:w="120" w:type="dxa"/>
              <w:bottom w:w="80" w:type="dxa"/>
              <w:right w:w="120" w:type="dxa"/>
            </w:tcMar>
          </w:tcPr>
          <w:p w14:paraId="33C183A1" w14:textId="77777777" w:rsidR="00FD79C3" w:rsidRDefault="00A502CA">
            <w:pPr>
              <w:pStyle w:val="TableText"/>
            </w:pPr>
            <w:r>
              <w:t>Superadmin dan Direksi dapat membaca lintas cabang; Direksi tidak mengubah data operasional.</w:t>
            </w:r>
          </w:p>
        </w:tc>
        <w:tc>
          <w:tcPr>
            <w:tcW w:w="1080" w:type="dxa"/>
            <w:shd w:val="clear" w:color="auto" w:fill="F6F8FC"/>
            <w:tcMar>
              <w:top w:w="80" w:type="dxa"/>
              <w:left w:w="120" w:type="dxa"/>
              <w:bottom w:w="80" w:type="dxa"/>
              <w:right w:w="120" w:type="dxa"/>
            </w:tcMar>
          </w:tcPr>
          <w:p w14:paraId="21E38FE8"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321477A5" w14:textId="77777777" w:rsidR="00FD79C3" w:rsidRDefault="00A502CA">
            <w:pPr>
              <w:pStyle w:val="TableText"/>
            </w:pPr>
            <w:r>
              <w:t>As-built</w:t>
            </w:r>
          </w:p>
        </w:tc>
      </w:tr>
      <w:tr w:rsidR="00FD79C3" w14:paraId="674A2FC1" w14:textId="77777777">
        <w:trPr>
          <w:cantSplit/>
        </w:trPr>
        <w:tc>
          <w:tcPr>
            <w:tcW w:w="1656" w:type="dxa"/>
            <w:tcMar>
              <w:top w:w="80" w:type="dxa"/>
              <w:left w:w="120" w:type="dxa"/>
              <w:bottom w:w="80" w:type="dxa"/>
              <w:right w:w="120" w:type="dxa"/>
            </w:tcMar>
          </w:tcPr>
          <w:p w14:paraId="42BABE63" w14:textId="77777777" w:rsidR="00FD79C3" w:rsidRDefault="00A502CA">
            <w:pPr>
              <w:pStyle w:val="TableText"/>
            </w:pPr>
            <w:r>
              <w:t>FR-RBAC-03</w:t>
            </w:r>
          </w:p>
        </w:tc>
        <w:tc>
          <w:tcPr>
            <w:tcW w:w="5544" w:type="dxa"/>
            <w:tcMar>
              <w:top w:w="80" w:type="dxa"/>
              <w:left w:w="120" w:type="dxa"/>
              <w:bottom w:w="80" w:type="dxa"/>
              <w:right w:w="120" w:type="dxa"/>
            </w:tcMar>
          </w:tcPr>
          <w:p w14:paraId="1126C445" w14:textId="77777777" w:rsidR="00FD79C3" w:rsidRDefault="00A502CA">
            <w:pPr>
              <w:pStyle w:val="TableText"/>
            </w:pPr>
            <w:r>
              <w:t>Admin Cabang dan Staff hanya mengakses data cabang yang ditetapkan.</w:t>
            </w:r>
          </w:p>
        </w:tc>
        <w:tc>
          <w:tcPr>
            <w:tcW w:w="1080" w:type="dxa"/>
            <w:tcMar>
              <w:top w:w="80" w:type="dxa"/>
              <w:left w:w="120" w:type="dxa"/>
              <w:bottom w:w="80" w:type="dxa"/>
              <w:right w:w="120" w:type="dxa"/>
            </w:tcMar>
          </w:tcPr>
          <w:p w14:paraId="1744388D" w14:textId="77777777" w:rsidR="00FD79C3" w:rsidRDefault="00A502CA">
            <w:pPr>
              <w:pStyle w:val="TableText"/>
            </w:pPr>
            <w:r>
              <w:t>Must</w:t>
            </w:r>
          </w:p>
        </w:tc>
        <w:tc>
          <w:tcPr>
            <w:tcW w:w="1080" w:type="dxa"/>
            <w:tcMar>
              <w:top w:w="80" w:type="dxa"/>
              <w:left w:w="120" w:type="dxa"/>
              <w:bottom w:w="80" w:type="dxa"/>
              <w:right w:w="120" w:type="dxa"/>
            </w:tcMar>
          </w:tcPr>
          <w:p w14:paraId="2F3A3684" w14:textId="77777777" w:rsidR="00FD79C3" w:rsidRDefault="00A502CA">
            <w:pPr>
              <w:pStyle w:val="TableText"/>
            </w:pPr>
            <w:r>
              <w:t>As-built/verify</w:t>
            </w:r>
          </w:p>
        </w:tc>
      </w:tr>
      <w:tr w:rsidR="00FD79C3" w14:paraId="657029F5" w14:textId="77777777">
        <w:trPr>
          <w:cantSplit/>
        </w:trPr>
        <w:tc>
          <w:tcPr>
            <w:tcW w:w="1656" w:type="dxa"/>
            <w:shd w:val="clear" w:color="auto" w:fill="F6F8FC"/>
            <w:tcMar>
              <w:top w:w="80" w:type="dxa"/>
              <w:left w:w="120" w:type="dxa"/>
              <w:bottom w:w="80" w:type="dxa"/>
              <w:right w:w="120" w:type="dxa"/>
            </w:tcMar>
          </w:tcPr>
          <w:p w14:paraId="2416FC18" w14:textId="77777777" w:rsidR="00FD79C3" w:rsidRDefault="00A502CA">
            <w:pPr>
              <w:pStyle w:val="TableText"/>
            </w:pPr>
            <w:r>
              <w:t>FR-RBAC-04</w:t>
            </w:r>
          </w:p>
        </w:tc>
        <w:tc>
          <w:tcPr>
            <w:tcW w:w="5544" w:type="dxa"/>
            <w:shd w:val="clear" w:color="auto" w:fill="F6F8FC"/>
            <w:tcMar>
              <w:top w:w="80" w:type="dxa"/>
              <w:left w:w="120" w:type="dxa"/>
              <w:bottom w:w="80" w:type="dxa"/>
              <w:right w:w="120" w:type="dxa"/>
            </w:tcMar>
          </w:tcPr>
          <w:p w14:paraId="20D1FDA9" w14:textId="77777777" w:rsidR="00FD79C3" w:rsidRDefault="00A502CA">
            <w:pPr>
              <w:pStyle w:val="TableText"/>
            </w:pPr>
            <w:r>
              <w:t>Staff dibatasi lagi berdasarkan assignment/pemilik ketika aturan modul mewajibkan.</w:t>
            </w:r>
          </w:p>
        </w:tc>
        <w:tc>
          <w:tcPr>
            <w:tcW w:w="1080" w:type="dxa"/>
            <w:shd w:val="clear" w:color="auto" w:fill="F6F8FC"/>
            <w:tcMar>
              <w:top w:w="80" w:type="dxa"/>
              <w:left w:w="120" w:type="dxa"/>
              <w:bottom w:w="80" w:type="dxa"/>
              <w:right w:w="120" w:type="dxa"/>
            </w:tcMar>
          </w:tcPr>
          <w:p w14:paraId="32FD072D"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30090777" w14:textId="77777777" w:rsidR="00FD79C3" w:rsidRDefault="00A502CA">
            <w:pPr>
              <w:pStyle w:val="TableText"/>
            </w:pPr>
            <w:r>
              <w:t>As-built/verify</w:t>
            </w:r>
          </w:p>
        </w:tc>
      </w:tr>
      <w:tr w:rsidR="00FD79C3" w14:paraId="6D40BEC8" w14:textId="77777777">
        <w:trPr>
          <w:cantSplit/>
        </w:trPr>
        <w:tc>
          <w:tcPr>
            <w:tcW w:w="1656" w:type="dxa"/>
            <w:tcMar>
              <w:top w:w="80" w:type="dxa"/>
              <w:left w:w="120" w:type="dxa"/>
              <w:bottom w:w="80" w:type="dxa"/>
              <w:right w:w="120" w:type="dxa"/>
            </w:tcMar>
          </w:tcPr>
          <w:p w14:paraId="1B069205" w14:textId="77777777" w:rsidR="00FD79C3" w:rsidRDefault="00A502CA">
            <w:pPr>
              <w:pStyle w:val="TableText"/>
            </w:pPr>
            <w:r>
              <w:t>FR-RBAC-05</w:t>
            </w:r>
          </w:p>
        </w:tc>
        <w:tc>
          <w:tcPr>
            <w:tcW w:w="5544" w:type="dxa"/>
            <w:tcMar>
              <w:top w:w="80" w:type="dxa"/>
              <w:left w:w="120" w:type="dxa"/>
              <w:bottom w:w="80" w:type="dxa"/>
              <w:right w:w="120" w:type="dxa"/>
            </w:tcMar>
          </w:tcPr>
          <w:p w14:paraId="661C8083" w14:textId="77777777" w:rsidR="00FD79C3" w:rsidRDefault="00A502CA">
            <w:pPr>
              <w:pStyle w:val="TableText"/>
            </w:pPr>
            <w:r>
              <w:t>Cabang baseline yang tersedia adalah Bandung, JakSel, dan JakPus.</w:t>
            </w:r>
          </w:p>
        </w:tc>
        <w:tc>
          <w:tcPr>
            <w:tcW w:w="1080" w:type="dxa"/>
            <w:tcMar>
              <w:top w:w="80" w:type="dxa"/>
              <w:left w:w="120" w:type="dxa"/>
              <w:bottom w:w="80" w:type="dxa"/>
              <w:right w:w="120" w:type="dxa"/>
            </w:tcMar>
          </w:tcPr>
          <w:p w14:paraId="6E7B125B" w14:textId="77777777" w:rsidR="00FD79C3" w:rsidRDefault="00A502CA">
            <w:pPr>
              <w:pStyle w:val="TableText"/>
            </w:pPr>
            <w:r>
              <w:t>Must</w:t>
            </w:r>
          </w:p>
        </w:tc>
        <w:tc>
          <w:tcPr>
            <w:tcW w:w="1080" w:type="dxa"/>
            <w:tcMar>
              <w:top w:w="80" w:type="dxa"/>
              <w:left w:w="120" w:type="dxa"/>
              <w:bottom w:w="80" w:type="dxa"/>
              <w:right w:w="120" w:type="dxa"/>
            </w:tcMar>
          </w:tcPr>
          <w:p w14:paraId="027C1510" w14:textId="77777777" w:rsidR="00FD79C3" w:rsidRDefault="00A502CA">
            <w:pPr>
              <w:pStyle w:val="TableText"/>
            </w:pPr>
            <w:r>
              <w:t>As-built</w:t>
            </w:r>
          </w:p>
        </w:tc>
      </w:tr>
    </w:tbl>
    <w:p w14:paraId="67E3F2CC" w14:textId="77777777" w:rsidR="00FD79C3" w:rsidRDefault="00FD79C3">
      <w:pPr>
        <w:spacing w:after="0"/>
      </w:pPr>
    </w:p>
    <w:p w14:paraId="2EE65B7F" w14:textId="77777777" w:rsidR="00FD79C3" w:rsidRDefault="00A502CA">
      <w:pPr>
        <w:pStyle w:val="Heading3"/>
      </w:pPr>
      <w:r>
        <w:t>3.1.2 Dashboard, Filter, KPI, dan Laporan</w:t>
      </w:r>
    </w:p>
    <w:p w14:paraId="5650D361" w14:textId="77777777" w:rsidR="00FD79C3" w:rsidRDefault="00A502CA">
      <w:pPr>
        <w:pStyle w:val="Caption"/>
      </w:pPr>
      <w:r>
        <w:t>Tabel 3-3. Kebutuhan dashboard dan laporan</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21F23C31" w14:textId="77777777">
        <w:trPr>
          <w:cantSplit/>
          <w:tblHeader/>
        </w:trPr>
        <w:tc>
          <w:tcPr>
            <w:tcW w:w="1656" w:type="dxa"/>
            <w:shd w:val="clear" w:color="auto" w:fill="1476B8"/>
            <w:tcMar>
              <w:top w:w="80" w:type="dxa"/>
              <w:left w:w="120" w:type="dxa"/>
              <w:bottom w:w="80" w:type="dxa"/>
              <w:right w:w="120" w:type="dxa"/>
            </w:tcMar>
            <w:vAlign w:val="center"/>
          </w:tcPr>
          <w:p w14:paraId="75CA0B93"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632AF059"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0153808B"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7B7711C9" w14:textId="77777777" w:rsidR="00FD79C3" w:rsidRDefault="00A502CA">
            <w:pPr>
              <w:pStyle w:val="TableText"/>
              <w:jc w:val="center"/>
            </w:pPr>
            <w:r>
              <w:rPr>
                <w:b/>
                <w:color w:val="FFFFFF"/>
              </w:rPr>
              <w:t>Status</w:t>
            </w:r>
          </w:p>
        </w:tc>
      </w:tr>
      <w:tr w:rsidR="00FD79C3" w14:paraId="004AD9FF" w14:textId="77777777">
        <w:trPr>
          <w:cantSplit/>
        </w:trPr>
        <w:tc>
          <w:tcPr>
            <w:tcW w:w="1656" w:type="dxa"/>
            <w:tcMar>
              <w:top w:w="80" w:type="dxa"/>
              <w:left w:w="120" w:type="dxa"/>
              <w:bottom w:w="80" w:type="dxa"/>
              <w:right w:w="120" w:type="dxa"/>
            </w:tcMar>
          </w:tcPr>
          <w:p w14:paraId="64FBDFAB" w14:textId="77777777" w:rsidR="00FD79C3" w:rsidRDefault="00A502CA">
            <w:pPr>
              <w:pStyle w:val="TableText"/>
            </w:pPr>
            <w:r>
              <w:t>FR-DASH-01</w:t>
            </w:r>
          </w:p>
        </w:tc>
        <w:tc>
          <w:tcPr>
            <w:tcW w:w="5544" w:type="dxa"/>
            <w:tcMar>
              <w:top w:w="80" w:type="dxa"/>
              <w:left w:w="120" w:type="dxa"/>
              <w:bottom w:w="80" w:type="dxa"/>
              <w:right w:w="120" w:type="dxa"/>
            </w:tcMar>
          </w:tcPr>
          <w:p w14:paraId="2DC081FB" w14:textId="77777777" w:rsidR="00FD79C3" w:rsidRDefault="00A502CA">
            <w:pPr>
              <w:pStyle w:val="TableText"/>
            </w:pPr>
            <w:r>
              <w:t>Dashboard menampilkan hero, ringkasan hari ini, KPI, target, tren, aktivitas, quick action, ranking, dan tindakan tertunda.</w:t>
            </w:r>
          </w:p>
        </w:tc>
        <w:tc>
          <w:tcPr>
            <w:tcW w:w="1080" w:type="dxa"/>
            <w:tcMar>
              <w:top w:w="80" w:type="dxa"/>
              <w:left w:w="120" w:type="dxa"/>
              <w:bottom w:w="80" w:type="dxa"/>
              <w:right w:w="120" w:type="dxa"/>
            </w:tcMar>
          </w:tcPr>
          <w:p w14:paraId="4D475260" w14:textId="77777777" w:rsidR="00FD79C3" w:rsidRDefault="00A502CA">
            <w:pPr>
              <w:pStyle w:val="TableText"/>
            </w:pPr>
            <w:r>
              <w:t>Must</w:t>
            </w:r>
          </w:p>
        </w:tc>
        <w:tc>
          <w:tcPr>
            <w:tcW w:w="1080" w:type="dxa"/>
            <w:tcMar>
              <w:top w:w="80" w:type="dxa"/>
              <w:left w:w="120" w:type="dxa"/>
              <w:bottom w:w="80" w:type="dxa"/>
              <w:right w:w="120" w:type="dxa"/>
            </w:tcMar>
          </w:tcPr>
          <w:p w14:paraId="442FFEB2" w14:textId="77777777" w:rsidR="00FD79C3" w:rsidRDefault="00A502CA">
            <w:pPr>
              <w:pStyle w:val="TableText"/>
            </w:pPr>
            <w:r>
              <w:t>As-built</w:t>
            </w:r>
          </w:p>
        </w:tc>
      </w:tr>
      <w:tr w:rsidR="00FD79C3" w14:paraId="6E2E7A98" w14:textId="77777777">
        <w:trPr>
          <w:cantSplit/>
        </w:trPr>
        <w:tc>
          <w:tcPr>
            <w:tcW w:w="1656" w:type="dxa"/>
            <w:shd w:val="clear" w:color="auto" w:fill="F6F8FC"/>
            <w:tcMar>
              <w:top w:w="80" w:type="dxa"/>
              <w:left w:w="120" w:type="dxa"/>
              <w:bottom w:w="80" w:type="dxa"/>
              <w:right w:w="120" w:type="dxa"/>
            </w:tcMar>
          </w:tcPr>
          <w:p w14:paraId="5299AB41" w14:textId="77777777" w:rsidR="00FD79C3" w:rsidRDefault="00A502CA">
            <w:pPr>
              <w:pStyle w:val="TableText"/>
            </w:pPr>
            <w:r>
              <w:t>FR-DASH-02</w:t>
            </w:r>
          </w:p>
        </w:tc>
        <w:tc>
          <w:tcPr>
            <w:tcW w:w="5544" w:type="dxa"/>
            <w:shd w:val="clear" w:color="auto" w:fill="F6F8FC"/>
            <w:tcMar>
              <w:top w:w="80" w:type="dxa"/>
              <w:left w:w="120" w:type="dxa"/>
              <w:bottom w:w="80" w:type="dxa"/>
              <w:right w:w="120" w:type="dxa"/>
            </w:tcMar>
          </w:tcPr>
          <w:p w14:paraId="6C4BCF7A" w14:textId="77777777" w:rsidR="00FD79C3" w:rsidRDefault="00A502CA">
            <w:pPr>
              <w:pStyle w:val="TableText"/>
            </w:pPr>
            <w:r>
              <w:t>Filter Cabang, Tahun, Bulan, dan Pengguna berlaku global ke seluruh widget yang relevan.</w:t>
            </w:r>
          </w:p>
        </w:tc>
        <w:tc>
          <w:tcPr>
            <w:tcW w:w="1080" w:type="dxa"/>
            <w:shd w:val="clear" w:color="auto" w:fill="F6F8FC"/>
            <w:tcMar>
              <w:top w:w="80" w:type="dxa"/>
              <w:left w:w="120" w:type="dxa"/>
              <w:bottom w:w="80" w:type="dxa"/>
              <w:right w:w="120" w:type="dxa"/>
            </w:tcMar>
          </w:tcPr>
          <w:p w14:paraId="33637501"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098C809B" w14:textId="77777777" w:rsidR="00FD79C3" w:rsidRDefault="00A502CA">
            <w:pPr>
              <w:pStyle w:val="TableText"/>
            </w:pPr>
            <w:r>
              <w:t>As-built</w:t>
            </w:r>
          </w:p>
        </w:tc>
      </w:tr>
      <w:tr w:rsidR="00FD79C3" w14:paraId="7E30354A" w14:textId="77777777">
        <w:trPr>
          <w:cantSplit/>
        </w:trPr>
        <w:tc>
          <w:tcPr>
            <w:tcW w:w="1656" w:type="dxa"/>
            <w:tcMar>
              <w:top w:w="80" w:type="dxa"/>
              <w:left w:w="120" w:type="dxa"/>
              <w:bottom w:w="80" w:type="dxa"/>
              <w:right w:w="120" w:type="dxa"/>
            </w:tcMar>
          </w:tcPr>
          <w:p w14:paraId="08221395" w14:textId="77777777" w:rsidR="00FD79C3" w:rsidRDefault="00A502CA">
            <w:pPr>
              <w:pStyle w:val="TableText"/>
            </w:pPr>
            <w:r>
              <w:t>FR-DASH-03</w:t>
            </w:r>
          </w:p>
        </w:tc>
        <w:tc>
          <w:tcPr>
            <w:tcW w:w="5544" w:type="dxa"/>
            <w:tcMar>
              <w:top w:w="80" w:type="dxa"/>
              <w:left w:w="120" w:type="dxa"/>
              <w:bottom w:w="80" w:type="dxa"/>
              <w:right w:w="120" w:type="dxa"/>
            </w:tcMar>
          </w:tcPr>
          <w:p w14:paraId="1E55E012" w14:textId="77777777" w:rsidR="00FD79C3" w:rsidRDefault="00A502CA">
            <w:pPr>
              <w:pStyle w:val="TableText"/>
            </w:pPr>
            <w:r>
              <w:t>Filter bulan menyediakan Semua bulan untuk agregasi satu tahun.</w:t>
            </w:r>
          </w:p>
        </w:tc>
        <w:tc>
          <w:tcPr>
            <w:tcW w:w="1080" w:type="dxa"/>
            <w:tcMar>
              <w:top w:w="80" w:type="dxa"/>
              <w:left w:w="120" w:type="dxa"/>
              <w:bottom w:w="80" w:type="dxa"/>
              <w:right w:w="120" w:type="dxa"/>
            </w:tcMar>
          </w:tcPr>
          <w:p w14:paraId="5F81DB11" w14:textId="77777777" w:rsidR="00FD79C3" w:rsidRDefault="00A502CA">
            <w:pPr>
              <w:pStyle w:val="TableText"/>
            </w:pPr>
            <w:r>
              <w:t>Must</w:t>
            </w:r>
          </w:p>
        </w:tc>
        <w:tc>
          <w:tcPr>
            <w:tcW w:w="1080" w:type="dxa"/>
            <w:tcMar>
              <w:top w:w="80" w:type="dxa"/>
              <w:left w:w="120" w:type="dxa"/>
              <w:bottom w:w="80" w:type="dxa"/>
              <w:right w:w="120" w:type="dxa"/>
            </w:tcMar>
          </w:tcPr>
          <w:p w14:paraId="13BE14CA" w14:textId="77777777" w:rsidR="00FD79C3" w:rsidRDefault="00A502CA">
            <w:pPr>
              <w:pStyle w:val="TableText"/>
            </w:pPr>
            <w:r>
              <w:t>As-built</w:t>
            </w:r>
          </w:p>
        </w:tc>
      </w:tr>
      <w:tr w:rsidR="00FD79C3" w14:paraId="4931C754" w14:textId="77777777">
        <w:trPr>
          <w:cantSplit/>
        </w:trPr>
        <w:tc>
          <w:tcPr>
            <w:tcW w:w="1656" w:type="dxa"/>
            <w:shd w:val="clear" w:color="auto" w:fill="F6F8FC"/>
            <w:tcMar>
              <w:top w:w="80" w:type="dxa"/>
              <w:left w:w="120" w:type="dxa"/>
              <w:bottom w:w="80" w:type="dxa"/>
              <w:right w:w="120" w:type="dxa"/>
            </w:tcMar>
          </w:tcPr>
          <w:p w14:paraId="1A7942A9" w14:textId="77777777" w:rsidR="00FD79C3" w:rsidRDefault="00A502CA">
            <w:pPr>
              <w:pStyle w:val="TableText"/>
            </w:pPr>
            <w:r>
              <w:t>FR-DASH-04</w:t>
            </w:r>
          </w:p>
        </w:tc>
        <w:tc>
          <w:tcPr>
            <w:tcW w:w="5544" w:type="dxa"/>
            <w:shd w:val="clear" w:color="auto" w:fill="F6F8FC"/>
            <w:tcMar>
              <w:top w:w="80" w:type="dxa"/>
              <w:left w:w="120" w:type="dxa"/>
              <w:bottom w:w="80" w:type="dxa"/>
              <w:right w:w="120" w:type="dxa"/>
            </w:tcMar>
          </w:tcPr>
          <w:p w14:paraId="38FEFABA" w14:textId="77777777" w:rsidR="00FD79C3" w:rsidRDefault="00A502CA">
            <w:pPr>
              <w:pStyle w:val="TableText"/>
            </w:pPr>
            <w:r>
              <w:t>Tren leads dan pendaftaran menampilkan data sesuai periode dan scope, serta empty/error state bila tidak tersedia.</w:t>
            </w:r>
          </w:p>
        </w:tc>
        <w:tc>
          <w:tcPr>
            <w:tcW w:w="1080" w:type="dxa"/>
            <w:shd w:val="clear" w:color="auto" w:fill="F6F8FC"/>
            <w:tcMar>
              <w:top w:w="80" w:type="dxa"/>
              <w:left w:w="120" w:type="dxa"/>
              <w:bottom w:w="80" w:type="dxa"/>
              <w:right w:w="120" w:type="dxa"/>
            </w:tcMar>
          </w:tcPr>
          <w:p w14:paraId="28E5874A"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0883F3EF" w14:textId="77777777" w:rsidR="00FD79C3" w:rsidRDefault="00A502CA">
            <w:pPr>
              <w:pStyle w:val="TableText"/>
            </w:pPr>
            <w:r>
              <w:t>As-built</w:t>
            </w:r>
          </w:p>
        </w:tc>
      </w:tr>
      <w:tr w:rsidR="00FD79C3" w14:paraId="6FEEBD1E" w14:textId="77777777">
        <w:trPr>
          <w:cantSplit/>
        </w:trPr>
        <w:tc>
          <w:tcPr>
            <w:tcW w:w="1656" w:type="dxa"/>
            <w:tcMar>
              <w:top w:w="80" w:type="dxa"/>
              <w:left w:w="120" w:type="dxa"/>
              <w:bottom w:w="80" w:type="dxa"/>
              <w:right w:w="120" w:type="dxa"/>
            </w:tcMar>
          </w:tcPr>
          <w:p w14:paraId="15B8C180" w14:textId="77777777" w:rsidR="00FD79C3" w:rsidRDefault="00A502CA">
            <w:pPr>
              <w:pStyle w:val="TableText"/>
            </w:pPr>
            <w:r>
              <w:t>FR-DASH-05</w:t>
            </w:r>
          </w:p>
        </w:tc>
        <w:tc>
          <w:tcPr>
            <w:tcW w:w="5544" w:type="dxa"/>
            <w:tcMar>
              <w:top w:w="80" w:type="dxa"/>
              <w:left w:w="120" w:type="dxa"/>
              <w:bottom w:w="80" w:type="dxa"/>
              <w:right w:w="120" w:type="dxa"/>
            </w:tcMar>
          </w:tcPr>
          <w:p w14:paraId="6BE41920" w14:textId="77777777" w:rsidR="00FD79C3" w:rsidRDefault="00A502CA">
            <w:pPr>
              <w:pStyle w:val="TableText"/>
            </w:pPr>
            <w:r>
              <w:t>KPI lead dapat dianalisis per program, kategori, tipe, metode, kelas program, dan jenjang.</w:t>
            </w:r>
          </w:p>
        </w:tc>
        <w:tc>
          <w:tcPr>
            <w:tcW w:w="1080" w:type="dxa"/>
            <w:tcMar>
              <w:top w:w="80" w:type="dxa"/>
              <w:left w:w="120" w:type="dxa"/>
              <w:bottom w:w="80" w:type="dxa"/>
              <w:right w:w="120" w:type="dxa"/>
            </w:tcMar>
          </w:tcPr>
          <w:p w14:paraId="28A4C15C" w14:textId="77777777" w:rsidR="00FD79C3" w:rsidRDefault="00A502CA">
            <w:pPr>
              <w:pStyle w:val="TableText"/>
            </w:pPr>
            <w:r>
              <w:t>Must</w:t>
            </w:r>
          </w:p>
        </w:tc>
        <w:tc>
          <w:tcPr>
            <w:tcW w:w="1080" w:type="dxa"/>
            <w:tcMar>
              <w:top w:w="80" w:type="dxa"/>
              <w:left w:w="120" w:type="dxa"/>
              <w:bottom w:w="80" w:type="dxa"/>
              <w:right w:w="120" w:type="dxa"/>
            </w:tcMar>
          </w:tcPr>
          <w:p w14:paraId="539AAD14" w14:textId="77777777" w:rsidR="00FD79C3" w:rsidRDefault="00A502CA">
            <w:pPr>
              <w:pStyle w:val="TableText"/>
            </w:pPr>
            <w:r>
              <w:t>As-built</w:t>
            </w:r>
          </w:p>
        </w:tc>
      </w:tr>
      <w:tr w:rsidR="00FD79C3" w14:paraId="47816786" w14:textId="77777777">
        <w:trPr>
          <w:cantSplit/>
        </w:trPr>
        <w:tc>
          <w:tcPr>
            <w:tcW w:w="1656" w:type="dxa"/>
            <w:shd w:val="clear" w:color="auto" w:fill="F6F8FC"/>
            <w:tcMar>
              <w:top w:w="80" w:type="dxa"/>
              <w:left w:w="120" w:type="dxa"/>
              <w:bottom w:w="80" w:type="dxa"/>
              <w:right w:w="120" w:type="dxa"/>
            </w:tcMar>
          </w:tcPr>
          <w:p w14:paraId="34DA1478" w14:textId="77777777" w:rsidR="00FD79C3" w:rsidRDefault="00A502CA">
            <w:pPr>
              <w:pStyle w:val="TableText"/>
            </w:pPr>
            <w:r>
              <w:t>FR-DASH-06</w:t>
            </w:r>
          </w:p>
        </w:tc>
        <w:tc>
          <w:tcPr>
            <w:tcW w:w="5544" w:type="dxa"/>
            <w:shd w:val="clear" w:color="auto" w:fill="F6F8FC"/>
            <w:tcMar>
              <w:top w:w="80" w:type="dxa"/>
              <w:left w:w="120" w:type="dxa"/>
              <w:bottom w:w="80" w:type="dxa"/>
              <w:right w:w="120" w:type="dxa"/>
            </w:tcMar>
          </w:tcPr>
          <w:p w14:paraId="2D502114" w14:textId="77777777" w:rsidR="00FD79C3" w:rsidRDefault="00A502CA">
            <w:pPr>
              <w:pStyle w:val="TableText"/>
            </w:pPr>
            <w:r>
              <w:t>Dashboard menampilkan lima sekolah dan lima wilayah/kota dengan kontribusi lead terbanyak.</w:t>
            </w:r>
          </w:p>
        </w:tc>
        <w:tc>
          <w:tcPr>
            <w:tcW w:w="1080" w:type="dxa"/>
            <w:shd w:val="clear" w:color="auto" w:fill="F6F8FC"/>
            <w:tcMar>
              <w:top w:w="80" w:type="dxa"/>
              <w:left w:w="120" w:type="dxa"/>
              <w:bottom w:w="80" w:type="dxa"/>
              <w:right w:w="120" w:type="dxa"/>
            </w:tcMar>
          </w:tcPr>
          <w:p w14:paraId="7611BBCD" w14:textId="77777777" w:rsidR="00FD79C3" w:rsidRDefault="00A502CA">
            <w:pPr>
              <w:pStyle w:val="TableText"/>
            </w:pPr>
            <w:r>
              <w:t>Should</w:t>
            </w:r>
          </w:p>
        </w:tc>
        <w:tc>
          <w:tcPr>
            <w:tcW w:w="1080" w:type="dxa"/>
            <w:shd w:val="clear" w:color="auto" w:fill="F6F8FC"/>
            <w:tcMar>
              <w:top w:w="80" w:type="dxa"/>
              <w:left w:w="120" w:type="dxa"/>
              <w:bottom w:w="80" w:type="dxa"/>
              <w:right w:w="120" w:type="dxa"/>
            </w:tcMar>
          </w:tcPr>
          <w:p w14:paraId="215EA8E0" w14:textId="77777777" w:rsidR="00FD79C3" w:rsidRDefault="00A502CA">
            <w:pPr>
              <w:pStyle w:val="TableText"/>
            </w:pPr>
            <w:r>
              <w:t>As-built</w:t>
            </w:r>
          </w:p>
        </w:tc>
      </w:tr>
      <w:tr w:rsidR="00FD79C3" w14:paraId="48E13D85" w14:textId="77777777">
        <w:trPr>
          <w:cantSplit/>
        </w:trPr>
        <w:tc>
          <w:tcPr>
            <w:tcW w:w="1656" w:type="dxa"/>
            <w:tcMar>
              <w:top w:w="80" w:type="dxa"/>
              <w:left w:w="120" w:type="dxa"/>
              <w:bottom w:w="80" w:type="dxa"/>
              <w:right w:w="120" w:type="dxa"/>
            </w:tcMar>
          </w:tcPr>
          <w:p w14:paraId="4A6D6AD4" w14:textId="77777777" w:rsidR="00FD79C3" w:rsidRDefault="00A502CA">
            <w:pPr>
              <w:pStyle w:val="TableText"/>
            </w:pPr>
            <w:r>
              <w:t>FR-REP-01</w:t>
            </w:r>
          </w:p>
        </w:tc>
        <w:tc>
          <w:tcPr>
            <w:tcW w:w="5544" w:type="dxa"/>
            <w:tcMar>
              <w:top w:w="80" w:type="dxa"/>
              <w:left w:w="120" w:type="dxa"/>
              <w:bottom w:w="80" w:type="dxa"/>
              <w:right w:w="120" w:type="dxa"/>
            </w:tcMar>
          </w:tcPr>
          <w:p w14:paraId="62A8171D" w14:textId="77777777" w:rsidR="00FD79C3" w:rsidRDefault="00A502CA">
            <w:pPr>
              <w:pStyle w:val="TableText"/>
            </w:pPr>
            <w:r>
              <w:t>Laporan menyajikan KPI, tren, funnel status, pembayaran, cabang, program, dan progress target.</w:t>
            </w:r>
          </w:p>
        </w:tc>
        <w:tc>
          <w:tcPr>
            <w:tcW w:w="1080" w:type="dxa"/>
            <w:tcMar>
              <w:top w:w="80" w:type="dxa"/>
              <w:left w:w="120" w:type="dxa"/>
              <w:bottom w:w="80" w:type="dxa"/>
              <w:right w:w="120" w:type="dxa"/>
            </w:tcMar>
          </w:tcPr>
          <w:p w14:paraId="658B940A" w14:textId="77777777" w:rsidR="00FD79C3" w:rsidRDefault="00A502CA">
            <w:pPr>
              <w:pStyle w:val="TableText"/>
            </w:pPr>
            <w:r>
              <w:t>Must</w:t>
            </w:r>
          </w:p>
        </w:tc>
        <w:tc>
          <w:tcPr>
            <w:tcW w:w="1080" w:type="dxa"/>
            <w:tcMar>
              <w:top w:w="80" w:type="dxa"/>
              <w:left w:w="120" w:type="dxa"/>
              <w:bottom w:w="80" w:type="dxa"/>
              <w:right w:w="120" w:type="dxa"/>
            </w:tcMar>
          </w:tcPr>
          <w:p w14:paraId="36BB420A" w14:textId="77777777" w:rsidR="00FD79C3" w:rsidRDefault="00A502CA">
            <w:pPr>
              <w:pStyle w:val="TableText"/>
            </w:pPr>
            <w:r>
              <w:t>As-built</w:t>
            </w:r>
          </w:p>
        </w:tc>
      </w:tr>
      <w:tr w:rsidR="00FD79C3" w14:paraId="67768496" w14:textId="77777777">
        <w:trPr>
          <w:cantSplit/>
        </w:trPr>
        <w:tc>
          <w:tcPr>
            <w:tcW w:w="1656" w:type="dxa"/>
            <w:shd w:val="clear" w:color="auto" w:fill="F6F8FC"/>
            <w:tcMar>
              <w:top w:w="80" w:type="dxa"/>
              <w:left w:w="120" w:type="dxa"/>
              <w:bottom w:w="80" w:type="dxa"/>
              <w:right w:w="120" w:type="dxa"/>
            </w:tcMar>
          </w:tcPr>
          <w:p w14:paraId="0401E086" w14:textId="77777777" w:rsidR="00FD79C3" w:rsidRDefault="00A502CA">
            <w:pPr>
              <w:pStyle w:val="TableText"/>
            </w:pPr>
            <w:r>
              <w:t>FR-REP-02</w:t>
            </w:r>
          </w:p>
        </w:tc>
        <w:tc>
          <w:tcPr>
            <w:tcW w:w="5544" w:type="dxa"/>
            <w:shd w:val="clear" w:color="auto" w:fill="F6F8FC"/>
            <w:tcMar>
              <w:top w:w="80" w:type="dxa"/>
              <w:left w:w="120" w:type="dxa"/>
              <w:bottom w:w="80" w:type="dxa"/>
              <w:right w:w="120" w:type="dxa"/>
            </w:tcMar>
          </w:tcPr>
          <w:p w14:paraId="570F39EA" w14:textId="77777777" w:rsidR="00FD79C3" w:rsidRDefault="00A502CA">
            <w:pPr>
              <w:pStyle w:val="TableText"/>
            </w:pPr>
            <w:r>
              <w:t>Export laporan mengikuti filter, role, cabang, dan pengaturan izin Staff.</w:t>
            </w:r>
          </w:p>
        </w:tc>
        <w:tc>
          <w:tcPr>
            <w:tcW w:w="1080" w:type="dxa"/>
            <w:shd w:val="clear" w:color="auto" w:fill="F6F8FC"/>
            <w:tcMar>
              <w:top w:w="80" w:type="dxa"/>
              <w:left w:w="120" w:type="dxa"/>
              <w:bottom w:w="80" w:type="dxa"/>
              <w:right w:w="120" w:type="dxa"/>
            </w:tcMar>
          </w:tcPr>
          <w:p w14:paraId="7E2D998D"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3668A45E" w14:textId="77777777" w:rsidR="00FD79C3" w:rsidRDefault="00A502CA">
            <w:pPr>
              <w:pStyle w:val="TableText"/>
            </w:pPr>
            <w:r>
              <w:t>As-built/verify</w:t>
            </w:r>
          </w:p>
        </w:tc>
      </w:tr>
    </w:tbl>
    <w:p w14:paraId="48C9518C" w14:textId="77777777" w:rsidR="00FD79C3" w:rsidRDefault="00FD79C3">
      <w:pPr>
        <w:spacing w:after="0"/>
      </w:pPr>
    </w:p>
    <w:p w14:paraId="6E4A46A4" w14:textId="77777777" w:rsidR="00FD79C3" w:rsidRDefault="00A502CA">
      <w:pPr>
        <w:pStyle w:val="Heading3"/>
      </w:pPr>
      <w:r>
        <w:t>3.1.3 Lead, Sekolah, dan Import/Export</w:t>
      </w:r>
    </w:p>
    <w:p w14:paraId="3284F92A" w14:textId="77777777" w:rsidR="00FD79C3" w:rsidRDefault="00A502CA">
      <w:pPr>
        <w:keepNext/>
        <w:keepLines/>
        <w:spacing w:before="160" w:after="80"/>
        <w:jc w:val="center"/>
      </w:pPr>
      <w:r>
        <w:rPr>
          <w:noProof/>
        </w:rPr>
        <w:drawing>
          <wp:inline distT="0" distB="0" distL="0" distR="0" wp14:anchorId="2F0CE527" wp14:editId="1CBFCF01">
            <wp:extent cx="5623560" cy="3374136"/>
            <wp:effectExtent l="0" t="0" r="0" b="0"/>
            <wp:docPr id="1253795585" name="Picture 1253795585" descr="Gambar 3-4. Alur kebutuhan lead sampai omz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lead-omzet.png"/>
                    <pic:cNvPicPr/>
                  </pic:nvPicPr>
                  <pic:blipFill>
                    <a:blip r:embed="rId25"/>
                    <a:stretch>
                      <a:fillRect/>
                    </a:stretch>
                  </pic:blipFill>
                  <pic:spPr>
                    <a:xfrm>
                      <a:off x="0" y="0"/>
                      <a:ext cx="5623560" cy="3374136"/>
                    </a:xfrm>
                    <a:prstGeom prst="rect">
                      <a:avLst/>
                    </a:prstGeom>
                  </pic:spPr>
                </pic:pic>
              </a:graphicData>
            </a:graphic>
          </wp:inline>
        </w:drawing>
      </w:r>
    </w:p>
    <w:p w14:paraId="32579634" w14:textId="77777777" w:rsidR="00FD79C3" w:rsidRDefault="00A502CA">
      <w:pPr>
        <w:pStyle w:val="Caption"/>
        <w:keepLines/>
        <w:spacing w:before="40" w:after="200"/>
        <w:jc w:val="center"/>
      </w:pPr>
      <w:r>
        <w:t>Gambar 3-4. Alur kebutuhan lead sampai omzet</w:t>
      </w:r>
    </w:p>
    <w:p w14:paraId="652A097A" w14:textId="77777777" w:rsidR="00FD79C3" w:rsidRDefault="00A502CA">
      <w:pPr>
        <w:pStyle w:val="Caption"/>
      </w:pPr>
      <w:r>
        <w:t>Tabel 3-4. Kebutuhan lead</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3E5B5CA8" w14:textId="77777777">
        <w:trPr>
          <w:cantSplit/>
          <w:tblHeader/>
        </w:trPr>
        <w:tc>
          <w:tcPr>
            <w:tcW w:w="1656" w:type="dxa"/>
            <w:shd w:val="clear" w:color="auto" w:fill="1476B8"/>
            <w:tcMar>
              <w:top w:w="80" w:type="dxa"/>
              <w:left w:w="120" w:type="dxa"/>
              <w:bottom w:w="80" w:type="dxa"/>
              <w:right w:w="120" w:type="dxa"/>
            </w:tcMar>
            <w:vAlign w:val="center"/>
          </w:tcPr>
          <w:p w14:paraId="18BA7D31"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45617B8B"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47CD6CEC"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2ED86304" w14:textId="77777777" w:rsidR="00FD79C3" w:rsidRDefault="00A502CA">
            <w:pPr>
              <w:pStyle w:val="TableText"/>
              <w:jc w:val="center"/>
            </w:pPr>
            <w:r>
              <w:rPr>
                <w:b/>
                <w:color w:val="FFFFFF"/>
              </w:rPr>
              <w:t>Status</w:t>
            </w:r>
          </w:p>
        </w:tc>
      </w:tr>
      <w:tr w:rsidR="00FD79C3" w14:paraId="0B52DF78" w14:textId="77777777">
        <w:trPr>
          <w:cantSplit/>
        </w:trPr>
        <w:tc>
          <w:tcPr>
            <w:tcW w:w="1656" w:type="dxa"/>
            <w:tcMar>
              <w:top w:w="80" w:type="dxa"/>
              <w:left w:w="120" w:type="dxa"/>
              <w:bottom w:w="80" w:type="dxa"/>
              <w:right w:w="120" w:type="dxa"/>
            </w:tcMar>
          </w:tcPr>
          <w:p w14:paraId="51FE6874" w14:textId="77777777" w:rsidR="00FD79C3" w:rsidRDefault="00A502CA">
            <w:pPr>
              <w:pStyle w:val="TableText"/>
            </w:pPr>
            <w:r>
              <w:t>FR-LEAD-01</w:t>
            </w:r>
          </w:p>
        </w:tc>
        <w:tc>
          <w:tcPr>
            <w:tcW w:w="5544" w:type="dxa"/>
            <w:tcMar>
              <w:top w:w="80" w:type="dxa"/>
              <w:left w:w="120" w:type="dxa"/>
              <w:bottom w:w="80" w:type="dxa"/>
              <w:right w:w="120" w:type="dxa"/>
            </w:tcMar>
          </w:tcPr>
          <w:p w14:paraId="27FA18A9" w14:textId="77777777" w:rsidR="00FD79C3" w:rsidRDefault="00A502CA">
            <w:pPr>
              <w:pStyle w:val="TableText"/>
            </w:pPr>
            <w:r>
              <w:t>Pengguna berwenang dapat membuat, melihat, mengubah, mencari, memfilter, dan menugaskan lead dalam scope.</w:t>
            </w:r>
          </w:p>
        </w:tc>
        <w:tc>
          <w:tcPr>
            <w:tcW w:w="1080" w:type="dxa"/>
            <w:tcMar>
              <w:top w:w="80" w:type="dxa"/>
              <w:left w:w="120" w:type="dxa"/>
              <w:bottom w:w="80" w:type="dxa"/>
              <w:right w:w="120" w:type="dxa"/>
            </w:tcMar>
          </w:tcPr>
          <w:p w14:paraId="4090E229" w14:textId="77777777" w:rsidR="00FD79C3" w:rsidRDefault="00A502CA">
            <w:pPr>
              <w:pStyle w:val="TableText"/>
            </w:pPr>
            <w:r>
              <w:t>Must</w:t>
            </w:r>
          </w:p>
        </w:tc>
        <w:tc>
          <w:tcPr>
            <w:tcW w:w="1080" w:type="dxa"/>
            <w:tcMar>
              <w:top w:w="80" w:type="dxa"/>
              <w:left w:w="120" w:type="dxa"/>
              <w:bottom w:w="80" w:type="dxa"/>
              <w:right w:w="120" w:type="dxa"/>
            </w:tcMar>
          </w:tcPr>
          <w:p w14:paraId="114125C6" w14:textId="77777777" w:rsidR="00FD79C3" w:rsidRDefault="00A502CA">
            <w:pPr>
              <w:pStyle w:val="TableText"/>
            </w:pPr>
            <w:r>
              <w:t>As-built</w:t>
            </w:r>
          </w:p>
        </w:tc>
      </w:tr>
      <w:tr w:rsidR="00FD79C3" w14:paraId="1110AD6E" w14:textId="77777777">
        <w:trPr>
          <w:cantSplit/>
        </w:trPr>
        <w:tc>
          <w:tcPr>
            <w:tcW w:w="1656" w:type="dxa"/>
            <w:shd w:val="clear" w:color="auto" w:fill="F6F8FC"/>
            <w:tcMar>
              <w:top w:w="80" w:type="dxa"/>
              <w:left w:w="120" w:type="dxa"/>
              <w:bottom w:w="80" w:type="dxa"/>
              <w:right w:w="120" w:type="dxa"/>
            </w:tcMar>
          </w:tcPr>
          <w:p w14:paraId="0553BD76" w14:textId="77777777" w:rsidR="00FD79C3" w:rsidRDefault="00A502CA">
            <w:pPr>
              <w:pStyle w:val="TableText"/>
            </w:pPr>
            <w:r>
              <w:t>FR-LEAD-02</w:t>
            </w:r>
          </w:p>
        </w:tc>
        <w:tc>
          <w:tcPr>
            <w:tcW w:w="5544" w:type="dxa"/>
            <w:shd w:val="clear" w:color="auto" w:fill="F6F8FC"/>
            <w:tcMar>
              <w:top w:w="80" w:type="dxa"/>
              <w:left w:w="120" w:type="dxa"/>
              <w:bottom w:w="80" w:type="dxa"/>
              <w:right w:w="120" w:type="dxa"/>
            </w:tcMar>
          </w:tcPr>
          <w:p w14:paraId="78981A8D" w14:textId="77777777" w:rsidR="00FD79C3" w:rsidRDefault="00A502CA">
            <w:pPr>
              <w:pStyle w:val="TableText"/>
            </w:pPr>
            <w:r>
              <w:t>Lead menyimpan nama, nomor WhatsApp, sekolah, program diminati, sumber, cabang, PIC, status, dan tanggal masuk.</w:t>
            </w:r>
          </w:p>
        </w:tc>
        <w:tc>
          <w:tcPr>
            <w:tcW w:w="1080" w:type="dxa"/>
            <w:shd w:val="clear" w:color="auto" w:fill="F6F8FC"/>
            <w:tcMar>
              <w:top w:w="80" w:type="dxa"/>
              <w:left w:w="120" w:type="dxa"/>
              <w:bottom w:w="80" w:type="dxa"/>
              <w:right w:w="120" w:type="dxa"/>
            </w:tcMar>
          </w:tcPr>
          <w:p w14:paraId="7E3F8662"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661364D8" w14:textId="77777777" w:rsidR="00FD79C3" w:rsidRDefault="00A502CA">
            <w:pPr>
              <w:pStyle w:val="TableText"/>
            </w:pPr>
            <w:r>
              <w:t>As-built</w:t>
            </w:r>
          </w:p>
        </w:tc>
      </w:tr>
      <w:tr w:rsidR="00FD79C3" w14:paraId="3DF962CA" w14:textId="77777777">
        <w:trPr>
          <w:cantSplit/>
        </w:trPr>
        <w:tc>
          <w:tcPr>
            <w:tcW w:w="1656" w:type="dxa"/>
            <w:tcMar>
              <w:top w:w="80" w:type="dxa"/>
              <w:left w:w="120" w:type="dxa"/>
              <w:bottom w:w="80" w:type="dxa"/>
              <w:right w:w="120" w:type="dxa"/>
            </w:tcMar>
          </w:tcPr>
          <w:p w14:paraId="47DA0B35" w14:textId="77777777" w:rsidR="00FD79C3" w:rsidRDefault="00A502CA">
            <w:pPr>
              <w:pStyle w:val="TableText"/>
            </w:pPr>
            <w:r>
              <w:t>FR-LEAD-03</w:t>
            </w:r>
          </w:p>
        </w:tc>
        <w:tc>
          <w:tcPr>
            <w:tcW w:w="5544" w:type="dxa"/>
            <w:tcMar>
              <w:top w:w="80" w:type="dxa"/>
              <w:left w:w="120" w:type="dxa"/>
              <w:bottom w:w="80" w:type="dxa"/>
              <w:right w:w="120" w:type="dxa"/>
            </w:tcMar>
          </w:tcPr>
          <w:p w14:paraId="12ECDD94" w14:textId="77777777" w:rsidR="00FD79C3" w:rsidRDefault="00A502CA">
            <w:pPr>
              <w:pStyle w:val="TableText"/>
            </w:pPr>
            <w:r>
              <w:t>Status lead dibatasi pada Cold, Warm, Hot, Daftar, dan Tidak Berminat.</w:t>
            </w:r>
          </w:p>
        </w:tc>
        <w:tc>
          <w:tcPr>
            <w:tcW w:w="1080" w:type="dxa"/>
            <w:tcMar>
              <w:top w:w="80" w:type="dxa"/>
              <w:left w:w="120" w:type="dxa"/>
              <w:bottom w:w="80" w:type="dxa"/>
              <w:right w:w="120" w:type="dxa"/>
            </w:tcMar>
          </w:tcPr>
          <w:p w14:paraId="23FD2AC5" w14:textId="77777777" w:rsidR="00FD79C3" w:rsidRDefault="00A502CA">
            <w:pPr>
              <w:pStyle w:val="TableText"/>
            </w:pPr>
            <w:r>
              <w:t>Must</w:t>
            </w:r>
          </w:p>
        </w:tc>
        <w:tc>
          <w:tcPr>
            <w:tcW w:w="1080" w:type="dxa"/>
            <w:tcMar>
              <w:top w:w="80" w:type="dxa"/>
              <w:left w:w="120" w:type="dxa"/>
              <w:bottom w:w="80" w:type="dxa"/>
              <w:right w:w="120" w:type="dxa"/>
            </w:tcMar>
          </w:tcPr>
          <w:p w14:paraId="425E7D4A" w14:textId="77777777" w:rsidR="00FD79C3" w:rsidRDefault="00A502CA">
            <w:pPr>
              <w:pStyle w:val="TableText"/>
            </w:pPr>
            <w:r>
              <w:t>As-built</w:t>
            </w:r>
          </w:p>
        </w:tc>
      </w:tr>
      <w:tr w:rsidR="00FD79C3" w14:paraId="082B80F5" w14:textId="77777777">
        <w:trPr>
          <w:cantSplit/>
        </w:trPr>
        <w:tc>
          <w:tcPr>
            <w:tcW w:w="1656" w:type="dxa"/>
            <w:shd w:val="clear" w:color="auto" w:fill="F6F8FC"/>
            <w:tcMar>
              <w:top w:w="80" w:type="dxa"/>
              <w:left w:w="120" w:type="dxa"/>
              <w:bottom w:w="80" w:type="dxa"/>
              <w:right w:w="120" w:type="dxa"/>
            </w:tcMar>
          </w:tcPr>
          <w:p w14:paraId="234FB03C" w14:textId="77777777" w:rsidR="00FD79C3" w:rsidRDefault="00A502CA">
            <w:pPr>
              <w:pStyle w:val="TableText"/>
            </w:pPr>
            <w:r>
              <w:t>FR-LEAD-04</w:t>
            </w:r>
          </w:p>
        </w:tc>
        <w:tc>
          <w:tcPr>
            <w:tcW w:w="5544" w:type="dxa"/>
            <w:shd w:val="clear" w:color="auto" w:fill="F6F8FC"/>
            <w:tcMar>
              <w:top w:w="80" w:type="dxa"/>
              <w:left w:w="120" w:type="dxa"/>
              <w:bottom w:w="80" w:type="dxa"/>
              <w:right w:w="120" w:type="dxa"/>
            </w:tcMar>
          </w:tcPr>
          <w:p w14:paraId="4328A0E6" w14:textId="77777777" w:rsidR="00FD79C3" w:rsidRDefault="00A502CA">
            <w:pPr>
              <w:pStyle w:val="TableText"/>
            </w:pPr>
            <w:r>
              <w:t>Sumber lead dibatasi pada Iklan, Instagram, Kunjungan, Saudara, Facebook, dan Tiktok.</w:t>
            </w:r>
          </w:p>
        </w:tc>
        <w:tc>
          <w:tcPr>
            <w:tcW w:w="1080" w:type="dxa"/>
            <w:shd w:val="clear" w:color="auto" w:fill="F6F8FC"/>
            <w:tcMar>
              <w:top w:w="80" w:type="dxa"/>
              <w:left w:w="120" w:type="dxa"/>
              <w:bottom w:w="80" w:type="dxa"/>
              <w:right w:w="120" w:type="dxa"/>
            </w:tcMar>
          </w:tcPr>
          <w:p w14:paraId="08B16CC0"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19A5C962" w14:textId="77777777" w:rsidR="00FD79C3" w:rsidRDefault="00A502CA">
            <w:pPr>
              <w:pStyle w:val="TableText"/>
            </w:pPr>
            <w:r>
              <w:t>As-built</w:t>
            </w:r>
          </w:p>
        </w:tc>
      </w:tr>
      <w:tr w:rsidR="00FD79C3" w14:paraId="0430C476" w14:textId="77777777">
        <w:trPr>
          <w:cantSplit/>
        </w:trPr>
        <w:tc>
          <w:tcPr>
            <w:tcW w:w="1656" w:type="dxa"/>
            <w:tcMar>
              <w:top w:w="80" w:type="dxa"/>
              <w:left w:w="120" w:type="dxa"/>
              <w:bottom w:w="80" w:type="dxa"/>
              <w:right w:w="120" w:type="dxa"/>
            </w:tcMar>
          </w:tcPr>
          <w:p w14:paraId="07FEEE01" w14:textId="77777777" w:rsidR="00FD79C3" w:rsidRDefault="00A502CA">
            <w:pPr>
              <w:pStyle w:val="TableText"/>
            </w:pPr>
            <w:r>
              <w:t>FR-LEAD-05</w:t>
            </w:r>
          </w:p>
        </w:tc>
        <w:tc>
          <w:tcPr>
            <w:tcW w:w="5544" w:type="dxa"/>
            <w:tcMar>
              <w:top w:w="80" w:type="dxa"/>
              <w:left w:w="120" w:type="dxa"/>
              <w:bottom w:w="80" w:type="dxa"/>
              <w:right w:w="120" w:type="dxa"/>
            </w:tcMar>
          </w:tcPr>
          <w:p w14:paraId="59FD5C47" w14:textId="77777777" w:rsidR="00FD79C3" w:rsidRDefault="00A502CA">
            <w:pPr>
              <w:pStyle w:val="TableText"/>
            </w:pPr>
            <w:r>
              <w:t>Kanal masuk dicatat sebagai Manual, CSV, atau WhatsApp.</w:t>
            </w:r>
          </w:p>
        </w:tc>
        <w:tc>
          <w:tcPr>
            <w:tcW w:w="1080" w:type="dxa"/>
            <w:tcMar>
              <w:top w:w="80" w:type="dxa"/>
              <w:left w:w="120" w:type="dxa"/>
              <w:bottom w:w="80" w:type="dxa"/>
              <w:right w:w="120" w:type="dxa"/>
            </w:tcMar>
          </w:tcPr>
          <w:p w14:paraId="67C9E74F" w14:textId="77777777" w:rsidR="00FD79C3" w:rsidRDefault="00A502CA">
            <w:pPr>
              <w:pStyle w:val="TableText"/>
            </w:pPr>
            <w:r>
              <w:t>Must</w:t>
            </w:r>
          </w:p>
        </w:tc>
        <w:tc>
          <w:tcPr>
            <w:tcW w:w="1080" w:type="dxa"/>
            <w:tcMar>
              <w:top w:w="80" w:type="dxa"/>
              <w:left w:w="120" w:type="dxa"/>
              <w:bottom w:w="80" w:type="dxa"/>
              <w:right w:w="120" w:type="dxa"/>
            </w:tcMar>
          </w:tcPr>
          <w:p w14:paraId="47BBA188" w14:textId="77777777" w:rsidR="00FD79C3" w:rsidRDefault="00A502CA">
            <w:pPr>
              <w:pStyle w:val="TableText"/>
            </w:pPr>
            <w:r>
              <w:t>As-built</w:t>
            </w:r>
          </w:p>
        </w:tc>
      </w:tr>
      <w:tr w:rsidR="00FD79C3" w14:paraId="58B3708B" w14:textId="77777777">
        <w:trPr>
          <w:cantSplit/>
        </w:trPr>
        <w:tc>
          <w:tcPr>
            <w:tcW w:w="1656" w:type="dxa"/>
            <w:shd w:val="clear" w:color="auto" w:fill="F6F8FC"/>
            <w:tcMar>
              <w:top w:w="80" w:type="dxa"/>
              <w:left w:w="120" w:type="dxa"/>
              <w:bottom w:w="80" w:type="dxa"/>
              <w:right w:w="120" w:type="dxa"/>
            </w:tcMar>
          </w:tcPr>
          <w:p w14:paraId="5DEDA57A" w14:textId="77777777" w:rsidR="00FD79C3" w:rsidRDefault="00A502CA">
            <w:pPr>
              <w:pStyle w:val="TableText"/>
            </w:pPr>
            <w:r>
              <w:t>FR-LEAD-06</w:t>
            </w:r>
          </w:p>
        </w:tc>
        <w:tc>
          <w:tcPr>
            <w:tcW w:w="5544" w:type="dxa"/>
            <w:shd w:val="clear" w:color="auto" w:fill="F6F8FC"/>
            <w:tcMar>
              <w:top w:w="80" w:type="dxa"/>
              <w:left w:w="120" w:type="dxa"/>
              <w:bottom w:w="80" w:type="dxa"/>
              <w:right w:w="120" w:type="dxa"/>
            </w:tcMar>
          </w:tcPr>
          <w:p w14:paraId="00F22585" w14:textId="77777777" w:rsidR="00FD79C3" w:rsidRDefault="00A502CA">
            <w:pPr>
              <w:pStyle w:val="TableText"/>
            </w:pPr>
            <w:r>
              <w:t>Nomor WhatsApp dinormalisasi agar variasi 08..., 8..., +62..., dan 62... dapat dibandingkan.</w:t>
            </w:r>
          </w:p>
        </w:tc>
        <w:tc>
          <w:tcPr>
            <w:tcW w:w="1080" w:type="dxa"/>
            <w:shd w:val="clear" w:color="auto" w:fill="F6F8FC"/>
            <w:tcMar>
              <w:top w:w="80" w:type="dxa"/>
              <w:left w:w="120" w:type="dxa"/>
              <w:bottom w:w="80" w:type="dxa"/>
              <w:right w:w="120" w:type="dxa"/>
            </w:tcMar>
          </w:tcPr>
          <w:p w14:paraId="64961DE1"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6E053447" w14:textId="77777777" w:rsidR="00FD79C3" w:rsidRDefault="00A502CA">
            <w:pPr>
              <w:pStyle w:val="TableText"/>
            </w:pPr>
            <w:r>
              <w:t>As-built</w:t>
            </w:r>
          </w:p>
        </w:tc>
      </w:tr>
      <w:tr w:rsidR="00FD79C3" w14:paraId="6688D4E1" w14:textId="77777777">
        <w:trPr>
          <w:cantSplit/>
        </w:trPr>
        <w:tc>
          <w:tcPr>
            <w:tcW w:w="1656" w:type="dxa"/>
            <w:tcMar>
              <w:top w:w="80" w:type="dxa"/>
              <w:left w:w="120" w:type="dxa"/>
              <w:bottom w:w="80" w:type="dxa"/>
              <w:right w:w="120" w:type="dxa"/>
            </w:tcMar>
          </w:tcPr>
          <w:p w14:paraId="76F15BEF" w14:textId="77777777" w:rsidR="00FD79C3" w:rsidRDefault="00A502CA">
            <w:pPr>
              <w:pStyle w:val="TableText"/>
            </w:pPr>
            <w:r>
              <w:t>FR-LEAD-07</w:t>
            </w:r>
          </w:p>
        </w:tc>
        <w:tc>
          <w:tcPr>
            <w:tcW w:w="5544" w:type="dxa"/>
            <w:tcMar>
              <w:top w:w="80" w:type="dxa"/>
              <w:left w:w="120" w:type="dxa"/>
              <w:bottom w:w="80" w:type="dxa"/>
              <w:right w:w="120" w:type="dxa"/>
            </w:tcMar>
          </w:tcPr>
          <w:p w14:paraId="2460DF0E" w14:textId="77777777" w:rsidR="00FD79C3" w:rsidRDefault="00A502CA">
            <w:pPr>
              <w:pStyle w:val="TableText"/>
            </w:pPr>
            <w:r>
              <w:t>Nomor yang sama harus dideteksi sebelum membuat duplikat; konflik lintas cabang memerlukan review manual.</w:t>
            </w:r>
          </w:p>
        </w:tc>
        <w:tc>
          <w:tcPr>
            <w:tcW w:w="1080" w:type="dxa"/>
            <w:tcMar>
              <w:top w:w="80" w:type="dxa"/>
              <w:left w:w="120" w:type="dxa"/>
              <w:bottom w:w="80" w:type="dxa"/>
              <w:right w:w="120" w:type="dxa"/>
            </w:tcMar>
          </w:tcPr>
          <w:p w14:paraId="3359E00C" w14:textId="77777777" w:rsidR="00FD79C3" w:rsidRDefault="00A502CA">
            <w:pPr>
              <w:pStyle w:val="TableText"/>
            </w:pPr>
            <w:r>
              <w:t>Must</w:t>
            </w:r>
          </w:p>
        </w:tc>
        <w:tc>
          <w:tcPr>
            <w:tcW w:w="1080" w:type="dxa"/>
            <w:tcMar>
              <w:top w:w="80" w:type="dxa"/>
              <w:left w:w="120" w:type="dxa"/>
              <w:bottom w:w="80" w:type="dxa"/>
              <w:right w:w="120" w:type="dxa"/>
            </w:tcMar>
          </w:tcPr>
          <w:p w14:paraId="19F4FC89" w14:textId="77777777" w:rsidR="00FD79C3" w:rsidRDefault="00A502CA">
            <w:pPr>
              <w:pStyle w:val="TableText"/>
            </w:pPr>
            <w:r>
              <w:t>As-built</w:t>
            </w:r>
          </w:p>
        </w:tc>
      </w:tr>
      <w:tr w:rsidR="00FD79C3" w14:paraId="20D43F4E" w14:textId="77777777">
        <w:trPr>
          <w:cantSplit/>
        </w:trPr>
        <w:tc>
          <w:tcPr>
            <w:tcW w:w="1656" w:type="dxa"/>
            <w:shd w:val="clear" w:color="auto" w:fill="F6F8FC"/>
            <w:tcMar>
              <w:top w:w="80" w:type="dxa"/>
              <w:left w:w="120" w:type="dxa"/>
              <w:bottom w:w="80" w:type="dxa"/>
              <w:right w:w="120" w:type="dxa"/>
            </w:tcMar>
          </w:tcPr>
          <w:p w14:paraId="2A5BB606" w14:textId="77777777" w:rsidR="00FD79C3" w:rsidRDefault="00A502CA">
            <w:pPr>
              <w:pStyle w:val="TableText"/>
            </w:pPr>
            <w:r>
              <w:t>FR-LEAD-08</w:t>
            </w:r>
          </w:p>
        </w:tc>
        <w:tc>
          <w:tcPr>
            <w:tcW w:w="5544" w:type="dxa"/>
            <w:shd w:val="clear" w:color="auto" w:fill="F6F8FC"/>
            <w:tcMar>
              <w:top w:w="80" w:type="dxa"/>
              <w:left w:w="120" w:type="dxa"/>
              <w:bottom w:w="80" w:type="dxa"/>
              <w:right w:w="120" w:type="dxa"/>
            </w:tcMar>
          </w:tcPr>
          <w:p w14:paraId="1B62C871" w14:textId="77777777" w:rsidR="00FD79C3" w:rsidRDefault="00A502CA">
            <w:pPr>
              <w:pStyle w:val="TableText"/>
            </w:pPr>
            <w:r>
              <w:t>Import dan export lead CSV mengikuti validasi enum, referensi, role, dan scope cabang.</w:t>
            </w:r>
          </w:p>
        </w:tc>
        <w:tc>
          <w:tcPr>
            <w:tcW w:w="1080" w:type="dxa"/>
            <w:shd w:val="clear" w:color="auto" w:fill="F6F8FC"/>
            <w:tcMar>
              <w:top w:w="80" w:type="dxa"/>
              <w:left w:w="120" w:type="dxa"/>
              <w:bottom w:w="80" w:type="dxa"/>
              <w:right w:w="120" w:type="dxa"/>
            </w:tcMar>
          </w:tcPr>
          <w:p w14:paraId="37B05CBC"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03E26F4B" w14:textId="77777777" w:rsidR="00FD79C3" w:rsidRDefault="00A502CA">
            <w:pPr>
              <w:pStyle w:val="TableText"/>
            </w:pPr>
            <w:r>
              <w:t>As-built</w:t>
            </w:r>
          </w:p>
        </w:tc>
      </w:tr>
      <w:tr w:rsidR="00FD79C3" w14:paraId="74C717CB" w14:textId="77777777">
        <w:trPr>
          <w:cantSplit/>
        </w:trPr>
        <w:tc>
          <w:tcPr>
            <w:tcW w:w="1656" w:type="dxa"/>
            <w:tcMar>
              <w:top w:w="80" w:type="dxa"/>
              <w:left w:w="120" w:type="dxa"/>
              <w:bottom w:w="80" w:type="dxa"/>
              <w:right w:w="120" w:type="dxa"/>
            </w:tcMar>
          </w:tcPr>
          <w:p w14:paraId="098D4983" w14:textId="77777777" w:rsidR="00FD79C3" w:rsidRDefault="00A502CA">
            <w:pPr>
              <w:pStyle w:val="TableText"/>
            </w:pPr>
            <w:r>
              <w:t>FR-LEAD-09</w:t>
            </w:r>
          </w:p>
        </w:tc>
        <w:tc>
          <w:tcPr>
            <w:tcW w:w="5544" w:type="dxa"/>
            <w:tcMar>
              <w:top w:w="80" w:type="dxa"/>
              <w:left w:w="120" w:type="dxa"/>
              <w:bottom w:w="80" w:type="dxa"/>
              <w:right w:w="120" w:type="dxa"/>
            </w:tcMar>
          </w:tcPr>
          <w:p w14:paraId="0C49E695" w14:textId="77777777" w:rsidR="00FD79C3" w:rsidRDefault="00A502CA">
            <w:pPr>
              <w:pStyle w:val="TableText"/>
            </w:pPr>
            <w:r>
              <w:t>Import menyediakan contoh/template, laporan berhasil/gagal, dan tidak membuat data parsial yang tidak valid.</w:t>
            </w:r>
          </w:p>
        </w:tc>
        <w:tc>
          <w:tcPr>
            <w:tcW w:w="1080" w:type="dxa"/>
            <w:tcMar>
              <w:top w:w="80" w:type="dxa"/>
              <w:left w:w="120" w:type="dxa"/>
              <w:bottom w:w="80" w:type="dxa"/>
              <w:right w:w="120" w:type="dxa"/>
            </w:tcMar>
          </w:tcPr>
          <w:p w14:paraId="0A1F9A41" w14:textId="77777777" w:rsidR="00FD79C3" w:rsidRDefault="00A502CA">
            <w:pPr>
              <w:pStyle w:val="TableText"/>
            </w:pPr>
            <w:r>
              <w:t>Should</w:t>
            </w:r>
          </w:p>
        </w:tc>
        <w:tc>
          <w:tcPr>
            <w:tcW w:w="1080" w:type="dxa"/>
            <w:tcMar>
              <w:top w:w="80" w:type="dxa"/>
              <w:left w:w="120" w:type="dxa"/>
              <w:bottom w:w="80" w:type="dxa"/>
              <w:right w:w="120" w:type="dxa"/>
            </w:tcMar>
          </w:tcPr>
          <w:p w14:paraId="796D64F6" w14:textId="77777777" w:rsidR="00FD79C3" w:rsidRDefault="00A502CA">
            <w:pPr>
              <w:pStyle w:val="TableText"/>
            </w:pPr>
            <w:r>
              <w:t>As-built/verify</w:t>
            </w:r>
          </w:p>
        </w:tc>
      </w:tr>
    </w:tbl>
    <w:p w14:paraId="14E8AC47" w14:textId="77777777" w:rsidR="00FD79C3" w:rsidRDefault="00FD79C3">
      <w:pPr>
        <w:spacing w:after="0"/>
      </w:pPr>
    </w:p>
    <w:p w14:paraId="3D25D811" w14:textId="77777777" w:rsidR="00FD79C3" w:rsidRDefault="00A502CA">
      <w:pPr>
        <w:pStyle w:val="Caption"/>
      </w:pPr>
      <w:r>
        <w:t>Tabel 3-5. Kebutuhan sekolah</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66445BC9" w14:textId="77777777">
        <w:trPr>
          <w:cantSplit/>
          <w:tblHeader/>
        </w:trPr>
        <w:tc>
          <w:tcPr>
            <w:tcW w:w="1656" w:type="dxa"/>
            <w:shd w:val="clear" w:color="auto" w:fill="1476B8"/>
            <w:tcMar>
              <w:top w:w="80" w:type="dxa"/>
              <w:left w:w="120" w:type="dxa"/>
              <w:bottom w:w="80" w:type="dxa"/>
              <w:right w:w="120" w:type="dxa"/>
            </w:tcMar>
            <w:vAlign w:val="center"/>
          </w:tcPr>
          <w:p w14:paraId="6FDEC775"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5096D80D"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45EB5100"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6F8F4483" w14:textId="77777777" w:rsidR="00FD79C3" w:rsidRDefault="00A502CA">
            <w:pPr>
              <w:pStyle w:val="TableText"/>
              <w:jc w:val="center"/>
            </w:pPr>
            <w:r>
              <w:rPr>
                <w:b/>
                <w:color w:val="FFFFFF"/>
              </w:rPr>
              <w:t>Status</w:t>
            </w:r>
          </w:p>
        </w:tc>
      </w:tr>
      <w:tr w:rsidR="00FD79C3" w14:paraId="3B3035D3" w14:textId="77777777">
        <w:trPr>
          <w:cantSplit/>
        </w:trPr>
        <w:tc>
          <w:tcPr>
            <w:tcW w:w="1656" w:type="dxa"/>
            <w:tcMar>
              <w:top w:w="80" w:type="dxa"/>
              <w:left w:w="120" w:type="dxa"/>
              <w:bottom w:w="80" w:type="dxa"/>
              <w:right w:w="120" w:type="dxa"/>
            </w:tcMar>
          </w:tcPr>
          <w:p w14:paraId="67821425" w14:textId="77777777" w:rsidR="00FD79C3" w:rsidRDefault="00A502CA">
            <w:pPr>
              <w:pStyle w:val="TableText"/>
            </w:pPr>
            <w:r>
              <w:t>FR-SCH-01</w:t>
            </w:r>
          </w:p>
        </w:tc>
        <w:tc>
          <w:tcPr>
            <w:tcW w:w="5544" w:type="dxa"/>
            <w:tcMar>
              <w:top w:w="80" w:type="dxa"/>
              <w:left w:w="120" w:type="dxa"/>
              <w:bottom w:w="80" w:type="dxa"/>
              <w:right w:w="120" w:type="dxa"/>
            </w:tcMar>
          </w:tcPr>
          <w:p w14:paraId="044BBF63" w14:textId="77777777" w:rsidR="00FD79C3" w:rsidRDefault="00A502CA">
            <w:pPr>
              <w:pStyle w:val="TableText"/>
            </w:pPr>
            <w:r>
              <w:t>Sekolah dapat dikelola melalui CRUD serta import/export CSV.</w:t>
            </w:r>
          </w:p>
        </w:tc>
        <w:tc>
          <w:tcPr>
            <w:tcW w:w="1080" w:type="dxa"/>
            <w:tcMar>
              <w:top w:w="80" w:type="dxa"/>
              <w:left w:w="120" w:type="dxa"/>
              <w:bottom w:w="80" w:type="dxa"/>
              <w:right w:w="120" w:type="dxa"/>
            </w:tcMar>
          </w:tcPr>
          <w:p w14:paraId="68F9FAAD" w14:textId="77777777" w:rsidR="00FD79C3" w:rsidRDefault="00A502CA">
            <w:pPr>
              <w:pStyle w:val="TableText"/>
            </w:pPr>
            <w:r>
              <w:t>Must</w:t>
            </w:r>
          </w:p>
        </w:tc>
        <w:tc>
          <w:tcPr>
            <w:tcW w:w="1080" w:type="dxa"/>
            <w:tcMar>
              <w:top w:w="80" w:type="dxa"/>
              <w:left w:w="120" w:type="dxa"/>
              <w:bottom w:w="80" w:type="dxa"/>
              <w:right w:w="120" w:type="dxa"/>
            </w:tcMar>
          </w:tcPr>
          <w:p w14:paraId="5912A426" w14:textId="77777777" w:rsidR="00FD79C3" w:rsidRDefault="00A502CA">
            <w:pPr>
              <w:pStyle w:val="TableText"/>
            </w:pPr>
            <w:r>
              <w:t>As-built</w:t>
            </w:r>
          </w:p>
        </w:tc>
      </w:tr>
      <w:tr w:rsidR="00FD79C3" w14:paraId="1D89C911" w14:textId="77777777">
        <w:trPr>
          <w:cantSplit/>
        </w:trPr>
        <w:tc>
          <w:tcPr>
            <w:tcW w:w="1656" w:type="dxa"/>
            <w:shd w:val="clear" w:color="auto" w:fill="F6F8FC"/>
            <w:tcMar>
              <w:top w:w="80" w:type="dxa"/>
              <w:left w:w="120" w:type="dxa"/>
              <w:bottom w:w="80" w:type="dxa"/>
              <w:right w:w="120" w:type="dxa"/>
            </w:tcMar>
          </w:tcPr>
          <w:p w14:paraId="438DA855" w14:textId="77777777" w:rsidR="00FD79C3" w:rsidRDefault="00A502CA">
            <w:pPr>
              <w:pStyle w:val="TableText"/>
            </w:pPr>
            <w:r>
              <w:t>FR-SCH-02</w:t>
            </w:r>
          </w:p>
        </w:tc>
        <w:tc>
          <w:tcPr>
            <w:tcW w:w="5544" w:type="dxa"/>
            <w:shd w:val="clear" w:color="auto" w:fill="F6F8FC"/>
            <w:tcMar>
              <w:top w:w="80" w:type="dxa"/>
              <w:left w:w="120" w:type="dxa"/>
              <w:bottom w:w="80" w:type="dxa"/>
              <w:right w:w="120" w:type="dxa"/>
            </w:tcMar>
          </w:tcPr>
          <w:p w14:paraId="2C7FA610" w14:textId="77777777" w:rsidR="00FD79C3" w:rsidRDefault="00A502CA">
            <w:pPr>
              <w:pStyle w:val="TableText"/>
            </w:pPr>
            <w:r>
              <w:t>NPSN bersifat opsional dan tidak menghalangi penyimpanan sekolah.</w:t>
            </w:r>
          </w:p>
        </w:tc>
        <w:tc>
          <w:tcPr>
            <w:tcW w:w="1080" w:type="dxa"/>
            <w:shd w:val="clear" w:color="auto" w:fill="F6F8FC"/>
            <w:tcMar>
              <w:top w:w="80" w:type="dxa"/>
              <w:left w:w="120" w:type="dxa"/>
              <w:bottom w:w="80" w:type="dxa"/>
              <w:right w:w="120" w:type="dxa"/>
            </w:tcMar>
          </w:tcPr>
          <w:p w14:paraId="38127DD8"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38728CA1" w14:textId="77777777" w:rsidR="00FD79C3" w:rsidRDefault="00A502CA">
            <w:pPr>
              <w:pStyle w:val="TableText"/>
            </w:pPr>
            <w:r>
              <w:t>As-built</w:t>
            </w:r>
          </w:p>
        </w:tc>
      </w:tr>
      <w:tr w:rsidR="00FD79C3" w14:paraId="61C0CE54" w14:textId="77777777">
        <w:trPr>
          <w:cantSplit/>
        </w:trPr>
        <w:tc>
          <w:tcPr>
            <w:tcW w:w="1656" w:type="dxa"/>
            <w:tcMar>
              <w:top w:w="80" w:type="dxa"/>
              <w:left w:w="120" w:type="dxa"/>
              <w:bottom w:w="80" w:type="dxa"/>
              <w:right w:w="120" w:type="dxa"/>
            </w:tcMar>
          </w:tcPr>
          <w:p w14:paraId="49F35D14" w14:textId="77777777" w:rsidR="00FD79C3" w:rsidRDefault="00A502CA">
            <w:pPr>
              <w:pStyle w:val="TableText"/>
            </w:pPr>
            <w:r>
              <w:t>FR-SCH-03</w:t>
            </w:r>
          </w:p>
        </w:tc>
        <w:tc>
          <w:tcPr>
            <w:tcW w:w="5544" w:type="dxa"/>
            <w:tcMar>
              <w:top w:w="80" w:type="dxa"/>
              <w:left w:w="120" w:type="dxa"/>
              <w:bottom w:w="80" w:type="dxa"/>
              <w:right w:w="120" w:type="dxa"/>
            </w:tcMar>
          </w:tcPr>
          <w:p w14:paraId="1846A22F" w14:textId="77777777" w:rsidR="00FD79C3" w:rsidRDefault="00A502CA">
            <w:pPr>
              <w:pStyle w:val="TableText"/>
            </w:pPr>
            <w:r>
              <w:t>Kluster sekolah menggunakan Grade A sampai Grade E.</w:t>
            </w:r>
          </w:p>
        </w:tc>
        <w:tc>
          <w:tcPr>
            <w:tcW w:w="1080" w:type="dxa"/>
            <w:tcMar>
              <w:top w:w="80" w:type="dxa"/>
              <w:left w:w="120" w:type="dxa"/>
              <w:bottom w:w="80" w:type="dxa"/>
              <w:right w:w="120" w:type="dxa"/>
            </w:tcMar>
          </w:tcPr>
          <w:p w14:paraId="68C89759" w14:textId="77777777" w:rsidR="00FD79C3" w:rsidRDefault="00A502CA">
            <w:pPr>
              <w:pStyle w:val="TableText"/>
            </w:pPr>
            <w:r>
              <w:t>Must</w:t>
            </w:r>
          </w:p>
        </w:tc>
        <w:tc>
          <w:tcPr>
            <w:tcW w:w="1080" w:type="dxa"/>
            <w:tcMar>
              <w:top w:w="80" w:type="dxa"/>
              <w:left w:w="120" w:type="dxa"/>
              <w:bottom w:w="80" w:type="dxa"/>
              <w:right w:w="120" w:type="dxa"/>
            </w:tcMar>
          </w:tcPr>
          <w:p w14:paraId="72632CF6" w14:textId="77777777" w:rsidR="00FD79C3" w:rsidRDefault="00A502CA">
            <w:pPr>
              <w:pStyle w:val="TableText"/>
            </w:pPr>
            <w:r>
              <w:t>As-built</w:t>
            </w:r>
          </w:p>
        </w:tc>
      </w:tr>
      <w:tr w:rsidR="00FD79C3" w14:paraId="0A9E3C93" w14:textId="77777777">
        <w:trPr>
          <w:cantSplit/>
        </w:trPr>
        <w:tc>
          <w:tcPr>
            <w:tcW w:w="1656" w:type="dxa"/>
            <w:shd w:val="clear" w:color="auto" w:fill="F6F8FC"/>
            <w:tcMar>
              <w:top w:w="80" w:type="dxa"/>
              <w:left w:w="120" w:type="dxa"/>
              <w:bottom w:w="80" w:type="dxa"/>
              <w:right w:w="120" w:type="dxa"/>
            </w:tcMar>
          </w:tcPr>
          <w:p w14:paraId="3CB85B2F" w14:textId="77777777" w:rsidR="00FD79C3" w:rsidRDefault="00A502CA">
            <w:pPr>
              <w:pStyle w:val="TableText"/>
            </w:pPr>
            <w:r>
              <w:t>FR-SCH-04</w:t>
            </w:r>
          </w:p>
        </w:tc>
        <w:tc>
          <w:tcPr>
            <w:tcW w:w="5544" w:type="dxa"/>
            <w:shd w:val="clear" w:color="auto" w:fill="F6F8FC"/>
            <w:tcMar>
              <w:top w:w="80" w:type="dxa"/>
              <w:left w:w="120" w:type="dxa"/>
              <w:bottom w:w="80" w:type="dxa"/>
              <w:right w:w="120" w:type="dxa"/>
            </w:tcMar>
          </w:tcPr>
          <w:p w14:paraId="078EFEC8" w14:textId="77777777" w:rsidR="00FD79C3" w:rsidRDefault="00A502CA">
            <w:pPr>
              <w:pStyle w:val="TableText"/>
            </w:pPr>
            <w:r>
              <w:t>Nama sekolah baru memakai prefix SMAN, SMAS, SMKN, SMKS, MAN, atau ALUMNI/GAPYEAR.</w:t>
            </w:r>
          </w:p>
        </w:tc>
        <w:tc>
          <w:tcPr>
            <w:tcW w:w="1080" w:type="dxa"/>
            <w:shd w:val="clear" w:color="auto" w:fill="F6F8FC"/>
            <w:tcMar>
              <w:top w:w="80" w:type="dxa"/>
              <w:left w:w="120" w:type="dxa"/>
              <w:bottom w:w="80" w:type="dxa"/>
              <w:right w:w="120" w:type="dxa"/>
            </w:tcMar>
          </w:tcPr>
          <w:p w14:paraId="13D0F6EE"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529DCBBF" w14:textId="77777777" w:rsidR="00FD79C3" w:rsidRDefault="00A502CA">
            <w:pPr>
              <w:pStyle w:val="TableText"/>
            </w:pPr>
            <w:r>
              <w:t>As-built</w:t>
            </w:r>
          </w:p>
        </w:tc>
      </w:tr>
      <w:tr w:rsidR="00FD79C3" w14:paraId="29FE2D51" w14:textId="77777777">
        <w:trPr>
          <w:cantSplit/>
        </w:trPr>
        <w:tc>
          <w:tcPr>
            <w:tcW w:w="1656" w:type="dxa"/>
            <w:tcMar>
              <w:top w:w="80" w:type="dxa"/>
              <w:left w:w="120" w:type="dxa"/>
              <w:bottom w:w="80" w:type="dxa"/>
              <w:right w:w="120" w:type="dxa"/>
            </w:tcMar>
          </w:tcPr>
          <w:p w14:paraId="7386933D" w14:textId="77777777" w:rsidR="00FD79C3" w:rsidRDefault="00A502CA">
            <w:pPr>
              <w:pStyle w:val="TableText"/>
            </w:pPr>
            <w:r>
              <w:t>FR-SCH-05</w:t>
            </w:r>
          </w:p>
        </w:tc>
        <w:tc>
          <w:tcPr>
            <w:tcW w:w="5544" w:type="dxa"/>
            <w:tcMar>
              <w:top w:w="80" w:type="dxa"/>
              <w:left w:w="120" w:type="dxa"/>
              <w:bottom w:w="80" w:type="dxa"/>
              <w:right w:w="120" w:type="dxa"/>
            </w:tcMar>
          </w:tcPr>
          <w:p w14:paraId="0CCB8213" w14:textId="77777777" w:rsidR="00FD79C3" w:rsidRDefault="00A502CA">
            <w:pPr>
              <w:pStyle w:val="TableText"/>
            </w:pPr>
            <w:r>
              <w:t>Prefix menentukan status Negeri, Swasta, atau Lainnya dan mencegah format nama yang tidak konsisten.</w:t>
            </w:r>
          </w:p>
        </w:tc>
        <w:tc>
          <w:tcPr>
            <w:tcW w:w="1080" w:type="dxa"/>
            <w:tcMar>
              <w:top w:w="80" w:type="dxa"/>
              <w:left w:w="120" w:type="dxa"/>
              <w:bottom w:w="80" w:type="dxa"/>
              <w:right w:w="120" w:type="dxa"/>
            </w:tcMar>
          </w:tcPr>
          <w:p w14:paraId="7649D091" w14:textId="77777777" w:rsidR="00FD79C3" w:rsidRDefault="00A502CA">
            <w:pPr>
              <w:pStyle w:val="TableText"/>
            </w:pPr>
            <w:r>
              <w:t>Must</w:t>
            </w:r>
          </w:p>
        </w:tc>
        <w:tc>
          <w:tcPr>
            <w:tcW w:w="1080" w:type="dxa"/>
            <w:tcMar>
              <w:top w:w="80" w:type="dxa"/>
              <w:left w:w="120" w:type="dxa"/>
              <w:bottom w:w="80" w:type="dxa"/>
              <w:right w:w="120" w:type="dxa"/>
            </w:tcMar>
          </w:tcPr>
          <w:p w14:paraId="08D33753" w14:textId="77777777" w:rsidR="00FD79C3" w:rsidRDefault="00A502CA">
            <w:pPr>
              <w:pStyle w:val="TableText"/>
            </w:pPr>
            <w:r>
              <w:t>As-built</w:t>
            </w:r>
          </w:p>
        </w:tc>
      </w:tr>
      <w:tr w:rsidR="00FD79C3" w14:paraId="7CD5C5B7" w14:textId="77777777">
        <w:trPr>
          <w:cantSplit/>
        </w:trPr>
        <w:tc>
          <w:tcPr>
            <w:tcW w:w="1656" w:type="dxa"/>
            <w:shd w:val="clear" w:color="auto" w:fill="F6F8FC"/>
            <w:tcMar>
              <w:top w:w="80" w:type="dxa"/>
              <w:left w:w="120" w:type="dxa"/>
              <w:bottom w:w="80" w:type="dxa"/>
              <w:right w:w="120" w:type="dxa"/>
            </w:tcMar>
          </w:tcPr>
          <w:p w14:paraId="171D3ED1" w14:textId="77777777" w:rsidR="00FD79C3" w:rsidRDefault="00A502CA">
            <w:pPr>
              <w:pStyle w:val="TableText"/>
            </w:pPr>
            <w:r>
              <w:t>FR-SCH-06</w:t>
            </w:r>
          </w:p>
        </w:tc>
        <w:tc>
          <w:tcPr>
            <w:tcW w:w="5544" w:type="dxa"/>
            <w:shd w:val="clear" w:color="auto" w:fill="F6F8FC"/>
            <w:tcMar>
              <w:top w:w="80" w:type="dxa"/>
              <w:left w:w="120" w:type="dxa"/>
              <w:bottom w:w="80" w:type="dxa"/>
              <w:right w:w="120" w:type="dxa"/>
            </w:tcMar>
          </w:tcPr>
          <w:p w14:paraId="57FF88DA" w14:textId="77777777" w:rsidR="00FD79C3" w:rsidRDefault="00A502CA">
            <w:pPr>
              <w:pStyle w:val="TableText"/>
            </w:pPr>
            <w:r>
              <w:t>Sekolah dapat dibuat dari form Lead saat belum tersedia tanpa meninggalkan data lead.</w:t>
            </w:r>
          </w:p>
        </w:tc>
        <w:tc>
          <w:tcPr>
            <w:tcW w:w="1080" w:type="dxa"/>
            <w:shd w:val="clear" w:color="auto" w:fill="F6F8FC"/>
            <w:tcMar>
              <w:top w:w="80" w:type="dxa"/>
              <w:left w:w="120" w:type="dxa"/>
              <w:bottom w:w="80" w:type="dxa"/>
              <w:right w:w="120" w:type="dxa"/>
            </w:tcMar>
          </w:tcPr>
          <w:p w14:paraId="0132047E"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76E2FB76" w14:textId="77777777" w:rsidR="00FD79C3" w:rsidRDefault="00A502CA">
            <w:pPr>
              <w:pStyle w:val="TableText"/>
            </w:pPr>
            <w:r>
              <w:t>As-built</w:t>
            </w:r>
          </w:p>
        </w:tc>
      </w:tr>
      <w:tr w:rsidR="00FD79C3" w14:paraId="16E6B21B" w14:textId="77777777">
        <w:trPr>
          <w:cantSplit/>
        </w:trPr>
        <w:tc>
          <w:tcPr>
            <w:tcW w:w="1656" w:type="dxa"/>
            <w:tcMar>
              <w:top w:w="80" w:type="dxa"/>
              <w:left w:w="120" w:type="dxa"/>
              <w:bottom w:w="80" w:type="dxa"/>
              <w:right w:w="120" w:type="dxa"/>
            </w:tcMar>
          </w:tcPr>
          <w:p w14:paraId="300EFFC8" w14:textId="77777777" w:rsidR="00FD79C3" w:rsidRDefault="00A502CA">
            <w:pPr>
              <w:pStyle w:val="TableText"/>
            </w:pPr>
            <w:r>
              <w:t>FR-SCH-07</w:t>
            </w:r>
          </w:p>
        </w:tc>
        <w:tc>
          <w:tcPr>
            <w:tcW w:w="5544" w:type="dxa"/>
            <w:tcMar>
              <w:top w:w="80" w:type="dxa"/>
              <w:left w:w="120" w:type="dxa"/>
              <w:bottom w:w="80" w:type="dxa"/>
              <w:right w:w="120" w:type="dxa"/>
            </w:tcMar>
          </w:tcPr>
          <w:p w14:paraId="4A7770B3" w14:textId="77777777" w:rsidR="00FD79C3" w:rsidRDefault="00A502CA">
            <w:pPr>
              <w:pStyle w:val="TableText"/>
            </w:pPr>
            <w:r>
              <w:t>Pilihan ALUMNI/GAPYEAR tidak mewajibkan nama sekolah.</w:t>
            </w:r>
          </w:p>
        </w:tc>
        <w:tc>
          <w:tcPr>
            <w:tcW w:w="1080" w:type="dxa"/>
            <w:tcMar>
              <w:top w:w="80" w:type="dxa"/>
              <w:left w:w="120" w:type="dxa"/>
              <w:bottom w:w="80" w:type="dxa"/>
              <w:right w:w="120" w:type="dxa"/>
            </w:tcMar>
          </w:tcPr>
          <w:p w14:paraId="632B6315" w14:textId="77777777" w:rsidR="00FD79C3" w:rsidRDefault="00A502CA">
            <w:pPr>
              <w:pStyle w:val="TableText"/>
            </w:pPr>
            <w:r>
              <w:t>Must</w:t>
            </w:r>
          </w:p>
        </w:tc>
        <w:tc>
          <w:tcPr>
            <w:tcW w:w="1080" w:type="dxa"/>
            <w:tcMar>
              <w:top w:w="80" w:type="dxa"/>
              <w:left w:w="120" w:type="dxa"/>
              <w:bottom w:w="80" w:type="dxa"/>
              <w:right w:w="120" w:type="dxa"/>
            </w:tcMar>
          </w:tcPr>
          <w:p w14:paraId="12851797" w14:textId="77777777" w:rsidR="00FD79C3" w:rsidRDefault="00A502CA">
            <w:pPr>
              <w:pStyle w:val="TableText"/>
            </w:pPr>
            <w:r>
              <w:t>As-built</w:t>
            </w:r>
          </w:p>
        </w:tc>
      </w:tr>
    </w:tbl>
    <w:p w14:paraId="2B4B7CC4" w14:textId="77777777" w:rsidR="00FD79C3" w:rsidRDefault="00FD79C3">
      <w:pPr>
        <w:spacing w:after="0"/>
      </w:pPr>
    </w:p>
    <w:p w14:paraId="09FE4592" w14:textId="77777777" w:rsidR="00FD79C3" w:rsidRDefault="00A502CA">
      <w:pPr>
        <w:pStyle w:val="Heading3"/>
      </w:pPr>
      <w:r>
        <w:t>3.1.4 Follow-up, Pendaftaran, Pembayaran, dan Program</w:t>
      </w:r>
    </w:p>
    <w:p w14:paraId="7ABFA7C2" w14:textId="77777777" w:rsidR="00FD79C3" w:rsidRDefault="00A502CA">
      <w:pPr>
        <w:pStyle w:val="Caption"/>
      </w:pPr>
      <w:r>
        <w:t>Tabel 3-6. Kebutuhan proses operasional</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3E08F77A" w14:textId="77777777">
        <w:trPr>
          <w:cantSplit/>
          <w:tblHeader/>
        </w:trPr>
        <w:tc>
          <w:tcPr>
            <w:tcW w:w="1656" w:type="dxa"/>
            <w:shd w:val="clear" w:color="auto" w:fill="1476B8"/>
            <w:tcMar>
              <w:top w:w="80" w:type="dxa"/>
              <w:left w:w="120" w:type="dxa"/>
              <w:bottom w:w="80" w:type="dxa"/>
              <w:right w:w="120" w:type="dxa"/>
            </w:tcMar>
            <w:vAlign w:val="center"/>
          </w:tcPr>
          <w:p w14:paraId="2593C6BF"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313C5E3C"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73F7FD42"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0BBBC889" w14:textId="77777777" w:rsidR="00FD79C3" w:rsidRDefault="00A502CA">
            <w:pPr>
              <w:pStyle w:val="TableText"/>
              <w:jc w:val="center"/>
            </w:pPr>
            <w:r>
              <w:rPr>
                <w:b/>
                <w:color w:val="FFFFFF"/>
              </w:rPr>
              <w:t>Status</w:t>
            </w:r>
          </w:p>
        </w:tc>
      </w:tr>
      <w:tr w:rsidR="00FD79C3" w14:paraId="106B94F6" w14:textId="77777777">
        <w:trPr>
          <w:cantSplit/>
        </w:trPr>
        <w:tc>
          <w:tcPr>
            <w:tcW w:w="1656" w:type="dxa"/>
            <w:tcMar>
              <w:top w:w="80" w:type="dxa"/>
              <w:left w:w="120" w:type="dxa"/>
              <w:bottom w:w="80" w:type="dxa"/>
              <w:right w:w="120" w:type="dxa"/>
            </w:tcMar>
          </w:tcPr>
          <w:p w14:paraId="790AD6A3" w14:textId="77777777" w:rsidR="00FD79C3" w:rsidRDefault="00A502CA">
            <w:pPr>
              <w:pStyle w:val="TableText"/>
            </w:pPr>
            <w:r>
              <w:t>FR-FU-01</w:t>
            </w:r>
          </w:p>
        </w:tc>
        <w:tc>
          <w:tcPr>
            <w:tcW w:w="5544" w:type="dxa"/>
            <w:tcMar>
              <w:top w:w="80" w:type="dxa"/>
              <w:left w:w="120" w:type="dxa"/>
              <w:bottom w:w="80" w:type="dxa"/>
              <w:right w:w="120" w:type="dxa"/>
            </w:tcMar>
          </w:tcPr>
          <w:p w14:paraId="2FD92AD2" w14:textId="77777777" w:rsidR="00FD79C3" w:rsidRDefault="00A502CA">
            <w:pPr>
              <w:pStyle w:val="TableText"/>
            </w:pPr>
            <w:r>
              <w:t>Follow-up menyimpan lead, waktu, metode, status kontak, tanggal berikutnya, catatan, dan pengguna.</w:t>
            </w:r>
          </w:p>
        </w:tc>
        <w:tc>
          <w:tcPr>
            <w:tcW w:w="1080" w:type="dxa"/>
            <w:tcMar>
              <w:top w:w="80" w:type="dxa"/>
              <w:left w:w="120" w:type="dxa"/>
              <w:bottom w:w="80" w:type="dxa"/>
              <w:right w:w="120" w:type="dxa"/>
            </w:tcMar>
          </w:tcPr>
          <w:p w14:paraId="394C7AA7" w14:textId="77777777" w:rsidR="00FD79C3" w:rsidRDefault="00A502CA">
            <w:pPr>
              <w:pStyle w:val="TableText"/>
            </w:pPr>
            <w:r>
              <w:t>Must</w:t>
            </w:r>
          </w:p>
        </w:tc>
        <w:tc>
          <w:tcPr>
            <w:tcW w:w="1080" w:type="dxa"/>
            <w:tcMar>
              <w:top w:w="80" w:type="dxa"/>
              <w:left w:w="120" w:type="dxa"/>
              <w:bottom w:w="80" w:type="dxa"/>
              <w:right w:w="120" w:type="dxa"/>
            </w:tcMar>
          </w:tcPr>
          <w:p w14:paraId="460A33A2" w14:textId="77777777" w:rsidR="00FD79C3" w:rsidRDefault="00A502CA">
            <w:pPr>
              <w:pStyle w:val="TableText"/>
            </w:pPr>
            <w:r>
              <w:t>As-built</w:t>
            </w:r>
          </w:p>
        </w:tc>
      </w:tr>
      <w:tr w:rsidR="00FD79C3" w14:paraId="579CD942" w14:textId="77777777">
        <w:trPr>
          <w:cantSplit/>
        </w:trPr>
        <w:tc>
          <w:tcPr>
            <w:tcW w:w="1656" w:type="dxa"/>
            <w:shd w:val="clear" w:color="auto" w:fill="F6F8FC"/>
            <w:tcMar>
              <w:top w:w="80" w:type="dxa"/>
              <w:left w:w="120" w:type="dxa"/>
              <w:bottom w:w="80" w:type="dxa"/>
              <w:right w:w="120" w:type="dxa"/>
            </w:tcMar>
          </w:tcPr>
          <w:p w14:paraId="0A3E634F" w14:textId="77777777" w:rsidR="00FD79C3" w:rsidRDefault="00A502CA">
            <w:pPr>
              <w:pStyle w:val="TableText"/>
            </w:pPr>
            <w:r>
              <w:t>FR-FU-02</w:t>
            </w:r>
          </w:p>
        </w:tc>
        <w:tc>
          <w:tcPr>
            <w:tcW w:w="5544" w:type="dxa"/>
            <w:shd w:val="clear" w:color="auto" w:fill="F6F8FC"/>
            <w:tcMar>
              <w:top w:w="80" w:type="dxa"/>
              <w:left w:w="120" w:type="dxa"/>
              <w:bottom w:w="80" w:type="dxa"/>
              <w:right w:w="120" w:type="dxa"/>
            </w:tcMar>
          </w:tcPr>
          <w:p w14:paraId="16747B2F" w14:textId="77777777" w:rsidR="00FD79C3" w:rsidRDefault="00A502CA">
            <w:pPr>
              <w:pStyle w:val="TableText"/>
            </w:pPr>
            <w:r>
              <w:t>Follow-up jatuh tempo harus dapat ditampilkan sebagai tindakan tertunda/reminder.</w:t>
            </w:r>
          </w:p>
        </w:tc>
        <w:tc>
          <w:tcPr>
            <w:tcW w:w="1080" w:type="dxa"/>
            <w:shd w:val="clear" w:color="auto" w:fill="F6F8FC"/>
            <w:tcMar>
              <w:top w:w="80" w:type="dxa"/>
              <w:left w:w="120" w:type="dxa"/>
              <w:bottom w:w="80" w:type="dxa"/>
              <w:right w:w="120" w:type="dxa"/>
            </w:tcMar>
          </w:tcPr>
          <w:p w14:paraId="0DA6775E"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463E1AF4" w14:textId="77777777" w:rsidR="00FD79C3" w:rsidRDefault="00A502CA">
            <w:pPr>
              <w:pStyle w:val="TableText"/>
            </w:pPr>
            <w:r>
              <w:t>As-built</w:t>
            </w:r>
          </w:p>
        </w:tc>
      </w:tr>
      <w:tr w:rsidR="00FD79C3" w14:paraId="18EB29E7" w14:textId="77777777">
        <w:trPr>
          <w:cantSplit/>
        </w:trPr>
        <w:tc>
          <w:tcPr>
            <w:tcW w:w="1656" w:type="dxa"/>
            <w:tcMar>
              <w:top w:w="80" w:type="dxa"/>
              <w:left w:w="120" w:type="dxa"/>
              <w:bottom w:w="80" w:type="dxa"/>
              <w:right w:w="120" w:type="dxa"/>
            </w:tcMar>
          </w:tcPr>
          <w:p w14:paraId="374791EB" w14:textId="77777777" w:rsidR="00FD79C3" w:rsidRDefault="00A502CA">
            <w:pPr>
              <w:pStyle w:val="TableText"/>
            </w:pPr>
            <w:r>
              <w:t>FR-REG-01</w:t>
            </w:r>
          </w:p>
        </w:tc>
        <w:tc>
          <w:tcPr>
            <w:tcW w:w="5544" w:type="dxa"/>
            <w:tcMar>
              <w:top w:w="80" w:type="dxa"/>
              <w:left w:w="120" w:type="dxa"/>
              <w:bottom w:w="80" w:type="dxa"/>
              <w:right w:w="120" w:type="dxa"/>
            </w:tcMar>
          </w:tcPr>
          <w:p w14:paraId="4FB5AF26" w14:textId="77777777" w:rsidR="00FD79C3" w:rsidRDefault="00A502CA">
            <w:pPr>
              <w:pStyle w:val="TableText"/>
            </w:pPr>
            <w:r>
              <w:t>Pendaftaran menghubungkan lead, program, cabang, tanggal, angkatan, status, dan catatan.</w:t>
            </w:r>
          </w:p>
        </w:tc>
        <w:tc>
          <w:tcPr>
            <w:tcW w:w="1080" w:type="dxa"/>
            <w:tcMar>
              <w:top w:w="80" w:type="dxa"/>
              <w:left w:w="120" w:type="dxa"/>
              <w:bottom w:w="80" w:type="dxa"/>
              <w:right w:w="120" w:type="dxa"/>
            </w:tcMar>
          </w:tcPr>
          <w:p w14:paraId="080D294A" w14:textId="77777777" w:rsidR="00FD79C3" w:rsidRDefault="00A502CA">
            <w:pPr>
              <w:pStyle w:val="TableText"/>
            </w:pPr>
            <w:r>
              <w:t>Must</w:t>
            </w:r>
          </w:p>
        </w:tc>
        <w:tc>
          <w:tcPr>
            <w:tcW w:w="1080" w:type="dxa"/>
            <w:tcMar>
              <w:top w:w="80" w:type="dxa"/>
              <w:left w:w="120" w:type="dxa"/>
              <w:bottom w:w="80" w:type="dxa"/>
              <w:right w:w="120" w:type="dxa"/>
            </w:tcMar>
          </w:tcPr>
          <w:p w14:paraId="7BF59F3F" w14:textId="77777777" w:rsidR="00FD79C3" w:rsidRDefault="00A502CA">
            <w:pPr>
              <w:pStyle w:val="TableText"/>
            </w:pPr>
            <w:r>
              <w:t>As-built</w:t>
            </w:r>
          </w:p>
        </w:tc>
      </w:tr>
      <w:tr w:rsidR="00FD79C3" w14:paraId="784B5E63" w14:textId="77777777">
        <w:trPr>
          <w:cantSplit/>
        </w:trPr>
        <w:tc>
          <w:tcPr>
            <w:tcW w:w="1656" w:type="dxa"/>
            <w:shd w:val="clear" w:color="auto" w:fill="F6F8FC"/>
            <w:tcMar>
              <w:top w:w="80" w:type="dxa"/>
              <w:left w:w="120" w:type="dxa"/>
              <w:bottom w:w="80" w:type="dxa"/>
              <w:right w:w="120" w:type="dxa"/>
            </w:tcMar>
          </w:tcPr>
          <w:p w14:paraId="10B339B2" w14:textId="77777777" w:rsidR="00FD79C3" w:rsidRDefault="00A502CA">
            <w:pPr>
              <w:pStyle w:val="TableText"/>
            </w:pPr>
            <w:r>
              <w:t>FR-REG-02</w:t>
            </w:r>
          </w:p>
        </w:tc>
        <w:tc>
          <w:tcPr>
            <w:tcW w:w="5544" w:type="dxa"/>
            <w:shd w:val="clear" w:color="auto" w:fill="F6F8FC"/>
            <w:tcMar>
              <w:top w:w="80" w:type="dxa"/>
              <w:left w:w="120" w:type="dxa"/>
              <w:bottom w:w="80" w:type="dxa"/>
              <w:right w:w="120" w:type="dxa"/>
            </w:tcMar>
          </w:tcPr>
          <w:p w14:paraId="46B90CAC" w14:textId="77777777" w:rsidR="00FD79C3" w:rsidRDefault="00A502CA">
            <w:pPr>
              <w:pStyle w:val="TableText"/>
            </w:pPr>
            <w:r>
              <w:t>Pendaftaran aktif dihitung sebagai siswa aktif dan dapat menjadi dasar target siswa.</w:t>
            </w:r>
          </w:p>
        </w:tc>
        <w:tc>
          <w:tcPr>
            <w:tcW w:w="1080" w:type="dxa"/>
            <w:shd w:val="clear" w:color="auto" w:fill="F6F8FC"/>
            <w:tcMar>
              <w:top w:w="80" w:type="dxa"/>
              <w:left w:w="120" w:type="dxa"/>
              <w:bottom w:w="80" w:type="dxa"/>
              <w:right w:w="120" w:type="dxa"/>
            </w:tcMar>
          </w:tcPr>
          <w:p w14:paraId="4428065D"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4E88FC7E" w14:textId="77777777" w:rsidR="00FD79C3" w:rsidRDefault="00A502CA">
            <w:pPr>
              <w:pStyle w:val="TableText"/>
            </w:pPr>
            <w:r>
              <w:t>As-built</w:t>
            </w:r>
          </w:p>
        </w:tc>
      </w:tr>
      <w:tr w:rsidR="00FD79C3" w14:paraId="7BA90B34" w14:textId="77777777">
        <w:trPr>
          <w:cantSplit/>
        </w:trPr>
        <w:tc>
          <w:tcPr>
            <w:tcW w:w="1656" w:type="dxa"/>
            <w:tcMar>
              <w:top w:w="80" w:type="dxa"/>
              <w:left w:w="120" w:type="dxa"/>
              <w:bottom w:w="80" w:type="dxa"/>
              <w:right w:w="120" w:type="dxa"/>
            </w:tcMar>
          </w:tcPr>
          <w:p w14:paraId="7E70FC63" w14:textId="77777777" w:rsidR="00FD79C3" w:rsidRDefault="00A502CA">
            <w:pPr>
              <w:pStyle w:val="TableText"/>
            </w:pPr>
            <w:r>
              <w:t>FR-PAY-01</w:t>
            </w:r>
          </w:p>
        </w:tc>
        <w:tc>
          <w:tcPr>
            <w:tcW w:w="5544" w:type="dxa"/>
            <w:tcMar>
              <w:top w:w="80" w:type="dxa"/>
              <w:left w:w="120" w:type="dxa"/>
              <w:bottom w:w="80" w:type="dxa"/>
              <w:right w:w="120" w:type="dxa"/>
            </w:tcMar>
          </w:tcPr>
          <w:p w14:paraId="4F8F6F0E" w14:textId="77777777" w:rsidR="00FD79C3" w:rsidRDefault="00A502CA">
            <w:pPr>
              <w:pStyle w:val="TableText"/>
            </w:pPr>
            <w:r>
              <w:t>Pembayaran menghubungkan pendaftaran dengan tanggal, nominal, metode, status, referensi, dan catatan.</w:t>
            </w:r>
          </w:p>
        </w:tc>
        <w:tc>
          <w:tcPr>
            <w:tcW w:w="1080" w:type="dxa"/>
            <w:tcMar>
              <w:top w:w="80" w:type="dxa"/>
              <w:left w:w="120" w:type="dxa"/>
              <w:bottom w:w="80" w:type="dxa"/>
              <w:right w:w="120" w:type="dxa"/>
            </w:tcMar>
          </w:tcPr>
          <w:p w14:paraId="4CA44720" w14:textId="77777777" w:rsidR="00FD79C3" w:rsidRDefault="00A502CA">
            <w:pPr>
              <w:pStyle w:val="TableText"/>
            </w:pPr>
            <w:r>
              <w:t>Must</w:t>
            </w:r>
          </w:p>
        </w:tc>
        <w:tc>
          <w:tcPr>
            <w:tcW w:w="1080" w:type="dxa"/>
            <w:tcMar>
              <w:top w:w="80" w:type="dxa"/>
              <w:left w:w="120" w:type="dxa"/>
              <w:bottom w:w="80" w:type="dxa"/>
              <w:right w:w="120" w:type="dxa"/>
            </w:tcMar>
          </w:tcPr>
          <w:p w14:paraId="554964B3" w14:textId="77777777" w:rsidR="00FD79C3" w:rsidRDefault="00A502CA">
            <w:pPr>
              <w:pStyle w:val="TableText"/>
            </w:pPr>
            <w:r>
              <w:t>As-built</w:t>
            </w:r>
          </w:p>
        </w:tc>
      </w:tr>
      <w:tr w:rsidR="00FD79C3" w14:paraId="7178DB9D" w14:textId="77777777">
        <w:trPr>
          <w:cantSplit/>
        </w:trPr>
        <w:tc>
          <w:tcPr>
            <w:tcW w:w="1656" w:type="dxa"/>
            <w:shd w:val="clear" w:color="auto" w:fill="F6F8FC"/>
            <w:tcMar>
              <w:top w:w="80" w:type="dxa"/>
              <w:left w:w="120" w:type="dxa"/>
              <w:bottom w:w="80" w:type="dxa"/>
              <w:right w:w="120" w:type="dxa"/>
            </w:tcMar>
          </w:tcPr>
          <w:p w14:paraId="1F1FC47A" w14:textId="77777777" w:rsidR="00FD79C3" w:rsidRDefault="00A502CA">
            <w:pPr>
              <w:pStyle w:val="TableText"/>
            </w:pPr>
            <w:r>
              <w:t>FR-PAY-02</w:t>
            </w:r>
          </w:p>
        </w:tc>
        <w:tc>
          <w:tcPr>
            <w:tcW w:w="5544" w:type="dxa"/>
            <w:shd w:val="clear" w:color="auto" w:fill="F6F8FC"/>
            <w:tcMar>
              <w:top w:w="80" w:type="dxa"/>
              <w:left w:w="120" w:type="dxa"/>
              <w:bottom w:w="80" w:type="dxa"/>
              <w:right w:w="120" w:type="dxa"/>
            </w:tcMar>
          </w:tcPr>
          <w:p w14:paraId="20C13618" w14:textId="77777777" w:rsidR="00FD79C3" w:rsidRDefault="00A502CA">
            <w:pPr>
              <w:pStyle w:val="TableText"/>
            </w:pPr>
            <w:r>
              <w:t>Omzet hanya menghitung pembayaran Lunas atau Terverifikasi sesuai periode dan scope.</w:t>
            </w:r>
          </w:p>
        </w:tc>
        <w:tc>
          <w:tcPr>
            <w:tcW w:w="1080" w:type="dxa"/>
            <w:shd w:val="clear" w:color="auto" w:fill="F6F8FC"/>
            <w:tcMar>
              <w:top w:w="80" w:type="dxa"/>
              <w:left w:w="120" w:type="dxa"/>
              <w:bottom w:w="80" w:type="dxa"/>
              <w:right w:w="120" w:type="dxa"/>
            </w:tcMar>
          </w:tcPr>
          <w:p w14:paraId="2F44EBEB"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021B6EDE" w14:textId="77777777" w:rsidR="00FD79C3" w:rsidRDefault="00A502CA">
            <w:pPr>
              <w:pStyle w:val="TableText"/>
            </w:pPr>
            <w:r>
              <w:t>As-built</w:t>
            </w:r>
          </w:p>
        </w:tc>
      </w:tr>
      <w:tr w:rsidR="00FD79C3" w14:paraId="4CC988FD" w14:textId="77777777">
        <w:trPr>
          <w:cantSplit/>
        </w:trPr>
        <w:tc>
          <w:tcPr>
            <w:tcW w:w="1656" w:type="dxa"/>
            <w:tcMar>
              <w:top w:w="80" w:type="dxa"/>
              <w:left w:w="120" w:type="dxa"/>
              <w:bottom w:w="80" w:type="dxa"/>
              <w:right w:w="120" w:type="dxa"/>
            </w:tcMar>
          </w:tcPr>
          <w:p w14:paraId="448E133E" w14:textId="77777777" w:rsidR="00FD79C3" w:rsidRDefault="00A502CA">
            <w:pPr>
              <w:pStyle w:val="TableText"/>
            </w:pPr>
            <w:r>
              <w:t>FR-PRG-01</w:t>
            </w:r>
          </w:p>
        </w:tc>
        <w:tc>
          <w:tcPr>
            <w:tcW w:w="5544" w:type="dxa"/>
            <w:tcMar>
              <w:top w:w="80" w:type="dxa"/>
              <w:left w:w="120" w:type="dxa"/>
              <w:bottom w:w="80" w:type="dxa"/>
              <w:right w:w="120" w:type="dxa"/>
            </w:tcMar>
          </w:tcPr>
          <w:p w14:paraId="19851003" w14:textId="77777777" w:rsidR="00FD79C3" w:rsidRDefault="00A502CA">
            <w:pPr>
              <w:pStyle w:val="TableText"/>
            </w:pPr>
            <w:r>
              <w:t>Program menyimpan kategori, kelas program, tipe, metode, jenjang, tingkat kelas, biaya, diskon, pertemuan, fasilitas, dan status aktif.</w:t>
            </w:r>
          </w:p>
        </w:tc>
        <w:tc>
          <w:tcPr>
            <w:tcW w:w="1080" w:type="dxa"/>
            <w:tcMar>
              <w:top w:w="80" w:type="dxa"/>
              <w:left w:w="120" w:type="dxa"/>
              <w:bottom w:w="80" w:type="dxa"/>
              <w:right w:w="120" w:type="dxa"/>
            </w:tcMar>
          </w:tcPr>
          <w:p w14:paraId="20C3F871" w14:textId="77777777" w:rsidR="00FD79C3" w:rsidRDefault="00A502CA">
            <w:pPr>
              <w:pStyle w:val="TableText"/>
            </w:pPr>
            <w:r>
              <w:t>Must</w:t>
            </w:r>
          </w:p>
        </w:tc>
        <w:tc>
          <w:tcPr>
            <w:tcW w:w="1080" w:type="dxa"/>
            <w:tcMar>
              <w:top w:w="80" w:type="dxa"/>
              <w:left w:w="120" w:type="dxa"/>
              <w:bottom w:w="80" w:type="dxa"/>
              <w:right w:w="120" w:type="dxa"/>
            </w:tcMar>
          </w:tcPr>
          <w:p w14:paraId="191EC71E" w14:textId="77777777" w:rsidR="00FD79C3" w:rsidRDefault="00A502CA">
            <w:pPr>
              <w:pStyle w:val="TableText"/>
            </w:pPr>
            <w:r>
              <w:t>As-built</w:t>
            </w:r>
          </w:p>
        </w:tc>
      </w:tr>
      <w:tr w:rsidR="00FD79C3" w14:paraId="59220960" w14:textId="77777777">
        <w:trPr>
          <w:cantSplit/>
        </w:trPr>
        <w:tc>
          <w:tcPr>
            <w:tcW w:w="1656" w:type="dxa"/>
            <w:shd w:val="clear" w:color="auto" w:fill="F6F8FC"/>
            <w:tcMar>
              <w:top w:w="80" w:type="dxa"/>
              <w:left w:w="120" w:type="dxa"/>
              <w:bottom w:w="80" w:type="dxa"/>
              <w:right w:w="120" w:type="dxa"/>
            </w:tcMar>
          </w:tcPr>
          <w:p w14:paraId="6A992980" w14:textId="77777777" w:rsidR="00FD79C3" w:rsidRDefault="00A502CA">
            <w:pPr>
              <w:pStyle w:val="TableText"/>
            </w:pPr>
            <w:r>
              <w:t>FR-PRG-02</w:t>
            </w:r>
          </w:p>
        </w:tc>
        <w:tc>
          <w:tcPr>
            <w:tcW w:w="5544" w:type="dxa"/>
            <w:shd w:val="clear" w:color="auto" w:fill="F6F8FC"/>
            <w:tcMar>
              <w:top w:w="80" w:type="dxa"/>
              <w:left w:w="120" w:type="dxa"/>
              <w:bottom w:w="80" w:type="dxa"/>
              <w:right w:w="120" w:type="dxa"/>
            </w:tcMar>
          </w:tcPr>
          <w:p w14:paraId="10D9FA4E" w14:textId="77777777" w:rsidR="00FD79C3" w:rsidRDefault="00A502CA">
            <w:pPr>
              <w:pStyle w:val="TableText"/>
            </w:pPr>
            <w:r>
              <w:t>Nama program dibentuk otomatis dari Kategori + Kelas program + Metode belajar, misalnya SR GOLD ONLINE.</w:t>
            </w:r>
          </w:p>
        </w:tc>
        <w:tc>
          <w:tcPr>
            <w:tcW w:w="1080" w:type="dxa"/>
            <w:shd w:val="clear" w:color="auto" w:fill="F6F8FC"/>
            <w:tcMar>
              <w:top w:w="80" w:type="dxa"/>
              <w:left w:w="120" w:type="dxa"/>
              <w:bottom w:w="80" w:type="dxa"/>
              <w:right w:w="120" w:type="dxa"/>
            </w:tcMar>
          </w:tcPr>
          <w:p w14:paraId="15643DE8"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41A7B044" w14:textId="77777777" w:rsidR="00FD79C3" w:rsidRDefault="00A502CA">
            <w:pPr>
              <w:pStyle w:val="TableText"/>
            </w:pPr>
            <w:r>
              <w:t>As-built</w:t>
            </w:r>
          </w:p>
        </w:tc>
      </w:tr>
      <w:tr w:rsidR="00FD79C3" w14:paraId="6A60BB29" w14:textId="77777777">
        <w:trPr>
          <w:cantSplit/>
        </w:trPr>
        <w:tc>
          <w:tcPr>
            <w:tcW w:w="1656" w:type="dxa"/>
            <w:tcMar>
              <w:top w:w="80" w:type="dxa"/>
              <w:left w:w="120" w:type="dxa"/>
              <w:bottom w:w="80" w:type="dxa"/>
              <w:right w:w="120" w:type="dxa"/>
            </w:tcMar>
          </w:tcPr>
          <w:p w14:paraId="09CE9E91" w14:textId="77777777" w:rsidR="00FD79C3" w:rsidRDefault="00A502CA">
            <w:pPr>
              <w:pStyle w:val="TableText"/>
            </w:pPr>
            <w:r>
              <w:t>FR-PRG-03</w:t>
            </w:r>
          </w:p>
        </w:tc>
        <w:tc>
          <w:tcPr>
            <w:tcW w:w="5544" w:type="dxa"/>
            <w:tcMar>
              <w:top w:w="80" w:type="dxa"/>
              <w:left w:w="120" w:type="dxa"/>
              <w:bottom w:w="80" w:type="dxa"/>
              <w:right w:w="120" w:type="dxa"/>
            </w:tcMar>
          </w:tcPr>
          <w:p w14:paraId="56A5C95C" w14:textId="77777777" w:rsidR="00FD79C3" w:rsidRDefault="00A502CA">
            <w:pPr>
              <w:pStyle w:val="TableText"/>
            </w:pPr>
            <w:r>
              <w:t>Opsi klasifikasi program dapat dikelola dari Pengaturan dan tidak dapat dihapus saat masih digunakan.</w:t>
            </w:r>
          </w:p>
        </w:tc>
        <w:tc>
          <w:tcPr>
            <w:tcW w:w="1080" w:type="dxa"/>
            <w:tcMar>
              <w:top w:w="80" w:type="dxa"/>
              <w:left w:w="120" w:type="dxa"/>
              <w:bottom w:w="80" w:type="dxa"/>
              <w:right w:w="120" w:type="dxa"/>
            </w:tcMar>
          </w:tcPr>
          <w:p w14:paraId="312AC077" w14:textId="77777777" w:rsidR="00FD79C3" w:rsidRDefault="00A502CA">
            <w:pPr>
              <w:pStyle w:val="TableText"/>
            </w:pPr>
            <w:r>
              <w:t>Must</w:t>
            </w:r>
          </w:p>
        </w:tc>
        <w:tc>
          <w:tcPr>
            <w:tcW w:w="1080" w:type="dxa"/>
            <w:tcMar>
              <w:top w:w="80" w:type="dxa"/>
              <w:left w:w="120" w:type="dxa"/>
              <w:bottom w:w="80" w:type="dxa"/>
              <w:right w:w="120" w:type="dxa"/>
            </w:tcMar>
          </w:tcPr>
          <w:p w14:paraId="50265A3D" w14:textId="77777777" w:rsidR="00FD79C3" w:rsidRDefault="00A502CA">
            <w:pPr>
              <w:pStyle w:val="TableText"/>
            </w:pPr>
            <w:r>
              <w:t>As-built</w:t>
            </w:r>
          </w:p>
        </w:tc>
      </w:tr>
    </w:tbl>
    <w:p w14:paraId="1BF90E68" w14:textId="77777777" w:rsidR="00FD79C3" w:rsidRDefault="00FD79C3">
      <w:pPr>
        <w:spacing w:after="0"/>
      </w:pPr>
    </w:p>
    <w:p w14:paraId="3CAA5E95" w14:textId="77777777" w:rsidR="00FD79C3" w:rsidRDefault="00A502CA">
      <w:pPr>
        <w:pStyle w:val="Heading3"/>
      </w:pPr>
      <w:r>
        <w:t>3.1.5 Target Kinerja dan Master Data</w:t>
      </w:r>
    </w:p>
    <w:p w14:paraId="6EFB59CF" w14:textId="77777777" w:rsidR="00FD79C3" w:rsidRDefault="00A502CA">
      <w:pPr>
        <w:pStyle w:val="Caption"/>
      </w:pPr>
      <w:r>
        <w:t>Tabel 3-7. Kebutuhan target dan master data</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476B344D" w14:textId="77777777">
        <w:trPr>
          <w:cantSplit/>
          <w:tblHeader/>
        </w:trPr>
        <w:tc>
          <w:tcPr>
            <w:tcW w:w="1656" w:type="dxa"/>
            <w:shd w:val="clear" w:color="auto" w:fill="1476B8"/>
            <w:tcMar>
              <w:top w:w="80" w:type="dxa"/>
              <w:left w:w="120" w:type="dxa"/>
              <w:bottom w:w="80" w:type="dxa"/>
              <w:right w:w="120" w:type="dxa"/>
            </w:tcMar>
            <w:vAlign w:val="center"/>
          </w:tcPr>
          <w:p w14:paraId="3BB158AE"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1DA3D611"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31580F43"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1A4E42F3" w14:textId="77777777" w:rsidR="00FD79C3" w:rsidRDefault="00A502CA">
            <w:pPr>
              <w:pStyle w:val="TableText"/>
              <w:jc w:val="center"/>
            </w:pPr>
            <w:r>
              <w:rPr>
                <w:b/>
                <w:color w:val="FFFFFF"/>
              </w:rPr>
              <w:t>Status</w:t>
            </w:r>
          </w:p>
        </w:tc>
      </w:tr>
      <w:tr w:rsidR="00FD79C3" w14:paraId="63DF15F7" w14:textId="77777777">
        <w:trPr>
          <w:cantSplit/>
        </w:trPr>
        <w:tc>
          <w:tcPr>
            <w:tcW w:w="1656" w:type="dxa"/>
            <w:tcMar>
              <w:top w:w="80" w:type="dxa"/>
              <w:left w:w="120" w:type="dxa"/>
              <w:bottom w:w="80" w:type="dxa"/>
              <w:right w:w="120" w:type="dxa"/>
            </w:tcMar>
          </w:tcPr>
          <w:p w14:paraId="76C24782" w14:textId="77777777" w:rsidR="00FD79C3" w:rsidRDefault="00A502CA">
            <w:pPr>
              <w:pStyle w:val="TableText"/>
            </w:pPr>
            <w:r>
              <w:t>FR-TGT-01</w:t>
            </w:r>
          </w:p>
        </w:tc>
        <w:tc>
          <w:tcPr>
            <w:tcW w:w="5544" w:type="dxa"/>
            <w:tcMar>
              <w:top w:w="80" w:type="dxa"/>
              <w:left w:w="120" w:type="dxa"/>
              <w:bottom w:w="80" w:type="dxa"/>
              <w:right w:w="120" w:type="dxa"/>
            </w:tcMar>
          </w:tcPr>
          <w:p w14:paraId="163E48C1" w14:textId="77777777" w:rsidR="00FD79C3" w:rsidRDefault="00A502CA">
            <w:pPr>
              <w:pStyle w:val="TableText"/>
            </w:pPr>
            <w:r>
              <w:t>Target cabang menyimpan cabang, tahun, bulan, status, target omzet, target siswa, pembuat, dan catatan.</w:t>
            </w:r>
          </w:p>
        </w:tc>
        <w:tc>
          <w:tcPr>
            <w:tcW w:w="1080" w:type="dxa"/>
            <w:tcMar>
              <w:top w:w="80" w:type="dxa"/>
              <w:left w:w="120" w:type="dxa"/>
              <w:bottom w:w="80" w:type="dxa"/>
              <w:right w:w="120" w:type="dxa"/>
            </w:tcMar>
          </w:tcPr>
          <w:p w14:paraId="6E79D7C5" w14:textId="77777777" w:rsidR="00FD79C3" w:rsidRDefault="00A502CA">
            <w:pPr>
              <w:pStyle w:val="TableText"/>
            </w:pPr>
            <w:r>
              <w:t>Must</w:t>
            </w:r>
          </w:p>
        </w:tc>
        <w:tc>
          <w:tcPr>
            <w:tcW w:w="1080" w:type="dxa"/>
            <w:tcMar>
              <w:top w:w="80" w:type="dxa"/>
              <w:left w:w="120" w:type="dxa"/>
              <w:bottom w:w="80" w:type="dxa"/>
              <w:right w:w="120" w:type="dxa"/>
            </w:tcMar>
          </w:tcPr>
          <w:p w14:paraId="5357A198" w14:textId="77777777" w:rsidR="00FD79C3" w:rsidRDefault="00A502CA">
            <w:pPr>
              <w:pStyle w:val="TableText"/>
            </w:pPr>
            <w:r>
              <w:t>As-built</w:t>
            </w:r>
          </w:p>
        </w:tc>
      </w:tr>
      <w:tr w:rsidR="00FD79C3" w14:paraId="61337A2A" w14:textId="77777777">
        <w:trPr>
          <w:cantSplit/>
        </w:trPr>
        <w:tc>
          <w:tcPr>
            <w:tcW w:w="1656" w:type="dxa"/>
            <w:shd w:val="clear" w:color="auto" w:fill="F6F8FC"/>
            <w:tcMar>
              <w:top w:w="80" w:type="dxa"/>
              <w:left w:w="120" w:type="dxa"/>
              <w:bottom w:w="80" w:type="dxa"/>
              <w:right w:w="120" w:type="dxa"/>
            </w:tcMar>
          </w:tcPr>
          <w:p w14:paraId="005A8518" w14:textId="77777777" w:rsidR="00FD79C3" w:rsidRDefault="00A502CA">
            <w:pPr>
              <w:pStyle w:val="TableText"/>
            </w:pPr>
            <w:r>
              <w:t>FR-TGT-02</w:t>
            </w:r>
          </w:p>
        </w:tc>
        <w:tc>
          <w:tcPr>
            <w:tcW w:w="5544" w:type="dxa"/>
            <w:shd w:val="clear" w:color="auto" w:fill="F6F8FC"/>
            <w:tcMar>
              <w:top w:w="80" w:type="dxa"/>
              <w:left w:w="120" w:type="dxa"/>
              <w:bottom w:w="80" w:type="dxa"/>
              <w:right w:w="120" w:type="dxa"/>
            </w:tcMar>
          </w:tcPr>
          <w:p w14:paraId="2BB08D76" w14:textId="77777777" w:rsidR="00FD79C3" w:rsidRDefault="00A502CA">
            <w:pPr>
              <w:pStyle w:val="TableText"/>
            </w:pPr>
            <w:r>
              <w:t>Target pengguna mengalokasikan omzet dan siswa kepada user dalam target cabang.</w:t>
            </w:r>
          </w:p>
        </w:tc>
        <w:tc>
          <w:tcPr>
            <w:tcW w:w="1080" w:type="dxa"/>
            <w:shd w:val="clear" w:color="auto" w:fill="F6F8FC"/>
            <w:tcMar>
              <w:top w:w="80" w:type="dxa"/>
              <w:left w:w="120" w:type="dxa"/>
              <w:bottom w:w="80" w:type="dxa"/>
              <w:right w:w="120" w:type="dxa"/>
            </w:tcMar>
          </w:tcPr>
          <w:p w14:paraId="2F2FB3FF"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5419147A" w14:textId="77777777" w:rsidR="00FD79C3" w:rsidRDefault="00A502CA">
            <w:pPr>
              <w:pStyle w:val="TableText"/>
            </w:pPr>
            <w:r>
              <w:t>As-built</w:t>
            </w:r>
          </w:p>
        </w:tc>
      </w:tr>
      <w:tr w:rsidR="00FD79C3" w14:paraId="747D6D21" w14:textId="77777777">
        <w:trPr>
          <w:cantSplit/>
        </w:trPr>
        <w:tc>
          <w:tcPr>
            <w:tcW w:w="1656" w:type="dxa"/>
            <w:tcMar>
              <w:top w:w="80" w:type="dxa"/>
              <w:left w:w="120" w:type="dxa"/>
              <w:bottom w:w="80" w:type="dxa"/>
              <w:right w:w="120" w:type="dxa"/>
            </w:tcMar>
          </w:tcPr>
          <w:p w14:paraId="0EE2820A" w14:textId="77777777" w:rsidR="00FD79C3" w:rsidRDefault="00A502CA">
            <w:pPr>
              <w:pStyle w:val="TableText"/>
            </w:pPr>
            <w:r>
              <w:t>FR-TGT-03</w:t>
            </w:r>
          </w:p>
        </w:tc>
        <w:tc>
          <w:tcPr>
            <w:tcW w:w="5544" w:type="dxa"/>
            <w:tcMar>
              <w:top w:w="80" w:type="dxa"/>
              <w:left w:w="120" w:type="dxa"/>
              <w:bottom w:w="80" w:type="dxa"/>
              <w:right w:w="120" w:type="dxa"/>
            </w:tcMar>
          </w:tcPr>
          <w:p w14:paraId="22A378E0" w14:textId="77777777" w:rsidR="00FD79C3" w:rsidRDefault="00A502CA">
            <w:pPr>
              <w:pStyle w:val="TableText"/>
            </w:pPr>
            <w:r>
              <w:t>Dashboard membandingkan realisasi terhadap target yang sesuai filter.</w:t>
            </w:r>
          </w:p>
        </w:tc>
        <w:tc>
          <w:tcPr>
            <w:tcW w:w="1080" w:type="dxa"/>
            <w:tcMar>
              <w:top w:w="80" w:type="dxa"/>
              <w:left w:w="120" w:type="dxa"/>
              <w:bottom w:w="80" w:type="dxa"/>
              <w:right w:w="120" w:type="dxa"/>
            </w:tcMar>
          </w:tcPr>
          <w:p w14:paraId="7460E889" w14:textId="77777777" w:rsidR="00FD79C3" w:rsidRDefault="00A502CA">
            <w:pPr>
              <w:pStyle w:val="TableText"/>
            </w:pPr>
            <w:r>
              <w:t>Must</w:t>
            </w:r>
          </w:p>
        </w:tc>
        <w:tc>
          <w:tcPr>
            <w:tcW w:w="1080" w:type="dxa"/>
            <w:tcMar>
              <w:top w:w="80" w:type="dxa"/>
              <w:left w:w="120" w:type="dxa"/>
              <w:bottom w:w="80" w:type="dxa"/>
              <w:right w:w="120" w:type="dxa"/>
            </w:tcMar>
          </w:tcPr>
          <w:p w14:paraId="44C5D4B1" w14:textId="77777777" w:rsidR="00FD79C3" w:rsidRDefault="00A502CA">
            <w:pPr>
              <w:pStyle w:val="TableText"/>
            </w:pPr>
            <w:r>
              <w:t>As-built</w:t>
            </w:r>
          </w:p>
        </w:tc>
      </w:tr>
      <w:tr w:rsidR="00FD79C3" w14:paraId="7601D740" w14:textId="77777777">
        <w:trPr>
          <w:cantSplit/>
        </w:trPr>
        <w:tc>
          <w:tcPr>
            <w:tcW w:w="1656" w:type="dxa"/>
            <w:shd w:val="clear" w:color="auto" w:fill="F6F8FC"/>
            <w:tcMar>
              <w:top w:w="80" w:type="dxa"/>
              <w:left w:w="120" w:type="dxa"/>
              <w:bottom w:w="80" w:type="dxa"/>
              <w:right w:w="120" w:type="dxa"/>
            </w:tcMar>
          </w:tcPr>
          <w:p w14:paraId="0AD07B3C" w14:textId="77777777" w:rsidR="00FD79C3" w:rsidRDefault="00A502CA">
            <w:pPr>
              <w:pStyle w:val="TableText"/>
            </w:pPr>
            <w:r>
              <w:t>FR-MST-01</w:t>
            </w:r>
          </w:p>
        </w:tc>
        <w:tc>
          <w:tcPr>
            <w:tcW w:w="5544" w:type="dxa"/>
            <w:shd w:val="clear" w:color="auto" w:fill="F6F8FC"/>
            <w:tcMar>
              <w:top w:w="80" w:type="dxa"/>
              <w:left w:w="120" w:type="dxa"/>
              <w:bottom w:w="80" w:type="dxa"/>
              <w:right w:w="120" w:type="dxa"/>
            </w:tcMar>
          </w:tcPr>
          <w:p w14:paraId="7B14642A" w14:textId="77777777" w:rsidR="00FD79C3" w:rsidRDefault="00A502CA">
            <w:pPr>
              <w:pStyle w:val="TableText"/>
            </w:pPr>
            <w:r>
              <w:t>Cabang, sekolah, pengguna, pendaftaran, pembayaran, program, pengaturan, audit, dan koneksi WA dikelompokkan sebagai MASTER DATA.</w:t>
            </w:r>
          </w:p>
        </w:tc>
        <w:tc>
          <w:tcPr>
            <w:tcW w:w="1080" w:type="dxa"/>
            <w:shd w:val="clear" w:color="auto" w:fill="F6F8FC"/>
            <w:tcMar>
              <w:top w:w="80" w:type="dxa"/>
              <w:left w:w="120" w:type="dxa"/>
              <w:bottom w:w="80" w:type="dxa"/>
              <w:right w:w="120" w:type="dxa"/>
            </w:tcMar>
          </w:tcPr>
          <w:p w14:paraId="5853A860" w14:textId="77777777" w:rsidR="00FD79C3" w:rsidRDefault="00A502CA">
            <w:pPr>
              <w:pStyle w:val="TableText"/>
            </w:pPr>
            <w:r>
              <w:t>Should</w:t>
            </w:r>
          </w:p>
        </w:tc>
        <w:tc>
          <w:tcPr>
            <w:tcW w:w="1080" w:type="dxa"/>
            <w:shd w:val="clear" w:color="auto" w:fill="F6F8FC"/>
            <w:tcMar>
              <w:top w:w="80" w:type="dxa"/>
              <w:left w:w="120" w:type="dxa"/>
              <w:bottom w:w="80" w:type="dxa"/>
              <w:right w:w="120" w:type="dxa"/>
            </w:tcMar>
          </w:tcPr>
          <w:p w14:paraId="1C6F544D" w14:textId="77777777" w:rsidR="00FD79C3" w:rsidRDefault="00A502CA">
            <w:pPr>
              <w:pStyle w:val="TableText"/>
            </w:pPr>
            <w:r>
              <w:t>As-built</w:t>
            </w:r>
          </w:p>
        </w:tc>
      </w:tr>
      <w:tr w:rsidR="00FD79C3" w14:paraId="65C0DE72" w14:textId="77777777">
        <w:trPr>
          <w:cantSplit/>
        </w:trPr>
        <w:tc>
          <w:tcPr>
            <w:tcW w:w="1656" w:type="dxa"/>
            <w:tcMar>
              <w:top w:w="80" w:type="dxa"/>
              <w:left w:w="120" w:type="dxa"/>
              <w:bottom w:w="80" w:type="dxa"/>
              <w:right w:w="120" w:type="dxa"/>
            </w:tcMar>
          </w:tcPr>
          <w:p w14:paraId="3FABA4D1" w14:textId="77777777" w:rsidR="00FD79C3" w:rsidRDefault="00A502CA">
            <w:pPr>
              <w:pStyle w:val="TableText"/>
            </w:pPr>
            <w:r>
              <w:t>FR-MST-02</w:t>
            </w:r>
          </w:p>
        </w:tc>
        <w:tc>
          <w:tcPr>
            <w:tcW w:w="5544" w:type="dxa"/>
            <w:tcMar>
              <w:top w:w="80" w:type="dxa"/>
              <w:left w:w="120" w:type="dxa"/>
              <w:bottom w:w="80" w:type="dxa"/>
              <w:right w:w="120" w:type="dxa"/>
            </w:tcMar>
          </w:tcPr>
          <w:p w14:paraId="36DEB56D" w14:textId="77777777" w:rsidR="00FD79C3" w:rsidRDefault="00A502CA">
            <w:pPr>
              <w:pStyle w:val="TableText"/>
            </w:pPr>
            <w:r>
              <w:t>Pengguna menyimpan identitas, email unik, role, cabang, status aktif, dan nomor WhatsApp operasional.</w:t>
            </w:r>
          </w:p>
        </w:tc>
        <w:tc>
          <w:tcPr>
            <w:tcW w:w="1080" w:type="dxa"/>
            <w:tcMar>
              <w:top w:w="80" w:type="dxa"/>
              <w:left w:w="120" w:type="dxa"/>
              <w:bottom w:w="80" w:type="dxa"/>
              <w:right w:w="120" w:type="dxa"/>
            </w:tcMar>
          </w:tcPr>
          <w:p w14:paraId="18E2E5BA" w14:textId="77777777" w:rsidR="00FD79C3" w:rsidRDefault="00A502CA">
            <w:pPr>
              <w:pStyle w:val="TableText"/>
            </w:pPr>
            <w:r>
              <w:t>Must</w:t>
            </w:r>
          </w:p>
        </w:tc>
        <w:tc>
          <w:tcPr>
            <w:tcW w:w="1080" w:type="dxa"/>
            <w:tcMar>
              <w:top w:w="80" w:type="dxa"/>
              <w:left w:w="120" w:type="dxa"/>
              <w:bottom w:w="80" w:type="dxa"/>
              <w:right w:w="120" w:type="dxa"/>
            </w:tcMar>
          </w:tcPr>
          <w:p w14:paraId="5393BCDA" w14:textId="77777777" w:rsidR="00FD79C3" w:rsidRDefault="00A502CA">
            <w:pPr>
              <w:pStyle w:val="TableText"/>
            </w:pPr>
            <w:r>
              <w:t>As-built</w:t>
            </w:r>
          </w:p>
        </w:tc>
      </w:tr>
      <w:tr w:rsidR="00FD79C3" w14:paraId="26FEDEBE" w14:textId="77777777">
        <w:trPr>
          <w:cantSplit/>
        </w:trPr>
        <w:tc>
          <w:tcPr>
            <w:tcW w:w="1656" w:type="dxa"/>
            <w:shd w:val="clear" w:color="auto" w:fill="F6F8FC"/>
            <w:tcMar>
              <w:top w:w="80" w:type="dxa"/>
              <w:left w:w="120" w:type="dxa"/>
              <w:bottom w:w="80" w:type="dxa"/>
              <w:right w:w="120" w:type="dxa"/>
            </w:tcMar>
          </w:tcPr>
          <w:p w14:paraId="3322A0CB" w14:textId="77777777" w:rsidR="00FD79C3" w:rsidRDefault="00A502CA">
            <w:pPr>
              <w:pStyle w:val="TableText"/>
            </w:pPr>
            <w:r>
              <w:t>FR-MST-03</w:t>
            </w:r>
          </w:p>
        </w:tc>
        <w:tc>
          <w:tcPr>
            <w:tcW w:w="5544" w:type="dxa"/>
            <w:shd w:val="clear" w:color="auto" w:fill="F6F8FC"/>
            <w:tcMar>
              <w:top w:w="80" w:type="dxa"/>
              <w:left w:w="120" w:type="dxa"/>
              <w:bottom w:w="80" w:type="dxa"/>
              <w:right w:w="120" w:type="dxa"/>
            </w:tcMar>
          </w:tcPr>
          <w:p w14:paraId="527F5C5E" w14:textId="77777777" w:rsidR="00FD79C3" w:rsidRDefault="00A502CA">
            <w:pPr>
              <w:pStyle w:val="TableText"/>
            </w:pPr>
            <w:r>
              <w:t>Satu pengguna hanya memiliki satu koneksi WhatsApp aktif.</w:t>
            </w:r>
          </w:p>
        </w:tc>
        <w:tc>
          <w:tcPr>
            <w:tcW w:w="1080" w:type="dxa"/>
            <w:shd w:val="clear" w:color="auto" w:fill="F6F8FC"/>
            <w:tcMar>
              <w:top w:w="80" w:type="dxa"/>
              <w:left w:w="120" w:type="dxa"/>
              <w:bottom w:w="80" w:type="dxa"/>
              <w:right w:w="120" w:type="dxa"/>
            </w:tcMar>
          </w:tcPr>
          <w:p w14:paraId="7B076D11"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66F02D18" w14:textId="77777777" w:rsidR="00FD79C3" w:rsidRDefault="00A502CA">
            <w:pPr>
              <w:pStyle w:val="TableText"/>
            </w:pPr>
            <w:r>
              <w:t>As-built</w:t>
            </w:r>
          </w:p>
        </w:tc>
      </w:tr>
    </w:tbl>
    <w:p w14:paraId="1AB3DD84" w14:textId="77777777" w:rsidR="00FD79C3" w:rsidRDefault="00FD79C3">
      <w:pPr>
        <w:spacing w:after="0"/>
      </w:pPr>
    </w:p>
    <w:p w14:paraId="0145D72A" w14:textId="77777777" w:rsidR="00FD79C3" w:rsidRDefault="00A502CA">
      <w:pPr>
        <w:pStyle w:val="Heading3"/>
      </w:pPr>
      <w:r>
        <w:t>3.1.6 Integrasi WhatsApp, Chat, dan Notifikasi</w:t>
      </w:r>
    </w:p>
    <w:p w14:paraId="6F5C214C" w14:textId="77777777" w:rsidR="00FD79C3" w:rsidRDefault="00A502CA">
      <w:pPr>
        <w:keepNext/>
        <w:keepLines/>
        <w:spacing w:before="160" w:after="80"/>
        <w:jc w:val="center"/>
      </w:pPr>
      <w:r>
        <w:rPr>
          <w:noProof/>
        </w:rPr>
        <w:drawing>
          <wp:inline distT="0" distB="0" distL="0" distR="0" wp14:anchorId="057517EF" wp14:editId="7823D2A2">
            <wp:extent cx="5623560" cy="3374136"/>
            <wp:effectExtent l="0" t="0" r="0" b="0"/>
            <wp:docPr id="995311432" name="Picture 995311432" descr="Gambar 3-5. Kebutuhan integrasi WhatsApp WAHA/G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butuhan-waha.png"/>
                    <pic:cNvPicPr/>
                  </pic:nvPicPr>
                  <pic:blipFill>
                    <a:blip r:embed="rId26"/>
                    <a:stretch>
                      <a:fillRect/>
                    </a:stretch>
                  </pic:blipFill>
                  <pic:spPr>
                    <a:xfrm>
                      <a:off x="0" y="0"/>
                      <a:ext cx="5623560" cy="3374136"/>
                    </a:xfrm>
                    <a:prstGeom prst="rect">
                      <a:avLst/>
                    </a:prstGeom>
                  </pic:spPr>
                </pic:pic>
              </a:graphicData>
            </a:graphic>
          </wp:inline>
        </w:drawing>
      </w:r>
    </w:p>
    <w:p w14:paraId="3C7665E9" w14:textId="77777777" w:rsidR="00FD79C3" w:rsidRDefault="00A502CA">
      <w:pPr>
        <w:pStyle w:val="Caption"/>
        <w:keepLines/>
        <w:spacing w:before="40" w:after="200"/>
        <w:jc w:val="center"/>
      </w:pPr>
      <w:r>
        <w:t>Gambar 3-5. Kebutuhan integrasi WhatsApp WAHA/GOWS</w:t>
      </w:r>
    </w:p>
    <w:p w14:paraId="2530600E" w14:textId="77777777" w:rsidR="00FD79C3" w:rsidRDefault="00A502CA">
      <w:pPr>
        <w:pStyle w:val="Caption"/>
      </w:pPr>
      <w:r>
        <w:t>Tabel 3-8. Kebutuhan WAHA dan chat</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5589098F" w14:textId="77777777">
        <w:trPr>
          <w:cantSplit/>
          <w:tblHeader/>
        </w:trPr>
        <w:tc>
          <w:tcPr>
            <w:tcW w:w="1656" w:type="dxa"/>
            <w:shd w:val="clear" w:color="auto" w:fill="1476B8"/>
            <w:tcMar>
              <w:top w:w="80" w:type="dxa"/>
              <w:left w:w="120" w:type="dxa"/>
              <w:bottom w:w="80" w:type="dxa"/>
              <w:right w:w="120" w:type="dxa"/>
            </w:tcMar>
            <w:vAlign w:val="center"/>
          </w:tcPr>
          <w:p w14:paraId="4BE1CCB5"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30770A81"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61DACD07"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21F88167" w14:textId="77777777" w:rsidR="00FD79C3" w:rsidRDefault="00A502CA">
            <w:pPr>
              <w:pStyle w:val="TableText"/>
              <w:jc w:val="center"/>
            </w:pPr>
            <w:r>
              <w:rPr>
                <w:b/>
                <w:color w:val="FFFFFF"/>
              </w:rPr>
              <w:t>Status</w:t>
            </w:r>
          </w:p>
        </w:tc>
      </w:tr>
      <w:tr w:rsidR="00FD79C3" w14:paraId="374ABEF1" w14:textId="77777777">
        <w:trPr>
          <w:cantSplit/>
        </w:trPr>
        <w:tc>
          <w:tcPr>
            <w:tcW w:w="1656" w:type="dxa"/>
            <w:tcMar>
              <w:top w:w="80" w:type="dxa"/>
              <w:left w:w="120" w:type="dxa"/>
              <w:bottom w:w="80" w:type="dxa"/>
              <w:right w:w="120" w:type="dxa"/>
            </w:tcMar>
          </w:tcPr>
          <w:p w14:paraId="0540952F" w14:textId="77777777" w:rsidR="00FD79C3" w:rsidRDefault="00A502CA">
            <w:pPr>
              <w:pStyle w:val="TableText"/>
            </w:pPr>
            <w:r>
              <w:t>FR-WA-01</w:t>
            </w:r>
          </w:p>
        </w:tc>
        <w:tc>
          <w:tcPr>
            <w:tcW w:w="5544" w:type="dxa"/>
            <w:tcMar>
              <w:top w:w="80" w:type="dxa"/>
              <w:left w:w="120" w:type="dxa"/>
              <w:bottom w:w="80" w:type="dxa"/>
              <w:right w:w="120" w:type="dxa"/>
            </w:tcMar>
          </w:tcPr>
          <w:p w14:paraId="19A7E493" w14:textId="77777777" w:rsidR="00FD79C3" w:rsidRDefault="00A502CA">
            <w:pPr>
              <w:pStyle w:val="TableText"/>
            </w:pPr>
            <w:r>
              <w:t>Superadmin/Admin Cabang dapat membuat koneksi WA untuk pengguna dalam scope dan menyiapkan session GOWS.</w:t>
            </w:r>
          </w:p>
        </w:tc>
        <w:tc>
          <w:tcPr>
            <w:tcW w:w="1080" w:type="dxa"/>
            <w:tcMar>
              <w:top w:w="80" w:type="dxa"/>
              <w:left w:w="120" w:type="dxa"/>
              <w:bottom w:w="80" w:type="dxa"/>
              <w:right w:w="120" w:type="dxa"/>
            </w:tcMar>
          </w:tcPr>
          <w:p w14:paraId="58F88D3A" w14:textId="77777777" w:rsidR="00FD79C3" w:rsidRDefault="00A502CA">
            <w:pPr>
              <w:pStyle w:val="TableText"/>
            </w:pPr>
            <w:r>
              <w:t>Must</w:t>
            </w:r>
          </w:p>
        </w:tc>
        <w:tc>
          <w:tcPr>
            <w:tcW w:w="1080" w:type="dxa"/>
            <w:tcMar>
              <w:top w:w="80" w:type="dxa"/>
              <w:left w:w="120" w:type="dxa"/>
              <w:bottom w:w="80" w:type="dxa"/>
              <w:right w:w="120" w:type="dxa"/>
            </w:tcMar>
          </w:tcPr>
          <w:p w14:paraId="524EE241" w14:textId="77777777" w:rsidR="00FD79C3" w:rsidRDefault="00A502CA">
            <w:pPr>
              <w:pStyle w:val="TableText"/>
            </w:pPr>
            <w:r>
              <w:t>As-built</w:t>
            </w:r>
          </w:p>
        </w:tc>
      </w:tr>
      <w:tr w:rsidR="00FD79C3" w14:paraId="6092788E" w14:textId="77777777">
        <w:trPr>
          <w:cantSplit/>
        </w:trPr>
        <w:tc>
          <w:tcPr>
            <w:tcW w:w="1656" w:type="dxa"/>
            <w:shd w:val="clear" w:color="auto" w:fill="F6F8FC"/>
            <w:tcMar>
              <w:top w:w="80" w:type="dxa"/>
              <w:left w:w="120" w:type="dxa"/>
              <w:bottom w:w="80" w:type="dxa"/>
              <w:right w:w="120" w:type="dxa"/>
            </w:tcMar>
          </w:tcPr>
          <w:p w14:paraId="498BE989" w14:textId="77777777" w:rsidR="00FD79C3" w:rsidRDefault="00A502CA">
            <w:pPr>
              <w:pStyle w:val="TableText"/>
            </w:pPr>
            <w:r>
              <w:t>FR-WA-02</w:t>
            </w:r>
          </w:p>
        </w:tc>
        <w:tc>
          <w:tcPr>
            <w:tcW w:w="5544" w:type="dxa"/>
            <w:shd w:val="clear" w:color="auto" w:fill="F6F8FC"/>
            <w:tcMar>
              <w:top w:w="80" w:type="dxa"/>
              <w:left w:w="120" w:type="dxa"/>
              <w:bottom w:w="80" w:type="dxa"/>
              <w:right w:w="120" w:type="dxa"/>
            </w:tcMar>
          </w:tcPr>
          <w:p w14:paraId="178AF946" w14:textId="77777777" w:rsidR="00FD79C3" w:rsidRDefault="00A502CA">
            <w:pPr>
              <w:pStyle w:val="TableText"/>
            </w:pPr>
            <w:r>
              <w:t>Sistem menyediakan aksi Mulai, Sinkronkan, tampilkan QR, Aktifkan chat, dan status Disconnected/Connecting/Working/Failed.</w:t>
            </w:r>
          </w:p>
        </w:tc>
        <w:tc>
          <w:tcPr>
            <w:tcW w:w="1080" w:type="dxa"/>
            <w:shd w:val="clear" w:color="auto" w:fill="F6F8FC"/>
            <w:tcMar>
              <w:top w:w="80" w:type="dxa"/>
              <w:left w:w="120" w:type="dxa"/>
              <w:bottom w:w="80" w:type="dxa"/>
              <w:right w:w="120" w:type="dxa"/>
            </w:tcMar>
          </w:tcPr>
          <w:p w14:paraId="4989B75D"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434C48D2" w14:textId="77777777" w:rsidR="00FD79C3" w:rsidRDefault="00A502CA">
            <w:pPr>
              <w:pStyle w:val="TableText"/>
            </w:pPr>
            <w:r>
              <w:t>As-built</w:t>
            </w:r>
          </w:p>
        </w:tc>
      </w:tr>
      <w:tr w:rsidR="00FD79C3" w14:paraId="49B1C485" w14:textId="77777777">
        <w:trPr>
          <w:cantSplit/>
        </w:trPr>
        <w:tc>
          <w:tcPr>
            <w:tcW w:w="1656" w:type="dxa"/>
            <w:tcMar>
              <w:top w:w="80" w:type="dxa"/>
              <w:left w:w="120" w:type="dxa"/>
              <w:bottom w:w="80" w:type="dxa"/>
              <w:right w:w="120" w:type="dxa"/>
            </w:tcMar>
          </w:tcPr>
          <w:p w14:paraId="6E27B860" w14:textId="77777777" w:rsidR="00FD79C3" w:rsidRDefault="00A502CA">
            <w:pPr>
              <w:pStyle w:val="TableText"/>
            </w:pPr>
            <w:r>
              <w:t>FR-WA-03</w:t>
            </w:r>
          </w:p>
        </w:tc>
        <w:tc>
          <w:tcPr>
            <w:tcW w:w="5544" w:type="dxa"/>
            <w:tcMar>
              <w:top w:w="80" w:type="dxa"/>
              <w:left w:w="120" w:type="dxa"/>
              <w:bottom w:w="80" w:type="dxa"/>
              <w:right w:w="120" w:type="dxa"/>
            </w:tcMar>
          </w:tcPr>
          <w:p w14:paraId="04D91E16" w14:textId="77777777" w:rsidR="00FD79C3" w:rsidRDefault="00A502CA">
            <w:pPr>
              <w:pStyle w:val="TableText"/>
            </w:pPr>
            <w:r>
              <w:t>Webhook WAHA diverifikasi HMAC, disimpan sebagai event, lalu diproses queue.</w:t>
            </w:r>
          </w:p>
        </w:tc>
        <w:tc>
          <w:tcPr>
            <w:tcW w:w="1080" w:type="dxa"/>
            <w:tcMar>
              <w:top w:w="80" w:type="dxa"/>
              <w:left w:w="120" w:type="dxa"/>
              <w:bottom w:w="80" w:type="dxa"/>
              <w:right w:w="120" w:type="dxa"/>
            </w:tcMar>
          </w:tcPr>
          <w:p w14:paraId="1863D1FD" w14:textId="77777777" w:rsidR="00FD79C3" w:rsidRDefault="00A502CA">
            <w:pPr>
              <w:pStyle w:val="TableText"/>
            </w:pPr>
            <w:r>
              <w:t>Must</w:t>
            </w:r>
          </w:p>
        </w:tc>
        <w:tc>
          <w:tcPr>
            <w:tcW w:w="1080" w:type="dxa"/>
            <w:tcMar>
              <w:top w:w="80" w:type="dxa"/>
              <w:left w:w="120" w:type="dxa"/>
              <w:bottom w:w="80" w:type="dxa"/>
              <w:right w:w="120" w:type="dxa"/>
            </w:tcMar>
          </w:tcPr>
          <w:p w14:paraId="487B9FE4" w14:textId="77777777" w:rsidR="00FD79C3" w:rsidRDefault="00A502CA">
            <w:pPr>
              <w:pStyle w:val="TableText"/>
            </w:pPr>
            <w:r>
              <w:t>As-built</w:t>
            </w:r>
          </w:p>
        </w:tc>
      </w:tr>
      <w:tr w:rsidR="00FD79C3" w14:paraId="6606683E" w14:textId="77777777">
        <w:trPr>
          <w:cantSplit/>
        </w:trPr>
        <w:tc>
          <w:tcPr>
            <w:tcW w:w="1656" w:type="dxa"/>
            <w:shd w:val="clear" w:color="auto" w:fill="F6F8FC"/>
            <w:tcMar>
              <w:top w:w="80" w:type="dxa"/>
              <w:left w:w="120" w:type="dxa"/>
              <w:bottom w:w="80" w:type="dxa"/>
              <w:right w:w="120" w:type="dxa"/>
            </w:tcMar>
          </w:tcPr>
          <w:p w14:paraId="43CD023A" w14:textId="77777777" w:rsidR="00FD79C3" w:rsidRDefault="00A502CA">
            <w:pPr>
              <w:pStyle w:val="TableText"/>
            </w:pPr>
            <w:r>
              <w:t>FR-WA-04</w:t>
            </w:r>
          </w:p>
        </w:tc>
        <w:tc>
          <w:tcPr>
            <w:tcW w:w="5544" w:type="dxa"/>
            <w:shd w:val="clear" w:color="auto" w:fill="F6F8FC"/>
            <w:tcMar>
              <w:top w:w="80" w:type="dxa"/>
              <w:left w:w="120" w:type="dxa"/>
              <w:bottom w:w="80" w:type="dxa"/>
              <w:right w:w="120" w:type="dxa"/>
            </w:tcMar>
          </w:tcPr>
          <w:p w14:paraId="2ADB31BB" w14:textId="77777777" w:rsidR="00FD79C3" w:rsidRDefault="00A502CA">
            <w:pPr>
              <w:pStyle w:val="TableText"/>
            </w:pPr>
            <w:r>
              <w:t>Payload GOWS @lid menggunakan SenderAlt untuk nomor dan PushName untuk nama kontak.</w:t>
            </w:r>
          </w:p>
        </w:tc>
        <w:tc>
          <w:tcPr>
            <w:tcW w:w="1080" w:type="dxa"/>
            <w:shd w:val="clear" w:color="auto" w:fill="F6F8FC"/>
            <w:tcMar>
              <w:top w:w="80" w:type="dxa"/>
              <w:left w:w="120" w:type="dxa"/>
              <w:bottom w:w="80" w:type="dxa"/>
              <w:right w:w="120" w:type="dxa"/>
            </w:tcMar>
          </w:tcPr>
          <w:p w14:paraId="360F916D"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0E4AC8CF" w14:textId="77777777" w:rsidR="00FD79C3" w:rsidRDefault="00A502CA">
            <w:pPr>
              <w:pStyle w:val="TableText"/>
            </w:pPr>
            <w:r>
              <w:t>As-built</w:t>
            </w:r>
          </w:p>
        </w:tc>
      </w:tr>
      <w:tr w:rsidR="00FD79C3" w14:paraId="3330E6B7" w14:textId="77777777">
        <w:trPr>
          <w:cantSplit/>
        </w:trPr>
        <w:tc>
          <w:tcPr>
            <w:tcW w:w="1656" w:type="dxa"/>
            <w:tcMar>
              <w:top w:w="80" w:type="dxa"/>
              <w:left w:w="120" w:type="dxa"/>
              <w:bottom w:w="80" w:type="dxa"/>
              <w:right w:w="120" w:type="dxa"/>
            </w:tcMar>
          </w:tcPr>
          <w:p w14:paraId="1ED9F176" w14:textId="77777777" w:rsidR="00FD79C3" w:rsidRDefault="00A502CA">
            <w:pPr>
              <w:pStyle w:val="TableText"/>
            </w:pPr>
            <w:r>
              <w:t>FR-WA-05</w:t>
            </w:r>
          </w:p>
        </w:tc>
        <w:tc>
          <w:tcPr>
            <w:tcW w:w="5544" w:type="dxa"/>
            <w:tcMar>
              <w:top w:w="80" w:type="dxa"/>
              <w:left w:w="120" w:type="dxa"/>
              <w:bottom w:w="80" w:type="dxa"/>
              <w:right w:w="120" w:type="dxa"/>
            </w:tcMar>
          </w:tcPr>
          <w:p w14:paraId="2A10F4AA" w14:textId="77777777" w:rsidR="00FD79C3" w:rsidRDefault="00A502CA">
            <w:pPr>
              <w:pStyle w:val="TableText"/>
            </w:pPr>
            <w:r>
              <w:t>Pesan personal menghasilkan conversation/message, unread, arah pesan, waktu, dan status ACK.</w:t>
            </w:r>
          </w:p>
        </w:tc>
        <w:tc>
          <w:tcPr>
            <w:tcW w:w="1080" w:type="dxa"/>
            <w:tcMar>
              <w:top w:w="80" w:type="dxa"/>
              <w:left w:w="120" w:type="dxa"/>
              <w:bottom w:w="80" w:type="dxa"/>
              <w:right w:w="120" w:type="dxa"/>
            </w:tcMar>
          </w:tcPr>
          <w:p w14:paraId="6786EB75" w14:textId="77777777" w:rsidR="00FD79C3" w:rsidRDefault="00A502CA">
            <w:pPr>
              <w:pStyle w:val="TableText"/>
            </w:pPr>
            <w:r>
              <w:t>Must</w:t>
            </w:r>
          </w:p>
        </w:tc>
        <w:tc>
          <w:tcPr>
            <w:tcW w:w="1080" w:type="dxa"/>
            <w:tcMar>
              <w:top w:w="80" w:type="dxa"/>
              <w:left w:w="120" w:type="dxa"/>
              <w:bottom w:w="80" w:type="dxa"/>
              <w:right w:w="120" w:type="dxa"/>
            </w:tcMar>
          </w:tcPr>
          <w:p w14:paraId="3E03CF35" w14:textId="77777777" w:rsidR="00FD79C3" w:rsidRDefault="00A502CA">
            <w:pPr>
              <w:pStyle w:val="TableText"/>
            </w:pPr>
            <w:r>
              <w:t>As-built</w:t>
            </w:r>
          </w:p>
        </w:tc>
      </w:tr>
      <w:tr w:rsidR="00FD79C3" w14:paraId="3A45B04E" w14:textId="77777777">
        <w:trPr>
          <w:cantSplit/>
        </w:trPr>
        <w:tc>
          <w:tcPr>
            <w:tcW w:w="1656" w:type="dxa"/>
            <w:shd w:val="clear" w:color="auto" w:fill="F6F8FC"/>
            <w:tcMar>
              <w:top w:w="80" w:type="dxa"/>
              <w:left w:w="120" w:type="dxa"/>
              <w:bottom w:w="80" w:type="dxa"/>
              <w:right w:w="120" w:type="dxa"/>
            </w:tcMar>
          </w:tcPr>
          <w:p w14:paraId="760FD8BD" w14:textId="77777777" w:rsidR="00FD79C3" w:rsidRDefault="00A502CA">
            <w:pPr>
              <w:pStyle w:val="TableText"/>
            </w:pPr>
            <w:r>
              <w:t>FR-WA-06</w:t>
            </w:r>
          </w:p>
        </w:tc>
        <w:tc>
          <w:tcPr>
            <w:tcW w:w="5544" w:type="dxa"/>
            <w:shd w:val="clear" w:color="auto" w:fill="F6F8FC"/>
            <w:tcMar>
              <w:top w:w="80" w:type="dxa"/>
              <w:left w:w="120" w:type="dxa"/>
              <w:bottom w:w="80" w:type="dxa"/>
              <w:right w:w="120" w:type="dxa"/>
            </w:tcMar>
          </w:tcPr>
          <w:p w14:paraId="58FAB7D4" w14:textId="77777777" w:rsidR="00FD79C3" w:rsidRDefault="00A502CA">
            <w:pPr>
              <w:pStyle w:val="TableText"/>
            </w:pPr>
            <w:r>
              <w:t>Nomor baru membuat lead Cold melalui kanal WhatsApp; satu kecocokan menautkan lead otomatis.</w:t>
            </w:r>
          </w:p>
        </w:tc>
        <w:tc>
          <w:tcPr>
            <w:tcW w:w="1080" w:type="dxa"/>
            <w:shd w:val="clear" w:color="auto" w:fill="F6F8FC"/>
            <w:tcMar>
              <w:top w:w="80" w:type="dxa"/>
              <w:left w:w="120" w:type="dxa"/>
              <w:bottom w:w="80" w:type="dxa"/>
              <w:right w:w="120" w:type="dxa"/>
            </w:tcMar>
          </w:tcPr>
          <w:p w14:paraId="256B32E2"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1C8BCD0A" w14:textId="77777777" w:rsidR="00FD79C3" w:rsidRDefault="00A502CA">
            <w:pPr>
              <w:pStyle w:val="TableText"/>
            </w:pPr>
            <w:r>
              <w:t>As-built</w:t>
            </w:r>
          </w:p>
        </w:tc>
      </w:tr>
      <w:tr w:rsidR="00FD79C3" w14:paraId="67A77DAF" w14:textId="77777777">
        <w:trPr>
          <w:cantSplit/>
        </w:trPr>
        <w:tc>
          <w:tcPr>
            <w:tcW w:w="1656" w:type="dxa"/>
            <w:tcMar>
              <w:top w:w="80" w:type="dxa"/>
              <w:left w:w="120" w:type="dxa"/>
              <w:bottom w:w="80" w:type="dxa"/>
              <w:right w:w="120" w:type="dxa"/>
            </w:tcMar>
          </w:tcPr>
          <w:p w14:paraId="1E89789B" w14:textId="77777777" w:rsidR="00FD79C3" w:rsidRDefault="00A502CA">
            <w:pPr>
              <w:pStyle w:val="TableText"/>
            </w:pPr>
            <w:r>
              <w:t>FR-WA-07</w:t>
            </w:r>
          </w:p>
        </w:tc>
        <w:tc>
          <w:tcPr>
            <w:tcW w:w="5544" w:type="dxa"/>
            <w:tcMar>
              <w:top w:w="80" w:type="dxa"/>
              <w:left w:w="120" w:type="dxa"/>
              <w:bottom w:w="80" w:type="dxa"/>
              <w:right w:w="120" w:type="dxa"/>
            </w:tcMar>
          </w:tcPr>
          <w:p w14:paraId="1AE484BD" w14:textId="77777777" w:rsidR="00FD79C3" w:rsidRDefault="00A502CA">
            <w:pPr>
              <w:pStyle w:val="TableText"/>
            </w:pPr>
            <w:r>
              <w:t>Nomor ganda/lintas cabang berstatus Conflict; group, newsletter, dan status berstatus Ignored.</w:t>
            </w:r>
          </w:p>
        </w:tc>
        <w:tc>
          <w:tcPr>
            <w:tcW w:w="1080" w:type="dxa"/>
            <w:tcMar>
              <w:top w:w="80" w:type="dxa"/>
              <w:left w:w="120" w:type="dxa"/>
              <w:bottom w:w="80" w:type="dxa"/>
              <w:right w:w="120" w:type="dxa"/>
            </w:tcMar>
          </w:tcPr>
          <w:p w14:paraId="4BC50380" w14:textId="77777777" w:rsidR="00FD79C3" w:rsidRDefault="00A502CA">
            <w:pPr>
              <w:pStyle w:val="TableText"/>
            </w:pPr>
            <w:r>
              <w:t>Must</w:t>
            </w:r>
          </w:p>
        </w:tc>
        <w:tc>
          <w:tcPr>
            <w:tcW w:w="1080" w:type="dxa"/>
            <w:tcMar>
              <w:top w:w="80" w:type="dxa"/>
              <w:left w:w="120" w:type="dxa"/>
              <w:bottom w:w="80" w:type="dxa"/>
              <w:right w:w="120" w:type="dxa"/>
            </w:tcMar>
          </w:tcPr>
          <w:p w14:paraId="60243238" w14:textId="77777777" w:rsidR="00FD79C3" w:rsidRDefault="00A502CA">
            <w:pPr>
              <w:pStyle w:val="TableText"/>
            </w:pPr>
            <w:r>
              <w:t>As-built</w:t>
            </w:r>
          </w:p>
        </w:tc>
      </w:tr>
      <w:tr w:rsidR="00FD79C3" w14:paraId="2D70EED1" w14:textId="77777777">
        <w:trPr>
          <w:cantSplit/>
        </w:trPr>
        <w:tc>
          <w:tcPr>
            <w:tcW w:w="1656" w:type="dxa"/>
            <w:shd w:val="clear" w:color="auto" w:fill="F6F8FC"/>
            <w:tcMar>
              <w:top w:w="80" w:type="dxa"/>
              <w:left w:w="120" w:type="dxa"/>
              <w:bottom w:w="80" w:type="dxa"/>
              <w:right w:w="120" w:type="dxa"/>
            </w:tcMar>
          </w:tcPr>
          <w:p w14:paraId="1F8D9FA2" w14:textId="77777777" w:rsidR="00FD79C3" w:rsidRDefault="00A502CA">
            <w:pPr>
              <w:pStyle w:val="TableText"/>
            </w:pPr>
            <w:r>
              <w:t>FR-WA-08</w:t>
            </w:r>
          </w:p>
        </w:tc>
        <w:tc>
          <w:tcPr>
            <w:tcW w:w="5544" w:type="dxa"/>
            <w:shd w:val="clear" w:color="auto" w:fill="F6F8FC"/>
            <w:tcMar>
              <w:top w:w="80" w:type="dxa"/>
              <w:left w:w="120" w:type="dxa"/>
              <w:bottom w:w="80" w:type="dxa"/>
              <w:right w:w="120" w:type="dxa"/>
            </w:tcMar>
          </w:tcPr>
          <w:p w14:paraId="1731C366" w14:textId="77777777" w:rsidR="00FD79C3" w:rsidRDefault="00A502CA">
            <w:pPr>
              <w:pStyle w:val="TableText"/>
            </w:pPr>
            <w:r>
              <w:t>Pengguna dapat membaca dan mengirim chat dari layout responsif dalam scope pemilik session/cabang.</w:t>
            </w:r>
          </w:p>
        </w:tc>
        <w:tc>
          <w:tcPr>
            <w:tcW w:w="1080" w:type="dxa"/>
            <w:shd w:val="clear" w:color="auto" w:fill="F6F8FC"/>
            <w:tcMar>
              <w:top w:w="80" w:type="dxa"/>
              <w:left w:w="120" w:type="dxa"/>
              <w:bottom w:w="80" w:type="dxa"/>
              <w:right w:w="120" w:type="dxa"/>
            </w:tcMar>
          </w:tcPr>
          <w:p w14:paraId="6B21E6B6"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0E9CB8F9" w14:textId="77777777" w:rsidR="00FD79C3" w:rsidRDefault="00A502CA">
            <w:pPr>
              <w:pStyle w:val="TableText"/>
            </w:pPr>
            <w:r>
              <w:t>As-built</w:t>
            </w:r>
          </w:p>
        </w:tc>
      </w:tr>
      <w:tr w:rsidR="00FD79C3" w14:paraId="4076F1B1" w14:textId="77777777">
        <w:trPr>
          <w:cantSplit/>
        </w:trPr>
        <w:tc>
          <w:tcPr>
            <w:tcW w:w="1656" w:type="dxa"/>
            <w:tcMar>
              <w:top w:w="80" w:type="dxa"/>
              <w:left w:w="120" w:type="dxa"/>
              <w:bottom w:w="80" w:type="dxa"/>
              <w:right w:w="120" w:type="dxa"/>
            </w:tcMar>
          </w:tcPr>
          <w:p w14:paraId="608690E7" w14:textId="77777777" w:rsidR="00FD79C3" w:rsidRDefault="00A502CA">
            <w:pPr>
              <w:pStyle w:val="TableText"/>
            </w:pPr>
            <w:r>
              <w:t>FR-NOT-01</w:t>
            </w:r>
          </w:p>
        </w:tc>
        <w:tc>
          <w:tcPr>
            <w:tcW w:w="5544" w:type="dxa"/>
            <w:tcMar>
              <w:top w:w="80" w:type="dxa"/>
              <w:left w:w="120" w:type="dxa"/>
              <w:bottom w:w="80" w:type="dxa"/>
              <w:right w:w="120" w:type="dxa"/>
            </w:tcMar>
          </w:tcPr>
          <w:p w14:paraId="2571EAFA" w14:textId="77777777" w:rsidR="00FD79C3" w:rsidRDefault="00A502CA">
            <w:pPr>
              <w:pStyle w:val="TableText"/>
            </w:pPr>
            <w:r>
              <w:t>Sistem menyediakan database notification, polling, unread badge, dan notifikasi sukses/peringatan/error.</w:t>
            </w:r>
          </w:p>
        </w:tc>
        <w:tc>
          <w:tcPr>
            <w:tcW w:w="1080" w:type="dxa"/>
            <w:tcMar>
              <w:top w:w="80" w:type="dxa"/>
              <w:left w:w="120" w:type="dxa"/>
              <w:bottom w:w="80" w:type="dxa"/>
              <w:right w:w="120" w:type="dxa"/>
            </w:tcMar>
          </w:tcPr>
          <w:p w14:paraId="1E50325E" w14:textId="77777777" w:rsidR="00FD79C3" w:rsidRDefault="00A502CA">
            <w:pPr>
              <w:pStyle w:val="TableText"/>
            </w:pPr>
            <w:r>
              <w:t>Must</w:t>
            </w:r>
          </w:p>
        </w:tc>
        <w:tc>
          <w:tcPr>
            <w:tcW w:w="1080" w:type="dxa"/>
            <w:tcMar>
              <w:top w:w="80" w:type="dxa"/>
              <w:left w:w="120" w:type="dxa"/>
              <w:bottom w:w="80" w:type="dxa"/>
              <w:right w:w="120" w:type="dxa"/>
            </w:tcMar>
          </w:tcPr>
          <w:p w14:paraId="05A906CF" w14:textId="77777777" w:rsidR="00FD79C3" w:rsidRDefault="00A502CA">
            <w:pPr>
              <w:pStyle w:val="TableText"/>
            </w:pPr>
            <w:r>
              <w:t>As-built</w:t>
            </w:r>
          </w:p>
        </w:tc>
      </w:tr>
      <w:tr w:rsidR="00FD79C3" w14:paraId="2624FA6A" w14:textId="77777777">
        <w:trPr>
          <w:cantSplit/>
        </w:trPr>
        <w:tc>
          <w:tcPr>
            <w:tcW w:w="1656" w:type="dxa"/>
            <w:shd w:val="clear" w:color="auto" w:fill="F6F8FC"/>
            <w:tcMar>
              <w:top w:w="80" w:type="dxa"/>
              <w:left w:w="120" w:type="dxa"/>
              <w:bottom w:w="80" w:type="dxa"/>
              <w:right w:w="120" w:type="dxa"/>
            </w:tcMar>
          </w:tcPr>
          <w:p w14:paraId="2E22D983" w14:textId="77777777" w:rsidR="00FD79C3" w:rsidRDefault="00A502CA">
            <w:pPr>
              <w:pStyle w:val="TableText"/>
            </w:pPr>
            <w:r>
              <w:t>FR-NOT-02</w:t>
            </w:r>
          </w:p>
        </w:tc>
        <w:tc>
          <w:tcPr>
            <w:tcW w:w="5544" w:type="dxa"/>
            <w:shd w:val="clear" w:color="auto" w:fill="F6F8FC"/>
            <w:tcMar>
              <w:top w:w="80" w:type="dxa"/>
              <w:left w:w="120" w:type="dxa"/>
              <w:bottom w:w="80" w:type="dxa"/>
              <w:right w:w="120" w:type="dxa"/>
            </w:tcMar>
          </w:tcPr>
          <w:p w14:paraId="09FF31A3" w14:textId="77777777" w:rsidR="00FD79C3" w:rsidRDefault="00A502CA">
            <w:pPr>
              <w:pStyle w:val="TableText"/>
            </w:pPr>
            <w:r>
              <w:t>Reminder follow-up dan status session WA disinkronkan oleh scheduler tanpa overlap.</w:t>
            </w:r>
          </w:p>
        </w:tc>
        <w:tc>
          <w:tcPr>
            <w:tcW w:w="1080" w:type="dxa"/>
            <w:shd w:val="clear" w:color="auto" w:fill="F6F8FC"/>
            <w:tcMar>
              <w:top w:w="80" w:type="dxa"/>
              <w:left w:w="120" w:type="dxa"/>
              <w:bottom w:w="80" w:type="dxa"/>
              <w:right w:w="120" w:type="dxa"/>
            </w:tcMar>
          </w:tcPr>
          <w:p w14:paraId="1E1FF2CA"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4AB1E82E" w14:textId="77777777" w:rsidR="00FD79C3" w:rsidRDefault="00A502CA">
            <w:pPr>
              <w:pStyle w:val="TableText"/>
            </w:pPr>
            <w:r>
              <w:t>As-built</w:t>
            </w:r>
          </w:p>
        </w:tc>
      </w:tr>
    </w:tbl>
    <w:p w14:paraId="73A775D8" w14:textId="77777777" w:rsidR="00FD79C3" w:rsidRDefault="00FD79C3">
      <w:pPr>
        <w:spacing w:after="0"/>
      </w:pPr>
    </w:p>
    <w:p w14:paraId="7A60C84A" w14:textId="77777777" w:rsidR="00FD79C3" w:rsidRDefault="00A502CA">
      <w:pPr>
        <w:pStyle w:val="Heading3"/>
      </w:pPr>
      <w:r>
        <w:t>3.1.7 Pengaturan dan Audit Aktivitas</w:t>
      </w:r>
    </w:p>
    <w:p w14:paraId="6DF0C394" w14:textId="77777777" w:rsidR="00FD79C3" w:rsidRDefault="00A502CA">
      <w:pPr>
        <w:pStyle w:val="Caption"/>
      </w:pPr>
      <w:r>
        <w:t>Tabel 3-9. Kebutuhan kontrol sistem</w:t>
      </w:r>
    </w:p>
    <w:tbl>
      <w:tblPr>
        <w:tblStyle w:val="TableGrid"/>
        <w:tblW w:w="9360" w:type="dxa"/>
        <w:tblInd w:w="120" w:type="dxa"/>
        <w:tblLayout w:type="fixed"/>
        <w:tblLook w:val="04A0" w:firstRow="1" w:lastRow="0" w:firstColumn="1" w:lastColumn="0" w:noHBand="0" w:noVBand="1"/>
      </w:tblPr>
      <w:tblGrid>
        <w:gridCol w:w="1656"/>
        <w:gridCol w:w="5544"/>
        <w:gridCol w:w="1080"/>
        <w:gridCol w:w="1080"/>
      </w:tblGrid>
      <w:tr w:rsidR="00FD79C3" w14:paraId="6A69DA54" w14:textId="77777777">
        <w:trPr>
          <w:cantSplit/>
          <w:tblHeader/>
        </w:trPr>
        <w:tc>
          <w:tcPr>
            <w:tcW w:w="1656" w:type="dxa"/>
            <w:shd w:val="clear" w:color="auto" w:fill="1476B8"/>
            <w:tcMar>
              <w:top w:w="80" w:type="dxa"/>
              <w:left w:w="120" w:type="dxa"/>
              <w:bottom w:w="80" w:type="dxa"/>
              <w:right w:w="120" w:type="dxa"/>
            </w:tcMar>
            <w:vAlign w:val="center"/>
          </w:tcPr>
          <w:p w14:paraId="488BF8FB" w14:textId="77777777" w:rsidR="00FD79C3" w:rsidRDefault="00A502CA">
            <w:pPr>
              <w:pStyle w:val="TableText"/>
              <w:jc w:val="center"/>
            </w:pPr>
            <w:r>
              <w:rPr>
                <w:b/>
                <w:color w:val="FFFFFF"/>
              </w:rPr>
              <w:t>ID</w:t>
            </w:r>
          </w:p>
        </w:tc>
        <w:tc>
          <w:tcPr>
            <w:tcW w:w="5544" w:type="dxa"/>
            <w:shd w:val="clear" w:color="auto" w:fill="1476B8"/>
            <w:tcMar>
              <w:top w:w="80" w:type="dxa"/>
              <w:left w:w="120" w:type="dxa"/>
              <w:bottom w:w="80" w:type="dxa"/>
              <w:right w:w="120" w:type="dxa"/>
            </w:tcMar>
            <w:vAlign w:val="center"/>
          </w:tcPr>
          <w:p w14:paraId="3CDB8488" w14:textId="77777777" w:rsidR="00FD79C3" w:rsidRDefault="00A502CA">
            <w:pPr>
              <w:pStyle w:val="TableText"/>
              <w:jc w:val="center"/>
            </w:pPr>
            <w:r>
              <w:rPr>
                <w:b/>
                <w:color w:val="FFFFFF"/>
              </w:rPr>
              <w:t>Kebutuhan</w:t>
            </w:r>
          </w:p>
        </w:tc>
        <w:tc>
          <w:tcPr>
            <w:tcW w:w="1080" w:type="dxa"/>
            <w:shd w:val="clear" w:color="auto" w:fill="1476B8"/>
            <w:tcMar>
              <w:top w:w="80" w:type="dxa"/>
              <w:left w:w="120" w:type="dxa"/>
              <w:bottom w:w="80" w:type="dxa"/>
              <w:right w:w="120" w:type="dxa"/>
            </w:tcMar>
            <w:vAlign w:val="center"/>
          </w:tcPr>
          <w:p w14:paraId="4C783CF5" w14:textId="77777777" w:rsidR="00FD79C3" w:rsidRDefault="00A502CA">
            <w:pPr>
              <w:pStyle w:val="TableText"/>
              <w:jc w:val="center"/>
            </w:pPr>
            <w:r>
              <w:rPr>
                <w:b/>
                <w:color w:val="FFFFFF"/>
              </w:rPr>
              <w:t>Prioritas</w:t>
            </w:r>
          </w:p>
        </w:tc>
        <w:tc>
          <w:tcPr>
            <w:tcW w:w="1080" w:type="dxa"/>
            <w:shd w:val="clear" w:color="auto" w:fill="1476B8"/>
            <w:tcMar>
              <w:top w:w="80" w:type="dxa"/>
              <w:left w:w="120" w:type="dxa"/>
              <w:bottom w:w="80" w:type="dxa"/>
              <w:right w:w="120" w:type="dxa"/>
            </w:tcMar>
            <w:vAlign w:val="center"/>
          </w:tcPr>
          <w:p w14:paraId="3BC75DE4" w14:textId="77777777" w:rsidR="00FD79C3" w:rsidRDefault="00A502CA">
            <w:pPr>
              <w:pStyle w:val="TableText"/>
              <w:jc w:val="center"/>
            </w:pPr>
            <w:r>
              <w:rPr>
                <w:b/>
                <w:color w:val="FFFFFF"/>
              </w:rPr>
              <w:t>Status</w:t>
            </w:r>
          </w:p>
        </w:tc>
      </w:tr>
      <w:tr w:rsidR="00FD79C3" w14:paraId="71A1EF48" w14:textId="77777777">
        <w:trPr>
          <w:cantSplit/>
        </w:trPr>
        <w:tc>
          <w:tcPr>
            <w:tcW w:w="1656" w:type="dxa"/>
            <w:tcMar>
              <w:top w:w="80" w:type="dxa"/>
              <w:left w:w="120" w:type="dxa"/>
              <w:bottom w:w="80" w:type="dxa"/>
              <w:right w:w="120" w:type="dxa"/>
            </w:tcMar>
          </w:tcPr>
          <w:p w14:paraId="79E9B4EF" w14:textId="77777777" w:rsidR="00FD79C3" w:rsidRDefault="00A502CA">
            <w:pPr>
              <w:pStyle w:val="TableText"/>
            </w:pPr>
            <w:r>
              <w:t>FR-SET-01</w:t>
            </w:r>
          </w:p>
        </w:tc>
        <w:tc>
          <w:tcPr>
            <w:tcW w:w="5544" w:type="dxa"/>
            <w:tcMar>
              <w:top w:w="80" w:type="dxa"/>
              <w:left w:w="120" w:type="dxa"/>
              <w:bottom w:w="80" w:type="dxa"/>
              <w:right w:w="120" w:type="dxa"/>
            </w:tcMar>
          </w:tcPr>
          <w:p w14:paraId="15CF2EA9" w14:textId="77777777" w:rsidR="00FD79C3" w:rsidRDefault="00A502CA">
            <w:pPr>
              <w:pStyle w:val="TableText"/>
            </w:pPr>
            <w:r>
              <w:t>Superadmin dapat mengelola identitas aplikasi, dukungan, izin export Staff, dan opsi program.</w:t>
            </w:r>
          </w:p>
        </w:tc>
        <w:tc>
          <w:tcPr>
            <w:tcW w:w="1080" w:type="dxa"/>
            <w:tcMar>
              <w:top w:w="80" w:type="dxa"/>
              <w:left w:w="120" w:type="dxa"/>
              <w:bottom w:w="80" w:type="dxa"/>
              <w:right w:w="120" w:type="dxa"/>
            </w:tcMar>
          </w:tcPr>
          <w:p w14:paraId="483DCA5B" w14:textId="77777777" w:rsidR="00FD79C3" w:rsidRDefault="00A502CA">
            <w:pPr>
              <w:pStyle w:val="TableText"/>
            </w:pPr>
            <w:r>
              <w:t>Must</w:t>
            </w:r>
          </w:p>
        </w:tc>
        <w:tc>
          <w:tcPr>
            <w:tcW w:w="1080" w:type="dxa"/>
            <w:tcMar>
              <w:top w:w="80" w:type="dxa"/>
              <w:left w:w="120" w:type="dxa"/>
              <w:bottom w:w="80" w:type="dxa"/>
              <w:right w:w="120" w:type="dxa"/>
            </w:tcMar>
          </w:tcPr>
          <w:p w14:paraId="0588F169" w14:textId="77777777" w:rsidR="00FD79C3" w:rsidRDefault="00A502CA">
            <w:pPr>
              <w:pStyle w:val="TableText"/>
            </w:pPr>
            <w:r>
              <w:t>As-built</w:t>
            </w:r>
          </w:p>
        </w:tc>
      </w:tr>
      <w:tr w:rsidR="00FD79C3" w14:paraId="30157CE6" w14:textId="77777777">
        <w:trPr>
          <w:cantSplit/>
        </w:trPr>
        <w:tc>
          <w:tcPr>
            <w:tcW w:w="1656" w:type="dxa"/>
            <w:shd w:val="clear" w:color="auto" w:fill="F6F8FC"/>
            <w:tcMar>
              <w:top w:w="80" w:type="dxa"/>
              <w:left w:w="120" w:type="dxa"/>
              <w:bottom w:w="80" w:type="dxa"/>
              <w:right w:w="120" w:type="dxa"/>
            </w:tcMar>
          </w:tcPr>
          <w:p w14:paraId="6C658874" w14:textId="77777777" w:rsidR="00FD79C3" w:rsidRDefault="00A502CA">
            <w:pPr>
              <w:pStyle w:val="TableText"/>
            </w:pPr>
            <w:r>
              <w:t>FR-AUD-01</w:t>
            </w:r>
          </w:p>
        </w:tc>
        <w:tc>
          <w:tcPr>
            <w:tcW w:w="5544" w:type="dxa"/>
            <w:shd w:val="clear" w:color="auto" w:fill="F6F8FC"/>
            <w:tcMar>
              <w:top w:w="80" w:type="dxa"/>
              <w:left w:w="120" w:type="dxa"/>
              <w:bottom w:w="80" w:type="dxa"/>
              <w:right w:w="120" w:type="dxa"/>
            </w:tcMar>
          </w:tcPr>
          <w:p w14:paraId="0E30A82E" w14:textId="77777777" w:rsidR="00FD79C3" w:rsidRDefault="00A502CA">
            <w:pPr>
              <w:pStyle w:val="TableText"/>
            </w:pPr>
            <w:r>
              <w:t>Aktivitas create/update/delete/login/logout dan perubahan penting dicatat dengan actor, cabang, waktu, subject, event, dan properties aman.</w:t>
            </w:r>
          </w:p>
        </w:tc>
        <w:tc>
          <w:tcPr>
            <w:tcW w:w="1080" w:type="dxa"/>
            <w:shd w:val="clear" w:color="auto" w:fill="F6F8FC"/>
            <w:tcMar>
              <w:top w:w="80" w:type="dxa"/>
              <w:left w:w="120" w:type="dxa"/>
              <w:bottom w:w="80" w:type="dxa"/>
              <w:right w:w="120" w:type="dxa"/>
            </w:tcMar>
          </w:tcPr>
          <w:p w14:paraId="7BB09EAF"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41C4A5B2" w14:textId="77777777" w:rsidR="00FD79C3" w:rsidRDefault="00A502CA">
            <w:pPr>
              <w:pStyle w:val="TableText"/>
            </w:pPr>
            <w:r>
              <w:t>As-built</w:t>
            </w:r>
          </w:p>
        </w:tc>
      </w:tr>
      <w:tr w:rsidR="00FD79C3" w14:paraId="7C6F24B1" w14:textId="77777777">
        <w:trPr>
          <w:cantSplit/>
        </w:trPr>
        <w:tc>
          <w:tcPr>
            <w:tcW w:w="1656" w:type="dxa"/>
            <w:tcMar>
              <w:top w:w="80" w:type="dxa"/>
              <w:left w:w="120" w:type="dxa"/>
              <w:bottom w:w="80" w:type="dxa"/>
              <w:right w:w="120" w:type="dxa"/>
            </w:tcMar>
          </w:tcPr>
          <w:p w14:paraId="43655839" w14:textId="77777777" w:rsidR="00FD79C3" w:rsidRDefault="00A502CA">
            <w:pPr>
              <w:pStyle w:val="TableText"/>
            </w:pPr>
            <w:r>
              <w:t>FR-AUD-02</w:t>
            </w:r>
          </w:p>
        </w:tc>
        <w:tc>
          <w:tcPr>
            <w:tcW w:w="5544" w:type="dxa"/>
            <w:tcMar>
              <w:top w:w="80" w:type="dxa"/>
              <w:left w:w="120" w:type="dxa"/>
              <w:bottom w:w="80" w:type="dxa"/>
              <w:right w:w="120" w:type="dxa"/>
            </w:tcMar>
          </w:tcPr>
          <w:p w14:paraId="21F6664A" w14:textId="77777777" w:rsidR="00FD79C3" w:rsidRDefault="00A502CA">
            <w:pPr>
              <w:pStyle w:val="TableText"/>
            </w:pPr>
            <w:r>
              <w:t>Audit dapat dicari dan difilter berdasarkan cabang, pengguna, event, dan rentang tanggal sesuai scope.</w:t>
            </w:r>
          </w:p>
        </w:tc>
        <w:tc>
          <w:tcPr>
            <w:tcW w:w="1080" w:type="dxa"/>
            <w:tcMar>
              <w:top w:w="80" w:type="dxa"/>
              <w:left w:w="120" w:type="dxa"/>
              <w:bottom w:w="80" w:type="dxa"/>
              <w:right w:w="120" w:type="dxa"/>
            </w:tcMar>
          </w:tcPr>
          <w:p w14:paraId="04BEE7B9" w14:textId="77777777" w:rsidR="00FD79C3" w:rsidRDefault="00A502CA">
            <w:pPr>
              <w:pStyle w:val="TableText"/>
            </w:pPr>
            <w:r>
              <w:t>Must</w:t>
            </w:r>
          </w:p>
        </w:tc>
        <w:tc>
          <w:tcPr>
            <w:tcW w:w="1080" w:type="dxa"/>
            <w:tcMar>
              <w:top w:w="80" w:type="dxa"/>
              <w:left w:w="120" w:type="dxa"/>
              <w:bottom w:w="80" w:type="dxa"/>
              <w:right w:w="120" w:type="dxa"/>
            </w:tcMar>
          </w:tcPr>
          <w:p w14:paraId="2ACC5895" w14:textId="77777777" w:rsidR="00FD79C3" w:rsidRDefault="00A502CA">
            <w:pPr>
              <w:pStyle w:val="TableText"/>
            </w:pPr>
            <w:r>
              <w:t>As-built</w:t>
            </w:r>
          </w:p>
        </w:tc>
      </w:tr>
      <w:tr w:rsidR="00FD79C3" w14:paraId="2B361A65" w14:textId="77777777">
        <w:trPr>
          <w:cantSplit/>
        </w:trPr>
        <w:tc>
          <w:tcPr>
            <w:tcW w:w="1656" w:type="dxa"/>
            <w:shd w:val="clear" w:color="auto" w:fill="F6F8FC"/>
            <w:tcMar>
              <w:top w:w="80" w:type="dxa"/>
              <w:left w:w="120" w:type="dxa"/>
              <w:bottom w:w="80" w:type="dxa"/>
              <w:right w:w="120" w:type="dxa"/>
            </w:tcMar>
          </w:tcPr>
          <w:p w14:paraId="4EDF8EF7" w14:textId="77777777" w:rsidR="00FD79C3" w:rsidRDefault="00A502CA">
            <w:pPr>
              <w:pStyle w:val="TableText"/>
            </w:pPr>
            <w:r>
              <w:t>FR-AUD-03</w:t>
            </w:r>
          </w:p>
        </w:tc>
        <w:tc>
          <w:tcPr>
            <w:tcW w:w="5544" w:type="dxa"/>
            <w:shd w:val="clear" w:color="auto" w:fill="F6F8FC"/>
            <w:tcMar>
              <w:top w:w="80" w:type="dxa"/>
              <w:left w:w="120" w:type="dxa"/>
              <w:bottom w:w="80" w:type="dxa"/>
              <w:right w:w="120" w:type="dxa"/>
            </w:tcMar>
          </w:tcPr>
          <w:p w14:paraId="717C6C86" w14:textId="77777777" w:rsidR="00FD79C3" w:rsidRDefault="00A502CA">
            <w:pPr>
              <w:pStyle w:val="TableText"/>
            </w:pPr>
            <w:r>
              <w:t>Audit tidak menyimpan password, API key, HMAC secret, cookie, QR, atau isi chat sensitif berlebih.</w:t>
            </w:r>
          </w:p>
        </w:tc>
        <w:tc>
          <w:tcPr>
            <w:tcW w:w="1080" w:type="dxa"/>
            <w:shd w:val="clear" w:color="auto" w:fill="F6F8FC"/>
            <w:tcMar>
              <w:top w:w="80" w:type="dxa"/>
              <w:left w:w="120" w:type="dxa"/>
              <w:bottom w:w="80" w:type="dxa"/>
              <w:right w:w="120" w:type="dxa"/>
            </w:tcMar>
          </w:tcPr>
          <w:p w14:paraId="4D5C45DE" w14:textId="77777777" w:rsidR="00FD79C3" w:rsidRDefault="00A502CA">
            <w:pPr>
              <w:pStyle w:val="TableText"/>
            </w:pPr>
            <w:r>
              <w:t>Must</w:t>
            </w:r>
          </w:p>
        </w:tc>
        <w:tc>
          <w:tcPr>
            <w:tcW w:w="1080" w:type="dxa"/>
            <w:shd w:val="clear" w:color="auto" w:fill="F6F8FC"/>
            <w:tcMar>
              <w:top w:w="80" w:type="dxa"/>
              <w:left w:w="120" w:type="dxa"/>
              <w:bottom w:w="80" w:type="dxa"/>
              <w:right w:w="120" w:type="dxa"/>
            </w:tcMar>
          </w:tcPr>
          <w:p w14:paraId="67F132C8" w14:textId="77777777" w:rsidR="00FD79C3" w:rsidRDefault="00A502CA">
            <w:pPr>
              <w:pStyle w:val="TableText"/>
            </w:pPr>
            <w:r>
              <w:t>Target/verify</w:t>
            </w:r>
          </w:p>
        </w:tc>
      </w:tr>
      <w:tr w:rsidR="00FD79C3" w14:paraId="38784240" w14:textId="77777777">
        <w:trPr>
          <w:cantSplit/>
        </w:trPr>
        <w:tc>
          <w:tcPr>
            <w:tcW w:w="1656" w:type="dxa"/>
            <w:tcMar>
              <w:top w:w="80" w:type="dxa"/>
              <w:left w:w="120" w:type="dxa"/>
              <w:bottom w:w="80" w:type="dxa"/>
              <w:right w:w="120" w:type="dxa"/>
            </w:tcMar>
          </w:tcPr>
          <w:p w14:paraId="559F5235" w14:textId="77777777" w:rsidR="00FD79C3" w:rsidRDefault="00A502CA">
            <w:pPr>
              <w:pStyle w:val="TableText"/>
            </w:pPr>
            <w:r>
              <w:t>FR-STATE-01</w:t>
            </w:r>
          </w:p>
        </w:tc>
        <w:tc>
          <w:tcPr>
            <w:tcW w:w="5544" w:type="dxa"/>
            <w:tcMar>
              <w:top w:w="80" w:type="dxa"/>
              <w:left w:w="120" w:type="dxa"/>
              <w:bottom w:w="80" w:type="dxa"/>
              <w:right w:w="120" w:type="dxa"/>
            </w:tcMar>
          </w:tcPr>
          <w:p w14:paraId="5C2199F6" w14:textId="77777777" w:rsidR="00FD79C3" w:rsidRDefault="00A502CA">
            <w:pPr>
              <w:pStyle w:val="TableText"/>
            </w:pPr>
            <w:r>
              <w:t>Daftar/widget menyediakan skeleton loading, empty state, dan error state yang dapat dipahami.</w:t>
            </w:r>
          </w:p>
        </w:tc>
        <w:tc>
          <w:tcPr>
            <w:tcW w:w="1080" w:type="dxa"/>
            <w:tcMar>
              <w:top w:w="80" w:type="dxa"/>
              <w:left w:w="120" w:type="dxa"/>
              <w:bottom w:w="80" w:type="dxa"/>
              <w:right w:w="120" w:type="dxa"/>
            </w:tcMar>
          </w:tcPr>
          <w:p w14:paraId="101C62FD" w14:textId="77777777" w:rsidR="00FD79C3" w:rsidRDefault="00A502CA">
            <w:pPr>
              <w:pStyle w:val="TableText"/>
            </w:pPr>
            <w:r>
              <w:t>Should</w:t>
            </w:r>
          </w:p>
        </w:tc>
        <w:tc>
          <w:tcPr>
            <w:tcW w:w="1080" w:type="dxa"/>
            <w:tcMar>
              <w:top w:w="80" w:type="dxa"/>
              <w:left w:w="120" w:type="dxa"/>
              <w:bottom w:w="80" w:type="dxa"/>
              <w:right w:w="120" w:type="dxa"/>
            </w:tcMar>
          </w:tcPr>
          <w:p w14:paraId="2C0E379D" w14:textId="77777777" w:rsidR="00FD79C3" w:rsidRDefault="00A502CA">
            <w:pPr>
              <w:pStyle w:val="TableText"/>
            </w:pPr>
            <w:r>
              <w:t>As-built/verify</w:t>
            </w:r>
          </w:p>
        </w:tc>
      </w:tr>
    </w:tbl>
    <w:p w14:paraId="78925E46" w14:textId="77777777" w:rsidR="00FD79C3" w:rsidRDefault="00FD79C3">
      <w:pPr>
        <w:spacing w:after="0"/>
      </w:pPr>
    </w:p>
    <w:p w14:paraId="22379925" w14:textId="77777777" w:rsidR="00FD79C3" w:rsidRDefault="00A502CA">
      <w:pPr>
        <w:pStyle w:val="Heading3"/>
      </w:pPr>
      <w:r>
        <w:t>3.1.8 Aturan Bisnis Fungsional</w:t>
      </w:r>
    </w:p>
    <w:p w14:paraId="49FAE1B4" w14:textId="77777777" w:rsidR="00FD79C3" w:rsidRDefault="00A502CA">
      <w:pPr>
        <w:pStyle w:val="Caption"/>
      </w:pPr>
      <w:r>
        <w:t>Tabel 3-10. Aturan bisnis kunci</w:t>
      </w:r>
    </w:p>
    <w:tbl>
      <w:tblPr>
        <w:tblStyle w:val="TableGrid"/>
        <w:tblW w:w="9360" w:type="dxa"/>
        <w:tblInd w:w="120" w:type="dxa"/>
        <w:tblLayout w:type="fixed"/>
        <w:tblLook w:val="04A0" w:firstRow="1" w:lastRow="0" w:firstColumn="1" w:lastColumn="0" w:noHBand="0" w:noVBand="1"/>
      </w:tblPr>
      <w:tblGrid>
        <w:gridCol w:w="1440"/>
        <w:gridCol w:w="5472"/>
        <w:gridCol w:w="2448"/>
      </w:tblGrid>
      <w:tr w:rsidR="00FD79C3" w14:paraId="2FD9AA73" w14:textId="77777777">
        <w:trPr>
          <w:cantSplit/>
          <w:tblHeader/>
        </w:trPr>
        <w:tc>
          <w:tcPr>
            <w:tcW w:w="1440" w:type="dxa"/>
            <w:shd w:val="clear" w:color="auto" w:fill="1476B8"/>
            <w:tcMar>
              <w:top w:w="80" w:type="dxa"/>
              <w:left w:w="120" w:type="dxa"/>
              <w:bottom w:w="80" w:type="dxa"/>
              <w:right w:w="120" w:type="dxa"/>
            </w:tcMar>
            <w:vAlign w:val="center"/>
          </w:tcPr>
          <w:p w14:paraId="38B1983F" w14:textId="77777777" w:rsidR="00FD79C3" w:rsidRDefault="00A502CA">
            <w:pPr>
              <w:pStyle w:val="TableText"/>
              <w:jc w:val="center"/>
            </w:pPr>
            <w:r>
              <w:rPr>
                <w:b/>
                <w:color w:val="FFFFFF"/>
              </w:rPr>
              <w:t>Kode</w:t>
            </w:r>
          </w:p>
        </w:tc>
        <w:tc>
          <w:tcPr>
            <w:tcW w:w="5472" w:type="dxa"/>
            <w:shd w:val="clear" w:color="auto" w:fill="1476B8"/>
            <w:tcMar>
              <w:top w:w="80" w:type="dxa"/>
              <w:left w:w="120" w:type="dxa"/>
              <w:bottom w:w="80" w:type="dxa"/>
              <w:right w:w="120" w:type="dxa"/>
            </w:tcMar>
            <w:vAlign w:val="center"/>
          </w:tcPr>
          <w:p w14:paraId="102A8B45" w14:textId="77777777" w:rsidR="00FD79C3" w:rsidRDefault="00A502CA">
            <w:pPr>
              <w:pStyle w:val="TableText"/>
              <w:jc w:val="center"/>
            </w:pPr>
            <w:r>
              <w:rPr>
                <w:b/>
                <w:color w:val="FFFFFF"/>
              </w:rPr>
              <w:t>Aturan</w:t>
            </w:r>
          </w:p>
        </w:tc>
        <w:tc>
          <w:tcPr>
            <w:tcW w:w="2448" w:type="dxa"/>
            <w:shd w:val="clear" w:color="auto" w:fill="1476B8"/>
            <w:tcMar>
              <w:top w:w="80" w:type="dxa"/>
              <w:left w:w="120" w:type="dxa"/>
              <w:bottom w:w="80" w:type="dxa"/>
              <w:right w:w="120" w:type="dxa"/>
            </w:tcMar>
            <w:vAlign w:val="center"/>
          </w:tcPr>
          <w:p w14:paraId="4B2D9C80" w14:textId="77777777" w:rsidR="00FD79C3" w:rsidRDefault="00A502CA">
            <w:pPr>
              <w:pStyle w:val="TableText"/>
              <w:jc w:val="center"/>
            </w:pPr>
            <w:r>
              <w:rPr>
                <w:b/>
                <w:color w:val="FFFFFF"/>
              </w:rPr>
              <w:t>Dampak</w:t>
            </w:r>
          </w:p>
        </w:tc>
      </w:tr>
      <w:tr w:rsidR="00FD79C3" w14:paraId="3C107E05" w14:textId="77777777">
        <w:trPr>
          <w:cantSplit/>
        </w:trPr>
        <w:tc>
          <w:tcPr>
            <w:tcW w:w="1440" w:type="dxa"/>
            <w:tcMar>
              <w:top w:w="80" w:type="dxa"/>
              <w:left w:w="120" w:type="dxa"/>
              <w:bottom w:w="80" w:type="dxa"/>
              <w:right w:w="120" w:type="dxa"/>
            </w:tcMar>
          </w:tcPr>
          <w:p w14:paraId="4C6CD059" w14:textId="77777777" w:rsidR="00FD79C3" w:rsidRDefault="00A502CA">
            <w:pPr>
              <w:pStyle w:val="TableText"/>
            </w:pPr>
            <w:r>
              <w:t>BR-01</w:t>
            </w:r>
          </w:p>
        </w:tc>
        <w:tc>
          <w:tcPr>
            <w:tcW w:w="5472" w:type="dxa"/>
            <w:tcMar>
              <w:top w:w="80" w:type="dxa"/>
              <w:left w:w="120" w:type="dxa"/>
              <w:bottom w:w="80" w:type="dxa"/>
              <w:right w:w="120" w:type="dxa"/>
            </w:tcMar>
          </w:tcPr>
          <w:p w14:paraId="0581C69E" w14:textId="77777777" w:rsidR="00FD79C3" w:rsidRDefault="00A502CA">
            <w:pPr>
              <w:pStyle w:val="TableText"/>
            </w:pPr>
            <w:r>
              <w:t>Role global hanya Superadmin dan Direksi; Direksi read-only operasional.</w:t>
            </w:r>
          </w:p>
        </w:tc>
        <w:tc>
          <w:tcPr>
            <w:tcW w:w="2448" w:type="dxa"/>
            <w:tcMar>
              <w:top w:w="80" w:type="dxa"/>
              <w:left w:w="120" w:type="dxa"/>
              <w:bottom w:w="80" w:type="dxa"/>
              <w:right w:w="120" w:type="dxa"/>
            </w:tcMar>
          </w:tcPr>
          <w:p w14:paraId="5EAD5E88" w14:textId="77777777" w:rsidR="00FD79C3" w:rsidRDefault="00A502CA">
            <w:pPr>
              <w:pStyle w:val="TableText"/>
            </w:pPr>
            <w:r>
              <w:t>Semua policy/scope/widget/export</w:t>
            </w:r>
          </w:p>
        </w:tc>
      </w:tr>
      <w:tr w:rsidR="00FD79C3" w14:paraId="617719D3" w14:textId="77777777">
        <w:trPr>
          <w:cantSplit/>
        </w:trPr>
        <w:tc>
          <w:tcPr>
            <w:tcW w:w="1440" w:type="dxa"/>
            <w:shd w:val="clear" w:color="auto" w:fill="F6F8FC"/>
            <w:tcMar>
              <w:top w:w="80" w:type="dxa"/>
              <w:left w:w="120" w:type="dxa"/>
              <w:bottom w:w="80" w:type="dxa"/>
              <w:right w:w="120" w:type="dxa"/>
            </w:tcMar>
          </w:tcPr>
          <w:p w14:paraId="5FBF4DE5" w14:textId="77777777" w:rsidR="00FD79C3" w:rsidRDefault="00A502CA">
            <w:pPr>
              <w:pStyle w:val="TableText"/>
            </w:pPr>
            <w:r>
              <w:t>BR-02</w:t>
            </w:r>
          </w:p>
        </w:tc>
        <w:tc>
          <w:tcPr>
            <w:tcW w:w="5472" w:type="dxa"/>
            <w:shd w:val="clear" w:color="auto" w:fill="F6F8FC"/>
            <w:tcMar>
              <w:top w:w="80" w:type="dxa"/>
              <w:left w:w="120" w:type="dxa"/>
              <w:bottom w:w="80" w:type="dxa"/>
              <w:right w:w="120" w:type="dxa"/>
            </w:tcMar>
          </w:tcPr>
          <w:p w14:paraId="491C405A" w14:textId="77777777" w:rsidR="00FD79C3" w:rsidRDefault="00A502CA">
            <w:pPr>
              <w:pStyle w:val="TableText"/>
            </w:pPr>
            <w:r>
              <w:t>Cabang Admin/Staff wajib dan membatasi data.</w:t>
            </w:r>
          </w:p>
        </w:tc>
        <w:tc>
          <w:tcPr>
            <w:tcW w:w="2448" w:type="dxa"/>
            <w:shd w:val="clear" w:color="auto" w:fill="F6F8FC"/>
            <w:tcMar>
              <w:top w:w="80" w:type="dxa"/>
              <w:left w:w="120" w:type="dxa"/>
              <w:bottom w:w="80" w:type="dxa"/>
              <w:right w:w="120" w:type="dxa"/>
            </w:tcMar>
          </w:tcPr>
          <w:p w14:paraId="5BDDA7B1" w14:textId="77777777" w:rsidR="00FD79C3" w:rsidRDefault="00A502CA">
            <w:pPr>
              <w:pStyle w:val="TableText"/>
            </w:pPr>
            <w:r>
              <w:t>Form, query, import, notification</w:t>
            </w:r>
          </w:p>
        </w:tc>
      </w:tr>
      <w:tr w:rsidR="00FD79C3" w14:paraId="01A4C76A" w14:textId="77777777">
        <w:trPr>
          <w:cantSplit/>
        </w:trPr>
        <w:tc>
          <w:tcPr>
            <w:tcW w:w="1440" w:type="dxa"/>
            <w:tcMar>
              <w:top w:w="80" w:type="dxa"/>
              <w:left w:w="120" w:type="dxa"/>
              <w:bottom w:w="80" w:type="dxa"/>
              <w:right w:w="120" w:type="dxa"/>
            </w:tcMar>
          </w:tcPr>
          <w:p w14:paraId="31269C67" w14:textId="77777777" w:rsidR="00FD79C3" w:rsidRDefault="00A502CA">
            <w:pPr>
              <w:pStyle w:val="TableText"/>
            </w:pPr>
            <w:r>
              <w:t>BR-03</w:t>
            </w:r>
          </w:p>
        </w:tc>
        <w:tc>
          <w:tcPr>
            <w:tcW w:w="5472" w:type="dxa"/>
            <w:tcMar>
              <w:top w:w="80" w:type="dxa"/>
              <w:left w:w="120" w:type="dxa"/>
              <w:bottom w:w="80" w:type="dxa"/>
              <w:right w:w="120" w:type="dxa"/>
            </w:tcMar>
          </w:tcPr>
          <w:p w14:paraId="314AF2B6" w14:textId="77777777" w:rsidR="00FD79C3" w:rsidRDefault="00A502CA">
            <w:pPr>
              <w:pStyle w:val="TableText"/>
            </w:pPr>
            <w:r>
              <w:t>Nomor WhatsApp dinormalisasi dan dibandingkan sebelum create.</w:t>
            </w:r>
          </w:p>
        </w:tc>
        <w:tc>
          <w:tcPr>
            <w:tcW w:w="2448" w:type="dxa"/>
            <w:tcMar>
              <w:top w:w="80" w:type="dxa"/>
              <w:left w:w="120" w:type="dxa"/>
              <w:bottom w:w="80" w:type="dxa"/>
              <w:right w:w="120" w:type="dxa"/>
            </w:tcMar>
          </w:tcPr>
          <w:p w14:paraId="234DFB0C" w14:textId="77777777" w:rsidR="00FD79C3" w:rsidRDefault="00A502CA">
            <w:pPr>
              <w:pStyle w:val="TableText"/>
            </w:pPr>
            <w:r>
              <w:t>Dedupe lead dan conversation</w:t>
            </w:r>
          </w:p>
        </w:tc>
      </w:tr>
      <w:tr w:rsidR="00FD79C3" w14:paraId="0FAC5297" w14:textId="77777777">
        <w:trPr>
          <w:cantSplit/>
        </w:trPr>
        <w:tc>
          <w:tcPr>
            <w:tcW w:w="1440" w:type="dxa"/>
            <w:shd w:val="clear" w:color="auto" w:fill="F6F8FC"/>
            <w:tcMar>
              <w:top w:w="80" w:type="dxa"/>
              <w:left w:w="120" w:type="dxa"/>
              <w:bottom w:w="80" w:type="dxa"/>
              <w:right w:w="120" w:type="dxa"/>
            </w:tcMar>
          </w:tcPr>
          <w:p w14:paraId="2982EEFF" w14:textId="77777777" w:rsidR="00FD79C3" w:rsidRDefault="00A502CA">
            <w:pPr>
              <w:pStyle w:val="TableText"/>
            </w:pPr>
            <w:r>
              <w:t>BR-04</w:t>
            </w:r>
          </w:p>
        </w:tc>
        <w:tc>
          <w:tcPr>
            <w:tcW w:w="5472" w:type="dxa"/>
            <w:shd w:val="clear" w:color="auto" w:fill="F6F8FC"/>
            <w:tcMar>
              <w:top w:w="80" w:type="dxa"/>
              <w:left w:w="120" w:type="dxa"/>
              <w:bottom w:w="80" w:type="dxa"/>
              <w:right w:w="120" w:type="dxa"/>
            </w:tcMar>
          </w:tcPr>
          <w:p w14:paraId="1F177D0A" w14:textId="77777777" w:rsidR="00FD79C3" w:rsidRDefault="00A502CA">
            <w:pPr>
              <w:pStyle w:val="TableText"/>
            </w:pPr>
            <w:r>
              <w:t>Lead WhatsApp baru berstatus Cold; konflik tidak membuat duplikat.</w:t>
            </w:r>
          </w:p>
        </w:tc>
        <w:tc>
          <w:tcPr>
            <w:tcW w:w="2448" w:type="dxa"/>
            <w:shd w:val="clear" w:color="auto" w:fill="F6F8FC"/>
            <w:tcMar>
              <w:top w:w="80" w:type="dxa"/>
              <w:left w:w="120" w:type="dxa"/>
              <w:bottom w:w="80" w:type="dxa"/>
              <w:right w:w="120" w:type="dxa"/>
            </w:tcMar>
          </w:tcPr>
          <w:p w14:paraId="6324A3C9" w14:textId="77777777" w:rsidR="00FD79C3" w:rsidRDefault="00A502CA">
            <w:pPr>
              <w:pStyle w:val="TableText"/>
            </w:pPr>
            <w:r>
              <w:t>Webhook processing</w:t>
            </w:r>
          </w:p>
        </w:tc>
      </w:tr>
      <w:tr w:rsidR="00FD79C3" w14:paraId="7E84FD16" w14:textId="77777777">
        <w:trPr>
          <w:cantSplit/>
        </w:trPr>
        <w:tc>
          <w:tcPr>
            <w:tcW w:w="1440" w:type="dxa"/>
            <w:tcMar>
              <w:top w:w="80" w:type="dxa"/>
              <w:left w:w="120" w:type="dxa"/>
              <w:bottom w:w="80" w:type="dxa"/>
              <w:right w:w="120" w:type="dxa"/>
            </w:tcMar>
          </w:tcPr>
          <w:p w14:paraId="60E930B0" w14:textId="77777777" w:rsidR="00FD79C3" w:rsidRDefault="00A502CA">
            <w:pPr>
              <w:pStyle w:val="TableText"/>
            </w:pPr>
            <w:r>
              <w:t>BR-05</w:t>
            </w:r>
          </w:p>
        </w:tc>
        <w:tc>
          <w:tcPr>
            <w:tcW w:w="5472" w:type="dxa"/>
            <w:tcMar>
              <w:top w:w="80" w:type="dxa"/>
              <w:left w:w="120" w:type="dxa"/>
              <w:bottom w:w="80" w:type="dxa"/>
              <w:right w:w="120" w:type="dxa"/>
            </w:tcMar>
          </w:tcPr>
          <w:p w14:paraId="6CFDB4DD" w14:textId="77777777" w:rsidR="00FD79C3" w:rsidRDefault="00A502CA">
            <w:pPr>
              <w:pStyle w:val="TableText"/>
            </w:pPr>
            <w:r>
              <w:t>Nama program hanya tiga unsur: kategori, kelas, metode.</w:t>
            </w:r>
          </w:p>
        </w:tc>
        <w:tc>
          <w:tcPr>
            <w:tcW w:w="2448" w:type="dxa"/>
            <w:tcMar>
              <w:top w:w="80" w:type="dxa"/>
              <w:left w:w="120" w:type="dxa"/>
              <w:bottom w:w="80" w:type="dxa"/>
              <w:right w:w="120" w:type="dxa"/>
            </w:tcMar>
          </w:tcPr>
          <w:p w14:paraId="5C1075D3" w14:textId="77777777" w:rsidR="00FD79C3" w:rsidRDefault="00A502CA">
            <w:pPr>
              <w:pStyle w:val="TableText"/>
            </w:pPr>
            <w:r>
              <w:t>Create/update/import program</w:t>
            </w:r>
          </w:p>
        </w:tc>
      </w:tr>
      <w:tr w:rsidR="00FD79C3" w14:paraId="44BAE60F" w14:textId="77777777">
        <w:trPr>
          <w:cantSplit/>
        </w:trPr>
        <w:tc>
          <w:tcPr>
            <w:tcW w:w="1440" w:type="dxa"/>
            <w:shd w:val="clear" w:color="auto" w:fill="F6F8FC"/>
            <w:tcMar>
              <w:top w:w="80" w:type="dxa"/>
              <w:left w:w="120" w:type="dxa"/>
              <w:bottom w:w="80" w:type="dxa"/>
              <w:right w:w="120" w:type="dxa"/>
            </w:tcMar>
          </w:tcPr>
          <w:p w14:paraId="4EEE223D" w14:textId="77777777" w:rsidR="00FD79C3" w:rsidRDefault="00A502CA">
            <w:pPr>
              <w:pStyle w:val="TableText"/>
            </w:pPr>
            <w:r>
              <w:t>BR-06</w:t>
            </w:r>
          </w:p>
        </w:tc>
        <w:tc>
          <w:tcPr>
            <w:tcW w:w="5472" w:type="dxa"/>
            <w:shd w:val="clear" w:color="auto" w:fill="F6F8FC"/>
            <w:tcMar>
              <w:top w:w="80" w:type="dxa"/>
              <w:left w:w="120" w:type="dxa"/>
              <w:bottom w:w="80" w:type="dxa"/>
              <w:right w:w="120" w:type="dxa"/>
            </w:tcMar>
          </w:tcPr>
          <w:p w14:paraId="20A451B5" w14:textId="77777777" w:rsidR="00FD79C3" w:rsidRDefault="00A502CA">
            <w:pPr>
              <w:pStyle w:val="TableText"/>
            </w:pPr>
            <w:r>
              <w:t>NPSN opsional; prefix dan Grade mengendalikan kualitas master sekolah.</w:t>
            </w:r>
          </w:p>
        </w:tc>
        <w:tc>
          <w:tcPr>
            <w:tcW w:w="2448" w:type="dxa"/>
            <w:shd w:val="clear" w:color="auto" w:fill="F6F8FC"/>
            <w:tcMar>
              <w:top w:w="80" w:type="dxa"/>
              <w:left w:w="120" w:type="dxa"/>
              <w:bottom w:w="80" w:type="dxa"/>
              <w:right w:w="120" w:type="dxa"/>
            </w:tcMar>
          </w:tcPr>
          <w:p w14:paraId="5ADF5489" w14:textId="77777777" w:rsidR="00FD79C3" w:rsidRDefault="00A502CA">
            <w:pPr>
              <w:pStyle w:val="TableText"/>
            </w:pPr>
            <w:r>
              <w:t>Form/import sekolah</w:t>
            </w:r>
          </w:p>
        </w:tc>
      </w:tr>
      <w:tr w:rsidR="00FD79C3" w14:paraId="38909346" w14:textId="77777777">
        <w:trPr>
          <w:cantSplit/>
        </w:trPr>
        <w:tc>
          <w:tcPr>
            <w:tcW w:w="1440" w:type="dxa"/>
            <w:tcMar>
              <w:top w:w="80" w:type="dxa"/>
              <w:left w:w="120" w:type="dxa"/>
              <w:bottom w:w="80" w:type="dxa"/>
              <w:right w:w="120" w:type="dxa"/>
            </w:tcMar>
          </w:tcPr>
          <w:p w14:paraId="5118A291" w14:textId="77777777" w:rsidR="00FD79C3" w:rsidRDefault="00A502CA">
            <w:pPr>
              <w:pStyle w:val="TableText"/>
            </w:pPr>
            <w:r>
              <w:t>BR-07</w:t>
            </w:r>
          </w:p>
        </w:tc>
        <w:tc>
          <w:tcPr>
            <w:tcW w:w="5472" w:type="dxa"/>
            <w:tcMar>
              <w:top w:w="80" w:type="dxa"/>
              <w:left w:w="120" w:type="dxa"/>
              <w:bottom w:w="80" w:type="dxa"/>
              <w:right w:w="120" w:type="dxa"/>
            </w:tcMar>
          </w:tcPr>
          <w:p w14:paraId="39217BB4" w14:textId="77777777" w:rsidR="00FD79C3" w:rsidRDefault="00A502CA">
            <w:pPr>
              <w:pStyle w:val="TableText"/>
            </w:pPr>
            <w:r>
              <w:t>Omzet berasal dari pembayaran Lunas/Terverifikasi.</w:t>
            </w:r>
          </w:p>
        </w:tc>
        <w:tc>
          <w:tcPr>
            <w:tcW w:w="2448" w:type="dxa"/>
            <w:tcMar>
              <w:top w:w="80" w:type="dxa"/>
              <w:left w:w="120" w:type="dxa"/>
              <w:bottom w:w="80" w:type="dxa"/>
              <w:right w:w="120" w:type="dxa"/>
            </w:tcMar>
          </w:tcPr>
          <w:p w14:paraId="549378DD" w14:textId="77777777" w:rsidR="00FD79C3" w:rsidRDefault="00A502CA">
            <w:pPr>
              <w:pStyle w:val="TableText"/>
            </w:pPr>
            <w:r>
              <w:t>Dashboard dan laporan</w:t>
            </w:r>
          </w:p>
        </w:tc>
      </w:tr>
      <w:tr w:rsidR="00FD79C3" w14:paraId="22BA2E53" w14:textId="77777777">
        <w:trPr>
          <w:cantSplit/>
        </w:trPr>
        <w:tc>
          <w:tcPr>
            <w:tcW w:w="1440" w:type="dxa"/>
            <w:shd w:val="clear" w:color="auto" w:fill="F6F8FC"/>
            <w:tcMar>
              <w:top w:w="80" w:type="dxa"/>
              <w:left w:w="120" w:type="dxa"/>
              <w:bottom w:w="80" w:type="dxa"/>
              <w:right w:w="120" w:type="dxa"/>
            </w:tcMar>
          </w:tcPr>
          <w:p w14:paraId="1D6EA7DE" w14:textId="77777777" w:rsidR="00FD79C3" w:rsidRDefault="00A502CA">
            <w:pPr>
              <w:pStyle w:val="TableText"/>
            </w:pPr>
            <w:r>
              <w:t>BR-08</w:t>
            </w:r>
          </w:p>
        </w:tc>
        <w:tc>
          <w:tcPr>
            <w:tcW w:w="5472" w:type="dxa"/>
            <w:shd w:val="clear" w:color="auto" w:fill="F6F8FC"/>
            <w:tcMar>
              <w:top w:w="80" w:type="dxa"/>
              <w:left w:w="120" w:type="dxa"/>
              <w:bottom w:w="80" w:type="dxa"/>
              <w:right w:w="120" w:type="dxa"/>
            </w:tcMar>
          </w:tcPr>
          <w:p w14:paraId="392AB568" w14:textId="77777777" w:rsidR="00FD79C3" w:rsidRDefault="00A502CA">
            <w:pPr>
              <w:pStyle w:val="TableText"/>
            </w:pPr>
            <w:r>
              <w:t>Seeder demo dilewati di production.</w:t>
            </w:r>
          </w:p>
        </w:tc>
        <w:tc>
          <w:tcPr>
            <w:tcW w:w="2448" w:type="dxa"/>
            <w:shd w:val="clear" w:color="auto" w:fill="F6F8FC"/>
            <w:tcMar>
              <w:top w:w="80" w:type="dxa"/>
              <w:left w:w="120" w:type="dxa"/>
              <w:bottom w:w="80" w:type="dxa"/>
              <w:right w:w="120" w:type="dxa"/>
            </w:tcMar>
          </w:tcPr>
          <w:p w14:paraId="367E34BE" w14:textId="77777777" w:rsidR="00FD79C3" w:rsidRDefault="00A502CA">
            <w:pPr>
              <w:pStyle w:val="TableText"/>
            </w:pPr>
            <w:r>
              <w:t>Deployment dan integritas data</w:t>
            </w:r>
          </w:p>
        </w:tc>
      </w:tr>
    </w:tbl>
    <w:p w14:paraId="5B8FDCB3" w14:textId="77777777" w:rsidR="00FD79C3" w:rsidRDefault="00FD79C3">
      <w:pPr>
        <w:spacing w:after="0"/>
      </w:pPr>
    </w:p>
    <w:p w14:paraId="3912A1DC" w14:textId="77777777" w:rsidR="00FD79C3" w:rsidRDefault="00A502CA">
      <w:pPr>
        <w:pStyle w:val="Heading2"/>
      </w:pPr>
      <w:r>
        <w:t>3.2 Kebutuhan Nonfungsional</w:t>
      </w:r>
    </w:p>
    <w:p w14:paraId="1AD83ECE" w14:textId="77777777" w:rsidR="00FD79C3" w:rsidRDefault="00A502CA">
      <w:r>
        <w:t>Kebutuhan nonfungsional menentukan mutu dan batas operasional sistem. Nilai terukur yang belum tercatat sebagai as-built ditandai Target UAT/Produksi dan harus disahkan sebelum go-live. Pengukuran dilakukan pada beban, infrastruktur, dan volume data yang representatif.</w:t>
      </w:r>
    </w:p>
    <w:p w14:paraId="74EE1C0E" w14:textId="77777777" w:rsidR="00FD79C3" w:rsidRDefault="00A502CA">
      <w:pPr>
        <w:keepNext/>
        <w:keepLines/>
        <w:spacing w:before="160" w:after="80"/>
        <w:jc w:val="center"/>
      </w:pPr>
      <w:r>
        <w:rPr>
          <w:noProof/>
        </w:rPr>
        <w:drawing>
          <wp:inline distT="0" distB="0" distL="0" distR="0" wp14:anchorId="11549481" wp14:editId="74D1D1E1">
            <wp:extent cx="5623560" cy="3374136"/>
            <wp:effectExtent l="0" t="0" r="0" b="0"/>
            <wp:docPr id="723634732" name="Picture 723634732" descr="Gambar 3-6. Model kebutuhan nonfung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nonfungsional.png"/>
                    <pic:cNvPicPr/>
                  </pic:nvPicPr>
                  <pic:blipFill>
                    <a:blip r:embed="rId27"/>
                    <a:stretch>
                      <a:fillRect/>
                    </a:stretch>
                  </pic:blipFill>
                  <pic:spPr>
                    <a:xfrm>
                      <a:off x="0" y="0"/>
                      <a:ext cx="5623560" cy="3374136"/>
                    </a:xfrm>
                    <a:prstGeom prst="rect">
                      <a:avLst/>
                    </a:prstGeom>
                  </pic:spPr>
                </pic:pic>
              </a:graphicData>
            </a:graphic>
          </wp:inline>
        </w:drawing>
      </w:r>
    </w:p>
    <w:p w14:paraId="6DB74044" w14:textId="77777777" w:rsidR="00FD79C3" w:rsidRDefault="00A502CA">
      <w:pPr>
        <w:pStyle w:val="Caption"/>
        <w:keepLines/>
        <w:spacing w:before="40" w:after="200"/>
        <w:jc w:val="center"/>
      </w:pPr>
      <w:r>
        <w:t>Gambar 3-6. Model kebutuhan nonfungsional</w:t>
      </w:r>
    </w:p>
    <w:p w14:paraId="2A296239" w14:textId="77777777" w:rsidR="00FD79C3" w:rsidRDefault="00A502CA">
      <w:pPr>
        <w:pStyle w:val="Heading3"/>
      </w:pPr>
      <w:r>
        <w:t>3.2.1 Keamanan dan Privasi</w:t>
      </w:r>
    </w:p>
    <w:p w14:paraId="10A9DF61" w14:textId="77777777" w:rsidR="00FD79C3" w:rsidRDefault="00A502CA">
      <w:pPr>
        <w:pStyle w:val="Caption"/>
      </w:pPr>
      <w:r>
        <w:t>Tabel 3-11. Kebutuhan keamanan</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D79C3" w14:paraId="0AA6B39D" w14:textId="77777777">
        <w:trPr>
          <w:cantSplit/>
          <w:tblHeader/>
        </w:trPr>
        <w:tc>
          <w:tcPr>
            <w:tcW w:w="1656" w:type="dxa"/>
            <w:shd w:val="clear" w:color="auto" w:fill="1476B8"/>
            <w:tcMar>
              <w:top w:w="80" w:type="dxa"/>
              <w:left w:w="120" w:type="dxa"/>
              <w:bottom w:w="80" w:type="dxa"/>
              <w:right w:w="120" w:type="dxa"/>
            </w:tcMar>
            <w:vAlign w:val="center"/>
          </w:tcPr>
          <w:p w14:paraId="5FEB4854" w14:textId="77777777" w:rsidR="00FD79C3" w:rsidRDefault="00A502CA">
            <w:pPr>
              <w:pStyle w:val="TableText"/>
              <w:jc w:val="center"/>
            </w:pPr>
            <w:r>
              <w:rPr>
                <w:b/>
                <w:color w:val="FFFFFF"/>
              </w:rPr>
              <w:t>ID</w:t>
            </w:r>
          </w:p>
        </w:tc>
        <w:tc>
          <w:tcPr>
            <w:tcW w:w="4968" w:type="dxa"/>
            <w:shd w:val="clear" w:color="auto" w:fill="1476B8"/>
            <w:tcMar>
              <w:top w:w="80" w:type="dxa"/>
              <w:left w:w="120" w:type="dxa"/>
              <w:bottom w:w="80" w:type="dxa"/>
              <w:right w:w="120" w:type="dxa"/>
            </w:tcMar>
            <w:vAlign w:val="center"/>
          </w:tcPr>
          <w:p w14:paraId="6042B247" w14:textId="77777777" w:rsidR="00FD79C3" w:rsidRDefault="00A502CA">
            <w:pPr>
              <w:pStyle w:val="TableText"/>
              <w:jc w:val="center"/>
            </w:pPr>
            <w:r>
              <w:rPr>
                <w:b/>
                <w:color w:val="FFFFFF"/>
              </w:rPr>
              <w:t>Kebutuhan/ukuran</w:t>
            </w:r>
          </w:p>
        </w:tc>
        <w:tc>
          <w:tcPr>
            <w:tcW w:w="1656" w:type="dxa"/>
            <w:shd w:val="clear" w:color="auto" w:fill="1476B8"/>
            <w:tcMar>
              <w:top w:w="80" w:type="dxa"/>
              <w:left w:w="120" w:type="dxa"/>
              <w:bottom w:w="80" w:type="dxa"/>
              <w:right w:w="120" w:type="dxa"/>
            </w:tcMar>
            <w:vAlign w:val="center"/>
          </w:tcPr>
          <w:p w14:paraId="79BE3FFB" w14:textId="77777777" w:rsidR="00FD79C3" w:rsidRDefault="00A502CA">
            <w:pPr>
              <w:pStyle w:val="TableText"/>
              <w:jc w:val="center"/>
            </w:pPr>
            <w:r>
              <w:rPr>
                <w:b/>
                <w:color w:val="FFFFFF"/>
              </w:rPr>
              <w:t>Verifikasi</w:t>
            </w:r>
          </w:p>
        </w:tc>
        <w:tc>
          <w:tcPr>
            <w:tcW w:w="1080" w:type="dxa"/>
            <w:shd w:val="clear" w:color="auto" w:fill="1476B8"/>
            <w:tcMar>
              <w:top w:w="80" w:type="dxa"/>
              <w:left w:w="120" w:type="dxa"/>
              <w:bottom w:w="80" w:type="dxa"/>
              <w:right w:w="120" w:type="dxa"/>
            </w:tcMar>
            <w:vAlign w:val="center"/>
          </w:tcPr>
          <w:p w14:paraId="12A9797F" w14:textId="77777777" w:rsidR="00FD79C3" w:rsidRDefault="00A502CA">
            <w:pPr>
              <w:pStyle w:val="TableText"/>
              <w:jc w:val="center"/>
            </w:pPr>
            <w:r>
              <w:rPr>
                <w:b/>
                <w:color w:val="FFFFFF"/>
              </w:rPr>
              <w:t>Status</w:t>
            </w:r>
          </w:p>
        </w:tc>
      </w:tr>
      <w:tr w:rsidR="00FD79C3" w14:paraId="5B11369C" w14:textId="77777777">
        <w:trPr>
          <w:cantSplit/>
        </w:trPr>
        <w:tc>
          <w:tcPr>
            <w:tcW w:w="1656" w:type="dxa"/>
            <w:tcMar>
              <w:top w:w="80" w:type="dxa"/>
              <w:left w:w="120" w:type="dxa"/>
              <w:bottom w:w="80" w:type="dxa"/>
              <w:right w:w="120" w:type="dxa"/>
            </w:tcMar>
          </w:tcPr>
          <w:p w14:paraId="38454389" w14:textId="77777777" w:rsidR="00FD79C3" w:rsidRDefault="00A502CA">
            <w:pPr>
              <w:pStyle w:val="TableText"/>
            </w:pPr>
            <w:r>
              <w:t>NFR-SEC-01</w:t>
            </w:r>
          </w:p>
        </w:tc>
        <w:tc>
          <w:tcPr>
            <w:tcW w:w="4968" w:type="dxa"/>
            <w:tcMar>
              <w:top w:w="80" w:type="dxa"/>
              <w:left w:w="120" w:type="dxa"/>
              <w:bottom w:w="80" w:type="dxa"/>
              <w:right w:w="120" w:type="dxa"/>
            </w:tcMar>
          </w:tcPr>
          <w:p w14:paraId="543CACC5" w14:textId="77777777" w:rsidR="00FD79C3" w:rsidRDefault="00A502CA">
            <w:pPr>
              <w:pStyle w:val="TableText"/>
            </w:pPr>
            <w:r>
              <w:t>Seluruh halaman panel memerlukan autentikasi dan CSRF/session protection.</w:t>
            </w:r>
          </w:p>
        </w:tc>
        <w:tc>
          <w:tcPr>
            <w:tcW w:w="1656" w:type="dxa"/>
            <w:tcMar>
              <w:top w:w="80" w:type="dxa"/>
              <w:left w:w="120" w:type="dxa"/>
              <w:bottom w:w="80" w:type="dxa"/>
              <w:right w:w="120" w:type="dxa"/>
            </w:tcMar>
          </w:tcPr>
          <w:p w14:paraId="36BCDEC7" w14:textId="77777777" w:rsidR="00FD79C3" w:rsidRDefault="00A502CA">
            <w:pPr>
              <w:pStyle w:val="TableText"/>
            </w:pPr>
            <w:r>
              <w:t>Feature test dan browser</w:t>
            </w:r>
          </w:p>
        </w:tc>
        <w:tc>
          <w:tcPr>
            <w:tcW w:w="1080" w:type="dxa"/>
            <w:tcMar>
              <w:top w:w="80" w:type="dxa"/>
              <w:left w:w="120" w:type="dxa"/>
              <w:bottom w:w="80" w:type="dxa"/>
              <w:right w:w="120" w:type="dxa"/>
            </w:tcMar>
          </w:tcPr>
          <w:p w14:paraId="06BB50A3" w14:textId="77777777" w:rsidR="00FD79C3" w:rsidRDefault="00A502CA">
            <w:pPr>
              <w:pStyle w:val="TableText"/>
            </w:pPr>
            <w:r>
              <w:t>As-built</w:t>
            </w:r>
          </w:p>
        </w:tc>
      </w:tr>
      <w:tr w:rsidR="00FD79C3" w14:paraId="2CE4AAA1" w14:textId="77777777">
        <w:trPr>
          <w:cantSplit/>
        </w:trPr>
        <w:tc>
          <w:tcPr>
            <w:tcW w:w="1656" w:type="dxa"/>
            <w:shd w:val="clear" w:color="auto" w:fill="F6F8FC"/>
            <w:tcMar>
              <w:top w:w="80" w:type="dxa"/>
              <w:left w:w="120" w:type="dxa"/>
              <w:bottom w:w="80" w:type="dxa"/>
              <w:right w:w="120" w:type="dxa"/>
            </w:tcMar>
          </w:tcPr>
          <w:p w14:paraId="3E68DDC2" w14:textId="77777777" w:rsidR="00FD79C3" w:rsidRDefault="00A502CA">
            <w:pPr>
              <w:pStyle w:val="TableText"/>
            </w:pPr>
            <w:r>
              <w:t>NFR-SEC-02</w:t>
            </w:r>
          </w:p>
        </w:tc>
        <w:tc>
          <w:tcPr>
            <w:tcW w:w="4968" w:type="dxa"/>
            <w:shd w:val="clear" w:color="auto" w:fill="F6F8FC"/>
            <w:tcMar>
              <w:top w:w="80" w:type="dxa"/>
              <w:left w:w="120" w:type="dxa"/>
              <w:bottom w:w="80" w:type="dxa"/>
              <w:right w:w="120" w:type="dxa"/>
            </w:tcMar>
          </w:tcPr>
          <w:p w14:paraId="58102235" w14:textId="77777777" w:rsidR="00FD79C3" w:rsidRDefault="00A502CA">
            <w:pPr>
              <w:pStyle w:val="TableText"/>
            </w:pPr>
            <w:r>
              <w:t>Pembatasan role/cabang diterapkan di server, bukan hanya menyembunyikan UI.</w:t>
            </w:r>
          </w:p>
        </w:tc>
        <w:tc>
          <w:tcPr>
            <w:tcW w:w="1656" w:type="dxa"/>
            <w:shd w:val="clear" w:color="auto" w:fill="F6F8FC"/>
            <w:tcMar>
              <w:top w:w="80" w:type="dxa"/>
              <w:left w:w="120" w:type="dxa"/>
              <w:bottom w:w="80" w:type="dxa"/>
              <w:right w:w="120" w:type="dxa"/>
            </w:tcMar>
          </w:tcPr>
          <w:p w14:paraId="7DFD3712" w14:textId="77777777" w:rsidR="00FD79C3" w:rsidRDefault="00A502CA">
            <w:pPr>
              <w:pStyle w:val="TableText"/>
            </w:pPr>
            <w:r>
              <w:t>Policy/scope test lintas role</w:t>
            </w:r>
          </w:p>
        </w:tc>
        <w:tc>
          <w:tcPr>
            <w:tcW w:w="1080" w:type="dxa"/>
            <w:shd w:val="clear" w:color="auto" w:fill="F6F8FC"/>
            <w:tcMar>
              <w:top w:w="80" w:type="dxa"/>
              <w:left w:w="120" w:type="dxa"/>
              <w:bottom w:w="80" w:type="dxa"/>
              <w:right w:w="120" w:type="dxa"/>
            </w:tcMar>
          </w:tcPr>
          <w:p w14:paraId="7636BC59" w14:textId="77777777" w:rsidR="00FD79C3" w:rsidRDefault="00A502CA">
            <w:pPr>
              <w:pStyle w:val="TableText"/>
            </w:pPr>
            <w:r>
              <w:t>As-built/verify</w:t>
            </w:r>
          </w:p>
        </w:tc>
      </w:tr>
      <w:tr w:rsidR="00FD79C3" w14:paraId="28461B1A" w14:textId="77777777">
        <w:trPr>
          <w:cantSplit/>
        </w:trPr>
        <w:tc>
          <w:tcPr>
            <w:tcW w:w="1656" w:type="dxa"/>
            <w:tcMar>
              <w:top w:w="80" w:type="dxa"/>
              <w:left w:w="120" w:type="dxa"/>
              <w:bottom w:w="80" w:type="dxa"/>
              <w:right w:w="120" w:type="dxa"/>
            </w:tcMar>
          </w:tcPr>
          <w:p w14:paraId="5B72A58C" w14:textId="77777777" w:rsidR="00FD79C3" w:rsidRDefault="00A502CA">
            <w:pPr>
              <w:pStyle w:val="TableText"/>
            </w:pPr>
            <w:r>
              <w:t>NFR-SEC-03</w:t>
            </w:r>
          </w:p>
        </w:tc>
        <w:tc>
          <w:tcPr>
            <w:tcW w:w="4968" w:type="dxa"/>
            <w:tcMar>
              <w:top w:w="80" w:type="dxa"/>
              <w:left w:w="120" w:type="dxa"/>
              <w:bottom w:w="80" w:type="dxa"/>
              <w:right w:w="120" w:type="dxa"/>
            </w:tcMar>
          </w:tcPr>
          <w:p w14:paraId="5845DB80" w14:textId="77777777" w:rsidR="00FD79C3" w:rsidRDefault="00A502CA">
            <w:pPr>
              <w:pStyle w:val="TableText"/>
            </w:pPr>
            <w:r>
              <w:t>Production memakai HTTPS, APP_DEBUG=false, secure cookie, session encryption, dan secret unik.</w:t>
            </w:r>
          </w:p>
        </w:tc>
        <w:tc>
          <w:tcPr>
            <w:tcW w:w="1656" w:type="dxa"/>
            <w:tcMar>
              <w:top w:w="80" w:type="dxa"/>
              <w:left w:w="120" w:type="dxa"/>
              <w:bottom w:w="80" w:type="dxa"/>
              <w:right w:w="120" w:type="dxa"/>
            </w:tcMar>
          </w:tcPr>
          <w:p w14:paraId="0B02B012" w14:textId="77777777" w:rsidR="00FD79C3" w:rsidRDefault="00A502CA">
            <w:pPr>
              <w:pStyle w:val="TableText"/>
            </w:pPr>
            <w:r>
              <w:t>Config/deployment audit</w:t>
            </w:r>
          </w:p>
        </w:tc>
        <w:tc>
          <w:tcPr>
            <w:tcW w:w="1080" w:type="dxa"/>
            <w:tcMar>
              <w:top w:w="80" w:type="dxa"/>
              <w:left w:w="120" w:type="dxa"/>
              <w:bottom w:w="80" w:type="dxa"/>
              <w:right w:w="120" w:type="dxa"/>
            </w:tcMar>
          </w:tcPr>
          <w:p w14:paraId="01294B9B" w14:textId="77777777" w:rsidR="00FD79C3" w:rsidRDefault="00A502CA">
            <w:pPr>
              <w:pStyle w:val="TableText"/>
            </w:pPr>
            <w:r>
              <w:t>Target produksi</w:t>
            </w:r>
          </w:p>
        </w:tc>
      </w:tr>
      <w:tr w:rsidR="00FD79C3" w14:paraId="24D2E03B" w14:textId="77777777">
        <w:trPr>
          <w:cantSplit/>
        </w:trPr>
        <w:tc>
          <w:tcPr>
            <w:tcW w:w="1656" w:type="dxa"/>
            <w:shd w:val="clear" w:color="auto" w:fill="F6F8FC"/>
            <w:tcMar>
              <w:top w:w="80" w:type="dxa"/>
              <w:left w:w="120" w:type="dxa"/>
              <w:bottom w:w="80" w:type="dxa"/>
              <w:right w:w="120" w:type="dxa"/>
            </w:tcMar>
          </w:tcPr>
          <w:p w14:paraId="248A8B37" w14:textId="77777777" w:rsidR="00FD79C3" w:rsidRDefault="00A502CA">
            <w:pPr>
              <w:pStyle w:val="TableText"/>
            </w:pPr>
            <w:r>
              <w:t>NFR-SEC-04</w:t>
            </w:r>
          </w:p>
        </w:tc>
        <w:tc>
          <w:tcPr>
            <w:tcW w:w="4968" w:type="dxa"/>
            <w:shd w:val="clear" w:color="auto" w:fill="F6F8FC"/>
            <w:tcMar>
              <w:top w:w="80" w:type="dxa"/>
              <w:left w:w="120" w:type="dxa"/>
              <w:bottom w:w="80" w:type="dxa"/>
              <w:right w:w="120" w:type="dxa"/>
            </w:tcMar>
          </w:tcPr>
          <w:p w14:paraId="720B88FE" w14:textId="77777777" w:rsidR="00FD79C3" w:rsidRDefault="00A502CA">
            <w:pPr>
              <w:pStyle w:val="TableText"/>
            </w:pPr>
            <w:r>
              <w:t>WAHA API key dan HMAC secret berbeda; dashboard/Swagger tidak diekspos production.</w:t>
            </w:r>
          </w:p>
        </w:tc>
        <w:tc>
          <w:tcPr>
            <w:tcW w:w="1656" w:type="dxa"/>
            <w:shd w:val="clear" w:color="auto" w:fill="F6F8FC"/>
            <w:tcMar>
              <w:top w:w="80" w:type="dxa"/>
              <w:left w:w="120" w:type="dxa"/>
              <w:bottom w:w="80" w:type="dxa"/>
              <w:right w:w="120" w:type="dxa"/>
            </w:tcMar>
          </w:tcPr>
          <w:p w14:paraId="3F936FD2" w14:textId="77777777" w:rsidR="00FD79C3" w:rsidRDefault="00A502CA">
            <w:pPr>
              <w:pStyle w:val="TableText"/>
            </w:pPr>
            <w:r>
              <w:t>Config/network test</w:t>
            </w:r>
          </w:p>
        </w:tc>
        <w:tc>
          <w:tcPr>
            <w:tcW w:w="1080" w:type="dxa"/>
            <w:shd w:val="clear" w:color="auto" w:fill="F6F8FC"/>
            <w:tcMar>
              <w:top w:w="80" w:type="dxa"/>
              <w:left w:w="120" w:type="dxa"/>
              <w:bottom w:w="80" w:type="dxa"/>
              <w:right w:w="120" w:type="dxa"/>
            </w:tcMar>
          </w:tcPr>
          <w:p w14:paraId="1635B0F8" w14:textId="77777777" w:rsidR="00FD79C3" w:rsidRDefault="00A502CA">
            <w:pPr>
              <w:pStyle w:val="TableText"/>
            </w:pPr>
            <w:r>
              <w:t>Target produksi</w:t>
            </w:r>
          </w:p>
        </w:tc>
      </w:tr>
      <w:tr w:rsidR="00FD79C3" w14:paraId="7A2E90DF" w14:textId="77777777">
        <w:trPr>
          <w:cantSplit/>
        </w:trPr>
        <w:tc>
          <w:tcPr>
            <w:tcW w:w="1656" w:type="dxa"/>
            <w:tcMar>
              <w:top w:w="80" w:type="dxa"/>
              <w:left w:w="120" w:type="dxa"/>
              <w:bottom w:w="80" w:type="dxa"/>
              <w:right w:w="120" w:type="dxa"/>
            </w:tcMar>
          </w:tcPr>
          <w:p w14:paraId="48F0EB82" w14:textId="77777777" w:rsidR="00FD79C3" w:rsidRDefault="00A502CA">
            <w:pPr>
              <w:pStyle w:val="TableText"/>
            </w:pPr>
            <w:r>
              <w:t>NFR-SEC-05</w:t>
            </w:r>
          </w:p>
        </w:tc>
        <w:tc>
          <w:tcPr>
            <w:tcW w:w="4968" w:type="dxa"/>
            <w:tcMar>
              <w:top w:w="80" w:type="dxa"/>
              <w:left w:w="120" w:type="dxa"/>
              <w:bottom w:w="80" w:type="dxa"/>
              <w:right w:w="120" w:type="dxa"/>
            </w:tcMar>
          </w:tcPr>
          <w:p w14:paraId="5D87BD48" w14:textId="77777777" w:rsidR="00FD79C3" w:rsidRDefault="00A502CA">
            <w:pPr>
              <w:pStyle w:val="TableText"/>
            </w:pPr>
            <w:r>
              <w:t>Password, token, cookie, QR, dump, dan isi chat sensitif tidak masuk log/audit/export tak berwenang.</w:t>
            </w:r>
          </w:p>
        </w:tc>
        <w:tc>
          <w:tcPr>
            <w:tcW w:w="1656" w:type="dxa"/>
            <w:tcMar>
              <w:top w:w="80" w:type="dxa"/>
              <w:left w:w="120" w:type="dxa"/>
              <w:bottom w:w="80" w:type="dxa"/>
              <w:right w:w="120" w:type="dxa"/>
            </w:tcMar>
          </w:tcPr>
          <w:p w14:paraId="3B7551F1" w14:textId="77777777" w:rsidR="00FD79C3" w:rsidRDefault="00A502CA">
            <w:pPr>
              <w:pStyle w:val="TableText"/>
            </w:pPr>
            <w:r>
              <w:t>Log/privacy review</w:t>
            </w:r>
          </w:p>
        </w:tc>
        <w:tc>
          <w:tcPr>
            <w:tcW w:w="1080" w:type="dxa"/>
            <w:tcMar>
              <w:top w:w="80" w:type="dxa"/>
              <w:left w:w="120" w:type="dxa"/>
              <w:bottom w:w="80" w:type="dxa"/>
              <w:right w:w="120" w:type="dxa"/>
            </w:tcMar>
          </w:tcPr>
          <w:p w14:paraId="1ED55BC7" w14:textId="77777777" w:rsidR="00FD79C3" w:rsidRDefault="00A502CA">
            <w:pPr>
              <w:pStyle w:val="TableText"/>
            </w:pPr>
            <w:r>
              <w:t>Target/verify</w:t>
            </w:r>
          </w:p>
        </w:tc>
      </w:tr>
      <w:tr w:rsidR="00FD79C3" w14:paraId="247564A8" w14:textId="77777777">
        <w:trPr>
          <w:cantSplit/>
        </w:trPr>
        <w:tc>
          <w:tcPr>
            <w:tcW w:w="1656" w:type="dxa"/>
            <w:shd w:val="clear" w:color="auto" w:fill="F6F8FC"/>
            <w:tcMar>
              <w:top w:w="80" w:type="dxa"/>
              <w:left w:w="120" w:type="dxa"/>
              <w:bottom w:w="80" w:type="dxa"/>
              <w:right w:w="120" w:type="dxa"/>
            </w:tcMar>
          </w:tcPr>
          <w:p w14:paraId="6778A1F6" w14:textId="77777777" w:rsidR="00FD79C3" w:rsidRDefault="00A502CA">
            <w:pPr>
              <w:pStyle w:val="TableText"/>
            </w:pPr>
            <w:r>
              <w:t>NFR-SEC-06</w:t>
            </w:r>
          </w:p>
        </w:tc>
        <w:tc>
          <w:tcPr>
            <w:tcW w:w="4968" w:type="dxa"/>
            <w:shd w:val="clear" w:color="auto" w:fill="F6F8FC"/>
            <w:tcMar>
              <w:top w:w="80" w:type="dxa"/>
              <w:left w:w="120" w:type="dxa"/>
              <w:bottom w:w="80" w:type="dxa"/>
              <w:right w:w="120" w:type="dxa"/>
            </w:tcMar>
          </w:tcPr>
          <w:p w14:paraId="19EA4A63" w14:textId="77777777" w:rsidR="00FD79C3" w:rsidRDefault="00A502CA">
            <w:pPr>
              <w:pStyle w:val="TableText"/>
            </w:pPr>
            <w:r>
              <w:t>Database, Redis, SMTP, volume, dan backup memakai credential/access minimum.</w:t>
            </w:r>
          </w:p>
        </w:tc>
        <w:tc>
          <w:tcPr>
            <w:tcW w:w="1656" w:type="dxa"/>
            <w:shd w:val="clear" w:color="auto" w:fill="F6F8FC"/>
            <w:tcMar>
              <w:top w:w="80" w:type="dxa"/>
              <w:left w:w="120" w:type="dxa"/>
              <w:bottom w:w="80" w:type="dxa"/>
              <w:right w:w="120" w:type="dxa"/>
            </w:tcMar>
          </w:tcPr>
          <w:p w14:paraId="4C3480A5" w14:textId="77777777" w:rsidR="00FD79C3" w:rsidRDefault="00A502CA">
            <w:pPr>
              <w:pStyle w:val="TableText"/>
            </w:pPr>
            <w:r>
              <w:t>Permission/secret audit</w:t>
            </w:r>
          </w:p>
        </w:tc>
        <w:tc>
          <w:tcPr>
            <w:tcW w:w="1080" w:type="dxa"/>
            <w:shd w:val="clear" w:color="auto" w:fill="F6F8FC"/>
            <w:tcMar>
              <w:top w:w="80" w:type="dxa"/>
              <w:left w:w="120" w:type="dxa"/>
              <w:bottom w:w="80" w:type="dxa"/>
              <w:right w:w="120" w:type="dxa"/>
            </w:tcMar>
          </w:tcPr>
          <w:p w14:paraId="15381B20" w14:textId="77777777" w:rsidR="00FD79C3" w:rsidRDefault="00A502CA">
            <w:pPr>
              <w:pStyle w:val="TableText"/>
            </w:pPr>
            <w:r>
              <w:t>Target produksi</w:t>
            </w:r>
          </w:p>
        </w:tc>
      </w:tr>
      <w:tr w:rsidR="00FD79C3" w14:paraId="1339116B" w14:textId="77777777">
        <w:trPr>
          <w:cantSplit/>
        </w:trPr>
        <w:tc>
          <w:tcPr>
            <w:tcW w:w="1656" w:type="dxa"/>
            <w:tcMar>
              <w:top w:w="80" w:type="dxa"/>
              <w:left w:w="120" w:type="dxa"/>
              <w:bottom w:w="80" w:type="dxa"/>
              <w:right w:w="120" w:type="dxa"/>
            </w:tcMar>
          </w:tcPr>
          <w:p w14:paraId="46A34631" w14:textId="77777777" w:rsidR="00FD79C3" w:rsidRDefault="00A502CA">
            <w:pPr>
              <w:pStyle w:val="TableText"/>
            </w:pPr>
            <w:r>
              <w:t>NFR-SEC-07</w:t>
            </w:r>
          </w:p>
        </w:tc>
        <w:tc>
          <w:tcPr>
            <w:tcW w:w="4968" w:type="dxa"/>
            <w:tcMar>
              <w:top w:w="80" w:type="dxa"/>
              <w:left w:w="120" w:type="dxa"/>
              <w:bottom w:w="80" w:type="dxa"/>
              <w:right w:w="120" w:type="dxa"/>
            </w:tcMar>
          </w:tcPr>
          <w:p w14:paraId="00C89262" w14:textId="77777777" w:rsidR="00FD79C3" w:rsidRDefault="00A502CA">
            <w:pPr>
              <w:pStyle w:val="TableText"/>
            </w:pPr>
            <w:r>
              <w:t>Formula spreadsheet pada CSV dinetralkan untuk mengurangi injection.</w:t>
            </w:r>
          </w:p>
        </w:tc>
        <w:tc>
          <w:tcPr>
            <w:tcW w:w="1656" w:type="dxa"/>
            <w:tcMar>
              <w:top w:w="80" w:type="dxa"/>
              <w:left w:w="120" w:type="dxa"/>
              <w:bottom w:w="80" w:type="dxa"/>
              <w:right w:w="120" w:type="dxa"/>
            </w:tcMar>
          </w:tcPr>
          <w:p w14:paraId="29A45F24" w14:textId="77777777" w:rsidR="00FD79C3" w:rsidRDefault="00A502CA">
            <w:pPr>
              <w:pStyle w:val="TableText"/>
            </w:pPr>
            <w:r>
              <w:t>CSV feature test</w:t>
            </w:r>
          </w:p>
        </w:tc>
        <w:tc>
          <w:tcPr>
            <w:tcW w:w="1080" w:type="dxa"/>
            <w:tcMar>
              <w:top w:w="80" w:type="dxa"/>
              <w:left w:w="120" w:type="dxa"/>
              <w:bottom w:w="80" w:type="dxa"/>
              <w:right w:w="120" w:type="dxa"/>
            </w:tcMar>
          </w:tcPr>
          <w:p w14:paraId="21E2C1FF" w14:textId="77777777" w:rsidR="00FD79C3" w:rsidRDefault="00A502CA">
            <w:pPr>
              <w:pStyle w:val="TableText"/>
            </w:pPr>
            <w:r>
              <w:t>As-built</w:t>
            </w:r>
          </w:p>
        </w:tc>
      </w:tr>
    </w:tbl>
    <w:p w14:paraId="0F5DF36E" w14:textId="77777777" w:rsidR="00FD79C3" w:rsidRDefault="00FD79C3">
      <w:pPr>
        <w:spacing w:after="0"/>
      </w:pPr>
    </w:p>
    <w:p w14:paraId="22506B9D" w14:textId="77777777" w:rsidR="00FD79C3" w:rsidRDefault="00A502CA">
      <w:pPr>
        <w:pStyle w:val="Heading3"/>
      </w:pPr>
      <w:r>
        <w:t>3.2.2 Kinerja dan Efisiensi</w:t>
      </w:r>
    </w:p>
    <w:p w14:paraId="023D1B0D" w14:textId="77777777" w:rsidR="00FD79C3" w:rsidRDefault="00A502CA">
      <w:pPr>
        <w:pStyle w:val="Caption"/>
      </w:pPr>
      <w:r>
        <w:t>Tabel 3-12. Kebutuhan kinerja</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D79C3" w14:paraId="18BDBE23" w14:textId="77777777">
        <w:trPr>
          <w:cantSplit/>
          <w:tblHeader/>
        </w:trPr>
        <w:tc>
          <w:tcPr>
            <w:tcW w:w="1656" w:type="dxa"/>
            <w:shd w:val="clear" w:color="auto" w:fill="1476B8"/>
            <w:tcMar>
              <w:top w:w="80" w:type="dxa"/>
              <w:left w:w="120" w:type="dxa"/>
              <w:bottom w:w="80" w:type="dxa"/>
              <w:right w:w="120" w:type="dxa"/>
            </w:tcMar>
            <w:vAlign w:val="center"/>
          </w:tcPr>
          <w:p w14:paraId="7D43759B" w14:textId="77777777" w:rsidR="00FD79C3" w:rsidRDefault="00A502CA">
            <w:pPr>
              <w:pStyle w:val="TableText"/>
              <w:jc w:val="center"/>
            </w:pPr>
            <w:r>
              <w:rPr>
                <w:b/>
                <w:color w:val="FFFFFF"/>
              </w:rPr>
              <w:t>ID</w:t>
            </w:r>
          </w:p>
        </w:tc>
        <w:tc>
          <w:tcPr>
            <w:tcW w:w="4968" w:type="dxa"/>
            <w:shd w:val="clear" w:color="auto" w:fill="1476B8"/>
            <w:tcMar>
              <w:top w:w="80" w:type="dxa"/>
              <w:left w:w="120" w:type="dxa"/>
              <w:bottom w:w="80" w:type="dxa"/>
              <w:right w:w="120" w:type="dxa"/>
            </w:tcMar>
            <w:vAlign w:val="center"/>
          </w:tcPr>
          <w:p w14:paraId="2003C67E" w14:textId="77777777" w:rsidR="00FD79C3" w:rsidRDefault="00A502CA">
            <w:pPr>
              <w:pStyle w:val="TableText"/>
              <w:jc w:val="center"/>
            </w:pPr>
            <w:r>
              <w:rPr>
                <w:b/>
                <w:color w:val="FFFFFF"/>
              </w:rPr>
              <w:t>Kebutuhan/ukuran</w:t>
            </w:r>
          </w:p>
        </w:tc>
        <w:tc>
          <w:tcPr>
            <w:tcW w:w="1656" w:type="dxa"/>
            <w:shd w:val="clear" w:color="auto" w:fill="1476B8"/>
            <w:tcMar>
              <w:top w:w="80" w:type="dxa"/>
              <w:left w:w="120" w:type="dxa"/>
              <w:bottom w:w="80" w:type="dxa"/>
              <w:right w:w="120" w:type="dxa"/>
            </w:tcMar>
            <w:vAlign w:val="center"/>
          </w:tcPr>
          <w:p w14:paraId="4BE2966E" w14:textId="77777777" w:rsidR="00FD79C3" w:rsidRDefault="00A502CA">
            <w:pPr>
              <w:pStyle w:val="TableText"/>
              <w:jc w:val="center"/>
            </w:pPr>
            <w:r>
              <w:rPr>
                <w:b/>
                <w:color w:val="FFFFFF"/>
              </w:rPr>
              <w:t>Verifikasi</w:t>
            </w:r>
          </w:p>
        </w:tc>
        <w:tc>
          <w:tcPr>
            <w:tcW w:w="1080" w:type="dxa"/>
            <w:shd w:val="clear" w:color="auto" w:fill="1476B8"/>
            <w:tcMar>
              <w:top w:w="80" w:type="dxa"/>
              <w:left w:w="120" w:type="dxa"/>
              <w:bottom w:w="80" w:type="dxa"/>
              <w:right w:w="120" w:type="dxa"/>
            </w:tcMar>
            <w:vAlign w:val="center"/>
          </w:tcPr>
          <w:p w14:paraId="4EB1DED0" w14:textId="77777777" w:rsidR="00FD79C3" w:rsidRDefault="00A502CA">
            <w:pPr>
              <w:pStyle w:val="TableText"/>
              <w:jc w:val="center"/>
            </w:pPr>
            <w:r>
              <w:rPr>
                <w:b/>
                <w:color w:val="FFFFFF"/>
              </w:rPr>
              <w:t>Status</w:t>
            </w:r>
          </w:p>
        </w:tc>
      </w:tr>
      <w:tr w:rsidR="00FD79C3" w14:paraId="69B29DF8" w14:textId="77777777">
        <w:trPr>
          <w:cantSplit/>
        </w:trPr>
        <w:tc>
          <w:tcPr>
            <w:tcW w:w="1656" w:type="dxa"/>
            <w:tcMar>
              <w:top w:w="80" w:type="dxa"/>
              <w:left w:w="120" w:type="dxa"/>
              <w:bottom w:w="80" w:type="dxa"/>
              <w:right w:w="120" w:type="dxa"/>
            </w:tcMar>
          </w:tcPr>
          <w:p w14:paraId="4233FFC2" w14:textId="77777777" w:rsidR="00FD79C3" w:rsidRDefault="00A502CA">
            <w:pPr>
              <w:pStyle w:val="TableText"/>
            </w:pPr>
            <w:r>
              <w:t>NFR-PERF-01</w:t>
            </w:r>
          </w:p>
        </w:tc>
        <w:tc>
          <w:tcPr>
            <w:tcW w:w="4968" w:type="dxa"/>
            <w:tcMar>
              <w:top w:w="80" w:type="dxa"/>
              <w:left w:w="120" w:type="dxa"/>
              <w:bottom w:w="80" w:type="dxa"/>
              <w:right w:w="120" w:type="dxa"/>
            </w:tcMar>
          </w:tcPr>
          <w:p w14:paraId="5FE79469" w14:textId="77777777" w:rsidR="00FD79C3" w:rsidRDefault="00A502CA">
            <w:pPr>
              <w:pStyle w:val="TableText"/>
            </w:pPr>
            <w:r>
              <w:t>Query dashboard/report memakai agregasi, eager loading, scope, dan index yang efisien; hindari N+1.</w:t>
            </w:r>
          </w:p>
        </w:tc>
        <w:tc>
          <w:tcPr>
            <w:tcW w:w="1656" w:type="dxa"/>
            <w:tcMar>
              <w:top w:w="80" w:type="dxa"/>
              <w:left w:w="120" w:type="dxa"/>
              <w:bottom w:w="80" w:type="dxa"/>
              <w:right w:w="120" w:type="dxa"/>
            </w:tcMar>
          </w:tcPr>
          <w:p w14:paraId="52355F4D" w14:textId="77777777" w:rsidR="00FD79C3" w:rsidRDefault="00A502CA">
            <w:pPr>
              <w:pStyle w:val="TableText"/>
            </w:pPr>
            <w:r>
              <w:t>Query log/profiling</w:t>
            </w:r>
          </w:p>
        </w:tc>
        <w:tc>
          <w:tcPr>
            <w:tcW w:w="1080" w:type="dxa"/>
            <w:tcMar>
              <w:top w:w="80" w:type="dxa"/>
              <w:left w:w="120" w:type="dxa"/>
              <w:bottom w:w="80" w:type="dxa"/>
              <w:right w:w="120" w:type="dxa"/>
            </w:tcMar>
          </w:tcPr>
          <w:p w14:paraId="64960109" w14:textId="77777777" w:rsidR="00FD79C3" w:rsidRDefault="00A502CA">
            <w:pPr>
              <w:pStyle w:val="TableText"/>
            </w:pPr>
            <w:r>
              <w:t>As-built/verify</w:t>
            </w:r>
          </w:p>
        </w:tc>
      </w:tr>
      <w:tr w:rsidR="00FD79C3" w14:paraId="3A6E489E" w14:textId="77777777">
        <w:trPr>
          <w:cantSplit/>
        </w:trPr>
        <w:tc>
          <w:tcPr>
            <w:tcW w:w="1656" w:type="dxa"/>
            <w:shd w:val="clear" w:color="auto" w:fill="F6F8FC"/>
            <w:tcMar>
              <w:top w:w="80" w:type="dxa"/>
              <w:left w:w="120" w:type="dxa"/>
              <w:bottom w:w="80" w:type="dxa"/>
              <w:right w:w="120" w:type="dxa"/>
            </w:tcMar>
          </w:tcPr>
          <w:p w14:paraId="04631BEC" w14:textId="77777777" w:rsidR="00FD79C3" w:rsidRDefault="00A502CA">
            <w:pPr>
              <w:pStyle w:val="TableText"/>
            </w:pPr>
            <w:r>
              <w:t>NFR-PERF-02</w:t>
            </w:r>
          </w:p>
        </w:tc>
        <w:tc>
          <w:tcPr>
            <w:tcW w:w="4968" w:type="dxa"/>
            <w:shd w:val="clear" w:color="auto" w:fill="F6F8FC"/>
            <w:tcMar>
              <w:top w:w="80" w:type="dxa"/>
              <w:left w:w="120" w:type="dxa"/>
              <w:bottom w:w="80" w:type="dxa"/>
              <w:right w:w="120" w:type="dxa"/>
            </w:tcMar>
          </w:tcPr>
          <w:p w14:paraId="6932E4A1" w14:textId="77777777" w:rsidR="00FD79C3" w:rsidRDefault="00A502CA">
            <w:pPr>
              <w:pStyle w:val="TableText"/>
            </w:pPr>
            <w:r>
              <w:t>Daftar data memakai pagination, pencarian, filter, dan pemilihan kolom.</w:t>
            </w:r>
          </w:p>
        </w:tc>
        <w:tc>
          <w:tcPr>
            <w:tcW w:w="1656" w:type="dxa"/>
            <w:shd w:val="clear" w:color="auto" w:fill="F6F8FC"/>
            <w:tcMar>
              <w:top w:w="80" w:type="dxa"/>
              <w:left w:w="120" w:type="dxa"/>
              <w:bottom w:w="80" w:type="dxa"/>
              <w:right w:w="120" w:type="dxa"/>
            </w:tcMar>
          </w:tcPr>
          <w:p w14:paraId="6079E1A8" w14:textId="77777777" w:rsidR="00FD79C3" w:rsidRDefault="00A502CA">
            <w:pPr>
              <w:pStyle w:val="TableText"/>
            </w:pPr>
            <w:r>
              <w:t>Browser/query review</w:t>
            </w:r>
          </w:p>
        </w:tc>
        <w:tc>
          <w:tcPr>
            <w:tcW w:w="1080" w:type="dxa"/>
            <w:shd w:val="clear" w:color="auto" w:fill="F6F8FC"/>
            <w:tcMar>
              <w:top w:w="80" w:type="dxa"/>
              <w:left w:w="120" w:type="dxa"/>
              <w:bottom w:w="80" w:type="dxa"/>
              <w:right w:w="120" w:type="dxa"/>
            </w:tcMar>
          </w:tcPr>
          <w:p w14:paraId="3ED2DCD2" w14:textId="77777777" w:rsidR="00FD79C3" w:rsidRDefault="00A502CA">
            <w:pPr>
              <w:pStyle w:val="TableText"/>
            </w:pPr>
            <w:r>
              <w:t>As-built</w:t>
            </w:r>
          </w:p>
        </w:tc>
      </w:tr>
      <w:tr w:rsidR="00FD79C3" w14:paraId="1E664C76" w14:textId="77777777">
        <w:trPr>
          <w:cantSplit/>
        </w:trPr>
        <w:tc>
          <w:tcPr>
            <w:tcW w:w="1656" w:type="dxa"/>
            <w:tcMar>
              <w:top w:w="80" w:type="dxa"/>
              <w:left w:w="120" w:type="dxa"/>
              <w:bottom w:w="80" w:type="dxa"/>
              <w:right w:w="120" w:type="dxa"/>
            </w:tcMar>
          </w:tcPr>
          <w:p w14:paraId="33E4B78E" w14:textId="77777777" w:rsidR="00FD79C3" w:rsidRDefault="00A502CA">
            <w:pPr>
              <w:pStyle w:val="TableText"/>
            </w:pPr>
            <w:r>
              <w:t>NFR-PERF-03</w:t>
            </w:r>
          </w:p>
        </w:tc>
        <w:tc>
          <w:tcPr>
            <w:tcW w:w="4968" w:type="dxa"/>
            <w:tcMar>
              <w:top w:w="80" w:type="dxa"/>
              <w:left w:w="120" w:type="dxa"/>
              <w:bottom w:w="80" w:type="dxa"/>
              <w:right w:w="120" w:type="dxa"/>
            </w:tcMar>
          </w:tcPr>
          <w:p w14:paraId="68629A7A" w14:textId="77777777" w:rsidR="00FD79C3" w:rsidRDefault="00A502CA">
            <w:pPr>
              <w:pStyle w:val="TableText"/>
            </w:pPr>
            <w:r>
              <w:t>P95 halaman utama target &lt;= 2 detik pada beban dan data UAT yang disetujui.</w:t>
            </w:r>
          </w:p>
        </w:tc>
        <w:tc>
          <w:tcPr>
            <w:tcW w:w="1656" w:type="dxa"/>
            <w:tcMar>
              <w:top w:w="80" w:type="dxa"/>
              <w:left w:w="120" w:type="dxa"/>
              <w:bottom w:w="80" w:type="dxa"/>
              <w:right w:w="120" w:type="dxa"/>
            </w:tcMar>
          </w:tcPr>
          <w:p w14:paraId="29CD16A2" w14:textId="77777777" w:rsidR="00FD79C3" w:rsidRDefault="00A502CA">
            <w:pPr>
              <w:pStyle w:val="TableText"/>
            </w:pPr>
            <w:r>
              <w:t>Load/APM test</w:t>
            </w:r>
          </w:p>
        </w:tc>
        <w:tc>
          <w:tcPr>
            <w:tcW w:w="1080" w:type="dxa"/>
            <w:tcMar>
              <w:top w:w="80" w:type="dxa"/>
              <w:left w:w="120" w:type="dxa"/>
              <w:bottom w:w="80" w:type="dxa"/>
              <w:right w:w="120" w:type="dxa"/>
            </w:tcMar>
          </w:tcPr>
          <w:p w14:paraId="3BEA164D" w14:textId="77777777" w:rsidR="00FD79C3" w:rsidRDefault="00A502CA">
            <w:pPr>
              <w:pStyle w:val="TableText"/>
            </w:pPr>
            <w:r>
              <w:t>Target UAT</w:t>
            </w:r>
          </w:p>
        </w:tc>
      </w:tr>
      <w:tr w:rsidR="00FD79C3" w14:paraId="6380C63B" w14:textId="77777777">
        <w:trPr>
          <w:cantSplit/>
        </w:trPr>
        <w:tc>
          <w:tcPr>
            <w:tcW w:w="1656" w:type="dxa"/>
            <w:shd w:val="clear" w:color="auto" w:fill="F6F8FC"/>
            <w:tcMar>
              <w:top w:w="80" w:type="dxa"/>
              <w:left w:w="120" w:type="dxa"/>
              <w:bottom w:w="80" w:type="dxa"/>
              <w:right w:w="120" w:type="dxa"/>
            </w:tcMar>
          </w:tcPr>
          <w:p w14:paraId="558FFF17" w14:textId="77777777" w:rsidR="00FD79C3" w:rsidRDefault="00A502CA">
            <w:pPr>
              <w:pStyle w:val="TableText"/>
            </w:pPr>
            <w:r>
              <w:t>NFR-PERF-04</w:t>
            </w:r>
          </w:p>
        </w:tc>
        <w:tc>
          <w:tcPr>
            <w:tcW w:w="4968" w:type="dxa"/>
            <w:shd w:val="clear" w:color="auto" w:fill="F6F8FC"/>
            <w:tcMar>
              <w:top w:w="80" w:type="dxa"/>
              <w:left w:w="120" w:type="dxa"/>
              <w:bottom w:w="80" w:type="dxa"/>
              <w:right w:w="120" w:type="dxa"/>
            </w:tcMar>
          </w:tcPr>
          <w:p w14:paraId="103A065A" w14:textId="77777777" w:rsidR="00FD79C3" w:rsidRDefault="00A502CA">
            <w:pPr>
              <w:pStyle w:val="TableText"/>
            </w:pPr>
            <w:r>
              <w:t>Endpoint webhook mengakui request dengan cepat setelah validasi/simpan; pekerjaan berat melalui queue.</w:t>
            </w:r>
          </w:p>
        </w:tc>
        <w:tc>
          <w:tcPr>
            <w:tcW w:w="1656" w:type="dxa"/>
            <w:shd w:val="clear" w:color="auto" w:fill="F6F8FC"/>
            <w:tcMar>
              <w:top w:w="80" w:type="dxa"/>
              <w:left w:w="120" w:type="dxa"/>
              <w:bottom w:w="80" w:type="dxa"/>
              <w:right w:w="120" w:type="dxa"/>
            </w:tcMar>
          </w:tcPr>
          <w:p w14:paraId="1D125AE0" w14:textId="77777777" w:rsidR="00FD79C3" w:rsidRDefault="00A502CA">
            <w:pPr>
              <w:pStyle w:val="TableText"/>
            </w:pPr>
            <w:r>
              <w:t>Integration/load test</w:t>
            </w:r>
          </w:p>
        </w:tc>
        <w:tc>
          <w:tcPr>
            <w:tcW w:w="1080" w:type="dxa"/>
            <w:shd w:val="clear" w:color="auto" w:fill="F6F8FC"/>
            <w:tcMar>
              <w:top w:w="80" w:type="dxa"/>
              <w:left w:w="120" w:type="dxa"/>
              <w:bottom w:w="80" w:type="dxa"/>
              <w:right w:w="120" w:type="dxa"/>
            </w:tcMar>
          </w:tcPr>
          <w:p w14:paraId="64351558" w14:textId="77777777" w:rsidR="00FD79C3" w:rsidRDefault="00A502CA">
            <w:pPr>
              <w:pStyle w:val="TableText"/>
            </w:pPr>
            <w:r>
              <w:t>As-built/verify</w:t>
            </w:r>
          </w:p>
        </w:tc>
      </w:tr>
      <w:tr w:rsidR="00FD79C3" w14:paraId="22CFC267" w14:textId="77777777">
        <w:trPr>
          <w:cantSplit/>
        </w:trPr>
        <w:tc>
          <w:tcPr>
            <w:tcW w:w="1656" w:type="dxa"/>
            <w:tcMar>
              <w:top w:w="80" w:type="dxa"/>
              <w:left w:w="120" w:type="dxa"/>
              <w:bottom w:w="80" w:type="dxa"/>
              <w:right w:w="120" w:type="dxa"/>
            </w:tcMar>
          </w:tcPr>
          <w:p w14:paraId="5E41A989" w14:textId="77777777" w:rsidR="00FD79C3" w:rsidRDefault="00A502CA">
            <w:pPr>
              <w:pStyle w:val="TableText"/>
            </w:pPr>
            <w:r>
              <w:t>NFR-PERF-05</w:t>
            </w:r>
          </w:p>
        </w:tc>
        <w:tc>
          <w:tcPr>
            <w:tcW w:w="4968" w:type="dxa"/>
            <w:tcMar>
              <w:top w:w="80" w:type="dxa"/>
              <w:left w:w="120" w:type="dxa"/>
              <w:bottom w:w="80" w:type="dxa"/>
              <w:right w:w="120" w:type="dxa"/>
            </w:tcMar>
          </w:tcPr>
          <w:p w14:paraId="1811E063" w14:textId="77777777" w:rsidR="00FD79C3" w:rsidRDefault="00A502CA">
            <w:pPr>
              <w:pStyle w:val="TableText"/>
            </w:pPr>
            <w:r>
              <w:t>Import/export besar dijalankan asinkron dan memberikan status kepada pengguna.</w:t>
            </w:r>
          </w:p>
        </w:tc>
        <w:tc>
          <w:tcPr>
            <w:tcW w:w="1656" w:type="dxa"/>
            <w:tcMar>
              <w:top w:w="80" w:type="dxa"/>
              <w:left w:w="120" w:type="dxa"/>
              <w:bottom w:w="80" w:type="dxa"/>
              <w:right w:w="120" w:type="dxa"/>
            </w:tcMar>
          </w:tcPr>
          <w:p w14:paraId="00D9F3DC" w14:textId="77777777" w:rsidR="00FD79C3" w:rsidRDefault="00A502CA">
            <w:pPr>
              <w:pStyle w:val="TableText"/>
            </w:pPr>
            <w:r>
              <w:t>Batch test</w:t>
            </w:r>
          </w:p>
        </w:tc>
        <w:tc>
          <w:tcPr>
            <w:tcW w:w="1080" w:type="dxa"/>
            <w:tcMar>
              <w:top w:w="80" w:type="dxa"/>
              <w:left w:w="120" w:type="dxa"/>
              <w:bottom w:w="80" w:type="dxa"/>
              <w:right w:w="120" w:type="dxa"/>
            </w:tcMar>
          </w:tcPr>
          <w:p w14:paraId="446CF3BF" w14:textId="77777777" w:rsidR="00FD79C3" w:rsidRDefault="00A502CA">
            <w:pPr>
              <w:pStyle w:val="TableText"/>
            </w:pPr>
            <w:r>
              <w:t>As-built/verify</w:t>
            </w:r>
          </w:p>
        </w:tc>
      </w:tr>
      <w:tr w:rsidR="00FD79C3" w14:paraId="33FDCE72" w14:textId="77777777">
        <w:trPr>
          <w:cantSplit/>
        </w:trPr>
        <w:tc>
          <w:tcPr>
            <w:tcW w:w="1656" w:type="dxa"/>
            <w:shd w:val="clear" w:color="auto" w:fill="F6F8FC"/>
            <w:tcMar>
              <w:top w:w="80" w:type="dxa"/>
              <w:left w:w="120" w:type="dxa"/>
              <w:bottom w:w="80" w:type="dxa"/>
              <w:right w:w="120" w:type="dxa"/>
            </w:tcMar>
          </w:tcPr>
          <w:p w14:paraId="1761AA75" w14:textId="77777777" w:rsidR="00FD79C3" w:rsidRDefault="00A502CA">
            <w:pPr>
              <w:pStyle w:val="TableText"/>
            </w:pPr>
            <w:r>
              <w:t>NFR-PERF-06</w:t>
            </w:r>
          </w:p>
        </w:tc>
        <w:tc>
          <w:tcPr>
            <w:tcW w:w="4968" w:type="dxa"/>
            <w:shd w:val="clear" w:color="auto" w:fill="F6F8FC"/>
            <w:tcMar>
              <w:top w:w="80" w:type="dxa"/>
              <w:left w:w="120" w:type="dxa"/>
              <w:bottom w:w="80" w:type="dxa"/>
              <w:right w:w="120" w:type="dxa"/>
            </w:tcMar>
          </w:tcPr>
          <w:p w14:paraId="18D51775" w14:textId="77777777" w:rsidR="00FD79C3" w:rsidRDefault="00A502CA">
            <w:pPr>
              <w:pStyle w:val="TableText"/>
            </w:pPr>
            <w:r>
              <w:t>Cache/session/queue production menggunakan Redis dan tidak menghilangkan scope data.</w:t>
            </w:r>
          </w:p>
        </w:tc>
        <w:tc>
          <w:tcPr>
            <w:tcW w:w="1656" w:type="dxa"/>
            <w:shd w:val="clear" w:color="auto" w:fill="F6F8FC"/>
            <w:tcMar>
              <w:top w:w="80" w:type="dxa"/>
              <w:left w:w="120" w:type="dxa"/>
              <w:bottom w:w="80" w:type="dxa"/>
              <w:right w:w="120" w:type="dxa"/>
            </w:tcMar>
          </w:tcPr>
          <w:p w14:paraId="41F1ABE3" w14:textId="77777777" w:rsidR="00FD79C3" w:rsidRDefault="00A502CA">
            <w:pPr>
              <w:pStyle w:val="TableText"/>
            </w:pPr>
            <w:r>
              <w:t>Config dan functional test</w:t>
            </w:r>
          </w:p>
        </w:tc>
        <w:tc>
          <w:tcPr>
            <w:tcW w:w="1080" w:type="dxa"/>
            <w:shd w:val="clear" w:color="auto" w:fill="F6F8FC"/>
            <w:tcMar>
              <w:top w:w="80" w:type="dxa"/>
              <w:left w:w="120" w:type="dxa"/>
              <w:bottom w:w="80" w:type="dxa"/>
              <w:right w:w="120" w:type="dxa"/>
            </w:tcMar>
          </w:tcPr>
          <w:p w14:paraId="6F5BE8C5" w14:textId="77777777" w:rsidR="00FD79C3" w:rsidRDefault="00A502CA">
            <w:pPr>
              <w:pStyle w:val="TableText"/>
            </w:pPr>
            <w:r>
              <w:t>Target produksi</w:t>
            </w:r>
          </w:p>
        </w:tc>
      </w:tr>
    </w:tbl>
    <w:p w14:paraId="2AE5AF13" w14:textId="77777777" w:rsidR="00FD79C3" w:rsidRDefault="00FD79C3">
      <w:pPr>
        <w:spacing w:after="0"/>
      </w:pPr>
    </w:p>
    <w:p w14:paraId="487A4691" w14:textId="77777777" w:rsidR="00FD79C3" w:rsidRDefault="00A502CA">
      <w:pPr>
        <w:pStyle w:val="Heading3"/>
      </w:pPr>
      <w:r>
        <w:t>3.2.3 Keandalan, Integritas, dan Pemulihan</w:t>
      </w:r>
    </w:p>
    <w:p w14:paraId="15F1FA47" w14:textId="77777777" w:rsidR="00FD79C3" w:rsidRDefault="00A502CA">
      <w:pPr>
        <w:pStyle w:val="Caption"/>
      </w:pPr>
      <w:r>
        <w:t>Tabel 3-13. Kebutuhan keandalan</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D79C3" w14:paraId="744EE363" w14:textId="77777777">
        <w:trPr>
          <w:cantSplit/>
          <w:tblHeader/>
        </w:trPr>
        <w:tc>
          <w:tcPr>
            <w:tcW w:w="1656" w:type="dxa"/>
            <w:shd w:val="clear" w:color="auto" w:fill="1476B8"/>
            <w:tcMar>
              <w:top w:w="80" w:type="dxa"/>
              <w:left w:w="120" w:type="dxa"/>
              <w:bottom w:w="80" w:type="dxa"/>
              <w:right w:w="120" w:type="dxa"/>
            </w:tcMar>
            <w:vAlign w:val="center"/>
          </w:tcPr>
          <w:p w14:paraId="7F1B21D9" w14:textId="77777777" w:rsidR="00FD79C3" w:rsidRDefault="00A502CA">
            <w:pPr>
              <w:pStyle w:val="TableText"/>
              <w:jc w:val="center"/>
            </w:pPr>
            <w:r>
              <w:rPr>
                <w:b/>
                <w:color w:val="FFFFFF"/>
              </w:rPr>
              <w:t>ID</w:t>
            </w:r>
          </w:p>
        </w:tc>
        <w:tc>
          <w:tcPr>
            <w:tcW w:w="4968" w:type="dxa"/>
            <w:shd w:val="clear" w:color="auto" w:fill="1476B8"/>
            <w:tcMar>
              <w:top w:w="80" w:type="dxa"/>
              <w:left w:w="120" w:type="dxa"/>
              <w:bottom w:w="80" w:type="dxa"/>
              <w:right w:w="120" w:type="dxa"/>
            </w:tcMar>
            <w:vAlign w:val="center"/>
          </w:tcPr>
          <w:p w14:paraId="4EEE7A8A" w14:textId="77777777" w:rsidR="00FD79C3" w:rsidRDefault="00A502CA">
            <w:pPr>
              <w:pStyle w:val="TableText"/>
              <w:jc w:val="center"/>
            </w:pPr>
            <w:r>
              <w:rPr>
                <w:b/>
                <w:color w:val="FFFFFF"/>
              </w:rPr>
              <w:t>Kebutuhan/ukuran</w:t>
            </w:r>
          </w:p>
        </w:tc>
        <w:tc>
          <w:tcPr>
            <w:tcW w:w="1656" w:type="dxa"/>
            <w:shd w:val="clear" w:color="auto" w:fill="1476B8"/>
            <w:tcMar>
              <w:top w:w="80" w:type="dxa"/>
              <w:left w:w="120" w:type="dxa"/>
              <w:bottom w:w="80" w:type="dxa"/>
              <w:right w:w="120" w:type="dxa"/>
            </w:tcMar>
            <w:vAlign w:val="center"/>
          </w:tcPr>
          <w:p w14:paraId="2DDFF1F3" w14:textId="77777777" w:rsidR="00FD79C3" w:rsidRDefault="00A502CA">
            <w:pPr>
              <w:pStyle w:val="TableText"/>
              <w:jc w:val="center"/>
            </w:pPr>
            <w:r>
              <w:rPr>
                <w:b/>
                <w:color w:val="FFFFFF"/>
              </w:rPr>
              <w:t>Verifikasi</w:t>
            </w:r>
          </w:p>
        </w:tc>
        <w:tc>
          <w:tcPr>
            <w:tcW w:w="1080" w:type="dxa"/>
            <w:shd w:val="clear" w:color="auto" w:fill="1476B8"/>
            <w:tcMar>
              <w:top w:w="80" w:type="dxa"/>
              <w:left w:w="120" w:type="dxa"/>
              <w:bottom w:w="80" w:type="dxa"/>
              <w:right w:w="120" w:type="dxa"/>
            </w:tcMar>
            <w:vAlign w:val="center"/>
          </w:tcPr>
          <w:p w14:paraId="0351CDC0" w14:textId="77777777" w:rsidR="00FD79C3" w:rsidRDefault="00A502CA">
            <w:pPr>
              <w:pStyle w:val="TableText"/>
              <w:jc w:val="center"/>
            </w:pPr>
            <w:r>
              <w:rPr>
                <w:b/>
                <w:color w:val="FFFFFF"/>
              </w:rPr>
              <w:t>Status</w:t>
            </w:r>
          </w:p>
        </w:tc>
      </w:tr>
      <w:tr w:rsidR="00FD79C3" w14:paraId="5A79972D" w14:textId="77777777">
        <w:trPr>
          <w:cantSplit/>
        </w:trPr>
        <w:tc>
          <w:tcPr>
            <w:tcW w:w="1656" w:type="dxa"/>
            <w:tcMar>
              <w:top w:w="80" w:type="dxa"/>
              <w:left w:w="120" w:type="dxa"/>
              <w:bottom w:w="80" w:type="dxa"/>
              <w:right w:w="120" w:type="dxa"/>
            </w:tcMar>
          </w:tcPr>
          <w:p w14:paraId="1176465B" w14:textId="77777777" w:rsidR="00FD79C3" w:rsidRDefault="00A502CA">
            <w:pPr>
              <w:pStyle w:val="TableText"/>
            </w:pPr>
            <w:r>
              <w:t>NFR-REL-01</w:t>
            </w:r>
          </w:p>
        </w:tc>
        <w:tc>
          <w:tcPr>
            <w:tcW w:w="4968" w:type="dxa"/>
            <w:tcMar>
              <w:top w:w="80" w:type="dxa"/>
              <w:left w:w="120" w:type="dxa"/>
              <w:bottom w:w="80" w:type="dxa"/>
              <w:right w:w="120" w:type="dxa"/>
            </w:tcMar>
          </w:tcPr>
          <w:p w14:paraId="0175BF25" w14:textId="77777777" w:rsidR="00FD79C3" w:rsidRDefault="00A502CA">
            <w:pPr>
              <w:pStyle w:val="TableText"/>
            </w:pPr>
            <w:r>
              <w:t>MySQL, Redis, app, web, dan WAHA mempunyai health check serta restart policy.</w:t>
            </w:r>
          </w:p>
        </w:tc>
        <w:tc>
          <w:tcPr>
            <w:tcW w:w="1656" w:type="dxa"/>
            <w:tcMar>
              <w:top w:w="80" w:type="dxa"/>
              <w:left w:w="120" w:type="dxa"/>
              <w:bottom w:w="80" w:type="dxa"/>
              <w:right w:w="120" w:type="dxa"/>
            </w:tcMar>
          </w:tcPr>
          <w:p w14:paraId="1D3296C1" w14:textId="77777777" w:rsidR="00FD79C3" w:rsidRDefault="00A502CA">
            <w:pPr>
              <w:pStyle w:val="TableText"/>
            </w:pPr>
            <w:r>
              <w:t>Compose/health test</w:t>
            </w:r>
          </w:p>
        </w:tc>
        <w:tc>
          <w:tcPr>
            <w:tcW w:w="1080" w:type="dxa"/>
            <w:tcMar>
              <w:top w:w="80" w:type="dxa"/>
              <w:left w:w="120" w:type="dxa"/>
              <w:bottom w:w="80" w:type="dxa"/>
              <w:right w:w="120" w:type="dxa"/>
            </w:tcMar>
          </w:tcPr>
          <w:p w14:paraId="38CE3950" w14:textId="77777777" w:rsidR="00FD79C3" w:rsidRDefault="00A502CA">
            <w:pPr>
              <w:pStyle w:val="TableText"/>
            </w:pPr>
            <w:r>
              <w:t>As-built</w:t>
            </w:r>
          </w:p>
        </w:tc>
      </w:tr>
      <w:tr w:rsidR="00FD79C3" w14:paraId="2D700799" w14:textId="77777777">
        <w:trPr>
          <w:cantSplit/>
        </w:trPr>
        <w:tc>
          <w:tcPr>
            <w:tcW w:w="1656" w:type="dxa"/>
            <w:shd w:val="clear" w:color="auto" w:fill="F6F8FC"/>
            <w:tcMar>
              <w:top w:w="80" w:type="dxa"/>
              <w:left w:w="120" w:type="dxa"/>
              <w:bottom w:w="80" w:type="dxa"/>
              <w:right w:w="120" w:type="dxa"/>
            </w:tcMar>
          </w:tcPr>
          <w:p w14:paraId="05A98B18" w14:textId="77777777" w:rsidR="00FD79C3" w:rsidRDefault="00A502CA">
            <w:pPr>
              <w:pStyle w:val="TableText"/>
            </w:pPr>
            <w:r>
              <w:t>NFR-REL-02</w:t>
            </w:r>
          </w:p>
        </w:tc>
        <w:tc>
          <w:tcPr>
            <w:tcW w:w="4968" w:type="dxa"/>
            <w:shd w:val="clear" w:color="auto" w:fill="F6F8FC"/>
            <w:tcMar>
              <w:top w:w="80" w:type="dxa"/>
              <w:left w:w="120" w:type="dxa"/>
              <w:bottom w:w="80" w:type="dxa"/>
              <w:right w:w="120" w:type="dxa"/>
            </w:tcMar>
          </w:tcPr>
          <w:p w14:paraId="5449C0DA" w14:textId="77777777" w:rsidR="00FD79C3" w:rsidRDefault="00A502CA">
            <w:pPr>
              <w:pStyle w:val="TableText"/>
            </w:pPr>
            <w:r>
              <w:t>Queue memakai retry/timeout; job webhook dan sinkronisasi harus idempotent terhadap duplikasi event.</w:t>
            </w:r>
          </w:p>
        </w:tc>
        <w:tc>
          <w:tcPr>
            <w:tcW w:w="1656" w:type="dxa"/>
            <w:shd w:val="clear" w:color="auto" w:fill="F6F8FC"/>
            <w:tcMar>
              <w:top w:w="80" w:type="dxa"/>
              <w:left w:w="120" w:type="dxa"/>
              <w:bottom w:w="80" w:type="dxa"/>
              <w:right w:w="120" w:type="dxa"/>
            </w:tcMar>
          </w:tcPr>
          <w:p w14:paraId="2C7860AF" w14:textId="77777777" w:rsidR="00FD79C3" w:rsidRDefault="00A502CA">
            <w:pPr>
              <w:pStyle w:val="TableText"/>
            </w:pPr>
            <w:r>
              <w:t>Failure/replay test</w:t>
            </w:r>
          </w:p>
        </w:tc>
        <w:tc>
          <w:tcPr>
            <w:tcW w:w="1080" w:type="dxa"/>
            <w:shd w:val="clear" w:color="auto" w:fill="F6F8FC"/>
            <w:tcMar>
              <w:top w:w="80" w:type="dxa"/>
              <w:left w:w="120" w:type="dxa"/>
              <w:bottom w:w="80" w:type="dxa"/>
              <w:right w:w="120" w:type="dxa"/>
            </w:tcMar>
          </w:tcPr>
          <w:p w14:paraId="2121EC39" w14:textId="77777777" w:rsidR="00FD79C3" w:rsidRDefault="00A502CA">
            <w:pPr>
              <w:pStyle w:val="TableText"/>
            </w:pPr>
            <w:r>
              <w:t>As-built/verify</w:t>
            </w:r>
          </w:p>
        </w:tc>
      </w:tr>
      <w:tr w:rsidR="00FD79C3" w14:paraId="4433DEEB" w14:textId="77777777">
        <w:trPr>
          <w:cantSplit/>
        </w:trPr>
        <w:tc>
          <w:tcPr>
            <w:tcW w:w="1656" w:type="dxa"/>
            <w:tcMar>
              <w:top w:w="80" w:type="dxa"/>
              <w:left w:w="120" w:type="dxa"/>
              <w:bottom w:w="80" w:type="dxa"/>
              <w:right w:w="120" w:type="dxa"/>
            </w:tcMar>
          </w:tcPr>
          <w:p w14:paraId="3DE03799" w14:textId="77777777" w:rsidR="00FD79C3" w:rsidRDefault="00A502CA">
            <w:pPr>
              <w:pStyle w:val="TableText"/>
            </w:pPr>
            <w:r>
              <w:t>NFR-REL-03</w:t>
            </w:r>
          </w:p>
        </w:tc>
        <w:tc>
          <w:tcPr>
            <w:tcW w:w="4968" w:type="dxa"/>
            <w:tcMar>
              <w:top w:w="80" w:type="dxa"/>
              <w:left w:w="120" w:type="dxa"/>
              <w:bottom w:w="80" w:type="dxa"/>
              <w:right w:w="120" w:type="dxa"/>
            </w:tcMar>
          </w:tcPr>
          <w:p w14:paraId="5DC1B934" w14:textId="77777777" w:rsidR="00FD79C3" w:rsidRDefault="00A502CA">
            <w:pPr>
              <w:pStyle w:val="TableText"/>
            </w:pPr>
            <w:r>
              <w:t>Volume database, storage, Redis, dan session WAHA persisten sesuai lingkungan.</w:t>
            </w:r>
          </w:p>
        </w:tc>
        <w:tc>
          <w:tcPr>
            <w:tcW w:w="1656" w:type="dxa"/>
            <w:tcMar>
              <w:top w:w="80" w:type="dxa"/>
              <w:left w:w="120" w:type="dxa"/>
              <w:bottom w:w="80" w:type="dxa"/>
              <w:right w:w="120" w:type="dxa"/>
            </w:tcMar>
          </w:tcPr>
          <w:p w14:paraId="6BEAEAD0" w14:textId="77777777" w:rsidR="00FD79C3" w:rsidRDefault="00A502CA">
            <w:pPr>
              <w:pStyle w:val="TableText"/>
            </w:pPr>
            <w:r>
              <w:t>Restart/recreate test</w:t>
            </w:r>
          </w:p>
        </w:tc>
        <w:tc>
          <w:tcPr>
            <w:tcW w:w="1080" w:type="dxa"/>
            <w:tcMar>
              <w:top w:w="80" w:type="dxa"/>
              <w:left w:w="120" w:type="dxa"/>
              <w:bottom w:w="80" w:type="dxa"/>
              <w:right w:w="120" w:type="dxa"/>
            </w:tcMar>
          </w:tcPr>
          <w:p w14:paraId="2E3F0F1F" w14:textId="77777777" w:rsidR="00FD79C3" w:rsidRDefault="00A502CA">
            <w:pPr>
              <w:pStyle w:val="TableText"/>
            </w:pPr>
            <w:r>
              <w:t>As-built</w:t>
            </w:r>
          </w:p>
        </w:tc>
      </w:tr>
      <w:tr w:rsidR="00FD79C3" w14:paraId="68A74706" w14:textId="77777777">
        <w:trPr>
          <w:cantSplit/>
        </w:trPr>
        <w:tc>
          <w:tcPr>
            <w:tcW w:w="1656" w:type="dxa"/>
            <w:shd w:val="clear" w:color="auto" w:fill="F6F8FC"/>
            <w:tcMar>
              <w:top w:w="80" w:type="dxa"/>
              <w:left w:w="120" w:type="dxa"/>
              <w:bottom w:w="80" w:type="dxa"/>
              <w:right w:w="120" w:type="dxa"/>
            </w:tcMar>
          </w:tcPr>
          <w:p w14:paraId="14FBC23A" w14:textId="77777777" w:rsidR="00FD79C3" w:rsidRDefault="00A502CA">
            <w:pPr>
              <w:pStyle w:val="TableText"/>
            </w:pPr>
            <w:r>
              <w:t>NFR-REL-04</w:t>
            </w:r>
          </w:p>
        </w:tc>
        <w:tc>
          <w:tcPr>
            <w:tcW w:w="4968" w:type="dxa"/>
            <w:shd w:val="clear" w:color="auto" w:fill="F6F8FC"/>
            <w:tcMar>
              <w:top w:w="80" w:type="dxa"/>
              <w:left w:w="120" w:type="dxa"/>
              <w:bottom w:w="80" w:type="dxa"/>
              <w:right w:w="120" w:type="dxa"/>
            </w:tcMar>
          </w:tcPr>
          <w:p w14:paraId="1956F148" w14:textId="77777777" w:rsidR="00FD79C3" w:rsidRDefault="00A502CA">
            <w:pPr>
              <w:pStyle w:val="TableText"/>
            </w:pPr>
            <w:r>
              <w:t>Migration production eksplisit, didahului backup, dan tidak menjalankan seeder demo.</w:t>
            </w:r>
          </w:p>
        </w:tc>
        <w:tc>
          <w:tcPr>
            <w:tcW w:w="1656" w:type="dxa"/>
            <w:shd w:val="clear" w:color="auto" w:fill="F6F8FC"/>
            <w:tcMar>
              <w:top w:w="80" w:type="dxa"/>
              <w:left w:w="120" w:type="dxa"/>
              <w:bottom w:w="80" w:type="dxa"/>
              <w:right w:w="120" w:type="dxa"/>
            </w:tcMar>
          </w:tcPr>
          <w:p w14:paraId="37731233" w14:textId="77777777" w:rsidR="00FD79C3" w:rsidRDefault="00A502CA">
            <w:pPr>
              <w:pStyle w:val="TableText"/>
            </w:pPr>
            <w:r>
              <w:t>Release checklist</w:t>
            </w:r>
          </w:p>
        </w:tc>
        <w:tc>
          <w:tcPr>
            <w:tcW w:w="1080" w:type="dxa"/>
            <w:shd w:val="clear" w:color="auto" w:fill="F6F8FC"/>
            <w:tcMar>
              <w:top w:w="80" w:type="dxa"/>
              <w:left w:w="120" w:type="dxa"/>
              <w:bottom w:w="80" w:type="dxa"/>
              <w:right w:w="120" w:type="dxa"/>
            </w:tcMar>
          </w:tcPr>
          <w:p w14:paraId="548E0D76" w14:textId="77777777" w:rsidR="00FD79C3" w:rsidRDefault="00A502CA">
            <w:pPr>
              <w:pStyle w:val="TableText"/>
            </w:pPr>
            <w:r>
              <w:t>Target produksi</w:t>
            </w:r>
          </w:p>
        </w:tc>
      </w:tr>
      <w:tr w:rsidR="00FD79C3" w14:paraId="46D743EE" w14:textId="77777777">
        <w:trPr>
          <w:cantSplit/>
        </w:trPr>
        <w:tc>
          <w:tcPr>
            <w:tcW w:w="1656" w:type="dxa"/>
            <w:tcMar>
              <w:top w:w="80" w:type="dxa"/>
              <w:left w:w="120" w:type="dxa"/>
              <w:bottom w:w="80" w:type="dxa"/>
              <w:right w:w="120" w:type="dxa"/>
            </w:tcMar>
          </w:tcPr>
          <w:p w14:paraId="745CA53E" w14:textId="77777777" w:rsidR="00FD79C3" w:rsidRDefault="00A502CA">
            <w:pPr>
              <w:pStyle w:val="TableText"/>
            </w:pPr>
            <w:r>
              <w:t>NFR-REL-05</w:t>
            </w:r>
          </w:p>
        </w:tc>
        <w:tc>
          <w:tcPr>
            <w:tcW w:w="4968" w:type="dxa"/>
            <w:tcMar>
              <w:top w:w="80" w:type="dxa"/>
              <w:left w:w="120" w:type="dxa"/>
              <w:bottom w:w="80" w:type="dxa"/>
              <w:right w:w="120" w:type="dxa"/>
            </w:tcMar>
          </w:tcPr>
          <w:p w14:paraId="213C233A" w14:textId="77777777" w:rsidR="00FD79C3" w:rsidRDefault="00A502CA">
            <w:pPr>
              <w:pStyle w:val="TableText"/>
            </w:pPr>
            <w:r>
              <w:t>Backup mencakup database, storage, session WAHA, manifest, checksum, enkripsi, dan salinan off-host.</w:t>
            </w:r>
          </w:p>
        </w:tc>
        <w:tc>
          <w:tcPr>
            <w:tcW w:w="1656" w:type="dxa"/>
            <w:tcMar>
              <w:top w:w="80" w:type="dxa"/>
              <w:left w:w="120" w:type="dxa"/>
              <w:bottom w:w="80" w:type="dxa"/>
              <w:right w:w="120" w:type="dxa"/>
            </w:tcMar>
          </w:tcPr>
          <w:p w14:paraId="1B202A89" w14:textId="77777777" w:rsidR="00FD79C3" w:rsidRDefault="00A502CA">
            <w:pPr>
              <w:pStyle w:val="TableText"/>
            </w:pPr>
            <w:r>
              <w:t>Backup audit</w:t>
            </w:r>
          </w:p>
        </w:tc>
        <w:tc>
          <w:tcPr>
            <w:tcW w:w="1080" w:type="dxa"/>
            <w:tcMar>
              <w:top w:w="80" w:type="dxa"/>
              <w:left w:w="120" w:type="dxa"/>
              <w:bottom w:w="80" w:type="dxa"/>
              <w:right w:w="120" w:type="dxa"/>
            </w:tcMar>
          </w:tcPr>
          <w:p w14:paraId="3C0C81AB" w14:textId="77777777" w:rsidR="00FD79C3" w:rsidRDefault="00A502CA">
            <w:pPr>
              <w:pStyle w:val="TableText"/>
            </w:pPr>
            <w:r>
              <w:t>Target produksi</w:t>
            </w:r>
          </w:p>
        </w:tc>
      </w:tr>
      <w:tr w:rsidR="00FD79C3" w14:paraId="5251BC83" w14:textId="77777777">
        <w:trPr>
          <w:cantSplit/>
        </w:trPr>
        <w:tc>
          <w:tcPr>
            <w:tcW w:w="1656" w:type="dxa"/>
            <w:shd w:val="clear" w:color="auto" w:fill="F6F8FC"/>
            <w:tcMar>
              <w:top w:w="80" w:type="dxa"/>
              <w:left w:w="120" w:type="dxa"/>
              <w:bottom w:w="80" w:type="dxa"/>
              <w:right w:w="120" w:type="dxa"/>
            </w:tcMar>
          </w:tcPr>
          <w:p w14:paraId="4B55CDE3" w14:textId="77777777" w:rsidR="00FD79C3" w:rsidRDefault="00A502CA">
            <w:pPr>
              <w:pStyle w:val="TableText"/>
            </w:pPr>
            <w:r>
              <w:t>NFR-REL-06</w:t>
            </w:r>
          </w:p>
        </w:tc>
        <w:tc>
          <w:tcPr>
            <w:tcW w:w="4968" w:type="dxa"/>
            <w:shd w:val="clear" w:color="auto" w:fill="F6F8FC"/>
            <w:tcMar>
              <w:top w:w="80" w:type="dxa"/>
              <w:left w:w="120" w:type="dxa"/>
              <w:bottom w:w="80" w:type="dxa"/>
              <w:right w:w="120" w:type="dxa"/>
            </w:tcMar>
          </w:tcPr>
          <w:p w14:paraId="35C861CB" w14:textId="77777777" w:rsidR="00FD79C3" w:rsidRDefault="00A502CA">
            <w:pPr>
              <w:pStyle w:val="TableText"/>
            </w:pPr>
            <w:r>
              <w:t>RPO dan RTO ditetapkan pemilik bisnis; restore diuji dan direkonsiliasi sebelum go-live.</w:t>
            </w:r>
          </w:p>
        </w:tc>
        <w:tc>
          <w:tcPr>
            <w:tcW w:w="1656" w:type="dxa"/>
            <w:shd w:val="clear" w:color="auto" w:fill="F6F8FC"/>
            <w:tcMar>
              <w:top w:w="80" w:type="dxa"/>
              <w:left w:w="120" w:type="dxa"/>
              <w:bottom w:w="80" w:type="dxa"/>
              <w:right w:w="120" w:type="dxa"/>
            </w:tcMar>
          </w:tcPr>
          <w:p w14:paraId="635C8AE6" w14:textId="77777777" w:rsidR="00FD79C3" w:rsidRDefault="00A502CA">
            <w:pPr>
              <w:pStyle w:val="TableText"/>
            </w:pPr>
            <w:r>
              <w:t>Restore drill</w:t>
            </w:r>
          </w:p>
        </w:tc>
        <w:tc>
          <w:tcPr>
            <w:tcW w:w="1080" w:type="dxa"/>
            <w:shd w:val="clear" w:color="auto" w:fill="F6F8FC"/>
            <w:tcMar>
              <w:top w:w="80" w:type="dxa"/>
              <w:left w:w="120" w:type="dxa"/>
              <w:bottom w:w="80" w:type="dxa"/>
              <w:right w:w="120" w:type="dxa"/>
            </w:tcMar>
          </w:tcPr>
          <w:p w14:paraId="704997CE" w14:textId="77777777" w:rsidR="00FD79C3" w:rsidRDefault="00A502CA">
            <w:pPr>
              <w:pStyle w:val="TableText"/>
            </w:pPr>
            <w:r>
              <w:t>Target keputusan</w:t>
            </w:r>
          </w:p>
        </w:tc>
      </w:tr>
      <w:tr w:rsidR="00FD79C3" w14:paraId="699F282C" w14:textId="77777777">
        <w:trPr>
          <w:cantSplit/>
        </w:trPr>
        <w:tc>
          <w:tcPr>
            <w:tcW w:w="1656" w:type="dxa"/>
            <w:tcMar>
              <w:top w:w="80" w:type="dxa"/>
              <w:left w:w="120" w:type="dxa"/>
              <w:bottom w:w="80" w:type="dxa"/>
              <w:right w:w="120" w:type="dxa"/>
            </w:tcMar>
          </w:tcPr>
          <w:p w14:paraId="24B9BF0A" w14:textId="77777777" w:rsidR="00FD79C3" w:rsidRDefault="00A502CA">
            <w:pPr>
              <w:pStyle w:val="TableText"/>
            </w:pPr>
            <w:r>
              <w:t>NFR-REL-07</w:t>
            </w:r>
          </w:p>
        </w:tc>
        <w:tc>
          <w:tcPr>
            <w:tcW w:w="4968" w:type="dxa"/>
            <w:tcMar>
              <w:top w:w="80" w:type="dxa"/>
              <w:left w:w="120" w:type="dxa"/>
              <w:bottom w:w="80" w:type="dxa"/>
              <w:right w:w="120" w:type="dxa"/>
            </w:tcMar>
          </w:tcPr>
          <w:p w14:paraId="04E2A71F" w14:textId="77777777" w:rsidR="00FD79C3" w:rsidRDefault="00A502CA">
            <w:pPr>
              <w:pStyle w:val="TableText"/>
            </w:pPr>
            <w:r>
              <w:t>Relasi, unique constraint, foreign key, validasi enum, dan transaksi menjaga integritas data.</w:t>
            </w:r>
          </w:p>
        </w:tc>
        <w:tc>
          <w:tcPr>
            <w:tcW w:w="1656" w:type="dxa"/>
            <w:tcMar>
              <w:top w:w="80" w:type="dxa"/>
              <w:left w:w="120" w:type="dxa"/>
              <w:bottom w:w="80" w:type="dxa"/>
              <w:right w:w="120" w:type="dxa"/>
            </w:tcMar>
          </w:tcPr>
          <w:p w14:paraId="0632047E" w14:textId="77777777" w:rsidR="00FD79C3" w:rsidRDefault="00A502CA">
            <w:pPr>
              <w:pStyle w:val="TableText"/>
            </w:pPr>
            <w:r>
              <w:t>Migration/model/test</w:t>
            </w:r>
          </w:p>
        </w:tc>
        <w:tc>
          <w:tcPr>
            <w:tcW w:w="1080" w:type="dxa"/>
            <w:tcMar>
              <w:top w:w="80" w:type="dxa"/>
              <w:left w:w="120" w:type="dxa"/>
              <w:bottom w:w="80" w:type="dxa"/>
              <w:right w:w="120" w:type="dxa"/>
            </w:tcMar>
          </w:tcPr>
          <w:p w14:paraId="47E2FA0A" w14:textId="77777777" w:rsidR="00FD79C3" w:rsidRDefault="00A502CA">
            <w:pPr>
              <w:pStyle w:val="TableText"/>
            </w:pPr>
            <w:r>
              <w:t>As-built/verify</w:t>
            </w:r>
          </w:p>
        </w:tc>
      </w:tr>
    </w:tbl>
    <w:p w14:paraId="19D51852" w14:textId="77777777" w:rsidR="00FD79C3" w:rsidRDefault="00FD79C3">
      <w:pPr>
        <w:spacing w:after="0"/>
      </w:pPr>
    </w:p>
    <w:p w14:paraId="1F12D0B1" w14:textId="77777777" w:rsidR="00FD79C3" w:rsidRDefault="00A502CA">
      <w:pPr>
        <w:pStyle w:val="Heading3"/>
      </w:pPr>
      <w:r>
        <w:t>3.2.4 Usability, Responsivitas, dan Aksesibilitas</w:t>
      </w:r>
    </w:p>
    <w:p w14:paraId="2FDCD40B" w14:textId="77777777" w:rsidR="00FD79C3" w:rsidRDefault="00A502CA">
      <w:pPr>
        <w:pStyle w:val="Caption"/>
      </w:pPr>
      <w:r>
        <w:t>Tabel 3-14. Kebutuhan pengalaman pengguna</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D79C3" w14:paraId="3BECB46B" w14:textId="77777777">
        <w:trPr>
          <w:cantSplit/>
          <w:tblHeader/>
        </w:trPr>
        <w:tc>
          <w:tcPr>
            <w:tcW w:w="1656" w:type="dxa"/>
            <w:shd w:val="clear" w:color="auto" w:fill="1476B8"/>
            <w:tcMar>
              <w:top w:w="80" w:type="dxa"/>
              <w:left w:w="120" w:type="dxa"/>
              <w:bottom w:w="80" w:type="dxa"/>
              <w:right w:w="120" w:type="dxa"/>
            </w:tcMar>
            <w:vAlign w:val="center"/>
          </w:tcPr>
          <w:p w14:paraId="45BF773F" w14:textId="77777777" w:rsidR="00FD79C3" w:rsidRDefault="00A502CA">
            <w:pPr>
              <w:pStyle w:val="TableText"/>
              <w:jc w:val="center"/>
            </w:pPr>
            <w:r>
              <w:rPr>
                <w:b/>
                <w:color w:val="FFFFFF"/>
              </w:rPr>
              <w:t>ID</w:t>
            </w:r>
          </w:p>
        </w:tc>
        <w:tc>
          <w:tcPr>
            <w:tcW w:w="4968" w:type="dxa"/>
            <w:shd w:val="clear" w:color="auto" w:fill="1476B8"/>
            <w:tcMar>
              <w:top w:w="80" w:type="dxa"/>
              <w:left w:w="120" w:type="dxa"/>
              <w:bottom w:w="80" w:type="dxa"/>
              <w:right w:w="120" w:type="dxa"/>
            </w:tcMar>
            <w:vAlign w:val="center"/>
          </w:tcPr>
          <w:p w14:paraId="5D4E9024" w14:textId="77777777" w:rsidR="00FD79C3" w:rsidRDefault="00A502CA">
            <w:pPr>
              <w:pStyle w:val="TableText"/>
              <w:jc w:val="center"/>
            </w:pPr>
            <w:r>
              <w:rPr>
                <w:b/>
                <w:color w:val="FFFFFF"/>
              </w:rPr>
              <w:t>Kebutuhan/ukuran</w:t>
            </w:r>
          </w:p>
        </w:tc>
        <w:tc>
          <w:tcPr>
            <w:tcW w:w="1656" w:type="dxa"/>
            <w:shd w:val="clear" w:color="auto" w:fill="1476B8"/>
            <w:tcMar>
              <w:top w:w="80" w:type="dxa"/>
              <w:left w:w="120" w:type="dxa"/>
              <w:bottom w:w="80" w:type="dxa"/>
              <w:right w:w="120" w:type="dxa"/>
            </w:tcMar>
            <w:vAlign w:val="center"/>
          </w:tcPr>
          <w:p w14:paraId="29FC9044" w14:textId="77777777" w:rsidR="00FD79C3" w:rsidRDefault="00A502CA">
            <w:pPr>
              <w:pStyle w:val="TableText"/>
              <w:jc w:val="center"/>
            </w:pPr>
            <w:r>
              <w:rPr>
                <w:b/>
                <w:color w:val="FFFFFF"/>
              </w:rPr>
              <w:t>Verifikasi</w:t>
            </w:r>
          </w:p>
        </w:tc>
        <w:tc>
          <w:tcPr>
            <w:tcW w:w="1080" w:type="dxa"/>
            <w:shd w:val="clear" w:color="auto" w:fill="1476B8"/>
            <w:tcMar>
              <w:top w:w="80" w:type="dxa"/>
              <w:left w:w="120" w:type="dxa"/>
              <w:bottom w:w="80" w:type="dxa"/>
              <w:right w:w="120" w:type="dxa"/>
            </w:tcMar>
            <w:vAlign w:val="center"/>
          </w:tcPr>
          <w:p w14:paraId="59375CB7" w14:textId="77777777" w:rsidR="00FD79C3" w:rsidRDefault="00A502CA">
            <w:pPr>
              <w:pStyle w:val="TableText"/>
              <w:jc w:val="center"/>
            </w:pPr>
            <w:r>
              <w:rPr>
                <w:b/>
                <w:color w:val="FFFFFF"/>
              </w:rPr>
              <w:t>Status</w:t>
            </w:r>
          </w:p>
        </w:tc>
      </w:tr>
      <w:tr w:rsidR="00FD79C3" w14:paraId="1ECF0C99" w14:textId="77777777">
        <w:trPr>
          <w:cantSplit/>
        </w:trPr>
        <w:tc>
          <w:tcPr>
            <w:tcW w:w="1656" w:type="dxa"/>
            <w:tcMar>
              <w:top w:w="80" w:type="dxa"/>
              <w:left w:w="120" w:type="dxa"/>
              <w:bottom w:w="80" w:type="dxa"/>
              <w:right w:w="120" w:type="dxa"/>
            </w:tcMar>
          </w:tcPr>
          <w:p w14:paraId="02D241D8" w14:textId="77777777" w:rsidR="00FD79C3" w:rsidRDefault="00A502CA">
            <w:pPr>
              <w:pStyle w:val="TableText"/>
            </w:pPr>
            <w:r>
              <w:t>NFR-UX-01</w:t>
            </w:r>
          </w:p>
        </w:tc>
        <w:tc>
          <w:tcPr>
            <w:tcW w:w="4968" w:type="dxa"/>
            <w:tcMar>
              <w:top w:w="80" w:type="dxa"/>
              <w:left w:w="120" w:type="dxa"/>
              <w:bottom w:w="80" w:type="dxa"/>
              <w:right w:w="120" w:type="dxa"/>
            </w:tcMar>
          </w:tcPr>
          <w:p w14:paraId="5734AE32" w14:textId="77777777" w:rsidR="00FD79C3" w:rsidRDefault="00A502CA">
            <w:pPr>
              <w:pStyle w:val="TableText"/>
            </w:pPr>
            <w:r>
              <w:t>Antarmuka menggunakan Bahasa Indonesia dan light theme modern sesuai identitas SIVMI.</w:t>
            </w:r>
          </w:p>
        </w:tc>
        <w:tc>
          <w:tcPr>
            <w:tcW w:w="1656" w:type="dxa"/>
            <w:tcMar>
              <w:top w:w="80" w:type="dxa"/>
              <w:left w:w="120" w:type="dxa"/>
              <w:bottom w:w="80" w:type="dxa"/>
              <w:right w:w="120" w:type="dxa"/>
            </w:tcMar>
          </w:tcPr>
          <w:p w14:paraId="1B0B8CE2" w14:textId="77777777" w:rsidR="00FD79C3" w:rsidRDefault="00A502CA">
            <w:pPr>
              <w:pStyle w:val="TableText"/>
            </w:pPr>
            <w:r>
              <w:t>Visual/content review</w:t>
            </w:r>
          </w:p>
        </w:tc>
        <w:tc>
          <w:tcPr>
            <w:tcW w:w="1080" w:type="dxa"/>
            <w:tcMar>
              <w:top w:w="80" w:type="dxa"/>
              <w:left w:w="120" w:type="dxa"/>
              <w:bottom w:w="80" w:type="dxa"/>
              <w:right w:w="120" w:type="dxa"/>
            </w:tcMar>
          </w:tcPr>
          <w:p w14:paraId="252886FB" w14:textId="77777777" w:rsidR="00FD79C3" w:rsidRDefault="00A502CA">
            <w:pPr>
              <w:pStyle w:val="TableText"/>
            </w:pPr>
            <w:r>
              <w:t>As-built</w:t>
            </w:r>
          </w:p>
        </w:tc>
      </w:tr>
      <w:tr w:rsidR="00FD79C3" w14:paraId="002C7010" w14:textId="77777777">
        <w:trPr>
          <w:cantSplit/>
        </w:trPr>
        <w:tc>
          <w:tcPr>
            <w:tcW w:w="1656" w:type="dxa"/>
            <w:shd w:val="clear" w:color="auto" w:fill="F6F8FC"/>
            <w:tcMar>
              <w:top w:w="80" w:type="dxa"/>
              <w:left w:w="120" w:type="dxa"/>
              <w:bottom w:w="80" w:type="dxa"/>
              <w:right w:w="120" w:type="dxa"/>
            </w:tcMar>
          </w:tcPr>
          <w:p w14:paraId="08231304" w14:textId="77777777" w:rsidR="00FD79C3" w:rsidRDefault="00A502CA">
            <w:pPr>
              <w:pStyle w:val="TableText"/>
            </w:pPr>
            <w:r>
              <w:t>NFR-UX-02</w:t>
            </w:r>
          </w:p>
        </w:tc>
        <w:tc>
          <w:tcPr>
            <w:tcW w:w="4968" w:type="dxa"/>
            <w:shd w:val="clear" w:color="auto" w:fill="F6F8FC"/>
            <w:tcMar>
              <w:top w:w="80" w:type="dxa"/>
              <w:left w:w="120" w:type="dxa"/>
              <w:bottom w:w="80" w:type="dxa"/>
              <w:right w:w="120" w:type="dxa"/>
            </w:tcMar>
          </w:tcPr>
          <w:p w14:paraId="449D343B" w14:textId="77777777" w:rsidR="00FD79C3" w:rsidRDefault="00A502CA">
            <w:pPr>
              <w:pStyle w:val="TableText"/>
            </w:pPr>
            <w:r>
              <w:t>Layout responsif pada mobile, tablet, laptop, dan desktop; sidebar menjadi drawer pada mobile.</w:t>
            </w:r>
          </w:p>
        </w:tc>
        <w:tc>
          <w:tcPr>
            <w:tcW w:w="1656" w:type="dxa"/>
            <w:shd w:val="clear" w:color="auto" w:fill="F6F8FC"/>
            <w:tcMar>
              <w:top w:w="80" w:type="dxa"/>
              <w:left w:w="120" w:type="dxa"/>
              <w:bottom w:w="80" w:type="dxa"/>
              <w:right w:w="120" w:type="dxa"/>
            </w:tcMar>
          </w:tcPr>
          <w:p w14:paraId="5DE9829D" w14:textId="77777777" w:rsidR="00FD79C3" w:rsidRDefault="00A502CA">
            <w:pPr>
              <w:pStyle w:val="TableText"/>
            </w:pPr>
            <w:r>
              <w:t>Cross-device UAT</w:t>
            </w:r>
          </w:p>
        </w:tc>
        <w:tc>
          <w:tcPr>
            <w:tcW w:w="1080" w:type="dxa"/>
            <w:shd w:val="clear" w:color="auto" w:fill="F6F8FC"/>
            <w:tcMar>
              <w:top w:w="80" w:type="dxa"/>
              <w:left w:w="120" w:type="dxa"/>
              <w:bottom w:w="80" w:type="dxa"/>
              <w:right w:w="120" w:type="dxa"/>
            </w:tcMar>
          </w:tcPr>
          <w:p w14:paraId="6244B04D" w14:textId="77777777" w:rsidR="00FD79C3" w:rsidRDefault="00A502CA">
            <w:pPr>
              <w:pStyle w:val="TableText"/>
            </w:pPr>
            <w:r>
              <w:t>As-built/verify</w:t>
            </w:r>
          </w:p>
        </w:tc>
      </w:tr>
      <w:tr w:rsidR="00FD79C3" w14:paraId="2EBA3F4E" w14:textId="77777777">
        <w:trPr>
          <w:cantSplit/>
        </w:trPr>
        <w:tc>
          <w:tcPr>
            <w:tcW w:w="1656" w:type="dxa"/>
            <w:tcMar>
              <w:top w:w="80" w:type="dxa"/>
              <w:left w:w="120" w:type="dxa"/>
              <w:bottom w:w="80" w:type="dxa"/>
              <w:right w:w="120" w:type="dxa"/>
            </w:tcMar>
          </w:tcPr>
          <w:p w14:paraId="43D3D37B" w14:textId="77777777" w:rsidR="00FD79C3" w:rsidRDefault="00A502CA">
            <w:pPr>
              <w:pStyle w:val="TableText"/>
            </w:pPr>
            <w:r>
              <w:t>NFR-UX-03</w:t>
            </w:r>
          </w:p>
        </w:tc>
        <w:tc>
          <w:tcPr>
            <w:tcW w:w="4968" w:type="dxa"/>
            <w:tcMar>
              <w:top w:w="80" w:type="dxa"/>
              <w:left w:w="120" w:type="dxa"/>
              <w:bottom w:w="80" w:type="dxa"/>
              <w:right w:w="120" w:type="dxa"/>
            </w:tcMar>
          </w:tcPr>
          <w:p w14:paraId="3064DBF8" w14:textId="77777777" w:rsidR="00FD79C3" w:rsidRDefault="00A502CA">
            <w:pPr>
              <w:pStyle w:val="TableText"/>
            </w:pPr>
            <w:r>
              <w:t>Sidebar desktop collapsible dan status collapse disimpan di localStorage.</w:t>
            </w:r>
          </w:p>
        </w:tc>
        <w:tc>
          <w:tcPr>
            <w:tcW w:w="1656" w:type="dxa"/>
            <w:tcMar>
              <w:top w:w="80" w:type="dxa"/>
              <w:left w:w="120" w:type="dxa"/>
              <w:bottom w:w="80" w:type="dxa"/>
              <w:right w:w="120" w:type="dxa"/>
            </w:tcMar>
          </w:tcPr>
          <w:p w14:paraId="2857897E" w14:textId="77777777" w:rsidR="00FD79C3" w:rsidRDefault="00A502CA">
            <w:pPr>
              <w:pStyle w:val="TableText"/>
            </w:pPr>
            <w:r>
              <w:t>Browser test</w:t>
            </w:r>
          </w:p>
        </w:tc>
        <w:tc>
          <w:tcPr>
            <w:tcW w:w="1080" w:type="dxa"/>
            <w:tcMar>
              <w:top w:w="80" w:type="dxa"/>
              <w:left w:w="120" w:type="dxa"/>
              <w:bottom w:w="80" w:type="dxa"/>
              <w:right w:w="120" w:type="dxa"/>
            </w:tcMar>
          </w:tcPr>
          <w:p w14:paraId="41427CCB" w14:textId="77777777" w:rsidR="00FD79C3" w:rsidRDefault="00A502CA">
            <w:pPr>
              <w:pStyle w:val="TableText"/>
            </w:pPr>
            <w:r>
              <w:t>As-built</w:t>
            </w:r>
          </w:p>
        </w:tc>
      </w:tr>
      <w:tr w:rsidR="00FD79C3" w14:paraId="7C3FDFC6" w14:textId="77777777">
        <w:trPr>
          <w:cantSplit/>
        </w:trPr>
        <w:tc>
          <w:tcPr>
            <w:tcW w:w="1656" w:type="dxa"/>
            <w:shd w:val="clear" w:color="auto" w:fill="F6F8FC"/>
            <w:tcMar>
              <w:top w:w="80" w:type="dxa"/>
              <w:left w:w="120" w:type="dxa"/>
              <w:bottom w:w="80" w:type="dxa"/>
              <w:right w:w="120" w:type="dxa"/>
            </w:tcMar>
          </w:tcPr>
          <w:p w14:paraId="3A1B58B8" w14:textId="77777777" w:rsidR="00FD79C3" w:rsidRDefault="00A502CA">
            <w:pPr>
              <w:pStyle w:val="TableText"/>
            </w:pPr>
            <w:r>
              <w:t>NFR-UX-04</w:t>
            </w:r>
          </w:p>
        </w:tc>
        <w:tc>
          <w:tcPr>
            <w:tcW w:w="4968" w:type="dxa"/>
            <w:shd w:val="clear" w:color="auto" w:fill="F6F8FC"/>
            <w:tcMar>
              <w:top w:w="80" w:type="dxa"/>
              <w:left w:w="120" w:type="dxa"/>
              <w:bottom w:w="80" w:type="dxa"/>
              <w:right w:w="120" w:type="dxa"/>
            </w:tcMar>
          </w:tcPr>
          <w:p w14:paraId="46276C53" w14:textId="77777777" w:rsidR="00FD79C3" w:rsidRDefault="00A502CA">
            <w:pPr>
              <w:pStyle w:val="TableText"/>
            </w:pPr>
            <w:r>
              <w:t>Loading memakai skeleton; kondisi tanpa data dan gagal menampilkan empty/error state serta langkah pemulihan.</w:t>
            </w:r>
          </w:p>
        </w:tc>
        <w:tc>
          <w:tcPr>
            <w:tcW w:w="1656" w:type="dxa"/>
            <w:shd w:val="clear" w:color="auto" w:fill="F6F8FC"/>
            <w:tcMar>
              <w:top w:w="80" w:type="dxa"/>
              <w:left w:w="120" w:type="dxa"/>
              <w:bottom w:w="80" w:type="dxa"/>
              <w:right w:w="120" w:type="dxa"/>
            </w:tcMar>
          </w:tcPr>
          <w:p w14:paraId="7173920D" w14:textId="77777777" w:rsidR="00FD79C3" w:rsidRDefault="00A502CA">
            <w:pPr>
              <w:pStyle w:val="TableText"/>
            </w:pPr>
            <w:r>
              <w:t>State-based UI test</w:t>
            </w:r>
          </w:p>
        </w:tc>
        <w:tc>
          <w:tcPr>
            <w:tcW w:w="1080" w:type="dxa"/>
            <w:shd w:val="clear" w:color="auto" w:fill="F6F8FC"/>
            <w:tcMar>
              <w:top w:w="80" w:type="dxa"/>
              <w:left w:w="120" w:type="dxa"/>
              <w:bottom w:w="80" w:type="dxa"/>
              <w:right w:w="120" w:type="dxa"/>
            </w:tcMar>
          </w:tcPr>
          <w:p w14:paraId="79B6FE1F" w14:textId="77777777" w:rsidR="00FD79C3" w:rsidRDefault="00A502CA">
            <w:pPr>
              <w:pStyle w:val="TableText"/>
            </w:pPr>
            <w:r>
              <w:t>As-built/verify</w:t>
            </w:r>
          </w:p>
        </w:tc>
      </w:tr>
      <w:tr w:rsidR="00FD79C3" w14:paraId="02F2B858" w14:textId="77777777">
        <w:trPr>
          <w:cantSplit/>
        </w:trPr>
        <w:tc>
          <w:tcPr>
            <w:tcW w:w="1656" w:type="dxa"/>
            <w:tcMar>
              <w:top w:w="80" w:type="dxa"/>
              <w:left w:w="120" w:type="dxa"/>
              <w:bottom w:w="80" w:type="dxa"/>
              <w:right w:w="120" w:type="dxa"/>
            </w:tcMar>
          </w:tcPr>
          <w:p w14:paraId="39789A27" w14:textId="77777777" w:rsidR="00FD79C3" w:rsidRDefault="00A502CA">
            <w:pPr>
              <w:pStyle w:val="TableText"/>
            </w:pPr>
            <w:r>
              <w:t>NFR-UX-05</w:t>
            </w:r>
          </w:p>
        </w:tc>
        <w:tc>
          <w:tcPr>
            <w:tcW w:w="4968" w:type="dxa"/>
            <w:tcMar>
              <w:top w:w="80" w:type="dxa"/>
              <w:left w:w="120" w:type="dxa"/>
              <w:bottom w:w="80" w:type="dxa"/>
              <w:right w:w="120" w:type="dxa"/>
            </w:tcMar>
          </w:tcPr>
          <w:p w14:paraId="62BEA14F" w14:textId="77777777" w:rsidR="00FD79C3" w:rsidRDefault="00A502CA">
            <w:pPr>
              <w:pStyle w:val="TableText"/>
            </w:pPr>
            <w:r>
              <w:t>Form memberikan label, required marker, helper, validasi, dan pesan error yang jelas.</w:t>
            </w:r>
          </w:p>
        </w:tc>
        <w:tc>
          <w:tcPr>
            <w:tcW w:w="1656" w:type="dxa"/>
            <w:tcMar>
              <w:top w:w="80" w:type="dxa"/>
              <w:left w:w="120" w:type="dxa"/>
              <w:bottom w:w="80" w:type="dxa"/>
              <w:right w:w="120" w:type="dxa"/>
            </w:tcMar>
          </w:tcPr>
          <w:p w14:paraId="463F370E" w14:textId="77777777" w:rsidR="00FD79C3" w:rsidRDefault="00A502CA">
            <w:pPr>
              <w:pStyle w:val="TableText"/>
            </w:pPr>
            <w:r>
              <w:t>Form/UAT test</w:t>
            </w:r>
          </w:p>
        </w:tc>
        <w:tc>
          <w:tcPr>
            <w:tcW w:w="1080" w:type="dxa"/>
            <w:tcMar>
              <w:top w:w="80" w:type="dxa"/>
              <w:left w:w="120" w:type="dxa"/>
              <w:bottom w:w="80" w:type="dxa"/>
              <w:right w:w="120" w:type="dxa"/>
            </w:tcMar>
          </w:tcPr>
          <w:p w14:paraId="022FE862" w14:textId="77777777" w:rsidR="00FD79C3" w:rsidRDefault="00A502CA">
            <w:pPr>
              <w:pStyle w:val="TableText"/>
            </w:pPr>
            <w:r>
              <w:t>As-built/verify</w:t>
            </w:r>
          </w:p>
        </w:tc>
      </w:tr>
      <w:tr w:rsidR="00FD79C3" w14:paraId="2F957E58" w14:textId="77777777">
        <w:trPr>
          <w:cantSplit/>
        </w:trPr>
        <w:tc>
          <w:tcPr>
            <w:tcW w:w="1656" w:type="dxa"/>
            <w:shd w:val="clear" w:color="auto" w:fill="F6F8FC"/>
            <w:tcMar>
              <w:top w:w="80" w:type="dxa"/>
              <w:left w:w="120" w:type="dxa"/>
              <w:bottom w:w="80" w:type="dxa"/>
              <w:right w:w="120" w:type="dxa"/>
            </w:tcMar>
          </w:tcPr>
          <w:p w14:paraId="3496B90D" w14:textId="77777777" w:rsidR="00FD79C3" w:rsidRDefault="00A502CA">
            <w:pPr>
              <w:pStyle w:val="TableText"/>
            </w:pPr>
            <w:r>
              <w:t>NFR-UX-06</w:t>
            </w:r>
          </w:p>
        </w:tc>
        <w:tc>
          <w:tcPr>
            <w:tcW w:w="4968" w:type="dxa"/>
            <w:shd w:val="clear" w:color="auto" w:fill="F6F8FC"/>
            <w:tcMar>
              <w:top w:w="80" w:type="dxa"/>
              <w:left w:w="120" w:type="dxa"/>
              <w:bottom w:w="80" w:type="dxa"/>
              <w:right w:w="120" w:type="dxa"/>
            </w:tcMar>
          </w:tcPr>
          <w:p w14:paraId="1545F13A" w14:textId="77777777" w:rsidR="00FD79C3" w:rsidRDefault="00A502CA">
            <w:pPr>
              <w:pStyle w:val="TableText"/>
            </w:pPr>
            <w:r>
              <w:t>Kontras, fokus keyboard, heading, alt text, dan header tabel memenuhi baseline aksesibilitas yang diaudit.</w:t>
            </w:r>
          </w:p>
        </w:tc>
        <w:tc>
          <w:tcPr>
            <w:tcW w:w="1656" w:type="dxa"/>
            <w:shd w:val="clear" w:color="auto" w:fill="F6F8FC"/>
            <w:tcMar>
              <w:top w:w="80" w:type="dxa"/>
              <w:left w:w="120" w:type="dxa"/>
              <w:bottom w:w="80" w:type="dxa"/>
              <w:right w:w="120" w:type="dxa"/>
            </w:tcMar>
          </w:tcPr>
          <w:p w14:paraId="3743F12C" w14:textId="77777777" w:rsidR="00FD79C3" w:rsidRDefault="00A502CA">
            <w:pPr>
              <w:pStyle w:val="TableText"/>
            </w:pPr>
            <w:r>
              <w:t>A11y audit/manual</w:t>
            </w:r>
          </w:p>
        </w:tc>
        <w:tc>
          <w:tcPr>
            <w:tcW w:w="1080" w:type="dxa"/>
            <w:shd w:val="clear" w:color="auto" w:fill="F6F8FC"/>
            <w:tcMar>
              <w:top w:w="80" w:type="dxa"/>
              <w:left w:w="120" w:type="dxa"/>
              <w:bottom w:w="80" w:type="dxa"/>
              <w:right w:w="120" w:type="dxa"/>
            </w:tcMar>
          </w:tcPr>
          <w:p w14:paraId="4487FA2E" w14:textId="77777777" w:rsidR="00FD79C3" w:rsidRDefault="00A502CA">
            <w:pPr>
              <w:pStyle w:val="TableText"/>
            </w:pPr>
            <w:r>
              <w:t>Target UAT</w:t>
            </w:r>
          </w:p>
        </w:tc>
      </w:tr>
      <w:tr w:rsidR="00FD79C3" w14:paraId="14BED147" w14:textId="77777777">
        <w:trPr>
          <w:cantSplit/>
        </w:trPr>
        <w:tc>
          <w:tcPr>
            <w:tcW w:w="1656" w:type="dxa"/>
            <w:tcMar>
              <w:top w:w="80" w:type="dxa"/>
              <w:left w:w="120" w:type="dxa"/>
              <w:bottom w:w="80" w:type="dxa"/>
              <w:right w:w="120" w:type="dxa"/>
            </w:tcMar>
          </w:tcPr>
          <w:p w14:paraId="151CC253" w14:textId="77777777" w:rsidR="00FD79C3" w:rsidRDefault="00A502CA">
            <w:pPr>
              <w:pStyle w:val="TableText"/>
            </w:pPr>
            <w:r>
              <w:t>NFR-UX-07</w:t>
            </w:r>
          </w:p>
        </w:tc>
        <w:tc>
          <w:tcPr>
            <w:tcW w:w="4968" w:type="dxa"/>
            <w:tcMar>
              <w:top w:w="80" w:type="dxa"/>
              <w:left w:w="120" w:type="dxa"/>
              <w:bottom w:w="80" w:type="dxa"/>
              <w:right w:w="120" w:type="dxa"/>
            </w:tcMar>
          </w:tcPr>
          <w:p w14:paraId="0B57A127" w14:textId="77777777" w:rsidR="00FD79C3" w:rsidRDefault="00A502CA">
            <w:pPr>
              <w:pStyle w:val="TableText"/>
            </w:pPr>
            <w:r>
              <w:t>Layout chat membedakan pesan masuk/keluar, waktu, status ACK, composer, dan informasi kontak tanpa overlap.</w:t>
            </w:r>
          </w:p>
        </w:tc>
        <w:tc>
          <w:tcPr>
            <w:tcW w:w="1656" w:type="dxa"/>
            <w:tcMar>
              <w:top w:w="80" w:type="dxa"/>
              <w:left w:w="120" w:type="dxa"/>
              <w:bottom w:w="80" w:type="dxa"/>
              <w:right w:w="120" w:type="dxa"/>
            </w:tcMar>
          </w:tcPr>
          <w:p w14:paraId="3BCE1515" w14:textId="77777777" w:rsidR="00FD79C3" w:rsidRDefault="00A502CA">
            <w:pPr>
              <w:pStyle w:val="TableText"/>
            </w:pPr>
            <w:r>
              <w:t>Responsive chat UAT</w:t>
            </w:r>
          </w:p>
        </w:tc>
        <w:tc>
          <w:tcPr>
            <w:tcW w:w="1080" w:type="dxa"/>
            <w:tcMar>
              <w:top w:w="80" w:type="dxa"/>
              <w:left w:w="120" w:type="dxa"/>
              <w:bottom w:w="80" w:type="dxa"/>
              <w:right w:w="120" w:type="dxa"/>
            </w:tcMar>
          </w:tcPr>
          <w:p w14:paraId="6C0B9E25" w14:textId="77777777" w:rsidR="00FD79C3" w:rsidRDefault="00A502CA">
            <w:pPr>
              <w:pStyle w:val="TableText"/>
            </w:pPr>
            <w:r>
              <w:t>As-built/verify</w:t>
            </w:r>
          </w:p>
        </w:tc>
      </w:tr>
    </w:tbl>
    <w:p w14:paraId="776F508E" w14:textId="77777777" w:rsidR="00FD79C3" w:rsidRDefault="00FD79C3">
      <w:pPr>
        <w:spacing w:after="0"/>
      </w:pPr>
    </w:p>
    <w:p w14:paraId="04724788" w14:textId="77777777" w:rsidR="00FD79C3" w:rsidRDefault="00A502CA">
      <w:pPr>
        <w:pStyle w:val="Heading3"/>
      </w:pPr>
      <w:r>
        <w:t>3.2.5 Maintainability, Portabilitas, dan Skalabilitas</w:t>
      </w:r>
    </w:p>
    <w:p w14:paraId="2F2EEE45" w14:textId="77777777" w:rsidR="00FD79C3" w:rsidRDefault="00A502CA">
      <w:pPr>
        <w:pStyle w:val="Caption"/>
      </w:pPr>
      <w:r>
        <w:t>Tabel 3-15. Kebutuhan teknis</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D79C3" w14:paraId="52795F58" w14:textId="77777777">
        <w:trPr>
          <w:cantSplit/>
          <w:tblHeader/>
        </w:trPr>
        <w:tc>
          <w:tcPr>
            <w:tcW w:w="1656" w:type="dxa"/>
            <w:shd w:val="clear" w:color="auto" w:fill="1476B8"/>
            <w:tcMar>
              <w:top w:w="80" w:type="dxa"/>
              <w:left w:w="120" w:type="dxa"/>
              <w:bottom w:w="80" w:type="dxa"/>
              <w:right w:w="120" w:type="dxa"/>
            </w:tcMar>
            <w:vAlign w:val="center"/>
          </w:tcPr>
          <w:p w14:paraId="367799F2" w14:textId="77777777" w:rsidR="00FD79C3" w:rsidRDefault="00A502CA">
            <w:pPr>
              <w:pStyle w:val="TableText"/>
              <w:jc w:val="center"/>
            </w:pPr>
            <w:r>
              <w:rPr>
                <w:b/>
                <w:color w:val="FFFFFF"/>
              </w:rPr>
              <w:t>ID</w:t>
            </w:r>
          </w:p>
        </w:tc>
        <w:tc>
          <w:tcPr>
            <w:tcW w:w="4968" w:type="dxa"/>
            <w:shd w:val="clear" w:color="auto" w:fill="1476B8"/>
            <w:tcMar>
              <w:top w:w="80" w:type="dxa"/>
              <w:left w:w="120" w:type="dxa"/>
              <w:bottom w:w="80" w:type="dxa"/>
              <w:right w:w="120" w:type="dxa"/>
            </w:tcMar>
            <w:vAlign w:val="center"/>
          </w:tcPr>
          <w:p w14:paraId="25599A54" w14:textId="77777777" w:rsidR="00FD79C3" w:rsidRDefault="00A502CA">
            <w:pPr>
              <w:pStyle w:val="TableText"/>
              <w:jc w:val="center"/>
            </w:pPr>
            <w:r>
              <w:rPr>
                <w:b/>
                <w:color w:val="FFFFFF"/>
              </w:rPr>
              <w:t>Kebutuhan/ukuran</w:t>
            </w:r>
          </w:p>
        </w:tc>
        <w:tc>
          <w:tcPr>
            <w:tcW w:w="1656" w:type="dxa"/>
            <w:shd w:val="clear" w:color="auto" w:fill="1476B8"/>
            <w:tcMar>
              <w:top w:w="80" w:type="dxa"/>
              <w:left w:w="120" w:type="dxa"/>
              <w:bottom w:w="80" w:type="dxa"/>
              <w:right w:w="120" w:type="dxa"/>
            </w:tcMar>
            <w:vAlign w:val="center"/>
          </w:tcPr>
          <w:p w14:paraId="798251F1" w14:textId="77777777" w:rsidR="00FD79C3" w:rsidRDefault="00A502CA">
            <w:pPr>
              <w:pStyle w:val="TableText"/>
              <w:jc w:val="center"/>
            </w:pPr>
            <w:r>
              <w:rPr>
                <w:b/>
                <w:color w:val="FFFFFF"/>
              </w:rPr>
              <w:t>Verifikasi</w:t>
            </w:r>
          </w:p>
        </w:tc>
        <w:tc>
          <w:tcPr>
            <w:tcW w:w="1080" w:type="dxa"/>
            <w:shd w:val="clear" w:color="auto" w:fill="1476B8"/>
            <w:tcMar>
              <w:top w:w="80" w:type="dxa"/>
              <w:left w:w="120" w:type="dxa"/>
              <w:bottom w:w="80" w:type="dxa"/>
              <w:right w:w="120" w:type="dxa"/>
            </w:tcMar>
            <w:vAlign w:val="center"/>
          </w:tcPr>
          <w:p w14:paraId="178E8B0E" w14:textId="77777777" w:rsidR="00FD79C3" w:rsidRDefault="00A502CA">
            <w:pPr>
              <w:pStyle w:val="TableText"/>
              <w:jc w:val="center"/>
            </w:pPr>
            <w:r>
              <w:rPr>
                <w:b/>
                <w:color w:val="FFFFFF"/>
              </w:rPr>
              <w:t>Status</w:t>
            </w:r>
          </w:p>
        </w:tc>
      </w:tr>
      <w:tr w:rsidR="00FD79C3" w14:paraId="6079A89E" w14:textId="77777777">
        <w:trPr>
          <w:cantSplit/>
        </w:trPr>
        <w:tc>
          <w:tcPr>
            <w:tcW w:w="1656" w:type="dxa"/>
            <w:tcMar>
              <w:top w:w="80" w:type="dxa"/>
              <w:left w:w="120" w:type="dxa"/>
              <w:bottom w:w="80" w:type="dxa"/>
              <w:right w:w="120" w:type="dxa"/>
            </w:tcMar>
          </w:tcPr>
          <w:p w14:paraId="154B82D8" w14:textId="77777777" w:rsidR="00FD79C3" w:rsidRDefault="00A502CA">
            <w:pPr>
              <w:pStyle w:val="TableText"/>
            </w:pPr>
            <w:r>
              <w:t>NFR-MNT-01</w:t>
            </w:r>
          </w:p>
        </w:tc>
        <w:tc>
          <w:tcPr>
            <w:tcW w:w="4968" w:type="dxa"/>
            <w:tcMar>
              <w:top w:w="80" w:type="dxa"/>
              <w:left w:w="120" w:type="dxa"/>
              <w:bottom w:w="80" w:type="dxa"/>
              <w:right w:w="120" w:type="dxa"/>
            </w:tcMar>
          </w:tcPr>
          <w:p w14:paraId="0CE76413" w14:textId="77777777" w:rsidR="00FD79C3" w:rsidRDefault="00A502CA">
            <w:pPr>
              <w:pStyle w:val="TableText"/>
            </w:pPr>
            <w:r>
              <w:t>Kode mengikuti Laravel 12, Filament 5, Livewire 4, Eloquent, enum, service, policy/scope, dan migration yang terstruktur.</w:t>
            </w:r>
          </w:p>
        </w:tc>
        <w:tc>
          <w:tcPr>
            <w:tcW w:w="1656" w:type="dxa"/>
            <w:tcMar>
              <w:top w:w="80" w:type="dxa"/>
              <w:left w:w="120" w:type="dxa"/>
              <w:bottom w:w="80" w:type="dxa"/>
              <w:right w:w="120" w:type="dxa"/>
            </w:tcMar>
          </w:tcPr>
          <w:p w14:paraId="23F6EAF2" w14:textId="77777777" w:rsidR="00FD79C3" w:rsidRDefault="00A502CA">
            <w:pPr>
              <w:pStyle w:val="TableText"/>
            </w:pPr>
            <w:r>
              <w:t>Code review</w:t>
            </w:r>
          </w:p>
        </w:tc>
        <w:tc>
          <w:tcPr>
            <w:tcW w:w="1080" w:type="dxa"/>
            <w:tcMar>
              <w:top w:w="80" w:type="dxa"/>
              <w:left w:w="120" w:type="dxa"/>
              <w:bottom w:w="80" w:type="dxa"/>
              <w:right w:w="120" w:type="dxa"/>
            </w:tcMar>
          </w:tcPr>
          <w:p w14:paraId="52A008AD" w14:textId="77777777" w:rsidR="00FD79C3" w:rsidRDefault="00A502CA">
            <w:pPr>
              <w:pStyle w:val="TableText"/>
            </w:pPr>
            <w:r>
              <w:t>As-built</w:t>
            </w:r>
          </w:p>
        </w:tc>
      </w:tr>
      <w:tr w:rsidR="00FD79C3" w14:paraId="0D90C2AC" w14:textId="77777777">
        <w:trPr>
          <w:cantSplit/>
        </w:trPr>
        <w:tc>
          <w:tcPr>
            <w:tcW w:w="1656" w:type="dxa"/>
            <w:shd w:val="clear" w:color="auto" w:fill="F6F8FC"/>
            <w:tcMar>
              <w:top w:w="80" w:type="dxa"/>
              <w:left w:w="120" w:type="dxa"/>
              <w:bottom w:w="80" w:type="dxa"/>
              <w:right w:w="120" w:type="dxa"/>
            </w:tcMar>
          </w:tcPr>
          <w:p w14:paraId="36469216" w14:textId="77777777" w:rsidR="00FD79C3" w:rsidRDefault="00A502CA">
            <w:pPr>
              <w:pStyle w:val="TableText"/>
            </w:pPr>
            <w:r>
              <w:t>NFR-MNT-02</w:t>
            </w:r>
          </w:p>
        </w:tc>
        <w:tc>
          <w:tcPr>
            <w:tcW w:w="4968" w:type="dxa"/>
            <w:shd w:val="clear" w:color="auto" w:fill="F6F8FC"/>
            <w:tcMar>
              <w:top w:w="80" w:type="dxa"/>
              <w:left w:w="120" w:type="dxa"/>
              <w:bottom w:w="80" w:type="dxa"/>
              <w:right w:w="120" w:type="dxa"/>
            </w:tcMar>
          </w:tcPr>
          <w:p w14:paraId="4C5F23EB" w14:textId="77777777" w:rsidR="00FD79C3" w:rsidRDefault="00A502CA">
            <w:pPr>
              <w:pStyle w:val="TableText"/>
            </w:pPr>
            <w:r>
              <w:t>Konfigurasi dipisahkan melalui environment; secret tidak di-hardcode atau masuk Git.</w:t>
            </w:r>
          </w:p>
        </w:tc>
        <w:tc>
          <w:tcPr>
            <w:tcW w:w="1656" w:type="dxa"/>
            <w:shd w:val="clear" w:color="auto" w:fill="F6F8FC"/>
            <w:tcMar>
              <w:top w:w="80" w:type="dxa"/>
              <w:left w:w="120" w:type="dxa"/>
              <w:bottom w:w="80" w:type="dxa"/>
              <w:right w:w="120" w:type="dxa"/>
            </w:tcMar>
          </w:tcPr>
          <w:p w14:paraId="78F1C49C" w14:textId="77777777" w:rsidR="00FD79C3" w:rsidRDefault="00A502CA">
            <w:pPr>
              <w:pStyle w:val="TableText"/>
            </w:pPr>
            <w:r>
              <w:t>Repository/secret scan</w:t>
            </w:r>
          </w:p>
        </w:tc>
        <w:tc>
          <w:tcPr>
            <w:tcW w:w="1080" w:type="dxa"/>
            <w:shd w:val="clear" w:color="auto" w:fill="F6F8FC"/>
            <w:tcMar>
              <w:top w:w="80" w:type="dxa"/>
              <w:left w:w="120" w:type="dxa"/>
              <w:bottom w:w="80" w:type="dxa"/>
              <w:right w:w="120" w:type="dxa"/>
            </w:tcMar>
          </w:tcPr>
          <w:p w14:paraId="6E10977F" w14:textId="77777777" w:rsidR="00FD79C3" w:rsidRDefault="00A502CA">
            <w:pPr>
              <w:pStyle w:val="TableText"/>
            </w:pPr>
            <w:r>
              <w:t>As-built/verify</w:t>
            </w:r>
          </w:p>
        </w:tc>
      </w:tr>
      <w:tr w:rsidR="00FD79C3" w14:paraId="280E1495" w14:textId="77777777">
        <w:trPr>
          <w:cantSplit/>
        </w:trPr>
        <w:tc>
          <w:tcPr>
            <w:tcW w:w="1656" w:type="dxa"/>
            <w:tcMar>
              <w:top w:w="80" w:type="dxa"/>
              <w:left w:w="120" w:type="dxa"/>
              <w:bottom w:w="80" w:type="dxa"/>
              <w:right w:w="120" w:type="dxa"/>
            </w:tcMar>
          </w:tcPr>
          <w:p w14:paraId="05890ABE" w14:textId="77777777" w:rsidR="00FD79C3" w:rsidRDefault="00A502CA">
            <w:pPr>
              <w:pStyle w:val="TableText"/>
            </w:pPr>
            <w:r>
              <w:t>NFR-MNT-03</w:t>
            </w:r>
          </w:p>
        </w:tc>
        <w:tc>
          <w:tcPr>
            <w:tcW w:w="4968" w:type="dxa"/>
            <w:tcMar>
              <w:top w:w="80" w:type="dxa"/>
              <w:left w:w="120" w:type="dxa"/>
              <w:bottom w:w="80" w:type="dxa"/>
              <w:right w:w="120" w:type="dxa"/>
            </w:tcMar>
          </w:tcPr>
          <w:p w14:paraId="756DCEB9" w14:textId="77777777" w:rsidR="00FD79C3" w:rsidRDefault="00A502CA">
            <w:pPr>
              <w:pStyle w:val="TableText"/>
            </w:pPr>
            <w:r>
              <w:t>Full Docker dapat menjalankan aplikasi tanpa Laragon dan menjadi baseline yang dapat diulang.</w:t>
            </w:r>
          </w:p>
        </w:tc>
        <w:tc>
          <w:tcPr>
            <w:tcW w:w="1656" w:type="dxa"/>
            <w:tcMar>
              <w:top w:w="80" w:type="dxa"/>
              <w:left w:w="120" w:type="dxa"/>
              <w:bottom w:w="80" w:type="dxa"/>
              <w:right w:w="120" w:type="dxa"/>
            </w:tcMar>
          </w:tcPr>
          <w:p w14:paraId="10A075C9" w14:textId="77777777" w:rsidR="00FD79C3" w:rsidRDefault="00A502CA">
            <w:pPr>
              <w:pStyle w:val="TableText"/>
            </w:pPr>
            <w:r>
              <w:t>Fresh install test</w:t>
            </w:r>
          </w:p>
        </w:tc>
        <w:tc>
          <w:tcPr>
            <w:tcW w:w="1080" w:type="dxa"/>
            <w:tcMar>
              <w:top w:w="80" w:type="dxa"/>
              <w:left w:w="120" w:type="dxa"/>
              <w:bottom w:w="80" w:type="dxa"/>
              <w:right w:w="120" w:type="dxa"/>
            </w:tcMar>
          </w:tcPr>
          <w:p w14:paraId="76D36D1E" w14:textId="77777777" w:rsidR="00FD79C3" w:rsidRDefault="00A502CA">
            <w:pPr>
              <w:pStyle w:val="TableText"/>
            </w:pPr>
            <w:r>
              <w:t>As-built</w:t>
            </w:r>
          </w:p>
        </w:tc>
      </w:tr>
      <w:tr w:rsidR="00FD79C3" w14:paraId="7D03F457" w14:textId="77777777">
        <w:trPr>
          <w:cantSplit/>
        </w:trPr>
        <w:tc>
          <w:tcPr>
            <w:tcW w:w="1656" w:type="dxa"/>
            <w:shd w:val="clear" w:color="auto" w:fill="F6F8FC"/>
            <w:tcMar>
              <w:top w:w="80" w:type="dxa"/>
              <w:left w:w="120" w:type="dxa"/>
              <w:bottom w:w="80" w:type="dxa"/>
              <w:right w:w="120" w:type="dxa"/>
            </w:tcMar>
          </w:tcPr>
          <w:p w14:paraId="3F385532" w14:textId="77777777" w:rsidR="00FD79C3" w:rsidRDefault="00A502CA">
            <w:pPr>
              <w:pStyle w:val="TableText"/>
            </w:pPr>
            <w:r>
              <w:t>NFR-MNT-04</w:t>
            </w:r>
          </w:p>
        </w:tc>
        <w:tc>
          <w:tcPr>
            <w:tcW w:w="4968" w:type="dxa"/>
            <w:shd w:val="clear" w:color="auto" w:fill="F6F8FC"/>
            <w:tcMar>
              <w:top w:w="80" w:type="dxa"/>
              <w:left w:w="120" w:type="dxa"/>
              <w:bottom w:w="80" w:type="dxa"/>
              <w:right w:w="120" w:type="dxa"/>
            </w:tcMar>
          </w:tcPr>
          <w:p w14:paraId="6F293A6D" w14:textId="77777777" w:rsidR="00FD79C3" w:rsidRDefault="00A502CA">
            <w:pPr>
              <w:pStyle w:val="TableText"/>
            </w:pPr>
            <w:r>
              <w:t>Image production membangun dependency/aset tanpa source bind mount dan dapat diberi tag immutable.</w:t>
            </w:r>
          </w:p>
        </w:tc>
        <w:tc>
          <w:tcPr>
            <w:tcW w:w="1656" w:type="dxa"/>
            <w:shd w:val="clear" w:color="auto" w:fill="F6F8FC"/>
            <w:tcMar>
              <w:top w:w="80" w:type="dxa"/>
              <w:left w:w="120" w:type="dxa"/>
              <w:bottom w:w="80" w:type="dxa"/>
              <w:right w:w="120" w:type="dxa"/>
            </w:tcMar>
          </w:tcPr>
          <w:p w14:paraId="1BB34A95" w14:textId="77777777" w:rsidR="00FD79C3" w:rsidRDefault="00A502CA">
            <w:pPr>
              <w:pStyle w:val="TableText"/>
            </w:pPr>
            <w:r>
              <w:t>Image/build audit</w:t>
            </w:r>
          </w:p>
        </w:tc>
        <w:tc>
          <w:tcPr>
            <w:tcW w:w="1080" w:type="dxa"/>
            <w:shd w:val="clear" w:color="auto" w:fill="F6F8FC"/>
            <w:tcMar>
              <w:top w:w="80" w:type="dxa"/>
              <w:left w:w="120" w:type="dxa"/>
              <w:bottom w:w="80" w:type="dxa"/>
              <w:right w:w="120" w:type="dxa"/>
            </w:tcMar>
          </w:tcPr>
          <w:p w14:paraId="4840E7A8" w14:textId="77777777" w:rsidR="00FD79C3" w:rsidRDefault="00A502CA">
            <w:pPr>
              <w:pStyle w:val="TableText"/>
            </w:pPr>
            <w:r>
              <w:t>As-built</w:t>
            </w:r>
          </w:p>
        </w:tc>
      </w:tr>
      <w:tr w:rsidR="00FD79C3" w14:paraId="5CB5544F" w14:textId="77777777">
        <w:trPr>
          <w:cantSplit/>
        </w:trPr>
        <w:tc>
          <w:tcPr>
            <w:tcW w:w="1656" w:type="dxa"/>
            <w:tcMar>
              <w:top w:w="80" w:type="dxa"/>
              <w:left w:w="120" w:type="dxa"/>
              <w:bottom w:w="80" w:type="dxa"/>
              <w:right w:w="120" w:type="dxa"/>
            </w:tcMar>
          </w:tcPr>
          <w:p w14:paraId="1BC1A56B" w14:textId="77777777" w:rsidR="00FD79C3" w:rsidRDefault="00A502CA">
            <w:pPr>
              <w:pStyle w:val="TableText"/>
            </w:pPr>
            <w:r>
              <w:t>NFR-MNT-05</w:t>
            </w:r>
          </w:p>
        </w:tc>
        <w:tc>
          <w:tcPr>
            <w:tcW w:w="4968" w:type="dxa"/>
            <w:tcMar>
              <w:top w:w="80" w:type="dxa"/>
              <w:left w:w="120" w:type="dxa"/>
              <w:bottom w:w="80" w:type="dxa"/>
              <w:right w:w="120" w:type="dxa"/>
            </w:tcMar>
          </w:tcPr>
          <w:p w14:paraId="6EF3BE6E" w14:textId="77777777" w:rsidR="00FD79C3" w:rsidRDefault="00A502CA">
            <w:pPr>
              <w:pStyle w:val="TableText"/>
            </w:pPr>
            <w:r>
              <w:t>Queue dan scheduler berjalan sebagai service terpisah dan dapat diskalakan sesuai profil beban.</w:t>
            </w:r>
          </w:p>
        </w:tc>
        <w:tc>
          <w:tcPr>
            <w:tcW w:w="1656" w:type="dxa"/>
            <w:tcMar>
              <w:top w:w="80" w:type="dxa"/>
              <w:left w:w="120" w:type="dxa"/>
              <w:bottom w:w="80" w:type="dxa"/>
              <w:right w:w="120" w:type="dxa"/>
            </w:tcMar>
          </w:tcPr>
          <w:p w14:paraId="17DD6385" w14:textId="77777777" w:rsidR="00FD79C3" w:rsidRDefault="00A502CA">
            <w:pPr>
              <w:pStyle w:val="TableText"/>
            </w:pPr>
            <w:r>
              <w:t>Compose/scale test</w:t>
            </w:r>
          </w:p>
        </w:tc>
        <w:tc>
          <w:tcPr>
            <w:tcW w:w="1080" w:type="dxa"/>
            <w:tcMar>
              <w:top w:w="80" w:type="dxa"/>
              <w:left w:w="120" w:type="dxa"/>
              <w:bottom w:w="80" w:type="dxa"/>
              <w:right w:w="120" w:type="dxa"/>
            </w:tcMar>
          </w:tcPr>
          <w:p w14:paraId="233FABFA" w14:textId="77777777" w:rsidR="00FD79C3" w:rsidRDefault="00A502CA">
            <w:pPr>
              <w:pStyle w:val="TableText"/>
            </w:pPr>
            <w:r>
              <w:t>As-built/target</w:t>
            </w:r>
          </w:p>
        </w:tc>
      </w:tr>
      <w:tr w:rsidR="00FD79C3" w14:paraId="0367EB7C" w14:textId="77777777">
        <w:trPr>
          <w:cantSplit/>
        </w:trPr>
        <w:tc>
          <w:tcPr>
            <w:tcW w:w="1656" w:type="dxa"/>
            <w:shd w:val="clear" w:color="auto" w:fill="F6F8FC"/>
            <w:tcMar>
              <w:top w:w="80" w:type="dxa"/>
              <w:left w:w="120" w:type="dxa"/>
              <w:bottom w:w="80" w:type="dxa"/>
              <w:right w:w="120" w:type="dxa"/>
            </w:tcMar>
          </w:tcPr>
          <w:p w14:paraId="33704745" w14:textId="77777777" w:rsidR="00FD79C3" w:rsidRDefault="00A502CA">
            <w:pPr>
              <w:pStyle w:val="TableText"/>
            </w:pPr>
            <w:r>
              <w:t>NFR-MNT-06</w:t>
            </w:r>
          </w:p>
        </w:tc>
        <w:tc>
          <w:tcPr>
            <w:tcW w:w="4968" w:type="dxa"/>
            <w:shd w:val="clear" w:color="auto" w:fill="F6F8FC"/>
            <w:tcMar>
              <w:top w:w="80" w:type="dxa"/>
              <w:left w:w="120" w:type="dxa"/>
              <w:bottom w:w="80" w:type="dxa"/>
              <w:right w:w="120" w:type="dxa"/>
            </w:tcMar>
          </w:tcPr>
          <w:p w14:paraId="756B0378" w14:textId="77777777" w:rsidR="00FD79C3" w:rsidRDefault="00A502CA">
            <w:pPr>
              <w:pStyle w:val="TableText"/>
            </w:pPr>
            <w:r>
              <w:t>Target VPS mendukung TLS, firewall, backup off-host, monitoring, dan pemisahan database/Redis terkelola bila diperlukan.</w:t>
            </w:r>
          </w:p>
        </w:tc>
        <w:tc>
          <w:tcPr>
            <w:tcW w:w="1656" w:type="dxa"/>
            <w:shd w:val="clear" w:color="auto" w:fill="F6F8FC"/>
            <w:tcMar>
              <w:top w:w="80" w:type="dxa"/>
              <w:left w:w="120" w:type="dxa"/>
              <w:bottom w:w="80" w:type="dxa"/>
              <w:right w:w="120" w:type="dxa"/>
            </w:tcMar>
          </w:tcPr>
          <w:p w14:paraId="257117E5" w14:textId="77777777" w:rsidR="00FD79C3" w:rsidRDefault="00A502CA">
            <w:pPr>
              <w:pStyle w:val="TableText"/>
            </w:pPr>
            <w:r>
              <w:t>Architecture review</w:t>
            </w:r>
          </w:p>
        </w:tc>
        <w:tc>
          <w:tcPr>
            <w:tcW w:w="1080" w:type="dxa"/>
            <w:shd w:val="clear" w:color="auto" w:fill="F6F8FC"/>
            <w:tcMar>
              <w:top w:w="80" w:type="dxa"/>
              <w:left w:w="120" w:type="dxa"/>
              <w:bottom w:w="80" w:type="dxa"/>
              <w:right w:w="120" w:type="dxa"/>
            </w:tcMar>
          </w:tcPr>
          <w:p w14:paraId="7EAE650F" w14:textId="77777777" w:rsidR="00FD79C3" w:rsidRDefault="00A502CA">
            <w:pPr>
              <w:pStyle w:val="TableText"/>
            </w:pPr>
            <w:r>
              <w:t>Target</w:t>
            </w:r>
          </w:p>
        </w:tc>
      </w:tr>
      <w:tr w:rsidR="00FD79C3" w14:paraId="5B8409CD" w14:textId="77777777">
        <w:trPr>
          <w:cantSplit/>
        </w:trPr>
        <w:tc>
          <w:tcPr>
            <w:tcW w:w="1656" w:type="dxa"/>
            <w:tcMar>
              <w:top w:w="80" w:type="dxa"/>
              <w:left w:w="120" w:type="dxa"/>
              <w:bottom w:w="80" w:type="dxa"/>
              <w:right w:w="120" w:type="dxa"/>
            </w:tcMar>
          </w:tcPr>
          <w:p w14:paraId="44C1B16A" w14:textId="77777777" w:rsidR="00FD79C3" w:rsidRDefault="00A502CA">
            <w:pPr>
              <w:pStyle w:val="TableText"/>
            </w:pPr>
            <w:r>
              <w:t>NFR-MNT-07</w:t>
            </w:r>
          </w:p>
        </w:tc>
        <w:tc>
          <w:tcPr>
            <w:tcW w:w="4968" w:type="dxa"/>
            <w:tcMar>
              <w:top w:w="80" w:type="dxa"/>
              <w:left w:w="120" w:type="dxa"/>
              <w:bottom w:w="80" w:type="dxa"/>
              <w:right w:w="120" w:type="dxa"/>
            </w:tcMar>
          </w:tcPr>
          <w:p w14:paraId="55C00048" w14:textId="77777777" w:rsidR="00FD79C3" w:rsidRDefault="00A502CA">
            <w:pPr>
              <w:pStyle w:val="TableText"/>
            </w:pPr>
            <w:r>
              <w:t>Perubahan model/form wajib memperbarui test, seeder/example, dokumentasi, dan diagram terkait.</w:t>
            </w:r>
          </w:p>
        </w:tc>
        <w:tc>
          <w:tcPr>
            <w:tcW w:w="1656" w:type="dxa"/>
            <w:tcMar>
              <w:top w:w="80" w:type="dxa"/>
              <w:left w:w="120" w:type="dxa"/>
              <w:bottom w:w="80" w:type="dxa"/>
              <w:right w:w="120" w:type="dxa"/>
            </w:tcMar>
          </w:tcPr>
          <w:p w14:paraId="41D79CA7" w14:textId="77777777" w:rsidR="00FD79C3" w:rsidRDefault="00A502CA">
            <w:pPr>
              <w:pStyle w:val="TableText"/>
            </w:pPr>
            <w:r>
              <w:t>Definition of done</w:t>
            </w:r>
          </w:p>
        </w:tc>
        <w:tc>
          <w:tcPr>
            <w:tcW w:w="1080" w:type="dxa"/>
            <w:tcMar>
              <w:top w:w="80" w:type="dxa"/>
              <w:left w:w="120" w:type="dxa"/>
              <w:bottom w:w="80" w:type="dxa"/>
              <w:right w:w="120" w:type="dxa"/>
            </w:tcMar>
          </w:tcPr>
          <w:p w14:paraId="07A18BFC" w14:textId="77777777" w:rsidR="00FD79C3" w:rsidRDefault="00A502CA">
            <w:pPr>
              <w:pStyle w:val="TableText"/>
            </w:pPr>
            <w:r>
              <w:t>Target proses</w:t>
            </w:r>
          </w:p>
        </w:tc>
      </w:tr>
    </w:tbl>
    <w:p w14:paraId="7378F3B5" w14:textId="77777777" w:rsidR="00FD79C3" w:rsidRDefault="00FD79C3">
      <w:pPr>
        <w:spacing w:after="0"/>
      </w:pPr>
    </w:p>
    <w:p w14:paraId="022A58B9" w14:textId="77777777" w:rsidR="00FD79C3" w:rsidRDefault="00A502CA">
      <w:pPr>
        <w:pStyle w:val="Heading3"/>
      </w:pPr>
      <w:r>
        <w:t>3.2.6 Observability, Audit, dan Pengujian</w:t>
      </w:r>
    </w:p>
    <w:p w14:paraId="2D9A6F53" w14:textId="77777777" w:rsidR="00FD79C3" w:rsidRDefault="00A502CA">
      <w:pPr>
        <w:pStyle w:val="Caption"/>
      </w:pPr>
      <w:r>
        <w:t>Tabel 3-16. Kebutuhan verifikasi operasional</w:t>
      </w:r>
    </w:p>
    <w:tbl>
      <w:tblPr>
        <w:tblStyle w:val="TableGrid"/>
        <w:tblW w:w="9360" w:type="dxa"/>
        <w:tblInd w:w="120" w:type="dxa"/>
        <w:tblLayout w:type="fixed"/>
        <w:tblLook w:val="04A0" w:firstRow="1" w:lastRow="0" w:firstColumn="1" w:lastColumn="0" w:noHBand="0" w:noVBand="1"/>
      </w:tblPr>
      <w:tblGrid>
        <w:gridCol w:w="1656"/>
        <w:gridCol w:w="4968"/>
        <w:gridCol w:w="1656"/>
        <w:gridCol w:w="1080"/>
      </w:tblGrid>
      <w:tr w:rsidR="00FD79C3" w14:paraId="726AF9FA" w14:textId="77777777">
        <w:trPr>
          <w:cantSplit/>
          <w:tblHeader/>
        </w:trPr>
        <w:tc>
          <w:tcPr>
            <w:tcW w:w="1656" w:type="dxa"/>
            <w:shd w:val="clear" w:color="auto" w:fill="1476B8"/>
            <w:tcMar>
              <w:top w:w="80" w:type="dxa"/>
              <w:left w:w="120" w:type="dxa"/>
              <w:bottom w:w="80" w:type="dxa"/>
              <w:right w:w="120" w:type="dxa"/>
            </w:tcMar>
            <w:vAlign w:val="center"/>
          </w:tcPr>
          <w:p w14:paraId="18AD8CE3" w14:textId="77777777" w:rsidR="00FD79C3" w:rsidRDefault="00A502CA">
            <w:pPr>
              <w:pStyle w:val="TableText"/>
              <w:jc w:val="center"/>
            </w:pPr>
            <w:r>
              <w:rPr>
                <w:b/>
                <w:color w:val="FFFFFF"/>
              </w:rPr>
              <w:t>ID</w:t>
            </w:r>
          </w:p>
        </w:tc>
        <w:tc>
          <w:tcPr>
            <w:tcW w:w="4968" w:type="dxa"/>
            <w:shd w:val="clear" w:color="auto" w:fill="1476B8"/>
            <w:tcMar>
              <w:top w:w="80" w:type="dxa"/>
              <w:left w:w="120" w:type="dxa"/>
              <w:bottom w:w="80" w:type="dxa"/>
              <w:right w:w="120" w:type="dxa"/>
            </w:tcMar>
            <w:vAlign w:val="center"/>
          </w:tcPr>
          <w:p w14:paraId="5502A0C1" w14:textId="77777777" w:rsidR="00FD79C3" w:rsidRDefault="00A502CA">
            <w:pPr>
              <w:pStyle w:val="TableText"/>
              <w:jc w:val="center"/>
            </w:pPr>
            <w:r>
              <w:rPr>
                <w:b/>
                <w:color w:val="FFFFFF"/>
              </w:rPr>
              <w:t>Kebutuhan/ukuran</w:t>
            </w:r>
          </w:p>
        </w:tc>
        <w:tc>
          <w:tcPr>
            <w:tcW w:w="1656" w:type="dxa"/>
            <w:shd w:val="clear" w:color="auto" w:fill="1476B8"/>
            <w:tcMar>
              <w:top w:w="80" w:type="dxa"/>
              <w:left w:w="120" w:type="dxa"/>
              <w:bottom w:w="80" w:type="dxa"/>
              <w:right w:w="120" w:type="dxa"/>
            </w:tcMar>
            <w:vAlign w:val="center"/>
          </w:tcPr>
          <w:p w14:paraId="60DDE01B" w14:textId="77777777" w:rsidR="00FD79C3" w:rsidRDefault="00A502CA">
            <w:pPr>
              <w:pStyle w:val="TableText"/>
              <w:jc w:val="center"/>
            </w:pPr>
            <w:r>
              <w:rPr>
                <w:b/>
                <w:color w:val="FFFFFF"/>
              </w:rPr>
              <w:t>Verifikasi</w:t>
            </w:r>
          </w:p>
        </w:tc>
        <w:tc>
          <w:tcPr>
            <w:tcW w:w="1080" w:type="dxa"/>
            <w:shd w:val="clear" w:color="auto" w:fill="1476B8"/>
            <w:tcMar>
              <w:top w:w="80" w:type="dxa"/>
              <w:left w:w="120" w:type="dxa"/>
              <w:bottom w:w="80" w:type="dxa"/>
              <w:right w:w="120" w:type="dxa"/>
            </w:tcMar>
            <w:vAlign w:val="center"/>
          </w:tcPr>
          <w:p w14:paraId="3AEB5D67" w14:textId="77777777" w:rsidR="00FD79C3" w:rsidRDefault="00A502CA">
            <w:pPr>
              <w:pStyle w:val="TableText"/>
              <w:jc w:val="center"/>
            </w:pPr>
            <w:r>
              <w:rPr>
                <w:b/>
                <w:color w:val="FFFFFF"/>
              </w:rPr>
              <w:t>Status</w:t>
            </w:r>
          </w:p>
        </w:tc>
      </w:tr>
      <w:tr w:rsidR="00FD79C3" w14:paraId="7BEC46D2" w14:textId="77777777">
        <w:trPr>
          <w:cantSplit/>
        </w:trPr>
        <w:tc>
          <w:tcPr>
            <w:tcW w:w="1656" w:type="dxa"/>
            <w:tcMar>
              <w:top w:w="80" w:type="dxa"/>
              <w:left w:w="120" w:type="dxa"/>
              <w:bottom w:w="80" w:type="dxa"/>
              <w:right w:w="120" w:type="dxa"/>
            </w:tcMar>
          </w:tcPr>
          <w:p w14:paraId="0D04E98E" w14:textId="77777777" w:rsidR="00FD79C3" w:rsidRDefault="00A502CA">
            <w:pPr>
              <w:pStyle w:val="TableText"/>
            </w:pPr>
            <w:r>
              <w:t>NFR-OBS-01</w:t>
            </w:r>
          </w:p>
        </w:tc>
        <w:tc>
          <w:tcPr>
            <w:tcW w:w="4968" w:type="dxa"/>
            <w:tcMar>
              <w:top w:w="80" w:type="dxa"/>
              <w:left w:w="120" w:type="dxa"/>
              <w:bottom w:w="80" w:type="dxa"/>
              <w:right w:w="120" w:type="dxa"/>
            </w:tcMar>
          </w:tcPr>
          <w:p w14:paraId="10809846" w14:textId="77777777" w:rsidR="00FD79C3" w:rsidRDefault="00A502CA">
            <w:pPr>
              <w:pStyle w:val="TableText"/>
            </w:pPr>
            <w:r>
              <w:t>Endpoint /up dan WAHA /health tersedia tanpa membocorkan data sensitif.</w:t>
            </w:r>
          </w:p>
        </w:tc>
        <w:tc>
          <w:tcPr>
            <w:tcW w:w="1656" w:type="dxa"/>
            <w:tcMar>
              <w:top w:w="80" w:type="dxa"/>
              <w:left w:w="120" w:type="dxa"/>
              <w:bottom w:w="80" w:type="dxa"/>
              <w:right w:w="120" w:type="dxa"/>
            </w:tcMar>
          </w:tcPr>
          <w:p w14:paraId="305E64EF" w14:textId="77777777" w:rsidR="00FD79C3" w:rsidRDefault="00A502CA">
            <w:pPr>
              <w:pStyle w:val="TableText"/>
            </w:pPr>
            <w:r>
              <w:t>Health request</w:t>
            </w:r>
          </w:p>
        </w:tc>
        <w:tc>
          <w:tcPr>
            <w:tcW w:w="1080" w:type="dxa"/>
            <w:tcMar>
              <w:top w:w="80" w:type="dxa"/>
              <w:left w:w="120" w:type="dxa"/>
              <w:bottom w:w="80" w:type="dxa"/>
              <w:right w:w="120" w:type="dxa"/>
            </w:tcMar>
          </w:tcPr>
          <w:p w14:paraId="305304CF" w14:textId="77777777" w:rsidR="00FD79C3" w:rsidRDefault="00A502CA">
            <w:pPr>
              <w:pStyle w:val="TableText"/>
            </w:pPr>
            <w:r>
              <w:t>As-built</w:t>
            </w:r>
          </w:p>
        </w:tc>
      </w:tr>
      <w:tr w:rsidR="00FD79C3" w14:paraId="091BE3B8" w14:textId="77777777">
        <w:trPr>
          <w:cantSplit/>
        </w:trPr>
        <w:tc>
          <w:tcPr>
            <w:tcW w:w="1656" w:type="dxa"/>
            <w:shd w:val="clear" w:color="auto" w:fill="F6F8FC"/>
            <w:tcMar>
              <w:top w:w="80" w:type="dxa"/>
              <w:left w:w="120" w:type="dxa"/>
              <w:bottom w:w="80" w:type="dxa"/>
              <w:right w:w="120" w:type="dxa"/>
            </w:tcMar>
          </w:tcPr>
          <w:p w14:paraId="3265ED63" w14:textId="77777777" w:rsidR="00FD79C3" w:rsidRDefault="00A502CA">
            <w:pPr>
              <w:pStyle w:val="TableText"/>
            </w:pPr>
            <w:r>
              <w:t>NFR-OBS-02</w:t>
            </w:r>
          </w:p>
        </w:tc>
        <w:tc>
          <w:tcPr>
            <w:tcW w:w="4968" w:type="dxa"/>
            <w:shd w:val="clear" w:color="auto" w:fill="F6F8FC"/>
            <w:tcMar>
              <w:top w:w="80" w:type="dxa"/>
              <w:left w:w="120" w:type="dxa"/>
              <w:bottom w:w="80" w:type="dxa"/>
              <w:right w:w="120" w:type="dxa"/>
            </w:tcMar>
          </w:tcPr>
          <w:p w14:paraId="0B50B5A0" w14:textId="77777777" w:rsidR="00FD79C3" w:rsidRDefault="00A502CA">
            <w:pPr>
              <w:pStyle w:val="TableText"/>
            </w:pPr>
            <w:r>
              <w:t>Log terpisah/tertelusur untuk app, web, queue, scheduler, database, Redis, dan WAHA.</w:t>
            </w:r>
          </w:p>
        </w:tc>
        <w:tc>
          <w:tcPr>
            <w:tcW w:w="1656" w:type="dxa"/>
            <w:shd w:val="clear" w:color="auto" w:fill="F6F8FC"/>
            <w:tcMar>
              <w:top w:w="80" w:type="dxa"/>
              <w:left w:w="120" w:type="dxa"/>
              <w:bottom w:w="80" w:type="dxa"/>
              <w:right w:w="120" w:type="dxa"/>
            </w:tcMar>
          </w:tcPr>
          <w:p w14:paraId="3254799E" w14:textId="77777777" w:rsidR="00FD79C3" w:rsidRDefault="00A502CA">
            <w:pPr>
              <w:pStyle w:val="TableText"/>
            </w:pPr>
            <w:r>
              <w:t>Log review</w:t>
            </w:r>
          </w:p>
        </w:tc>
        <w:tc>
          <w:tcPr>
            <w:tcW w:w="1080" w:type="dxa"/>
            <w:shd w:val="clear" w:color="auto" w:fill="F6F8FC"/>
            <w:tcMar>
              <w:top w:w="80" w:type="dxa"/>
              <w:left w:w="120" w:type="dxa"/>
              <w:bottom w:w="80" w:type="dxa"/>
              <w:right w:w="120" w:type="dxa"/>
            </w:tcMar>
          </w:tcPr>
          <w:p w14:paraId="6DCA689B" w14:textId="77777777" w:rsidR="00FD79C3" w:rsidRDefault="00A502CA">
            <w:pPr>
              <w:pStyle w:val="TableText"/>
            </w:pPr>
            <w:r>
              <w:t>As-built/target central</w:t>
            </w:r>
          </w:p>
        </w:tc>
      </w:tr>
      <w:tr w:rsidR="00FD79C3" w14:paraId="19FF11BD" w14:textId="77777777">
        <w:trPr>
          <w:cantSplit/>
        </w:trPr>
        <w:tc>
          <w:tcPr>
            <w:tcW w:w="1656" w:type="dxa"/>
            <w:tcMar>
              <w:top w:w="80" w:type="dxa"/>
              <w:left w:w="120" w:type="dxa"/>
              <w:bottom w:w="80" w:type="dxa"/>
              <w:right w:w="120" w:type="dxa"/>
            </w:tcMar>
          </w:tcPr>
          <w:p w14:paraId="0DFBC26B" w14:textId="77777777" w:rsidR="00FD79C3" w:rsidRDefault="00A502CA">
            <w:pPr>
              <w:pStyle w:val="TableText"/>
            </w:pPr>
            <w:r>
              <w:t>NFR-OBS-03</w:t>
            </w:r>
          </w:p>
        </w:tc>
        <w:tc>
          <w:tcPr>
            <w:tcW w:w="4968" w:type="dxa"/>
            <w:tcMar>
              <w:top w:w="80" w:type="dxa"/>
              <w:left w:w="120" w:type="dxa"/>
              <w:bottom w:w="80" w:type="dxa"/>
              <w:right w:w="120" w:type="dxa"/>
            </w:tcMar>
          </w:tcPr>
          <w:p w14:paraId="0E5E3BAC" w14:textId="77777777" w:rsidR="00FD79C3" w:rsidRDefault="00A502CA">
            <w:pPr>
              <w:pStyle w:val="TableText"/>
            </w:pPr>
            <w:r>
              <w:t>Monitoring mencakup error, latency, failed job, restart, disk, CPU, RAM, database, Redis, dan session WA.</w:t>
            </w:r>
          </w:p>
        </w:tc>
        <w:tc>
          <w:tcPr>
            <w:tcW w:w="1656" w:type="dxa"/>
            <w:tcMar>
              <w:top w:w="80" w:type="dxa"/>
              <w:left w:w="120" w:type="dxa"/>
              <w:bottom w:w="80" w:type="dxa"/>
              <w:right w:w="120" w:type="dxa"/>
            </w:tcMar>
          </w:tcPr>
          <w:p w14:paraId="5023DCD2" w14:textId="77777777" w:rsidR="00FD79C3" w:rsidRDefault="00A502CA">
            <w:pPr>
              <w:pStyle w:val="TableText"/>
            </w:pPr>
            <w:r>
              <w:t>Dashboard/alert test</w:t>
            </w:r>
          </w:p>
        </w:tc>
        <w:tc>
          <w:tcPr>
            <w:tcW w:w="1080" w:type="dxa"/>
            <w:tcMar>
              <w:top w:w="80" w:type="dxa"/>
              <w:left w:w="120" w:type="dxa"/>
              <w:bottom w:w="80" w:type="dxa"/>
              <w:right w:w="120" w:type="dxa"/>
            </w:tcMar>
          </w:tcPr>
          <w:p w14:paraId="0ADB4BFE" w14:textId="77777777" w:rsidR="00FD79C3" w:rsidRDefault="00A502CA">
            <w:pPr>
              <w:pStyle w:val="TableText"/>
            </w:pPr>
            <w:r>
              <w:t>Target produksi</w:t>
            </w:r>
          </w:p>
        </w:tc>
      </w:tr>
      <w:tr w:rsidR="00FD79C3" w14:paraId="62DAC60A" w14:textId="77777777">
        <w:trPr>
          <w:cantSplit/>
        </w:trPr>
        <w:tc>
          <w:tcPr>
            <w:tcW w:w="1656" w:type="dxa"/>
            <w:shd w:val="clear" w:color="auto" w:fill="F6F8FC"/>
            <w:tcMar>
              <w:top w:w="80" w:type="dxa"/>
              <w:left w:w="120" w:type="dxa"/>
              <w:bottom w:w="80" w:type="dxa"/>
              <w:right w:w="120" w:type="dxa"/>
            </w:tcMar>
          </w:tcPr>
          <w:p w14:paraId="6958378E" w14:textId="77777777" w:rsidR="00FD79C3" w:rsidRDefault="00A502CA">
            <w:pPr>
              <w:pStyle w:val="TableText"/>
            </w:pPr>
            <w:r>
              <w:t>NFR-OBS-04</w:t>
            </w:r>
          </w:p>
        </w:tc>
        <w:tc>
          <w:tcPr>
            <w:tcW w:w="4968" w:type="dxa"/>
            <w:shd w:val="clear" w:color="auto" w:fill="F6F8FC"/>
            <w:tcMar>
              <w:top w:w="80" w:type="dxa"/>
              <w:left w:w="120" w:type="dxa"/>
              <w:bottom w:w="80" w:type="dxa"/>
              <w:right w:w="120" w:type="dxa"/>
            </w:tcMar>
          </w:tcPr>
          <w:p w14:paraId="78582FC1" w14:textId="77777777" w:rsidR="00FD79C3" w:rsidRDefault="00A502CA">
            <w:pPr>
              <w:pStyle w:val="TableText"/>
            </w:pPr>
            <w:r>
              <w:t>Audit aktivitas dapat menjawab siapa, melakukan apa, kapan, pada data/cabang mana tanpa secret.</w:t>
            </w:r>
          </w:p>
        </w:tc>
        <w:tc>
          <w:tcPr>
            <w:tcW w:w="1656" w:type="dxa"/>
            <w:shd w:val="clear" w:color="auto" w:fill="F6F8FC"/>
            <w:tcMar>
              <w:top w:w="80" w:type="dxa"/>
              <w:left w:w="120" w:type="dxa"/>
              <w:bottom w:w="80" w:type="dxa"/>
              <w:right w:w="120" w:type="dxa"/>
            </w:tcMar>
          </w:tcPr>
          <w:p w14:paraId="6A2CF1E7" w14:textId="77777777" w:rsidR="00FD79C3" w:rsidRDefault="00A502CA">
            <w:pPr>
              <w:pStyle w:val="TableText"/>
            </w:pPr>
            <w:r>
              <w:t>Audit sampling</w:t>
            </w:r>
          </w:p>
        </w:tc>
        <w:tc>
          <w:tcPr>
            <w:tcW w:w="1080" w:type="dxa"/>
            <w:shd w:val="clear" w:color="auto" w:fill="F6F8FC"/>
            <w:tcMar>
              <w:top w:w="80" w:type="dxa"/>
              <w:left w:w="120" w:type="dxa"/>
              <w:bottom w:w="80" w:type="dxa"/>
              <w:right w:w="120" w:type="dxa"/>
            </w:tcMar>
          </w:tcPr>
          <w:p w14:paraId="59490F3F" w14:textId="77777777" w:rsidR="00FD79C3" w:rsidRDefault="00A502CA">
            <w:pPr>
              <w:pStyle w:val="TableText"/>
            </w:pPr>
            <w:r>
              <w:t>As-built/verify</w:t>
            </w:r>
          </w:p>
        </w:tc>
      </w:tr>
      <w:tr w:rsidR="00FD79C3" w14:paraId="17F814B0" w14:textId="77777777">
        <w:trPr>
          <w:cantSplit/>
        </w:trPr>
        <w:tc>
          <w:tcPr>
            <w:tcW w:w="1656" w:type="dxa"/>
            <w:tcMar>
              <w:top w:w="80" w:type="dxa"/>
              <w:left w:w="120" w:type="dxa"/>
              <w:bottom w:w="80" w:type="dxa"/>
              <w:right w:w="120" w:type="dxa"/>
            </w:tcMar>
          </w:tcPr>
          <w:p w14:paraId="7DEC6BE2" w14:textId="77777777" w:rsidR="00FD79C3" w:rsidRDefault="00A502CA">
            <w:pPr>
              <w:pStyle w:val="TableText"/>
            </w:pPr>
            <w:r>
              <w:t>NFR-TST-01</w:t>
            </w:r>
          </w:p>
        </w:tc>
        <w:tc>
          <w:tcPr>
            <w:tcW w:w="4968" w:type="dxa"/>
            <w:tcMar>
              <w:top w:w="80" w:type="dxa"/>
              <w:left w:w="120" w:type="dxa"/>
              <w:bottom w:w="80" w:type="dxa"/>
              <w:right w:w="120" w:type="dxa"/>
            </w:tcMar>
          </w:tcPr>
          <w:p w14:paraId="71F3BFC6" w14:textId="77777777" w:rsidR="00FD79C3" w:rsidRDefault="00A502CA">
            <w:pPr>
              <w:pStyle w:val="TableText"/>
            </w:pPr>
            <w:r>
              <w:t>Test otomatis memakai environment terisolasi dan tidak menulis database operasional.</w:t>
            </w:r>
          </w:p>
        </w:tc>
        <w:tc>
          <w:tcPr>
            <w:tcW w:w="1656" w:type="dxa"/>
            <w:tcMar>
              <w:top w:w="80" w:type="dxa"/>
              <w:left w:w="120" w:type="dxa"/>
              <w:bottom w:w="80" w:type="dxa"/>
              <w:right w:w="120" w:type="dxa"/>
            </w:tcMar>
          </w:tcPr>
          <w:p w14:paraId="2F1106BE" w14:textId="77777777" w:rsidR="00FD79C3" w:rsidRDefault="00A502CA">
            <w:pPr>
              <w:pStyle w:val="TableText"/>
            </w:pPr>
            <w:r>
              <w:t>Test config/review</w:t>
            </w:r>
          </w:p>
        </w:tc>
        <w:tc>
          <w:tcPr>
            <w:tcW w:w="1080" w:type="dxa"/>
            <w:tcMar>
              <w:top w:w="80" w:type="dxa"/>
              <w:left w:w="120" w:type="dxa"/>
              <w:bottom w:w="80" w:type="dxa"/>
              <w:right w:w="120" w:type="dxa"/>
            </w:tcMar>
          </w:tcPr>
          <w:p w14:paraId="3B3C6B95" w14:textId="77777777" w:rsidR="00FD79C3" w:rsidRDefault="00A502CA">
            <w:pPr>
              <w:pStyle w:val="TableText"/>
            </w:pPr>
            <w:r>
              <w:t>As-built</w:t>
            </w:r>
          </w:p>
        </w:tc>
      </w:tr>
      <w:tr w:rsidR="00FD79C3" w14:paraId="213B01F7" w14:textId="77777777">
        <w:trPr>
          <w:cantSplit/>
        </w:trPr>
        <w:tc>
          <w:tcPr>
            <w:tcW w:w="1656" w:type="dxa"/>
            <w:shd w:val="clear" w:color="auto" w:fill="F6F8FC"/>
            <w:tcMar>
              <w:top w:w="80" w:type="dxa"/>
              <w:left w:w="120" w:type="dxa"/>
              <w:bottom w:w="80" w:type="dxa"/>
              <w:right w:w="120" w:type="dxa"/>
            </w:tcMar>
          </w:tcPr>
          <w:p w14:paraId="233E6A72" w14:textId="77777777" w:rsidR="00FD79C3" w:rsidRDefault="00A502CA">
            <w:pPr>
              <w:pStyle w:val="TableText"/>
            </w:pPr>
            <w:r>
              <w:t>NFR-TST-02</w:t>
            </w:r>
          </w:p>
        </w:tc>
        <w:tc>
          <w:tcPr>
            <w:tcW w:w="4968" w:type="dxa"/>
            <w:shd w:val="clear" w:color="auto" w:fill="F6F8FC"/>
            <w:tcMar>
              <w:top w:w="80" w:type="dxa"/>
              <w:left w:w="120" w:type="dxa"/>
              <w:bottom w:w="80" w:type="dxa"/>
              <w:right w:w="120" w:type="dxa"/>
            </w:tcMar>
          </w:tcPr>
          <w:p w14:paraId="2C866E55" w14:textId="77777777" w:rsidR="00FD79C3" w:rsidRDefault="00A502CA">
            <w:pPr>
              <w:pStyle w:val="TableText"/>
            </w:pPr>
            <w:r>
              <w:t>Quality gate mencakup test, build, migration review, smoke, RBAC, WhatsApp, dan UAT visual lintas perangkat.</w:t>
            </w:r>
          </w:p>
        </w:tc>
        <w:tc>
          <w:tcPr>
            <w:tcW w:w="1656" w:type="dxa"/>
            <w:shd w:val="clear" w:color="auto" w:fill="F6F8FC"/>
            <w:tcMar>
              <w:top w:w="80" w:type="dxa"/>
              <w:left w:w="120" w:type="dxa"/>
              <w:bottom w:w="80" w:type="dxa"/>
              <w:right w:w="120" w:type="dxa"/>
            </w:tcMar>
          </w:tcPr>
          <w:p w14:paraId="3C438154" w14:textId="77777777" w:rsidR="00FD79C3" w:rsidRDefault="00A502CA">
            <w:pPr>
              <w:pStyle w:val="TableText"/>
            </w:pPr>
            <w:r>
              <w:t>Release checklist</w:t>
            </w:r>
          </w:p>
        </w:tc>
        <w:tc>
          <w:tcPr>
            <w:tcW w:w="1080" w:type="dxa"/>
            <w:shd w:val="clear" w:color="auto" w:fill="F6F8FC"/>
            <w:tcMar>
              <w:top w:w="80" w:type="dxa"/>
              <w:left w:w="120" w:type="dxa"/>
              <w:bottom w:w="80" w:type="dxa"/>
              <w:right w:w="120" w:type="dxa"/>
            </w:tcMar>
          </w:tcPr>
          <w:p w14:paraId="04C5542D" w14:textId="77777777" w:rsidR="00FD79C3" w:rsidRDefault="00A502CA">
            <w:pPr>
              <w:pStyle w:val="TableText"/>
            </w:pPr>
            <w:r>
              <w:t>As-built/target</w:t>
            </w:r>
          </w:p>
        </w:tc>
      </w:tr>
      <w:tr w:rsidR="00FD79C3" w14:paraId="54DF3E14" w14:textId="77777777">
        <w:trPr>
          <w:cantSplit/>
        </w:trPr>
        <w:tc>
          <w:tcPr>
            <w:tcW w:w="1656" w:type="dxa"/>
            <w:tcMar>
              <w:top w:w="80" w:type="dxa"/>
              <w:left w:w="120" w:type="dxa"/>
              <w:bottom w:w="80" w:type="dxa"/>
              <w:right w:w="120" w:type="dxa"/>
            </w:tcMar>
          </w:tcPr>
          <w:p w14:paraId="6FC71C5F" w14:textId="77777777" w:rsidR="00FD79C3" w:rsidRDefault="00A502CA">
            <w:pPr>
              <w:pStyle w:val="TableText"/>
            </w:pPr>
            <w:r>
              <w:t>NFR-TST-03</w:t>
            </w:r>
          </w:p>
        </w:tc>
        <w:tc>
          <w:tcPr>
            <w:tcW w:w="4968" w:type="dxa"/>
            <w:tcMar>
              <w:top w:w="80" w:type="dxa"/>
              <w:left w:w="120" w:type="dxa"/>
              <w:bottom w:w="80" w:type="dxa"/>
              <w:right w:w="120" w:type="dxa"/>
            </w:tcMar>
          </w:tcPr>
          <w:p w14:paraId="449858D4" w14:textId="77777777" w:rsidR="00FD79C3" w:rsidRDefault="00A502CA">
            <w:pPr>
              <w:pStyle w:val="TableText"/>
            </w:pPr>
            <w:r>
              <w:t>Baseline tercatat adalah 72 test/448 assertion dan build Vite lulus; regresi tidak boleh menurunkan hasil tanpa keputusan.</w:t>
            </w:r>
          </w:p>
        </w:tc>
        <w:tc>
          <w:tcPr>
            <w:tcW w:w="1656" w:type="dxa"/>
            <w:tcMar>
              <w:top w:w="80" w:type="dxa"/>
              <w:left w:w="120" w:type="dxa"/>
              <w:bottom w:w="80" w:type="dxa"/>
              <w:right w:w="120" w:type="dxa"/>
            </w:tcMar>
          </w:tcPr>
          <w:p w14:paraId="2394A1A5" w14:textId="77777777" w:rsidR="00FD79C3" w:rsidRDefault="00A502CA">
            <w:pPr>
              <w:pStyle w:val="TableText"/>
            </w:pPr>
            <w:r>
              <w:t>CI/local test</w:t>
            </w:r>
          </w:p>
        </w:tc>
        <w:tc>
          <w:tcPr>
            <w:tcW w:w="1080" w:type="dxa"/>
            <w:tcMar>
              <w:top w:w="80" w:type="dxa"/>
              <w:left w:w="120" w:type="dxa"/>
              <w:bottom w:w="80" w:type="dxa"/>
              <w:right w:w="120" w:type="dxa"/>
            </w:tcMar>
          </w:tcPr>
          <w:p w14:paraId="180A0E9C" w14:textId="77777777" w:rsidR="00FD79C3" w:rsidRDefault="00A502CA">
            <w:pPr>
              <w:pStyle w:val="TableText"/>
            </w:pPr>
            <w:r>
              <w:t>As-built</w:t>
            </w:r>
          </w:p>
        </w:tc>
      </w:tr>
    </w:tbl>
    <w:p w14:paraId="135D6314" w14:textId="77777777" w:rsidR="00FD79C3" w:rsidRDefault="00FD79C3">
      <w:pPr>
        <w:spacing w:after="0"/>
      </w:pPr>
    </w:p>
    <w:p w14:paraId="00AEB9A1" w14:textId="77777777" w:rsidR="00FD79C3" w:rsidRDefault="00A502CA">
      <w:pPr>
        <w:pStyle w:val="Heading2"/>
      </w:pPr>
      <w:r>
        <w:t>3.3 Traceability dan Kriteria Penerimaan</w:t>
      </w:r>
    </w:p>
    <w:p w14:paraId="4A141447" w14:textId="77777777" w:rsidR="00FD79C3" w:rsidRDefault="00A502CA">
      <w:r>
        <w:t>Traceability memastikan kebutuhan tidak berhenti sebagai narasi. ID kebutuhan harus muncul pada desain atau backlog, dihubungkan dengan komponen implementasi, memiliki bukti verifikasi, dan diterima oleh pemilik proses. Perubahan kebutuhan harus memperbarui seluruh hubungan tersebut.</w:t>
      </w:r>
    </w:p>
    <w:p w14:paraId="7F5AC9DF" w14:textId="77777777" w:rsidR="00FD79C3" w:rsidRDefault="00A502CA">
      <w:pPr>
        <w:keepNext/>
        <w:keepLines/>
        <w:spacing w:before="160" w:after="80"/>
        <w:jc w:val="center"/>
      </w:pPr>
      <w:r>
        <w:rPr>
          <w:noProof/>
        </w:rPr>
        <w:drawing>
          <wp:inline distT="0" distB="0" distL="0" distR="0" wp14:anchorId="306DADB5" wp14:editId="7AADD417">
            <wp:extent cx="5623560" cy="3374136"/>
            <wp:effectExtent l="0" t="0" r="0" b="0"/>
            <wp:docPr id="1203831540" name="Picture 1203831540" descr="Gambar 3-7. Alur traceability kebutuhan hingga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ability.png"/>
                    <pic:cNvPicPr/>
                  </pic:nvPicPr>
                  <pic:blipFill>
                    <a:blip r:embed="rId28"/>
                    <a:stretch>
                      <a:fillRect/>
                    </a:stretch>
                  </pic:blipFill>
                  <pic:spPr>
                    <a:xfrm>
                      <a:off x="0" y="0"/>
                      <a:ext cx="5623560" cy="3374136"/>
                    </a:xfrm>
                    <a:prstGeom prst="rect">
                      <a:avLst/>
                    </a:prstGeom>
                  </pic:spPr>
                </pic:pic>
              </a:graphicData>
            </a:graphic>
          </wp:inline>
        </w:drawing>
      </w:r>
    </w:p>
    <w:p w14:paraId="58FF72C3" w14:textId="77777777" w:rsidR="00FD79C3" w:rsidRDefault="00A502CA">
      <w:pPr>
        <w:pStyle w:val="Caption"/>
        <w:keepLines/>
        <w:spacing w:before="40" w:after="200"/>
        <w:jc w:val="center"/>
      </w:pPr>
      <w:r>
        <w:t>Gambar 3-7. Alur traceability kebutuhan hingga UAT</w:t>
      </w:r>
    </w:p>
    <w:p w14:paraId="5AE27B54" w14:textId="77777777" w:rsidR="00FD79C3" w:rsidRDefault="00A502CA">
      <w:pPr>
        <w:pStyle w:val="Caption"/>
      </w:pPr>
      <w:r>
        <w:t>Tabel 3-17. Matriks traceability ringkas</w:t>
      </w:r>
    </w:p>
    <w:tbl>
      <w:tblPr>
        <w:tblStyle w:val="TableGrid"/>
        <w:tblW w:w="9360" w:type="dxa"/>
        <w:tblInd w:w="120" w:type="dxa"/>
        <w:tblLayout w:type="fixed"/>
        <w:tblLook w:val="04A0" w:firstRow="1" w:lastRow="0" w:firstColumn="1" w:lastColumn="0" w:noHBand="0" w:noVBand="1"/>
      </w:tblPr>
      <w:tblGrid>
        <w:gridCol w:w="1944"/>
        <w:gridCol w:w="3672"/>
        <w:gridCol w:w="2376"/>
        <w:gridCol w:w="1368"/>
      </w:tblGrid>
      <w:tr w:rsidR="00FD79C3" w14:paraId="29AC75C7" w14:textId="77777777">
        <w:trPr>
          <w:cantSplit/>
          <w:tblHeader/>
        </w:trPr>
        <w:tc>
          <w:tcPr>
            <w:tcW w:w="1944" w:type="dxa"/>
            <w:shd w:val="clear" w:color="auto" w:fill="1476B8"/>
            <w:tcMar>
              <w:top w:w="80" w:type="dxa"/>
              <w:left w:w="120" w:type="dxa"/>
              <w:bottom w:w="80" w:type="dxa"/>
              <w:right w:w="120" w:type="dxa"/>
            </w:tcMar>
            <w:vAlign w:val="center"/>
          </w:tcPr>
          <w:p w14:paraId="3DA23336" w14:textId="77777777" w:rsidR="00FD79C3" w:rsidRDefault="00A502CA">
            <w:pPr>
              <w:pStyle w:val="TableText"/>
              <w:jc w:val="center"/>
            </w:pPr>
            <w:r>
              <w:rPr>
                <w:b/>
                <w:color w:val="FFFFFF"/>
              </w:rPr>
              <w:t>Kelompok</w:t>
            </w:r>
          </w:p>
        </w:tc>
        <w:tc>
          <w:tcPr>
            <w:tcW w:w="3672" w:type="dxa"/>
            <w:shd w:val="clear" w:color="auto" w:fill="1476B8"/>
            <w:tcMar>
              <w:top w:w="80" w:type="dxa"/>
              <w:left w:w="120" w:type="dxa"/>
              <w:bottom w:w="80" w:type="dxa"/>
              <w:right w:w="120" w:type="dxa"/>
            </w:tcMar>
            <w:vAlign w:val="center"/>
          </w:tcPr>
          <w:p w14:paraId="12937576" w14:textId="77777777" w:rsidR="00FD79C3" w:rsidRDefault="00A502CA">
            <w:pPr>
              <w:pStyle w:val="TableText"/>
              <w:jc w:val="center"/>
            </w:pPr>
            <w:r>
              <w:rPr>
                <w:b/>
                <w:color w:val="FFFFFF"/>
              </w:rPr>
              <w:t>Implementasi utama</w:t>
            </w:r>
          </w:p>
        </w:tc>
        <w:tc>
          <w:tcPr>
            <w:tcW w:w="2376" w:type="dxa"/>
            <w:shd w:val="clear" w:color="auto" w:fill="1476B8"/>
            <w:tcMar>
              <w:top w:w="80" w:type="dxa"/>
              <w:left w:w="120" w:type="dxa"/>
              <w:bottom w:w="80" w:type="dxa"/>
              <w:right w:w="120" w:type="dxa"/>
            </w:tcMar>
            <w:vAlign w:val="center"/>
          </w:tcPr>
          <w:p w14:paraId="3E0DF759" w14:textId="77777777" w:rsidR="00FD79C3" w:rsidRDefault="00A502CA">
            <w:pPr>
              <w:pStyle w:val="TableText"/>
              <w:jc w:val="center"/>
            </w:pPr>
            <w:r>
              <w:rPr>
                <w:b/>
                <w:color w:val="FFFFFF"/>
              </w:rPr>
              <w:t>Bukti</w:t>
            </w:r>
          </w:p>
        </w:tc>
        <w:tc>
          <w:tcPr>
            <w:tcW w:w="1368" w:type="dxa"/>
            <w:shd w:val="clear" w:color="auto" w:fill="1476B8"/>
            <w:tcMar>
              <w:top w:w="80" w:type="dxa"/>
              <w:left w:w="120" w:type="dxa"/>
              <w:bottom w:w="80" w:type="dxa"/>
              <w:right w:w="120" w:type="dxa"/>
            </w:tcMar>
            <w:vAlign w:val="center"/>
          </w:tcPr>
          <w:p w14:paraId="38D6F61D" w14:textId="77777777" w:rsidR="00FD79C3" w:rsidRDefault="00A502CA">
            <w:pPr>
              <w:pStyle w:val="TableText"/>
              <w:jc w:val="center"/>
            </w:pPr>
            <w:r>
              <w:rPr>
                <w:b/>
                <w:color w:val="FFFFFF"/>
              </w:rPr>
              <w:t>Penerima</w:t>
            </w:r>
          </w:p>
        </w:tc>
      </w:tr>
      <w:tr w:rsidR="00FD79C3" w14:paraId="47955618" w14:textId="77777777">
        <w:trPr>
          <w:cantSplit/>
        </w:trPr>
        <w:tc>
          <w:tcPr>
            <w:tcW w:w="1944" w:type="dxa"/>
            <w:tcMar>
              <w:top w:w="80" w:type="dxa"/>
              <w:left w:w="120" w:type="dxa"/>
              <w:bottom w:w="80" w:type="dxa"/>
              <w:right w:w="120" w:type="dxa"/>
            </w:tcMar>
          </w:tcPr>
          <w:p w14:paraId="582F1275" w14:textId="77777777" w:rsidR="00FD79C3" w:rsidRDefault="00A502CA">
            <w:pPr>
              <w:pStyle w:val="TableText"/>
            </w:pPr>
            <w:r>
              <w:t>AUTH/RBAC</w:t>
            </w:r>
          </w:p>
        </w:tc>
        <w:tc>
          <w:tcPr>
            <w:tcW w:w="3672" w:type="dxa"/>
            <w:tcMar>
              <w:top w:w="80" w:type="dxa"/>
              <w:left w:w="120" w:type="dxa"/>
              <w:bottom w:w="80" w:type="dxa"/>
              <w:right w:w="120" w:type="dxa"/>
            </w:tcMar>
          </w:tcPr>
          <w:p w14:paraId="20E3F111" w14:textId="77777777" w:rsidR="00FD79C3" w:rsidRDefault="00A502CA">
            <w:pPr>
              <w:pStyle w:val="TableText"/>
            </w:pPr>
            <w:r>
              <w:t>Panel auth, UserRole, policy/scope, resource/page</w:t>
            </w:r>
          </w:p>
        </w:tc>
        <w:tc>
          <w:tcPr>
            <w:tcW w:w="2376" w:type="dxa"/>
            <w:tcMar>
              <w:top w:w="80" w:type="dxa"/>
              <w:left w:w="120" w:type="dxa"/>
              <w:bottom w:w="80" w:type="dxa"/>
              <w:right w:w="120" w:type="dxa"/>
            </w:tcMar>
          </w:tcPr>
          <w:p w14:paraId="63A3D57E" w14:textId="77777777" w:rsidR="00FD79C3" w:rsidRDefault="00A502CA">
            <w:pPr>
              <w:pStyle w:val="TableText"/>
            </w:pPr>
            <w:r>
              <w:t>Feature test lintas role/cabang</w:t>
            </w:r>
          </w:p>
        </w:tc>
        <w:tc>
          <w:tcPr>
            <w:tcW w:w="1368" w:type="dxa"/>
            <w:tcMar>
              <w:top w:w="80" w:type="dxa"/>
              <w:left w:w="120" w:type="dxa"/>
              <w:bottom w:w="80" w:type="dxa"/>
              <w:right w:w="120" w:type="dxa"/>
            </w:tcMar>
          </w:tcPr>
          <w:p w14:paraId="1F422515" w14:textId="77777777" w:rsidR="00FD79C3" w:rsidRDefault="00A502CA">
            <w:pPr>
              <w:pStyle w:val="TableText"/>
            </w:pPr>
            <w:r>
              <w:t>Superadmin/Direksi</w:t>
            </w:r>
          </w:p>
        </w:tc>
      </w:tr>
      <w:tr w:rsidR="00FD79C3" w14:paraId="3E413508" w14:textId="77777777">
        <w:trPr>
          <w:cantSplit/>
        </w:trPr>
        <w:tc>
          <w:tcPr>
            <w:tcW w:w="1944" w:type="dxa"/>
            <w:shd w:val="clear" w:color="auto" w:fill="F6F8FC"/>
            <w:tcMar>
              <w:top w:w="80" w:type="dxa"/>
              <w:left w:w="120" w:type="dxa"/>
              <w:bottom w:w="80" w:type="dxa"/>
              <w:right w:w="120" w:type="dxa"/>
            </w:tcMar>
          </w:tcPr>
          <w:p w14:paraId="4714AACA" w14:textId="77777777" w:rsidR="00FD79C3" w:rsidRDefault="00A502CA">
            <w:pPr>
              <w:pStyle w:val="TableText"/>
            </w:pPr>
            <w:r>
              <w:t>Dashboard/Laporan</w:t>
            </w:r>
          </w:p>
        </w:tc>
        <w:tc>
          <w:tcPr>
            <w:tcW w:w="3672" w:type="dxa"/>
            <w:shd w:val="clear" w:color="auto" w:fill="F6F8FC"/>
            <w:tcMar>
              <w:top w:w="80" w:type="dxa"/>
              <w:left w:w="120" w:type="dxa"/>
              <w:bottom w:w="80" w:type="dxa"/>
              <w:right w:w="120" w:type="dxa"/>
            </w:tcMar>
          </w:tcPr>
          <w:p w14:paraId="7EE8D993" w14:textId="77777777" w:rsidR="00FD79C3" w:rsidRDefault="00A502CA">
            <w:pPr>
              <w:pStyle w:val="TableText"/>
            </w:pPr>
            <w:r>
              <w:t>Dashboard page, query agregasi, filter global</w:t>
            </w:r>
          </w:p>
        </w:tc>
        <w:tc>
          <w:tcPr>
            <w:tcW w:w="2376" w:type="dxa"/>
            <w:shd w:val="clear" w:color="auto" w:fill="F6F8FC"/>
            <w:tcMar>
              <w:top w:w="80" w:type="dxa"/>
              <w:left w:w="120" w:type="dxa"/>
              <w:bottom w:w="80" w:type="dxa"/>
              <w:right w:w="120" w:type="dxa"/>
            </w:tcMar>
          </w:tcPr>
          <w:p w14:paraId="45EFE692" w14:textId="77777777" w:rsidR="00FD79C3" w:rsidRDefault="00A502CA">
            <w:pPr>
              <w:pStyle w:val="TableText"/>
            </w:pPr>
            <w:r>
              <w:t>DashboardTest/ReportTest dan visual UAT</w:t>
            </w:r>
          </w:p>
        </w:tc>
        <w:tc>
          <w:tcPr>
            <w:tcW w:w="1368" w:type="dxa"/>
            <w:shd w:val="clear" w:color="auto" w:fill="F6F8FC"/>
            <w:tcMar>
              <w:top w:w="80" w:type="dxa"/>
              <w:left w:w="120" w:type="dxa"/>
              <w:bottom w:w="80" w:type="dxa"/>
              <w:right w:w="120" w:type="dxa"/>
            </w:tcMar>
          </w:tcPr>
          <w:p w14:paraId="1F6D46C8" w14:textId="77777777" w:rsidR="00FD79C3" w:rsidRDefault="00A502CA">
            <w:pPr>
              <w:pStyle w:val="TableText"/>
            </w:pPr>
            <w:r>
              <w:t>Direksi/Admin Cabang</w:t>
            </w:r>
          </w:p>
        </w:tc>
      </w:tr>
      <w:tr w:rsidR="00FD79C3" w14:paraId="3B55F1E5" w14:textId="77777777">
        <w:trPr>
          <w:cantSplit/>
        </w:trPr>
        <w:tc>
          <w:tcPr>
            <w:tcW w:w="1944" w:type="dxa"/>
            <w:tcMar>
              <w:top w:w="80" w:type="dxa"/>
              <w:left w:w="120" w:type="dxa"/>
              <w:bottom w:w="80" w:type="dxa"/>
              <w:right w:w="120" w:type="dxa"/>
            </w:tcMar>
          </w:tcPr>
          <w:p w14:paraId="669C4D98" w14:textId="77777777" w:rsidR="00FD79C3" w:rsidRDefault="00A502CA">
            <w:pPr>
              <w:pStyle w:val="TableText"/>
            </w:pPr>
            <w:r>
              <w:t>Lead/CSV/Sekolah</w:t>
            </w:r>
          </w:p>
        </w:tc>
        <w:tc>
          <w:tcPr>
            <w:tcW w:w="3672" w:type="dxa"/>
            <w:tcMar>
              <w:top w:w="80" w:type="dxa"/>
              <w:left w:w="120" w:type="dxa"/>
              <w:bottom w:w="80" w:type="dxa"/>
              <w:right w:w="120" w:type="dxa"/>
            </w:tcMar>
          </w:tcPr>
          <w:p w14:paraId="1559AA52" w14:textId="77777777" w:rsidR="00FD79C3" w:rsidRDefault="00A502CA">
            <w:pPr>
              <w:pStyle w:val="TableText"/>
            </w:pPr>
            <w:r>
              <w:t>Lead/Sekolah resource, importer/exporter, enum</w:t>
            </w:r>
          </w:p>
        </w:tc>
        <w:tc>
          <w:tcPr>
            <w:tcW w:w="2376" w:type="dxa"/>
            <w:tcMar>
              <w:top w:w="80" w:type="dxa"/>
              <w:left w:w="120" w:type="dxa"/>
              <w:bottom w:w="80" w:type="dxa"/>
              <w:right w:w="120" w:type="dxa"/>
            </w:tcMar>
          </w:tcPr>
          <w:p w14:paraId="2BE7C70F" w14:textId="77777777" w:rsidR="00FD79C3" w:rsidRDefault="00A502CA">
            <w:pPr>
              <w:pStyle w:val="TableText"/>
            </w:pPr>
            <w:r>
              <w:t>Lead/School CSV dan management tests</w:t>
            </w:r>
          </w:p>
        </w:tc>
        <w:tc>
          <w:tcPr>
            <w:tcW w:w="1368" w:type="dxa"/>
            <w:tcMar>
              <w:top w:w="80" w:type="dxa"/>
              <w:left w:w="120" w:type="dxa"/>
              <w:bottom w:w="80" w:type="dxa"/>
              <w:right w:w="120" w:type="dxa"/>
            </w:tcMar>
          </w:tcPr>
          <w:p w14:paraId="75CC57EC" w14:textId="77777777" w:rsidR="00FD79C3" w:rsidRDefault="00A502CA">
            <w:pPr>
              <w:pStyle w:val="TableText"/>
            </w:pPr>
            <w:r>
              <w:t>Admin Cabang/Staff</w:t>
            </w:r>
          </w:p>
        </w:tc>
      </w:tr>
      <w:tr w:rsidR="00FD79C3" w14:paraId="02F7F15C" w14:textId="77777777">
        <w:trPr>
          <w:cantSplit/>
        </w:trPr>
        <w:tc>
          <w:tcPr>
            <w:tcW w:w="1944" w:type="dxa"/>
            <w:shd w:val="clear" w:color="auto" w:fill="F6F8FC"/>
            <w:tcMar>
              <w:top w:w="80" w:type="dxa"/>
              <w:left w:w="120" w:type="dxa"/>
              <w:bottom w:w="80" w:type="dxa"/>
              <w:right w:w="120" w:type="dxa"/>
            </w:tcMar>
          </w:tcPr>
          <w:p w14:paraId="6B2DAD17" w14:textId="77777777" w:rsidR="00FD79C3" w:rsidRDefault="00A502CA">
            <w:pPr>
              <w:pStyle w:val="TableText"/>
            </w:pPr>
            <w:r>
              <w:t>Transaksi/Target/Program</w:t>
            </w:r>
          </w:p>
        </w:tc>
        <w:tc>
          <w:tcPr>
            <w:tcW w:w="3672" w:type="dxa"/>
            <w:shd w:val="clear" w:color="auto" w:fill="F6F8FC"/>
            <w:tcMar>
              <w:top w:w="80" w:type="dxa"/>
              <w:left w:w="120" w:type="dxa"/>
              <w:bottom w:w="80" w:type="dxa"/>
              <w:right w:w="120" w:type="dxa"/>
            </w:tcMar>
          </w:tcPr>
          <w:p w14:paraId="52562F75" w14:textId="77777777" w:rsidR="00FD79C3" w:rsidRDefault="00A502CA">
            <w:pPr>
              <w:pStyle w:val="TableText"/>
            </w:pPr>
            <w:r>
              <w:t>Pendaftaran, Pembayaran, Program, Target resource</w:t>
            </w:r>
          </w:p>
        </w:tc>
        <w:tc>
          <w:tcPr>
            <w:tcW w:w="2376" w:type="dxa"/>
            <w:shd w:val="clear" w:color="auto" w:fill="F6F8FC"/>
            <w:tcMar>
              <w:top w:w="80" w:type="dxa"/>
              <w:left w:w="120" w:type="dxa"/>
              <w:bottom w:w="80" w:type="dxa"/>
              <w:right w:w="120" w:type="dxa"/>
            </w:tcMar>
          </w:tcPr>
          <w:p w14:paraId="4F678F1E" w14:textId="77777777" w:rsidR="00FD79C3" w:rsidRDefault="00A502CA">
            <w:pPr>
              <w:pStyle w:val="TableText"/>
            </w:pPr>
            <w:r>
              <w:t>RegistrationPayment/ProgramTarget tests</w:t>
            </w:r>
          </w:p>
        </w:tc>
        <w:tc>
          <w:tcPr>
            <w:tcW w:w="1368" w:type="dxa"/>
            <w:shd w:val="clear" w:color="auto" w:fill="F6F8FC"/>
            <w:tcMar>
              <w:top w:w="80" w:type="dxa"/>
              <w:left w:w="120" w:type="dxa"/>
              <w:bottom w:w="80" w:type="dxa"/>
              <w:right w:w="120" w:type="dxa"/>
            </w:tcMar>
          </w:tcPr>
          <w:p w14:paraId="52EA5627" w14:textId="77777777" w:rsidR="00FD79C3" w:rsidRDefault="00A502CA">
            <w:pPr>
              <w:pStyle w:val="TableText"/>
            </w:pPr>
            <w:r>
              <w:t>Admin Cabang/Direksi</w:t>
            </w:r>
          </w:p>
        </w:tc>
      </w:tr>
      <w:tr w:rsidR="00FD79C3" w14:paraId="2A244F9B" w14:textId="77777777">
        <w:trPr>
          <w:cantSplit/>
        </w:trPr>
        <w:tc>
          <w:tcPr>
            <w:tcW w:w="1944" w:type="dxa"/>
            <w:tcMar>
              <w:top w:w="80" w:type="dxa"/>
              <w:left w:w="120" w:type="dxa"/>
              <w:bottom w:w="80" w:type="dxa"/>
              <w:right w:w="120" w:type="dxa"/>
            </w:tcMar>
          </w:tcPr>
          <w:p w14:paraId="7CF30C11" w14:textId="77777777" w:rsidR="00FD79C3" w:rsidRDefault="00A502CA">
            <w:pPr>
              <w:pStyle w:val="TableText"/>
            </w:pPr>
            <w:r>
              <w:t>WAHA/Chat</w:t>
            </w:r>
          </w:p>
        </w:tc>
        <w:tc>
          <w:tcPr>
            <w:tcW w:w="3672" w:type="dxa"/>
            <w:tcMar>
              <w:top w:w="80" w:type="dxa"/>
              <w:left w:w="120" w:type="dxa"/>
              <w:bottom w:w="80" w:type="dxa"/>
              <w:right w:w="120" w:type="dxa"/>
            </w:tcMar>
          </w:tcPr>
          <w:p w14:paraId="1322EA7B" w14:textId="77777777" w:rsidR="00FD79C3" w:rsidRDefault="00A502CA">
            <w:pPr>
              <w:pStyle w:val="TableText"/>
            </w:pPr>
            <w:r>
              <w:t>Account, conversation, webhook, job, service GOWS</w:t>
            </w:r>
          </w:p>
        </w:tc>
        <w:tc>
          <w:tcPr>
            <w:tcW w:w="2376" w:type="dxa"/>
            <w:tcMar>
              <w:top w:w="80" w:type="dxa"/>
              <w:left w:w="120" w:type="dxa"/>
              <w:bottom w:w="80" w:type="dxa"/>
              <w:right w:w="120" w:type="dxa"/>
            </w:tcMar>
          </w:tcPr>
          <w:p w14:paraId="3D8A364B" w14:textId="77777777" w:rsidR="00FD79C3" w:rsidRDefault="00A502CA">
            <w:pPr>
              <w:pStyle w:val="TableText"/>
            </w:pPr>
            <w:r>
              <w:t>WahaIntegrationTest dan pesan end-to-end</w:t>
            </w:r>
          </w:p>
        </w:tc>
        <w:tc>
          <w:tcPr>
            <w:tcW w:w="1368" w:type="dxa"/>
            <w:tcMar>
              <w:top w:w="80" w:type="dxa"/>
              <w:left w:w="120" w:type="dxa"/>
              <w:bottom w:w="80" w:type="dxa"/>
              <w:right w:w="120" w:type="dxa"/>
            </w:tcMar>
          </w:tcPr>
          <w:p w14:paraId="7A51AB44" w14:textId="77777777" w:rsidR="00FD79C3" w:rsidRDefault="00A502CA">
            <w:pPr>
              <w:pStyle w:val="TableText"/>
            </w:pPr>
            <w:r>
              <w:t>Admin WA/Staff</w:t>
            </w:r>
          </w:p>
        </w:tc>
      </w:tr>
      <w:tr w:rsidR="00FD79C3" w14:paraId="28601A88" w14:textId="77777777">
        <w:trPr>
          <w:cantSplit/>
        </w:trPr>
        <w:tc>
          <w:tcPr>
            <w:tcW w:w="1944" w:type="dxa"/>
            <w:shd w:val="clear" w:color="auto" w:fill="F6F8FC"/>
            <w:tcMar>
              <w:top w:w="80" w:type="dxa"/>
              <w:left w:w="120" w:type="dxa"/>
              <w:bottom w:w="80" w:type="dxa"/>
              <w:right w:w="120" w:type="dxa"/>
            </w:tcMar>
          </w:tcPr>
          <w:p w14:paraId="4E0EC98B" w14:textId="77777777" w:rsidR="00FD79C3" w:rsidRDefault="00A502CA">
            <w:pPr>
              <w:pStyle w:val="TableText"/>
            </w:pPr>
            <w:r>
              <w:t>Audit/Notifikasi/Setting</w:t>
            </w:r>
          </w:p>
        </w:tc>
        <w:tc>
          <w:tcPr>
            <w:tcW w:w="3672" w:type="dxa"/>
            <w:shd w:val="clear" w:color="auto" w:fill="F6F8FC"/>
            <w:tcMar>
              <w:top w:w="80" w:type="dxa"/>
              <w:left w:w="120" w:type="dxa"/>
              <w:bottom w:w="80" w:type="dxa"/>
              <w:right w:w="120" w:type="dxa"/>
            </w:tcMar>
          </w:tcPr>
          <w:p w14:paraId="2856CA57" w14:textId="77777777" w:rsidR="00FD79C3" w:rsidRDefault="00A502CA">
            <w:pPr>
              <w:pStyle w:val="TableText"/>
            </w:pPr>
            <w:r>
              <w:t>Activity, database notification, CrmSetting</w:t>
            </w:r>
          </w:p>
        </w:tc>
        <w:tc>
          <w:tcPr>
            <w:tcW w:w="2376" w:type="dxa"/>
            <w:shd w:val="clear" w:color="auto" w:fill="F6F8FC"/>
            <w:tcMar>
              <w:top w:w="80" w:type="dxa"/>
              <w:left w:w="120" w:type="dxa"/>
              <w:bottom w:w="80" w:type="dxa"/>
              <w:right w:w="120" w:type="dxa"/>
            </w:tcMar>
          </w:tcPr>
          <w:p w14:paraId="249D3437" w14:textId="77777777" w:rsidR="00FD79C3" w:rsidRDefault="00A502CA">
            <w:pPr>
              <w:pStyle w:val="TableText"/>
            </w:pPr>
            <w:r>
              <w:t>AuditNotification/Settings tests</w:t>
            </w:r>
          </w:p>
        </w:tc>
        <w:tc>
          <w:tcPr>
            <w:tcW w:w="1368" w:type="dxa"/>
            <w:shd w:val="clear" w:color="auto" w:fill="F6F8FC"/>
            <w:tcMar>
              <w:top w:w="80" w:type="dxa"/>
              <w:left w:w="120" w:type="dxa"/>
              <w:bottom w:w="80" w:type="dxa"/>
              <w:right w:w="120" w:type="dxa"/>
            </w:tcMar>
          </w:tcPr>
          <w:p w14:paraId="3DE8D5D5" w14:textId="77777777" w:rsidR="00FD79C3" w:rsidRDefault="00A502CA">
            <w:pPr>
              <w:pStyle w:val="TableText"/>
            </w:pPr>
            <w:r>
              <w:t>Superadmin</w:t>
            </w:r>
          </w:p>
        </w:tc>
      </w:tr>
      <w:tr w:rsidR="00FD79C3" w14:paraId="6E2FB171" w14:textId="77777777">
        <w:trPr>
          <w:cantSplit/>
        </w:trPr>
        <w:tc>
          <w:tcPr>
            <w:tcW w:w="1944" w:type="dxa"/>
            <w:tcMar>
              <w:top w:w="80" w:type="dxa"/>
              <w:left w:w="120" w:type="dxa"/>
              <w:bottom w:w="80" w:type="dxa"/>
              <w:right w:w="120" w:type="dxa"/>
            </w:tcMar>
          </w:tcPr>
          <w:p w14:paraId="09E69832" w14:textId="77777777" w:rsidR="00FD79C3" w:rsidRDefault="00A502CA">
            <w:pPr>
              <w:pStyle w:val="TableText"/>
            </w:pPr>
            <w:r>
              <w:t>NFR Platform</w:t>
            </w:r>
          </w:p>
        </w:tc>
        <w:tc>
          <w:tcPr>
            <w:tcW w:w="3672" w:type="dxa"/>
            <w:tcMar>
              <w:top w:w="80" w:type="dxa"/>
              <w:left w:w="120" w:type="dxa"/>
              <w:bottom w:w="80" w:type="dxa"/>
              <w:right w:w="120" w:type="dxa"/>
            </w:tcMar>
          </w:tcPr>
          <w:p w14:paraId="6E695FE6" w14:textId="77777777" w:rsidR="00FD79C3" w:rsidRDefault="00A502CA">
            <w:pPr>
              <w:pStyle w:val="TableText"/>
            </w:pPr>
            <w:r>
              <w:t>Docker Compose, Nginx, Redis, worker, scheduler</w:t>
            </w:r>
          </w:p>
        </w:tc>
        <w:tc>
          <w:tcPr>
            <w:tcW w:w="2376" w:type="dxa"/>
            <w:tcMar>
              <w:top w:w="80" w:type="dxa"/>
              <w:left w:w="120" w:type="dxa"/>
              <w:bottom w:w="80" w:type="dxa"/>
              <w:right w:w="120" w:type="dxa"/>
            </w:tcMar>
          </w:tcPr>
          <w:p w14:paraId="5B90DB10" w14:textId="77777777" w:rsidR="00FD79C3" w:rsidRDefault="00A502CA">
            <w:pPr>
              <w:pStyle w:val="TableText"/>
            </w:pPr>
            <w:r>
              <w:t>Fresh install, health, build, backup/restore drill</w:t>
            </w:r>
          </w:p>
        </w:tc>
        <w:tc>
          <w:tcPr>
            <w:tcW w:w="1368" w:type="dxa"/>
            <w:tcMar>
              <w:top w:w="80" w:type="dxa"/>
              <w:left w:w="120" w:type="dxa"/>
              <w:bottom w:w="80" w:type="dxa"/>
              <w:right w:w="120" w:type="dxa"/>
            </w:tcMar>
          </w:tcPr>
          <w:p w14:paraId="5F30CCDA" w14:textId="77777777" w:rsidR="00FD79C3" w:rsidRDefault="00A502CA">
            <w:pPr>
              <w:pStyle w:val="TableText"/>
            </w:pPr>
            <w:r>
              <w:t>Administrator</w:t>
            </w:r>
          </w:p>
        </w:tc>
      </w:tr>
    </w:tbl>
    <w:p w14:paraId="36B72B9F" w14:textId="77777777" w:rsidR="00FD79C3" w:rsidRDefault="00FD79C3">
      <w:pPr>
        <w:spacing w:after="0"/>
      </w:pPr>
    </w:p>
    <w:p w14:paraId="2C113812" w14:textId="77777777" w:rsidR="00FD79C3" w:rsidRDefault="00A502CA">
      <w:pPr>
        <w:pStyle w:val="Caption"/>
      </w:pPr>
      <w:r>
        <w:t>Tabel 3-18. Kriteria penerimaan minimum</w:t>
      </w:r>
    </w:p>
    <w:tbl>
      <w:tblPr>
        <w:tblStyle w:val="TableGrid"/>
        <w:tblW w:w="9360" w:type="dxa"/>
        <w:tblInd w:w="120" w:type="dxa"/>
        <w:tblLayout w:type="fixed"/>
        <w:tblLook w:val="04A0" w:firstRow="1" w:lastRow="0" w:firstColumn="1" w:lastColumn="0" w:noHBand="0" w:noVBand="1"/>
      </w:tblPr>
      <w:tblGrid>
        <w:gridCol w:w="2016"/>
        <w:gridCol w:w="7344"/>
      </w:tblGrid>
      <w:tr w:rsidR="00FD79C3" w14:paraId="099C330E" w14:textId="77777777">
        <w:trPr>
          <w:cantSplit/>
          <w:tblHeader/>
        </w:trPr>
        <w:tc>
          <w:tcPr>
            <w:tcW w:w="2016" w:type="dxa"/>
            <w:shd w:val="clear" w:color="auto" w:fill="1476B8"/>
            <w:tcMar>
              <w:top w:w="80" w:type="dxa"/>
              <w:left w:w="120" w:type="dxa"/>
              <w:bottom w:w="80" w:type="dxa"/>
              <w:right w:w="120" w:type="dxa"/>
            </w:tcMar>
            <w:vAlign w:val="center"/>
          </w:tcPr>
          <w:p w14:paraId="2BA0E50E" w14:textId="77777777" w:rsidR="00FD79C3" w:rsidRDefault="00A502CA">
            <w:pPr>
              <w:pStyle w:val="TableText"/>
              <w:jc w:val="center"/>
            </w:pPr>
            <w:r>
              <w:rPr>
                <w:b/>
                <w:color w:val="FFFFFF"/>
              </w:rPr>
              <w:t>Area</w:t>
            </w:r>
          </w:p>
        </w:tc>
        <w:tc>
          <w:tcPr>
            <w:tcW w:w="7344" w:type="dxa"/>
            <w:shd w:val="clear" w:color="auto" w:fill="1476B8"/>
            <w:tcMar>
              <w:top w:w="80" w:type="dxa"/>
              <w:left w:w="120" w:type="dxa"/>
              <w:bottom w:w="80" w:type="dxa"/>
              <w:right w:w="120" w:type="dxa"/>
            </w:tcMar>
            <w:vAlign w:val="center"/>
          </w:tcPr>
          <w:p w14:paraId="56800DBF" w14:textId="77777777" w:rsidR="00FD79C3" w:rsidRDefault="00A502CA">
            <w:pPr>
              <w:pStyle w:val="TableText"/>
              <w:jc w:val="center"/>
            </w:pPr>
            <w:r>
              <w:rPr>
                <w:b/>
                <w:color w:val="FFFFFF"/>
              </w:rPr>
              <w:t>Kriteria lulus</w:t>
            </w:r>
          </w:p>
        </w:tc>
      </w:tr>
      <w:tr w:rsidR="00FD79C3" w14:paraId="4F8CF8F6" w14:textId="77777777">
        <w:trPr>
          <w:cantSplit/>
        </w:trPr>
        <w:tc>
          <w:tcPr>
            <w:tcW w:w="2016" w:type="dxa"/>
            <w:tcMar>
              <w:top w:w="80" w:type="dxa"/>
              <w:left w:w="120" w:type="dxa"/>
              <w:bottom w:w="80" w:type="dxa"/>
              <w:right w:w="120" w:type="dxa"/>
            </w:tcMar>
          </w:tcPr>
          <w:p w14:paraId="485F4B52" w14:textId="77777777" w:rsidR="00FD79C3" w:rsidRDefault="00A502CA">
            <w:pPr>
              <w:pStyle w:val="TableText"/>
            </w:pPr>
            <w:r>
              <w:t>Fungsi</w:t>
            </w:r>
          </w:p>
        </w:tc>
        <w:tc>
          <w:tcPr>
            <w:tcW w:w="7344" w:type="dxa"/>
            <w:tcMar>
              <w:top w:w="80" w:type="dxa"/>
              <w:left w:w="120" w:type="dxa"/>
              <w:bottom w:w="80" w:type="dxa"/>
              <w:right w:w="120" w:type="dxa"/>
            </w:tcMar>
          </w:tcPr>
          <w:p w14:paraId="0AD95B37" w14:textId="77777777" w:rsidR="00FD79C3" w:rsidRDefault="00A502CA">
            <w:pPr>
              <w:pStyle w:val="TableText"/>
            </w:pPr>
            <w:r>
              <w:t>Seluruh kebutuhan Must yang masuk scope rilis memiliki hasil test/UAT lulus atau waiver tertulis</w:t>
            </w:r>
          </w:p>
        </w:tc>
      </w:tr>
      <w:tr w:rsidR="00FD79C3" w14:paraId="1EE951B0" w14:textId="77777777">
        <w:trPr>
          <w:cantSplit/>
        </w:trPr>
        <w:tc>
          <w:tcPr>
            <w:tcW w:w="2016" w:type="dxa"/>
            <w:shd w:val="clear" w:color="auto" w:fill="F6F8FC"/>
            <w:tcMar>
              <w:top w:w="80" w:type="dxa"/>
              <w:left w:w="120" w:type="dxa"/>
              <w:bottom w:w="80" w:type="dxa"/>
              <w:right w:w="120" w:type="dxa"/>
            </w:tcMar>
          </w:tcPr>
          <w:p w14:paraId="6E37E71B" w14:textId="77777777" w:rsidR="00FD79C3" w:rsidRDefault="00A502CA">
            <w:pPr>
              <w:pStyle w:val="TableText"/>
            </w:pPr>
            <w:r>
              <w:t>RBAC</w:t>
            </w:r>
          </w:p>
        </w:tc>
        <w:tc>
          <w:tcPr>
            <w:tcW w:w="7344" w:type="dxa"/>
            <w:shd w:val="clear" w:color="auto" w:fill="F6F8FC"/>
            <w:tcMar>
              <w:top w:w="80" w:type="dxa"/>
              <w:left w:w="120" w:type="dxa"/>
              <w:bottom w:w="80" w:type="dxa"/>
              <w:right w:w="120" w:type="dxa"/>
            </w:tcMar>
          </w:tcPr>
          <w:p w14:paraId="71A9ECAB" w14:textId="77777777" w:rsidR="00FD79C3" w:rsidRDefault="00A502CA">
            <w:pPr>
              <w:pStyle w:val="TableText"/>
            </w:pPr>
            <w:r>
              <w:t>Superadmin, Admin Cabang, Staff, dan Direksi diuji pada Bandung, JakSel, dan JakPus</w:t>
            </w:r>
          </w:p>
        </w:tc>
      </w:tr>
      <w:tr w:rsidR="00FD79C3" w14:paraId="5737CE51" w14:textId="77777777">
        <w:trPr>
          <w:cantSplit/>
        </w:trPr>
        <w:tc>
          <w:tcPr>
            <w:tcW w:w="2016" w:type="dxa"/>
            <w:tcMar>
              <w:top w:w="80" w:type="dxa"/>
              <w:left w:w="120" w:type="dxa"/>
              <w:bottom w:w="80" w:type="dxa"/>
              <w:right w:w="120" w:type="dxa"/>
            </w:tcMar>
          </w:tcPr>
          <w:p w14:paraId="77EF8043" w14:textId="77777777" w:rsidR="00FD79C3" w:rsidRDefault="00A502CA">
            <w:pPr>
              <w:pStyle w:val="TableText"/>
            </w:pPr>
            <w:r>
              <w:t>Data</w:t>
            </w:r>
          </w:p>
        </w:tc>
        <w:tc>
          <w:tcPr>
            <w:tcW w:w="7344" w:type="dxa"/>
            <w:tcMar>
              <w:top w:w="80" w:type="dxa"/>
              <w:left w:w="120" w:type="dxa"/>
              <w:bottom w:w="80" w:type="dxa"/>
              <w:right w:w="120" w:type="dxa"/>
            </w:tcMar>
          </w:tcPr>
          <w:p w14:paraId="3A187470" w14:textId="77777777" w:rsidR="00FD79C3" w:rsidRDefault="00A502CA">
            <w:pPr>
              <w:pStyle w:val="TableText"/>
            </w:pPr>
            <w:r>
              <w:t>Dedupe nomor, enum, relasi, import/export, transaksi, target, serta KPI konsisten</w:t>
            </w:r>
          </w:p>
        </w:tc>
      </w:tr>
      <w:tr w:rsidR="00FD79C3" w14:paraId="69A32953" w14:textId="77777777">
        <w:trPr>
          <w:cantSplit/>
        </w:trPr>
        <w:tc>
          <w:tcPr>
            <w:tcW w:w="2016" w:type="dxa"/>
            <w:shd w:val="clear" w:color="auto" w:fill="F6F8FC"/>
            <w:tcMar>
              <w:top w:w="80" w:type="dxa"/>
              <w:left w:w="120" w:type="dxa"/>
              <w:bottom w:w="80" w:type="dxa"/>
              <w:right w:w="120" w:type="dxa"/>
            </w:tcMar>
          </w:tcPr>
          <w:p w14:paraId="12F2ED45" w14:textId="77777777" w:rsidR="00FD79C3" w:rsidRDefault="00A502CA">
            <w:pPr>
              <w:pStyle w:val="TableText"/>
            </w:pPr>
            <w:r>
              <w:t>WhatsApp</w:t>
            </w:r>
          </w:p>
        </w:tc>
        <w:tc>
          <w:tcPr>
            <w:tcW w:w="7344" w:type="dxa"/>
            <w:shd w:val="clear" w:color="auto" w:fill="F6F8FC"/>
            <w:tcMar>
              <w:top w:w="80" w:type="dxa"/>
              <w:left w:w="120" w:type="dxa"/>
              <w:bottom w:w="80" w:type="dxa"/>
              <w:right w:w="120" w:type="dxa"/>
            </w:tcMar>
          </w:tcPr>
          <w:p w14:paraId="0C851C81" w14:textId="77777777" w:rsidR="00FD79C3" w:rsidRDefault="00A502CA">
            <w:pPr>
              <w:pStyle w:val="TableText"/>
            </w:pPr>
            <w:r>
              <w:t>Session Working, webhook HMAC, queue, inbox/chat, ACK, NewLead/Matched/Conflict terbukti</w:t>
            </w:r>
          </w:p>
        </w:tc>
      </w:tr>
      <w:tr w:rsidR="00FD79C3" w14:paraId="3A242B7E" w14:textId="77777777">
        <w:trPr>
          <w:cantSplit/>
        </w:trPr>
        <w:tc>
          <w:tcPr>
            <w:tcW w:w="2016" w:type="dxa"/>
            <w:tcMar>
              <w:top w:w="80" w:type="dxa"/>
              <w:left w:w="120" w:type="dxa"/>
              <w:bottom w:w="80" w:type="dxa"/>
              <w:right w:w="120" w:type="dxa"/>
            </w:tcMar>
          </w:tcPr>
          <w:p w14:paraId="3375324A" w14:textId="77777777" w:rsidR="00FD79C3" w:rsidRDefault="00A502CA">
            <w:pPr>
              <w:pStyle w:val="TableText"/>
            </w:pPr>
            <w:r>
              <w:t>Visual</w:t>
            </w:r>
          </w:p>
        </w:tc>
        <w:tc>
          <w:tcPr>
            <w:tcW w:w="7344" w:type="dxa"/>
            <w:tcMar>
              <w:top w:w="80" w:type="dxa"/>
              <w:left w:w="120" w:type="dxa"/>
              <w:bottom w:w="80" w:type="dxa"/>
              <w:right w:w="120" w:type="dxa"/>
            </w:tcMar>
          </w:tcPr>
          <w:p w14:paraId="32171242" w14:textId="77777777" w:rsidR="00FD79C3" w:rsidRDefault="00A502CA">
            <w:pPr>
              <w:pStyle w:val="TableText"/>
            </w:pPr>
            <w:r>
              <w:t>Mobile, tablet, laptop, desktop; skeleton, empty, error, form, sidebar, dan chat disetujui</w:t>
            </w:r>
          </w:p>
        </w:tc>
      </w:tr>
      <w:tr w:rsidR="00FD79C3" w14:paraId="6F927E09" w14:textId="77777777">
        <w:trPr>
          <w:cantSplit/>
        </w:trPr>
        <w:tc>
          <w:tcPr>
            <w:tcW w:w="2016" w:type="dxa"/>
            <w:shd w:val="clear" w:color="auto" w:fill="F6F8FC"/>
            <w:tcMar>
              <w:top w:w="80" w:type="dxa"/>
              <w:left w:w="120" w:type="dxa"/>
              <w:bottom w:w="80" w:type="dxa"/>
              <w:right w:w="120" w:type="dxa"/>
            </w:tcMar>
          </w:tcPr>
          <w:p w14:paraId="18A55F7C" w14:textId="77777777" w:rsidR="00FD79C3" w:rsidRDefault="00A502CA">
            <w:pPr>
              <w:pStyle w:val="TableText"/>
            </w:pPr>
            <w:r>
              <w:t>Operasional</w:t>
            </w:r>
          </w:p>
        </w:tc>
        <w:tc>
          <w:tcPr>
            <w:tcW w:w="7344" w:type="dxa"/>
            <w:shd w:val="clear" w:color="auto" w:fill="F6F8FC"/>
            <w:tcMar>
              <w:top w:w="80" w:type="dxa"/>
              <w:left w:w="120" w:type="dxa"/>
              <w:bottom w:w="80" w:type="dxa"/>
              <w:right w:w="120" w:type="dxa"/>
            </w:tcMar>
          </w:tcPr>
          <w:p w14:paraId="1B4CE24E" w14:textId="77777777" w:rsidR="00FD79C3" w:rsidRDefault="00A502CA">
            <w:pPr>
              <w:pStyle w:val="TableText"/>
            </w:pPr>
            <w:r>
              <w:t>Health, log, queue, scheduler, backup/restore, monitoring, dan runbook tersedia</w:t>
            </w:r>
          </w:p>
        </w:tc>
      </w:tr>
      <w:tr w:rsidR="00FD79C3" w14:paraId="72AC0124" w14:textId="77777777">
        <w:trPr>
          <w:cantSplit/>
        </w:trPr>
        <w:tc>
          <w:tcPr>
            <w:tcW w:w="2016" w:type="dxa"/>
            <w:tcMar>
              <w:top w:w="80" w:type="dxa"/>
              <w:left w:w="120" w:type="dxa"/>
              <w:bottom w:w="80" w:type="dxa"/>
              <w:right w:w="120" w:type="dxa"/>
            </w:tcMar>
          </w:tcPr>
          <w:p w14:paraId="61FA05D8" w14:textId="77777777" w:rsidR="00FD79C3" w:rsidRDefault="00A502CA">
            <w:pPr>
              <w:pStyle w:val="TableText"/>
            </w:pPr>
            <w:r>
              <w:t>Keamanan</w:t>
            </w:r>
          </w:p>
        </w:tc>
        <w:tc>
          <w:tcPr>
            <w:tcW w:w="7344" w:type="dxa"/>
            <w:tcMar>
              <w:top w:w="80" w:type="dxa"/>
              <w:left w:w="120" w:type="dxa"/>
              <w:bottom w:w="80" w:type="dxa"/>
              <w:right w:w="120" w:type="dxa"/>
            </w:tcMar>
          </w:tcPr>
          <w:p w14:paraId="4FBF22EF" w14:textId="77777777" w:rsidR="00FD79C3" w:rsidRDefault="00A502CA">
            <w:pPr>
              <w:pStyle w:val="TableText"/>
            </w:pPr>
            <w:r>
              <w:t>HTTPS, debug false, secret unik, scope server-side, log aman, dan permission disetujui</w:t>
            </w:r>
          </w:p>
        </w:tc>
      </w:tr>
      <w:tr w:rsidR="00FD79C3" w14:paraId="2C4C4943" w14:textId="77777777">
        <w:trPr>
          <w:cantSplit/>
        </w:trPr>
        <w:tc>
          <w:tcPr>
            <w:tcW w:w="2016" w:type="dxa"/>
            <w:shd w:val="clear" w:color="auto" w:fill="F6F8FC"/>
            <w:tcMar>
              <w:top w:w="80" w:type="dxa"/>
              <w:left w:w="120" w:type="dxa"/>
              <w:bottom w:w="80" w:type="dxa"/>
              <w:right w:w="120" w:type="dxa"/>
            </w:tcMar>
          </w:tcPr>
          <w:p w14:paraId="4BB4A582" w14:textId="77777777" w:rsidR="00FD79C3" w:rsidRDefault="00A502CA">
            <w:pPr>
              <w:pStyle w:val="TableText"/>
            </w:pPr>
            <w:r>
              <w:t>Rilis</w:t>
            </w:r>
          </w:p>
        </w:tc>
        <w:tc>
          <w:tcPr>
            <w:tcW w:w="7344" w:type="dxa"/>
            <w:shd w:val="clear" w:color="auto" w:fill="F6F8FC"/>
            <w:tcMar>
              <w:top w:w="80" w:type="dxa"/>
              <w:left w:w="120" w:type="dxa"/>
              <w:bottom w:w="80" w:type="dxa"/>
              <w:right w:w="120" w:type="dxa"/>
            </w:tcMar>
          </w:tcPr>
          <w:p w14:paraId="6C3E4790" w14:textId="77777777" w:rsidR="00FD79C3" w:rsidRDefault="00A502CA">
            <w:pPr>
              <w:pStyle w:val="TableText"/>
            </w:pPr>
            <w:r>
              <w:t>Automated test/build lulus, migration ditinjau, smoke test dan observasi pascarilis selesai</w:t>
            </w:r>
          </w:p>
        </w:tc>
      </w:tr>
    </w:tbl>
    <w:p w14:paraId="05A36330" w14:textId="77777777" w:rsidR="00FD79C3" w:rsidRDefault="00FD79C3">
      <w:pPr>
        <w:spacing w:after="0"/>
      </w:pPr>
    </w:p>
    <w:p w14:paraId="6820E5BA" w14:textId="77777777" w:rsidR="00FD79C3" w:rsidRDefault="00A502CA">
      <w:pPr>
        <w:pStyle w:val="Heading2"/>
      </w:pPr>
      <w:r>
        <w:t>3.4 Asumsi, Batasan, dan Gap Keputusan</w:t>
      </w:r>
    </w:p>
    <w:p w14:paraId="511A00BD" w14:textId="77777777" w:rsidR="00FD79C3" w:rsidRDefault="00A502CA">
      <w:pPr>
        <w:pStyle w:val="Caption"/>
      </w:pPr>
      <w:r>
        <w:t>Tabel 3-19. Asumsi dan batasan</w:t>
      </w:r>
    </w:p>
    <w:tbl>
      <w:tblPr>
        <w:tblStyle w:val="TableGrid"/>
        <w:tblW w:w="9360" w:type="dxa"/>
        <w:tblInd w:w="120" w:type="dxa"/>
        <w:tblLayout w:type="fixed"/>
        <w:tblLook w:val="04A0" w:firstRow="1" w:lastRow="0" w:firstColumn="1" w:lastColumn="0" w:noHBand="0" w:noVBand="1"/>
      </w:tblPr>
      <w:tblGrid>
        <w:gridCol w:w="1440"/>
        <w:gridCol w:w="5400"/>
        <w:gridCol w:w="2520"/>
      </w:tblGrid>
      <w:tr w:rsidR="00FD79C3" w14:paraId="54AA8153" w14:textId="77777777">
        <w:trPr>
          <w:cantSplit/>
          <w:tblHeader/>
        </w:trPr>
        <w:tc>
          <w:tcPr>
            <w:tcW w:w="1440" w:type="dxa"/>
            <w:shd w:val="clear" w:color="auto" w:fill="1476B8"/>
            <w:tcMar>
              <w:top w:w="80" w:type="dxa"/>
              <w:left w:w="120" w:type="dxa"/>
              <w:bottom w:w="80" w:type="dxa"/>
              <w:right w:w="120" w:type="dxa"/>
            </w:tcMar>
            <w:vAlign w:val="center"/>
          </w:tcPr>
          <w:p w14:paraId="6D9B2946" w14:textId="77777777" w:rsidR="00FD79C3" w:rsidRDefault="00A502CA">
            <w:pPr>
              <w:pStyle w:val="TableText"/>
              <w:jc w:val="center"/>
            </w:pPr>
            <w:r>
              <w:rPr>
                <w:b/>
                <w:color w:val="FFFFFF"/>
              </w:rPr>
              <w:t>Jenis</w:t>
            </w:r>
          </w:p>
        </w:tc>
        <w:tc>
          <w:tcPr>
            <w:tcW w:w="5400" w:type="dxa"/>
            <w:shd w:val="clear" w:color="auto" w:fill="1476B8"/>
            <w:tcMar>
              <w:top w:w="80" w:type="dxa"/>
              <w:left w:w="120" w:type="dxa"/>
              <w:bottom w:w="80" w:type="dxa"/>
              <w:right w:w="120" w:type="dxa"/>
            </w:tcMar>
            <w:vAlign w:val="center"/>
          </w:tcPr>
          <w:p w14:paraId="748B61BB" w14:textId="77777777" w:rsidR="00FD79C3" w:rsidRDefault="00A502CA">
            <w:pPr>
              <w:pStyle w:val="TableText"/>
              <w:jc w:val="center"/>
            </w:pPr>
            <w:r>
              <w:rPr>
                <w:b/>
                <w:color w:val="FFFFFF"/>
              </w:rPr>
              <w:t>Pernyataan</w:t>
            </w:r>
          </w:p>
        </w:tc>
        <w:tc>
          <w:tcPr>
            <w:tcW w:w="2520" w:type="dxa"/>
            <w:shd w:val="clear" w:color="auto" w:fill="1476B8"/>
            <w:tcMar>
              <w:top w:w="80" w:type="dxa"/>
              <w:left w:w="120" w:type="dxa"/>
              <w:bottom w:w="80" w:type="dxa"/>
              <w:right w:w="120" w:type="dxa"/>
            </w:tcMar>
            <w:vAlign w:val="center"/>
          </w:tcPr>
          <w:p w14:paraId="22313427" w14:textId="77777777" w:rsidR="00FD79C3" w:rsidRDefault="00A502CA">
            <w:pPr>
              <w:pStyle w:val="TableText"/>
              <w:jc w:val="center"/>
            </w:pPr>
            <w:r>
              <w:rPr>
                <w:b/>
                <w:color w:val="FFFFFF"/>
              </w:rPr>
              <w:t>Tindak lanjut</w:t>
            </w:r>
          </w:p>
        </w:tc>
      </w:tr>
      <w:tr w:rsidR="00FD79C3" w14:paraId="2DCB627D" w14:textId="77777777">
        <w:trPr>
          <w:cantSplit/>
        </w:trPr>
        <w:tc>
          <w:tcPr>
            <w:tcW w:w="1440" w:type="dxa"/>
            <w:tcMar>
              <w:top w:w="80" w:type="dxa"/>
              <w:left w:w="120" w:type="dxa"/>
              <w:bottom w:w="80" w:type="dxa"/>
              <w:right w:w="120" w:type="dxa"/>
            </w:tcMar>
          </w:tcPr>
          <w:p w14:paraId="2C304018" w14:textId="77777777" w:rsidR="00FD79C3" w:rsidRDefault="00A502CA">
            <w:pPr>
              <w:pStyle w:val="TableText"/>
            </w:pPr>
            <w:r>
              <w:t>Asumsi</w:t>
            </w:r>
          </w:p>
        </w:tc>
        <w:tc>
          <w:tcPr>
            <w:tcW w:w="5400" w:type="dxa"/>
            <w:tcMar>
              <w:top w:w="80" w:type="dxa"/>
              <w:left w:w="120" w:type="dxa"/>
              <w:bottom w:w="80" w:type="dxa"/>
              <w:right w:w="120" w:type="dxa"/>
            </w:tcMar>
          </w:tcPr>
          <w:p w14:paraId="5217A49F" w14:textId="77777777" w:rsidR="00FD79C3" w:rsidRDefault="00A502CA">
            <w:pPr>
              <w:pStyle w:val="TableText"/>
            </w:pPr>
            <w:r>
              <w:t>Setiap admin/staff memiliki nomor WhatsApp operasional dan satu session aktif.</w:t>
            </w:r>
          </w:p>
        </w:tc>
        <w:tc>
          <w:tcPr>
            <w:tcW w:w="2520" w:type="dxa"/>
            <w:tcMar>
              <w:top w:w="80" w:type="dxa"/>
              <w:left w:w="120" w:type="dxa"/>
              <w:bottom w:w="80" w:type="dxa"/>
              <w:right w:w="120" w:type="dxa"/>
            </w:tcMar>
          </w:tcPr>
          <w:p w14:paraId="701341AC" w14:textId="77777777" w:rsidR="00FD79C3" w:rsidRDefault="00A502CA">
            <w:pPr>
              <w:pStyle w:val="TableText"/>
            </w:pPr>
            <w:r>
              <w:t>Validasi daftar pemilik nomor</w:t>
            </w:r>
          </w:p>
        </w:tc>
      </w:tr>
      <w:tr w:rsidR="00FD79C3" w14:paraId="3FC11B6D" w14:textId="77777777">
        <w:trPr>
          <w:cantSplit/>
        </w:trPr>
        <w:tc>
          <w:tcPr>
            <w:tcW w:w="1440" w:type="dxa"/>
            <w:shd w:val="clear" w:color="auto" w:fill="F6F8FC"/>
            <w:tcMar>
              <w:top w:w="80" w:type="dxa"/>
              <w:left w:w="120" w:type="dxa"/>
              <w:bottom w:w="80" w:type="dxa"/>
              <w:right w:w="120" w:type="dxa"/>
            </w:tcMar>
          </w:tcPr>
          <w:p w14:paraId="6E8E2AC0" w14:textId="77777777" w:rsidR="00FD79C3" w:rsidRDefault="00A502CA">
            <w:pPr>
              <w:pStyle w:val="TableText"/>
            </w:pPr>
            <w:r>
              <w:t>Asumsi</w:t>
            </w:r>
          </w:p>
        </w:tc>
        <w:tc>
          <w:tcPr>
            <w:tcW w:w="5400" w:type="dxa"/>
            <w:shd w:val="clear" w:color="auto" w:fill="F6F8FC"/>
            <w:tcMar>
              <w:top w:w="80" w:type="dxa"/>
              <w:left w:w="120" w:type="dxa"/>
              <w:bottom w:w="80" w:type="dxa"/>
              <w:right w:w="120" w:type="dxa"/>
            </w:tcMar>
          </w:tcPr>
          <w:p w14:paraId="5F0B03AE" w14:textId="77777777" w:rsidR="00FD79C3" w:rsidRDefault="00A502CA">
            <w:pPr>
              <w:pStyle w:val="TableText"/>
            </w:pPr>
            <w:r>
              <w:t>Cabang aktif baseline Bandung, JakSel, JakPus.</w:t>
            </w:r>
          </w:p>
        </w:tc>
        <w:tc>
          <w:tcPr>
            <w:tcW w:w="2520" w:type="dxa"/>
            <w:shd w:val="clear" w:color="auto" w:fill="F6F8FC"/>
            <w:tcMar>
              <w:top w:w="80" w:type="dxa"/>
              <w:left w:w="120" w:type="dxa"/>
              <w:bottom w:w="80" w:type="dxa"/>
              <w:right w:w="120" w:type="dxa"/>
            </w:tcMar>
          </w:tcPr>
          <w:p w14:paraId="449914D5" w14:textId="77777777" w:rsidR="00FD79C3" w:rsidRDefault="00A502CA">
            <w:pPr>
              <w:pStyle w:val="TableText"/>
            </w:pPr>
            <w:r>
              <w:t>Approval perubahan master cabang</w:t>
            </w:r>
          </w:p>
        </w:tc>
      </w:tr>
      <w:tr w:rsidR="00FD79C3" w14:paraId="254ECC16" w14:textId="77777777">
        <w:trPr>
          <w:cantSplit/>
        </w:trPr>
        <w:tc>
          <w:tcPr>
            <w:tcW w:w="1440" w:type="dxa"/>
            <w:tcMar>
              <w:top w:w="80" w:type="dxa"/>
              <w:left w:w="120" w:type="dxa"/>
              <w:bottom w:w="80" w:type="dxa"/>
              <w:right w:w="120" w:type="dxa"/>
            </w:tcMar>
          </w:tcPr>
          <w:p w14:paraId="6E45FB96" w14:textId="77777777" w:rsidR="00FD79C3" w:rsidRDefault="00A502CA">
            <w:pPr>
              <w:pStyle w:val="TableText"/>
            </w:pPr>
            <w:r>
              <w:t>Batasan</w:t>
            </w:r>
          </w:p>
        </w:tc>
        <w:tc>
          <w:tcPr>
            <w:tcW w:w="5400" w:type="dxa"/>
            <w:tcMar>
              <w:top w:w="80" w:type="dxa"/>
              <w:left w:w="120" w:type="dxa"/>
              <w:bottom w:w="80" w:type="dxa"/>
              <w:right w:w="120" w:type="dxa"/>
            </w:tcMar>
          </w:tcPr>
          <w:p w14:paraId="0DD1A547" w14:textId="77777777" w:rsidR="00FD79C3" w:rsidRDefault="00A502CA">
            <w:pPr>
              <w:pStyle w:val="TableText"/>
            </w:pPr>
            <w:r>
              <w:t>WAHA bergantung pada kebijakan dan kestabilan WhatsApp serta engine GOWS.</w:t>
            </w:r>
          </w:p>
        </w:tc>
        <w:tc>
          <w:tcPr>
            <w:tcW w:w="2520" w:type="dxa"/>
            <w:tcMar>
              <w:top w:w="80" w:type="dxa"/>
              <w:left w:w="120" w:type="dxa"/>
              <w:bottom w:w="80" w:type="dxa"/>
              <w:right w:w="120" w:type="dxa"/>
            </w:tcMar>
          </w:tcPr>
          <w:p w14:paraId="3EBE4AF7" w14:textId="77777777" w:rsidR="00FD79C3" w:rsidRDefault="00A502CA">
            <w:pPr>
              <w:pStyle w:val="TableText"/>
            </w:pPr>
            <w:r>
              <w:t>Monitoring, retry, runbook penautan ulang</w:t>
            </w:r>
          </w:p>
        </w:tc>
      </w:tr>
      <w:tr w:rsidR="00FD79C3" w14:paraId="02DEF198" w14:textId="77777777">
        <w:trPr>
          <w:cantSplit/>
        </w:trPr>
        <w:tc>
          <w:tcPr>
            <w:tcW w:w="1440" w:type="dxa"/>
            <w:shd w:val="clear" w:color="auto" w:fill="F6F8FC"/>
            <w:tcMar>
              <w:top w:w="80" w:type="dxa"/>
              <w:left w:w="120" w:type="dxa"/>
              <w:bottom w:w="80" w:type="dxa"/>
              <w:right w:w="120" w:type="dxa"/>
            </w:tcMar>
          </w:tcPr>
          <w:p w14:paraId="5AF8201D" w14:textId="77777777" w:rsidR="00FD79C3" w:rsidRDefault="00A502CA">
            <w:pPr>
              <w:pStyle w:val="TableText"/>
            </w:pPr>
            <w:r>
              <w:t>Batasan</w:t>
            </w:r>
          </w:p>
        </w:tc>
        <w:tc>
          <w:tcPr>
            <w:tcW w:w="5400" w:type="dxa"/>
            <w:shd w:val="clear" w:color="auto" w:fill="F6F8FC"/>
            <w:tcMar>
              <w:top w:w="80" w:type="dxa"/>
              <w:left w:w="120" w:type="dxa"/>
              <w:bottom w:w="80" w:type="dxa"/>
              <w:right w:w="120" w:type="dxa"/>
            </w:tcMar>
          </w:tcPr>
          <w:p w14:paraId="7BF4D43E" w14:textId="77777777" w:rsidR="00FD79C3" w:rsidRDefault="00A502CA">
            <w:pPr>
              <w:pStyle w:val="TableText"/>
            </w:pPr>
            <w:r>
              <w:t>Shared hosting tidak menjadi target utama karena worker, scheduler, Redis, dan WAHA memerlukan proses persisten.</w:t>
            </w:r>
          </w:p>
        </w:tc>
        <w:tc>
          <w:tcPr>
            <w:tcW w:w="2520" w:type="dxa"/>
            <w:shd w:val="clear" w:color="auto" w:fill="F6F8FC"/>
            <w:tcMar>
              <w:top w:w="80" w:type="dxa"/>
              <w:left w:w="120" w:type="dxa"/>
              <w:bottom w:w="80" w:type="dxa"/>
              <w:right w:w="120" w:type="dxa"/>
            </w:tcMar>
          </w:tcPr>
          <w:p w14:paraId="7A7F5B4F" w14:textId="77777777" w:rsidR="00FD79C3" w:rsidRDefault="00A502CA">
            <w:pPr>
              <w:pStyle w:val="TableText"/>
            </w:pPr>
            <w:r>
              <w:t>Gunakan VPS/full Docker</w:t>
            </w:r>
          </w:p>
        </w:tc>
      </w:tr>
      <w:tr w:rsidR="00FD79C3" w14:paraId="0FEFF75B" w14:textId="77777777">
        <w:trPr>
          <w:cantSplit/>
        </w:trPr>
        <w:tc>
          <w:tcPr>
            <w:tcW w:w="1440" w:type="dxa"/>
            <w:tcMar>
              <w:top w:w="80" w:type="dxa"/>
              <w:left w:w="120" w:type="dxa"/>
              <w:bottom w:w="80" w:type="dxa"/>
              <w:right w:w="120" w:type="dxa"/>
            </w:tcMar>
          </w:tcPr>
          <w:p w14:paraId="3DE70C7E" w14:textId="77777777" w:rsidR="00FD79C3" w:rsidRDefault="00A502CA">
            <w:pPr>
              <w:pStyle w:val="TableText"/>
            </w:pPr>
            <w:r>
              <w:t>Gap</w:t>
            </w:r>
          </w:p>
        </w:tc>
        <w:tc>
          <w:tcPr>
            <w:tcW w:w="5400" w:type="dxa"/>
            <w:tcMar>
              <w:top w:w="80" w:type="dxa"/>
              <w:left w:w="120" w:type="dxa"/>
              <w:bottom w:w="80" w:type="dxa"/>
              <w:right w:w="120" w:type="dxa"/>
            </w:tcMar>
          </w:tcPr>
          <w:p w14:paraId="63D7010F" w14:textId="77777777" w:rsidR="00FD79C3" w:rsidRDefault="00A502CA">
            <w:pPr>
              <w:pStyle w:val="TableText"/>
            </w:pPr>
            <w:r>
              <w:t>Definisi operasional Grade D dan E belum memiliki deskripsi bisnis.</w:t>
            </w:r>
          </w:p>
        </w:tc>
        <w:tc>
          <w:tcPr>
            <w:tcW w:w="2520" w:type="dxa"/>
            <w:tcMar>
              <w:top w:w="80" w:type="dxa"/>
              <w:left w:w="120" w:type="dxa"/>
              <w:bottom w:w="80" w:type="dxa"/>
              <w:right w:w="120" w:type="dxa"/>
            </w:tcMar>
          </w:tcPr>
          <w:p w14:paraId="4A5091A3" w14:textId="77777777" w:rsidR="00FD79C3" w:rsidRDefault="00A502CA">
            <w:pPr>
              <w:pStyle w:val="TableText"/>
            </w:pPr>
            <w:r>
              <w:t>Direksi menetapkan kriteria tertulis</w:t>
            </w:r>
          </w:p>
        </w:tc>
      </w:tr>
      <w:tr w:rsidR="00FD79C3" w14:paraId="2AD1345D" w14:textId="77777777">
        <w:trPr>
          <w:cantSplit/>
        </w:trPr>
        <w:tc>
          <w:tcPr>
            <w:tcW w:w="1440" w:type="dxa"/>
            <w:shd w:val="clear" w:color="auto" w:fill="F6F8FC"/>
            <w:tcMar>
              <w:top w:w="80" w:type="dxa"/>
              <w:left w:w="120" w:type="dxa"/>
              <w:bottom w:w="80" w:type="dxa"/>
              <w:right w:w="120" w:type="dxa"/>
            </w:tcMar>
          </w:tcPr>
          <w:p w14:paraId="03F10912" w14:textId="77777777" w:rsidR="00FD79C3" w:rsidRDefault="00A502CA">
            <w:pPr>
              <w:pStyle w:val="TableText"/>
            </w:pPr>
            <w:r>
              <w:t>Gap</w:t>
            </w:r>
          </w:p>
        </w:tc>
        <w:tc>
          <w:tcPr>
            <w:tcW w:w="5400" w:type="dxa"/>
            <w:shd w:val="clear" w:color="auto" w:fill="F6F8FC"/>
            <w:tcMar>
              <w:top w:w="80" w:type="dxa"/>
              <w:left w:w="120" w:type="dxa"/>
              <w:bottom w:w="80" w:type="dxa"/>
              <w:right w:w="120" w:type="dxa"/>
            </w:tcMar>
          </w:tcPr>
          <w:p w14:paraId="50F5B50E" w14:textId="77777777" w:rsidR="00FD79C3" w:rsidRDefault="00A502CA">
            <w:pPr>
              <w:pStyle w:val="TableText"/>
            </w:pPr>
            <w:r>
              <w:t>RPO, RTO, target availability, concurrency, dan volume maksimum belum disahkan.</w:t>
            </w:r>
          </w:p>
        </w:tc>
        <w:tc>
          <w:tcPr>
            <w:tcW w:w="2520" w:type="dxa"/>
            <w:shd w:val="clear" w:color="auto" w:fill="F6F8FC"/>
            <w:tcMar>
              <w:top w:w="80" w:type="dxa"/>
              <w:left w:w="120" w:type="dxa"/>
              <w:bottom w:w="80" w:type="dxa"/>
              <w:right w:w="120" w:type="dxa"/>
            </w:tcMar>
          </w:tcPr>
          <w:p w14:paraId="7D2FB8CB" w14:textId="77777777" w:rsidR="00FD79C3" w:rsidRDefault="00A502CA">
            <w:pPr>
              <w:pStyle w:val="TableText"/>
            </w:pPr>
            <w:r>
              <w:t>Capacity test dan keputusan SLA</w:t>
            </w:r>
          </w:p>
        </w:tc>
      </w:tr>
      <w:tr w:rsidR="00FD79C3" w14:paraId="2800E08A" w14:textId="77777777">
        <w:trPr>
          <w:cantSplit/>
        </w:trPr>
        <w:tc>
          <w:tcPr>
            <w:tcW w:w="1440" w:type="dxa"/>
            <w:tcMar>
              <w:top w:w="80" w:type="dxa"/>
              <w:left w:w="120" w:type="dxa"/>
              <w:bottom w:w="80" w:type="dxa"/>
              <w:right w:w="120" w:type="dxa"/>
            </w:tcMar>
          </w:tcPr>
          <w:p w14:paraId="36D2ADED" w14:textId="77777777" w:rsidR="00FD79C3" w:rsidRDefault="00A502CA">
            <w:pPr>
              <w:pStyle w:val="TableText"/>
            </w:pPr>
            <w:r>
              <w:t>Gap</w:t>
            </w:r>
          </w:p>
        </w:tc>
        <w:tc>
          <w:tcPr>
            <w:tcW w:w="5400" w:type="dxa"/>
            <w:tcMar>
              <w:top w:w="80" w:type="dxa"/>
              <w:left w:w="120" w:type="dxa"/>
              <w:bottom w:w="80" w:type="dxa"/>
              <w:right w:w="120" w:type="dxa"/>
            </w:tcMar>
          </w:tcPr>
          <w:p w14:paraId="4B672447" w14:textId="77777777" w:rsidR="00FD79C3" w:rsidRDefault="00A502CA">
            <w:pPr>
              <w:pStyle w:val="TableText"/>
            </w:pPr>
            <w:r>
              <w:t>Kebijakan retensi chat, lead, audit, export, dan backup perlu keputusan organisasi.</w:t>
            </w:r>
          </w:p>
        </w:tc>
        <w:tc>
          <w:tcPr>
            <w:tcW w:w="2520" w:type="dxa"/>
            <w:tcMar>
              <w:top w:w="80" w:type="dxa"/>
              <w:left w:w="120" w:type="dxa"/>
              <w:bottom w:w="80" w:type="dxa"/>
              <w:right w:w="120" w:type="dxa"/>
            </w:tcMar>
          </w:tcPr>
          <w:p w14:paraId="4EE7A710" w14:textId="77777777" w:rsidR="00FD79C3" w:rsidRDefault="00A502CA">
            <w:pPr>
              <w:pStyle w:val="TableText"/>
            </w:pPr>
            <w:r>
              <w:t>Privacy/retention policy</w:t>
            </w:r>
          </w:p>
        </w:tc>
      </w:tr>
      <w:tr w:rsidR="00FD79C3" w14:paraId="790B7F38" w14:textId="77777777">
        <w:trPr>
          <w:cantSplit/>
        </w:trPr>
        <w:tc>
          <w:tcPr>
            <w:tcW w:w="1440" w:type="dxa"/>
            <w:shd w:val="clear" w:color="auto" w:fill="F6F8FC"/>
            <w:tcMar>
              <w:top w:w="80" w:type="dxa"/>
              <w:left w:w="120" w:type="dxa"/>
              <w:bottom w:w="80" w:type="dxa"/>
              <w:right w:w="120" w:type="dxa"/>
            </w:tcMar>
          </w:tcPr>
          <w:p w14:paraId="44B2CBCD" w14:textId="77777777" w:rsidR="00FD79C3" w:rsidRDefault="00A502CA">
            <w:pPr>
              <w:pStyle w:val="TableText"/>
            </w:pPr>
            <w:r>
              <w:t>Gap</w:t>
            </w:r>
          </w:p>
        </w:tc>
        <w:tc>
          <w:tcPr>
            <w:tcW w:w="5400" w:type="dxa"/>
            <w:shd w:val="clear" w:color="auto" w:fill="F6F8FC"/>
            <w:tcMar>
              <w:top w:w="80" w:type="dxa"/>
              <w:left w:w="120" w:type="dxa"/>
              <w:bottom w:w="80" w:type="dxa"/>
              <w:right w:w="120" w:type="dxa"/>
            </w:tcMar>
          </w:tcPr>
          <w:p w14:paraId="1A413DC2" w14:textId="77777777" w:rsidR="00FD79C3" w:rsidRDefault="00A502CA">
            <w:pPr>
              <w:pStyle w:val="TableText"/>
            </w:pPr>
            <w:r>
              <w:t>API publik pihak ketiga belum menjadi baseline.</w:t>
            </w:r>
          </w:p>
        </w:tc>
        <w:tc>
          <w:tcPr>
            <w:tcW w:w="2520" w:type="dxa"/>
            <w:shd w:val="clear" w:color="auto" w:fill="F6F8FC"/>
            <w:tcMar>
              <w:top w:w="80" w:type="dxa"/>
              <w:left w:w="120" w:type="dxa"/>
              <w:bottom w:w="80" w:type="dxa"/>
              <w:right w:w="120" w:type="dxa"/>
            </w:tcMar>
          </w:tcPr>
          <w:p w14:paraId="53EAFD7D" w14:textId="77777777" w:rsidR="00FD79C3" w:rsidRDefault="00A502CA">
            <w:pPr>
              <w:pStyle w:val="TableText"/>
            </w:pPr>
            <w:r>
              <w:t>Kontrak, auth, rate limit, versioning bila diperlukan</w:t>
            </w:r>
          </w:p>
        </w:tc>
      </w:tr>
    </w:tbl>
    <w:p w14:paraId="491C8D3E" w14:textId="77777777" w:rsidR="00FD79C3" w:rsidRDefault="00FD79C3">
      <w:pPr>
        <w:spacing w:after="0"/>
      </w:pPr>
    </w:p>
    <w:tbl>
      <w:tblPr>
        <w:tblStyle w:val="TableGrid"/>
        <w:tblW w:w="9360" w:type="dxa"/>
        <w:tblInd w:w="120" w:type="dxa"/>
        <w:tblLayout w:type="fixed"/>
        <w:tblLook w:val="04A0" w:firstRow="1" w:lastRow="0" w:firstColumn="1" w:lastColumn="0" w:noHBand="0" w:noVBand="1"/>
      </w:tblPr>
      <w:tblGrid>
        <w:gridCol w:w="9360"/>
      </w:tblGrid>
      <w:tr w:rsidR="00FD79C3" w14:paraId="67ABA55B" w14:textId="77777777">
        <w:trPr>
          <w:cantSplit/>
        </w:trPr>
        <w:tc>
          <w:tcPr>
            <w:tcW w:w="9360" w:type="dxa"/>
            <w:shd w:val="clear" w:color="auto" w:fill="FFFBEB"/>
            <w:tcMar>
              <w:top w:w="80" w:type="dxa"/>
              <w:left w:w="120" w:type="dxa"/>
              <w:bottom w:w="80" w:type="dxa"/>
              <w:right w:w="120" w:type="dxa"/>
            </w:tcMar>
          </w:tcPr>
          <w:p w14:paraId="67634DC6" w14:textId="77777777" w:rsidR="00FD79C3" w:rsidRDefault="00A502CA">
            <w:r>
              <w:rPr>
                <w:b/>
                <w:color w:val="075985"/>
                <w:sz w:val="21"/>
              </w:rPr>
              <w:t>Keputusan yang diperlukan</w:t>
            </w:r>
            <w:r>
              <w:rPr>
                <w:b/>
                <w:color w:val="075985"/>
                <w:sz w:val="21"/>
              </w:rPr>
              <w:br/>
            </w:r>
            <w:r>
              <w:rPr>
                <w:sz w:val="20"/>
              </w:rPr>
              <w:t>Sebelum produksi, pemilik sistem perlu mengesahkan SLA/availability, RPO/RTO, kapasitas, retensi data, definisi Grade D-E, prosedur persetujuan akses global, dan batas penggunaan WhatsApp.</w:t>
            </w:r>
          </w:p>
        </w:tc>
      </w:tr>
    </w:tbl>
    <w:p w14:paraId="3EF37AA3" w14:textId="77777777" w:rsidR="00FD79C3" w:rsidRDefault="00FD79C3">
      <w:pPr>
        <w:spacing w:after="0"/>
      </w:pPr>
    </w:p>
    <w:p w14:paraId="1DB48C3E" w14:textId="77777777" w:rsidR="00FD79C3" w:rsidRDefault="00A502CA">
      <w:pPr>
        <w:pStyle w:val="Heading1"/>
      </w:pPr>
      <w:r>
        <w:t>LAMPIRAN A - RINGKASAN PRIORITAS</w:t>
      </w:r>
    </w:p>
    <w:p w14:paraId="3274F5E0" w14:textId="77777777" w:rsidR="00FD79C3" w:rsidRDefault="00A502CA">
      <w:pPr>
        <w:pStyle w:val="Caption"/>
      </w:pPr>
      <w:r>
        <w:t>Tabel A-1. Prioritas implementasi</w:t>
      </w:r>
    </w:p>
    <w:tbl>
      <w:tblPr>
        <w:tblStyle w:val="TableGrid"/>
        <w:tblW w:w="9360" w:type="dxa"/>
        <w:tblInd w:w="120" w:type="dxa"/>
        <w:tblLayout w:type="fixed"/>
        <w:tblLook w:val="04A0" w:firstRow="1" w:lastRow="0" w:firstColumn="1" w:lastColumn="0" w:noHBand="0" w:noVBand="1"/>
      </w:tblPr>
      <w:tblGrid>
        <w:gridCol w:w="1728"/>
        <w:gridCol w:w="3888"/>
        <w:gridCol w:w="3744"/>
      </w:tblGrid>
      <w:tr w:rsidR="00FD79C3" w14:paraId="37293DF7" w14:textId="77777777">
        <w:trPr>
          <w:cantSplit/>
          <w:tblHeader/>
        </w:trPr>
        <w:tc>
          <w:tcPr>
            <w:tcW w:w="1728" w:type="dxa"/>
            <w:shd w:val="clear" w:color="auto" w:fill="1476B8"/>
            <w:tcMar>
              <w:top w:w="80" w:type="dxa"/>
              <w:left w:w="120" w:type="dxa"/>
              <w:bottom w:w="80" w:type="dxa"/>
              <w:right w:w="120" w:type="dxa"/>
            </w:tcMar>
            <w:vAlign w:val="center"/>
          </w:tcPr>
          <w:p w14:paraId="4C095390" w14:textId="77777777" w:rsidR="00FD79C3" w:rsidRDefault="00A502CA">
            <w:pPr>
              <w:pStyle w:val="TableText"/>
              <w:jc w:val="center"/>
            </w:pPr>
            <w:r>
              <w:rPr>
                <w:b/>
                <w:color w:val="FFFFFF"/>
              </w:rPr>
              <w:t>Prioritas</w:t>
            </w:r>
          </w:p>
        </w:tc>
        <w:tc>
          <w:tcPr>
            <w:tcW w:w="3888" w:type="dxa"/>
            <w:shd w:val="clear" w:color="auto" w:fill="1476B8"/>
            <w:tcMar>
              <w:top w:w="80" w:type="dxa"/>
              <w:left w:w="120" w:type="dxa"/>
              <w:bottom w:w="80" w:type="dxa"/>
              <w:right w:w="120" w:type="dxa"/>
            </w:tcMar>
            <w:vAlign w:val="center"/>
          </w:tcPr>
          <w:p w14:paraId="1CD79634" w14:textId="77777777" w:rsidR="00FD79C3" w:rsidRDefault="00A502CA">
            <w:pPr>
              <w:pStyle w:val="TableText"/>
              <w:jc w:val="center"/>
            </w:pPr>
            <w:r>
              <w:rPr>
                <w:b/>
                <w:color w:val="FFFFFF"/>
              </w:rPr>
              <w:t>Makna</w:t>
            </w:r>
          </w:p>
        </w:tc>
        <w:tc>
          <w:tcPr>
            <w:tcW w:w="3744" w:type="dxa"/>
            <w:shd w:val="clear" w:color="auto" w:fill="1476B8"/>
            <w:tcMar>
              <w:top w:w="80" w:type="dxa"/>
              <w:left w:w="120" w:type="dxa"/>
              <w:bottom w:w="80" w:type="dxa"/>
              <w:right w:w="120" w:type="dxa"/>
            </w:tcMar>
            <w:vAlign w:val="center"/>
          </w:tcPr>
          <w:p w14:paraId="15AA0908" w14:textId="77777777" w:rsidR="00FD79C3" w:rsidRDefault="00A502CA">
            <w:pPr>
              <w:pStyle w:val="TableText"/>
              <w:jc w:val="center"/>
            </w:pPr>
            <w:r>
              <w:rPr>
                <w:b/>
                <w:color w:val="FFFFFF"/>
              </w:rPr>
              <w:t>Perlakuan</w:t>
            </w:r>
          </w:p>
        </w:tc>
      </w:tr>
      <w:tr w:rsidR="00FD79C3" w14:paraId="7275CB37" w14:textId="77777777">
        <w:trPr>
          <w:cantSplit/>
        </w:trPr>
        <w:tc>
          <w:tcPr>
            <w:tcW w:w="1728" w:type="dxa"/>
            <w:tcMar>
              <w:top w:w="80" w:type="dxa"/>
              <w:left w:w="120" w:type="dxa"/>
              <w:bottom w:w="80" w:type="dxa"/>
              <w:right w:w="120" w:type="dxa"/>
            </w:tcMar>
          </w:tcPr>
          <w:p w14:paraId="443B0033" w14:textId="77777777" w:rsidR="00FD79C3" w:rsidRDefault="00A502CA">
            <w:pPr>
              <w:pStyle w:val="TableText"/>
            </w:pPr>
            <w:r>
              <w:t>Must</w:t>
            </w:r>
          </w:p>
        </w:tc>
        <w:tc>
          <w:tcPr>
            <w:tcW w:w="3888" w:type="dxa"/>
            <w:tcMar>
              <w:top w:w="80" w:type="dxa"/>
              <w:left w:w="120" w:type="dxa"/>
              <w:bottom w:w="80" w:type="dxa"/>
              <w:right w:w="120" w:type="dxa"/>
            </w:tcMar>
          </w:tcPr>
          <w:p w14:paraId="26838BB5" w14:textId="77777777" w:rsidR="00FD79C3" w:rsidRDefault="00A502CA">
            <w:pPr>
              <w:pStyle w:val="TableText"/>
            </w:pPr>
            <w:r>
              <w:t>Wajib untuk operasi, keamanan, integritas, atau kontrol scope</w:t>
            </w:r>
          </w:p>
        </w:tc>
        <w:tc>
          <w:tcPr>
            <w:tcW w:w="3744" w:type="dxa"/>
            <w:tcMar>
              <w:top w:w="80" w:type="dxa"/>
              <w:left w:w="120" w:type="dxa"/>
              <w:bottom w:w="80" w:type="dxa"/>
              <w:right w:w="120" w:type="dxa"/>
            </w:tcMar>
          </w:tcPr>
          <w:p w14:paraId="1F9356CD" w14:textId="77777777" w:rsidR="00FD79C3" w:rsidRDefault="00A502CA">
            <w:pPr>
              <w:pStyle w:val="TableText"/>
            </w:pPr>
            <w:r>
              <w:t>Tidak boleh go-live tanpa lulus/waiver resmi</w:t>
            </w:r>
          </w:p>
        </w:tc>
      </w:tr>
      <w:tr w:rsidR="00FD79C3" w14:paraId="45272EB3" w14:textId="77777777">
        <w:trPr>
          <w:cantSplit/>
        </w:trPr>
        <w:tc>
          <w:tcPr>
            <w:tcW w:w="1728" w:type="dxa"/>
            <w:shd w:val="clear" w:color="auto" w:fill="F6F8FC"/>
            <w:tcMar>
              <w:top w:w="80" w:type="dxa"/>
              <w:left w:w="120" w:type="dxa"/>
              <w:bottom w:w="80" w:type="dxa"/>
              <w:right w:w="120" w:type="dxa"/>
            </w:tcMar>
          </w:tcPr>
          <w:p w14:paraId="2C01E788" w14:textId="77777777" w:rsidR="00FD79C3" w:rsidRDefault="00A502CA">
            <w:pPr>
              <w:pStyle w:val="TableText"/>
            </w:pPr>
            <w:r>
              <w:t>Should</w:t>
            </w:r>
          </w:p>
        </w:tc>
        <w:tc>
          <w:tcPr>
            <w:tcW w:w="3888" w:type="dxa"/>
            <w:shd w:val="clear" w:color="auto" w:fill="F6F8FC"/>
            <w:tcMar>
              <w:top w:w="80" w:type="dxa"/>
              <w:left w:w="120" w:type="dxa"/>
              <w:bottom w:w="80" w:type="dxa"/>
              <w:right w:w="120" w:type="dxa"/>
            </w:tcMar>
          </w:tcPr>
          <w:p w14:paraId="601C0B45" w14:textId="77777777" w:rsidR="00FD79C3" w:rsidRDefault="00A502CA">
            <w:pPr>
              <w:pStyle w:val="TableText"/>
            </w:pPr>
            <w:r>
              <w:t>Penting untuk efektivitas dan pengalaman</w:t>
            </w:r>
          </w:p>
        </w:tc>
        <w:tc>
          <w:tcPr>
            <w:tcW w:w="3744" w:type="dxa"/>
            <w:shd w:val="clear" w:color="auto" w:fill="F6F8FC"/>
            <w:tcMar>
              <w:top w:w="80" w:type="dxa"/>
              <w:left w:w="120" w:type="dxa"/>
              <w:bottom w:w="80" w:type="dxa"/>
              <w:right w:w="120" w:type="dxa"/>
            </w:tcMar>
          </w:tcPr>
          <w:p w14:paraId="2EE93F1E" w14:textId="77777777" w:rsidR="00FD79C3" w:rsidRDefault="00A502CA">
            <w:pPr>
              <w:pStyle w:val="TableText"/>
            </w:pPr>
            <w:r>
              <w:t>Masuk rencana rilis terdekat dan diuji</w:t>
            </w:r>
          </w:p>
        </w:tc>
      </w:tr>
      <w:tr w:rsidR="00FD79C3" w14:paraId="6B32BCCB" w14:textId="77777777">
        <w:trPr>
          <w:cantSplit/>
        </w:trPr>
        <w:tc>
          <w:tcPr>
            <w:tcW w:w="1728" w:type="dxa"/>
            <w:tcMar>
              <w:top w:w="80" w:type="dxa"/>
              <w:left w:w="120" w:type="dxa"/>
              <w:bottom w:w="80" w:type="dxa"/>
              <w:right w:w="120" w:type="dxa"/>
            </w:tcMar>
          </w:tcPr>
          <w:p w14:paraId="0B3769D7" w14:textId="77777777" w:rsidR="00FD79C3" w:rsidRDefault="00A502CA">
            <w:pPr>
              <w:pStyle w:val="TableText"/>
            </w:pPr>
            <w:r>
              <w:t>Could</w:t>
            </w:r>
          </w:p>
        </w:tc>
        <w:tc>
          <w:tcPr>
            <w:tcW w:w="3888" w:type="dxa"/>
            <w:tcMar>
              <w:top w:w="80" w:type="dxa"/>
              <w:left w:w="120" w:type="dxa"/>
              <w:bottom w:w="80" w:type="dxa"/>
              <w:right w:w="120" w:type="dxa"/>
            </w:tcMar>
          </w:tcPr>
          <w:p w14:paraId="67E4044A" w14:textId="77777777" w:rsidR="00FD79C3" w:rsidRDefault="00A502CA">
            <w:pPr>
              <w:pStyle w:val="TableText"/>
            </w:pPr>
            <w:r>
              <w:t>Peningkatan setelah baseline stabil</w:t>
            </w:r>
          </w:p>
        </w:tc>
        <w:tc>
          <w:tcPr>
            <w:tcW w:w="3744" w:type="dxa"/>
            <w:tcMar>
              <w:top w:w="80" w:type="dxa"/>
              <w:left w:w="120" w:type="dxa"/>
              <w:bottom w:w="80" w:type="dxa"/>
              <w:right w:w="120" w:type="dxa"/>
            </w:tcMar>
          </w:tcPr>
          <w:p w14:paraId="31858B03" w14:textId="77777777" w:rsidR="00FD79C3" w:rsidRDefault="00A502CA">
            <w:pPr>
              <w:pStyle w:val="TableText"/>
            </w:pPr>
            <w:r>
              <w:t>Dikelola sebagai backlog terukur</w:t>
            </w:r>
          </w:p>
        </w:tc>
      </w:tr>
    </w:tbl>
    <w:p w14:paraId="14819542" w14:textId="77777777" w:rsidR="00FD79C3" w:rsidRDefault="00FD79C3">
      <w:pPr>
        <w:spacing w:after="0"/>
      </w:pPr>
    </w:p>
    <w:p w14:paraId="4A47D2D4" w14:textId="77777777" w:rsidR="00FD79C3" w:rsidRDefault="00A502CA">
      <w:pPr>
        <w:pStyle w:val="Heading1"/>
      </w:pPr>
      <w:r>
        <w:t>PENUTUP</w:t>
      </w:r>
    </w:p>
    <w:p w14:paraId="406FDE4A" w14:textId="77777777" w:rsidR="00FD79C3" w:rsidRDefault="00A502CA">
      <w:r>
        <w:t>BAB III ini menjadi baseline kebutuhan SIVMI CRM per 25 Agustus 2026. Setiap perubahan status lead, sumber, program, sekolah, role, cabang, WhatsApp, dashboard, arsitektur Docker, atau kebijakan operasional harus diperbarui pada ID kebutuhan, traceability, test, diagram, dan dokumen bab terkait.</w:t>
      </w:r>
    </w:p>
    <w:tbl>
      <w:tblPr>
        <w:tblStyle w:val="TableGrid"/>
        <w:tblW w:w="9360" w:type="dxa"/>
        <w:tblInd w:w="120" w:type="dxa"/>
        <w:tblLayout w:type="fixed"/>
        <w:tblLook w:val="04A0" w:firstRow="1" w:lastRow="0" w:firstColumn="1" w:lastColumn="0" w:noHBand="0" w:noVBand="1"/>
      </w:tblPr>
      <w:tblGrid>
        <w:gridCol w:w="9360"/>
      </w:tblGrid>
      <w:tr w:rsidR="00FD79C3" w14:paraId="5238BD3D" w14:textId="77777777">
        <w:trPr>
          <w:cantSplit/>
        </w:trPr>
        <w:tc>
          <w:tcPr>
            <w:tcW w:w="9360" w:type="dxa"/>
            <w:shd w:val="clear" w:color="auto" w:fill="ECFDF5"/>
            <w:tcMar>
              <w:top w:w="80" w:type="dxa"/>
              <w:left w:w="120" w:type="dxa"/>
              <w:bottom w:w="80" w:type="dxa"/>
              <w:right w:w="120" w:type="dxa"/>
            </w:tcMar>
          </w:tcPr>
          <w:p w14:paraId="1EAF9D78" w14:textId="77777777" w:rsidR="00FD79C3" w:rsidRDefault="00A502CA">
            <w:r>
              <w:rPr>
                <w:b/>
                <w:color w:val="075985"/>
                <w:sz w:val="21"/>
              </w:rPr>
              <w:t>Prinsip akhir</w:t>
            </w:r>
            <w:r>
              <w:rPr>
                <w:b/>
                <w:color w:val="075985"/>
                <w:sz w:val="21"/>
              </w:rPr>
              <w:br/>
            </w:r>
            <w:r>
              <w:rPr>
                <w:sz w:val="20"/>
              </w:rPr>
              <w:t>Kebutuhan dinyatakan selesai hanya bila perilakunya tersedia, pembatasan aksesnya benar, datanya konsisten, kualitasnya terukur, dan bukti penerimaannya dapat ditelusuri.</w:t>
            </w:r>
          </w:p>
        </w:tc>
      </w:tr>
    </w:tbl>
    <w:p w14:paraId="65C0B349" w14:textId="77777777" w:rsidR="00FD79C3" w:rsidRDefault="00FD79C3">
      <w:pPr>
        <w:spacing w:after="0"/>
      </w:pPr>
    </w:p>
    <w:p w14:paraId="2CAAE777" w14:textId="77777777" w:rsidR="00FD79C3" w:rsidRDefault="00A502CA">
      <w:r>
        <w:br w:type="page"/>
      </w:r>
    </w:p>
    <w:p w14:paraId="337E81F2" w14:textId="77777777" w:rsidR="00A502CA" w:rsidRDefault="00A502CA">
      <w:pPr>
        <w:pStyle w:val="Heading1"/>
      </w:pPr>
      <w:bookmarkStart w:id="0" w:name="_Toc238503897"/>
      <w:r>
        <w:t>KENDALI DOKUMEN</w:t>
      </w:r>
      <w:bookmarkEnd w:id="0"/>
    </w:p>
    <w:p w14:paraId="174BDFDB" w14:textId="77777777" w:rsidR="00A502CA" w:rsidRDefault="00A502C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304"/>
        <w:gridCol w:w="7056"/>
      </w:tblGrid>
      <w:tr w:rsidR="002A0FB3" w14:paraId="3F9E7094" w14:textId="77777777">
        <w:trPr>
          <w:cantSplit/>
          <w:tblHeader/>
        </w:trPr>
        <w:tc>
          <w:tcPr>
            <w:tcW w:w="2304" w:type="dxa"/>
            <w:shd w:val="clear" w:color="auto" w:fill="1476B8"/>
            <w:tcMar>
              <w:top w:w="80" w:type="dxa"/>
              <w:left w:w="120" w:type="dxa"/>
              <w:bottom w:w="80" w:type="dxa"/>
              <w:right w:w="120" w:type="dxa"/>
            </w:tcMar>
            <w:vAlign w:val="center"/>
          </w:tcPr>
          <w:p w14:paraId="54D79E36" w14:textId="77777777" w:rsidR="00A502CA" w:rsidRDefault="00A502CA">
            <w:pPr>
              <w:pStyle w:val="TableText"/>
              <w:jc w:val="center"/>
            </w:pPr>
            <w:r>
              <w:rPr>
                <w:b/>
                <w:color w:val="FFFFFF"/>
              </w:rPr>
              <w:t>Atribut</w:t>
            </w:r>
          </w:p>
        </w:tc>
        <w:tc>
          <w:tcPr>
            <w:tcW w:w="7056" w:type="dxa"/>
            <w:shd w:val="clear" w:color="auto" w:fill="1476B8"/>
            <w:tcMar>
              <w:top w:w="80" w:type="dxa"/>
              <w:left w:w="120" w:type="dxa"/>
              <w:bottom w:w="80" w:type="dxa"/>
              <w:right w:w="120" w:type="dxa"/>
            </w:tcMar>
            <w:vAlign w:val="center"/>
          </w:tcPr>
          <w:p w14:paraId="6EDD6CA9" w14:textId="77777777" w:rsidR="00A502CA" w:rsidRDefault="00A502CA">
            <w:pPr>
              <w:pStyle w:val="TableText"/>
              <w:jc w:val="center"/>
            </w:pPr>
            <w:r>
              <w:rPr>
                <w:b/>
                <w:color w:val="FFFFFF"/>
              </w:rPr>
              <w:t>Nilai</w:t>
            </w:r>
          </w:p>
        </w:tc>
      </w:tr>
      <w:tr w:rsidR="002A0FB3" w14:paraId="146D4789" w14:textId="77777777">
        <w:trPr>
          <w:cantSplit/>
        </w:trPr>
        <w:tc>
          <w:tcPr>
            <w:tcW w:w="2304" w:type="dxa"/>
            <w:tcMar>
              <w:top w:w="80" w:type="dxa"/>
              <w:left w:w="120" w:type="dxa"/>
              <w:bottom w:w="80" w:type="dxa"/>
              <w:right w:w="120" w:type="dxa"/>
            </w:tcMar>
          </w:tcPr>
          <w:p w14:paraId="3C51A7DF" w14:textId="77777777" w:rsidR="00A502CA" w:rsidRDefault="00A502CA">
            <w:pPr>
              <w:pStyle w:val="TableText"/>
            </w:pPr>
            <w:r>
              <w:t>Judul</w:t>
            </w:r>
          </w:p>
        </w:tc>
        <w:tc>
          <w:tcPr>
            <w:tcW w:w="7056" w:type="dxa"/>
            <w:tcMar>
              <w:top w:w="80" w:type="dxa"/>
              <w:left w:w="120" w:type="dxa"/>
              <w:bottom w:w="80" w:type="dxa"/>
              <w:right w:w="120" w:type="dxa"/>
            </w:tcMar>
          </w:tcPr>
          <w:p w14:paraId="23A1E224" w14:textId="77777777" w:rsidR="00A502CA" w:rsidRDefault="00A502CA">
            <w:pPr>
              <w:pStyle w:val="TableText"/>
            </w:pPr>
            <w:r>
              <w:t>BAB IV: Arsitektur Bisnis SIVMI CRM</w:t>
            </w:r>
          </w:p>
        </w:tc>
      </w:tr>
      <w:tr w:rsidR="002A0FB3" w14:paraId="7A4FE125" w14:textId="77777777">
        <w:trPr>
          <w:cantSplit/>
        </w:trPr>
        <w:tc>
          <w:tcPr>
            <w:tcW w:w="2304" w:type="dxa"/>
            <w:shd w:val="clear" w:color="auto" w:fill="F6F8FC"/>
            <w:tcMar>
              <w:top w:w="80" w:type="dxa"/>
              <w:left w:w="120" w:type="dxa"/>
              <w:bottom w:w="80" w:type="dxa"/>
              <w:right w:w="120" w:type="dxa"/>
            </w:tcMar>
          </w:tcPr>
          <w:p w14:paraId="3F5E1F0C" w14:textId="77777777" w:rsidR="00A502CA" w:rsidRDefault="00A502CA">
            <w:pPr>
              <w:pStyle w:val="TableText"/>
            </w:pPr>
            <w:r>
              <w:t>Versi</w:t>
            </w:r>
          </w:p>
        </w:tc>
        <w:tc>
          <w:tcPr>
            <w:tcW w:w="7056" w:type="dxa"/>
            <w:shd w:val="clear" w:color="auto" w:fill="F6F8FC"/>
            <w:tcMar>
              <w:top w:w="80" w:type="dxa"/>
              <w:left w:w="120" w:type="dxa"/>
              <w:bottom w:w="80" w:type="dxa"/>
              <w:right w:w="120" w:type="dxa"/>
            </w:tcMar>
          </w:tcPr>
          <w:p w14:paraId="18D9E5C1" w14:textId="77777777" w:rsidR="00A502CA" w:rsidRDefault="00A502CA">
            <w:pPr>
              <w:pStyle w:val="TableText"/>
            </w:pPr>
            <w:r>
              <w:t>1.0</w:t>
            </w:r>
          </w:p>
        </w:tc>
      </w:tr>
      <w:tr w:rsidR="002A0FB3" w14:paraId="6E0B633B" w14:textId="77777777">
        <w:trPr>
          <w:cantSplit/>
        </w:trPr>
        <w:tc>
          <w:tcPr>
            <w:tcW w:w="2304" w:type="dxa"/>
            <w:tcMar>
              <w:top w:w="80" w:type="dxa"/>
              <w:left w:w="120" w:type="dxa"/>
              <w:bottom w:w="80" w:type="dxa"/>
              <w:right w:w="120" w:type="dxa"/>
            </w:tcMar>
          </w:tcPr>
          <w:p w14:paraId="657D45F2" w14:textId="77777777" w:rsidR="00A502CA" w:rsidRDefault="00A502CA">
            <w:pPr>
              <w:pStyle w:val="TableText"/>
            </w:pPr>
            <w:r>
              <w:t>Tanggal baseline</w:t>
            </w:r>
          </w:p>
        </w:tc>
        <w:tc>
          <w:tcPr>
            <w:tcW w:w="7056" w:type="dxa"/>
            <w:tcMar>
              <w:top w:w="80" w:type="dxa"/>
              <w:left w:w="120" w:type="dxa"/>
              <w:bottom w:w="80" w:type="dxa"/>
              <w:right w:w="120" w:type="dxa"/>
            </w:tcMar>
          </w:tcPr>
          <w:p w14:paraId="11F13859" w14:textId="77777777" w:rsidR="00A502CA" w:rsidRDefault="00A502CA">
            <w:pPr>
              <w:pStyle w:val="TableText"/>
            </w:pPr>
            <w:r>
              <w:t>24 Agustus 2026</w:t>
            </w:r>
          </w:p>
        </w:tc>
      </w:tr>
      <w:tr w:rsidR="002A0FB3" w14:paraId="7119B05D" w14:textId="77777777">
        <w:trPr>
          <w:cantSplit/>
        </w:trPr>
        <w:tc>
          <w:tcPr>
            <w:tcW w:w="2304" w:type="dxa"/>
            <w:shd w:val="clear" w:color="auto" w:fill="F6F8FC"/>
            <w:tcMar>
              <w:top w:w="80" w:type="dxa"/>
              <w:left w:w="120" w:type="dxa"/>
              <w:bottom w:w="80" w:type="dxa"/>
              <w:right w:w="120" w:type="dxa"/>
            </w:tcMar>
          </w:tcPr>
          <w:p w14:paraId="45EAB16A" w14:textId="77777777" w:rsidR="00A502CA" w:rsidRDefault="00A502CA">
            <w:pPr>
              <w:pStyle w:val="TableText"/>
            </w:pPr>
            <w:r>
              <w:t>Status</w:t>
            </w:r>
          </w:p>
        </w:tc>
        <w:tc>
          <w:tcPr>
            <w:tcW w:w="7056" w:type="dxa"/>
            <w:shd w:val="clear" w:color="auto" w:fill="F6F8FC"/>
            <w:tcMar>
              <w:top w:w="80" w:type="dxa"/>
              <w:left w:w="120" w:type="dxa"/>
              <w:bottom w:w="80" w:type="dxa"/>
              <w:right w:w="120" w:type="dxa"/>
            </w:tcMar>
          </w:tcPr>
          <w:p w14:paraId="57A50766" w14:textId="77777777" w:rsidR="00A502CA" w:rsidRDefault="00A502CA">
            <w:pPr>
              <w:pStyle w:val="TableText"/>
            </w:pPr>
            <w:r>
              <w:t>Dokumen kerja terpisah - siap validasi manajemen</w:t>
            </w:r>
          </w:p>
        </w:tc>
      </w:tr>
      <w:tr w:rsidR="002A0FB3" w14:paraId="1820BFA4" w14:textId="77777777">
        <w:trPr>
          <w:cantSplit/>
        </w:trPr>
        <w:tc>
          <w:tcPr>
            <w:tcW w:w="2304" w:type="dxa"/>
            <w:tcMar>
              <w:top w:w="80" w:type="dxa"/>
              <w:left w:w="120" w:type="dxa"/>
              <w:bottom w:w="80" w:type="dxa"/>
              <w:right w:w="120" w:type="dxa"/>
            </w:tcMar>
          </w:tcPr>
          <w:p w14:paraId="018FD79A" w14:textId="77777777" w:rsidR="00A502CA" w:rsidRDefault="00A502CA">
            <w:pPr>
              <w:pStyle w:val="TableText"/>
            </w:pPr>
            <w:r>
              <w:t>Ruang lingkup</w:t>
            </w:r>
          </w:p>
        </w:tc>
        <w:tc>
          <w:tcPr>
            <w:tcW w:w="7056" w:type="dxa"/>
            <w:tcMar>
              <w:top w:w="80" w:type="dxa"/>
              <w:left w:w="120" w:type="dxa"/>
              <w:bottom w:w="80" w:type="dxa"/>
              <w:right w:w="120" w:type="dxa"/>
            </w:tcMar>
          </w:tcPr>
          <w:p w14:paraId="064ECD25" w14:textId="77777777" w:rsidR="00A502CA" w:rsidRDefault="00A502CA">
            <w:pPr>
              <w:pStyle w:val="TableText"/>
            </w:pPr>
            <w:r>
              <w:t>Organisasi, stakeholder, proses bisnis, KPI, enterprise architecture, sasaran, dan aturan bisnis</w:t>
            </w:r>
          </w:p>
        </w:tc>
      </w:tr>
      <w:tr w:rsidR="002A0FB3" w14:paraId="6539F5AF" w14:textId="77777777">
        <w:trPr>
          <w:cantSplit/>
        </w:trPr>
        <w:tc>
          <w:tcPr>
            <w:tcW w:w="2304" w:type="dxa"/>
            <w:shd w:val="clear" w:color="auto" w:fill="F6F8FC"/>
            <w:tcMar>
              <w:top w:w="80" w:type="dxa"/>
              <w:left w:w="120" w:type="dxa"/>
              <w:bottom w:w="80" w:type="dxa"/>
              <w:right w:w="120" w:type="dxa"/>
            </w:tcMar>
          </w:tcPr>
          <w:p w14:paraId="3B64A238" w14:textId="77777777" w:rsidR="00A502CA" w:rsidRDefault="00A502CA">
            <w:pPr>
              <w:pStyle w:val="TableText"/>
            </w:pPr>
            <w:r>
              <w:t>Baseline teknologi terkait</w:t>
            </w:r>
          </w:p>
        </w:tc>
        <w:tc>
          <w:tcPr>
            <w:tcW w:w="7056" w:type="dxa"/>
            <w:shd w:val="clear" w:color="auto" w:fill="F6F8FC"/>
            <w:tcMar>
              <w:top w:w="80" w:type="dxa"/>
              <w:left w:w="120" w:type="dxa"/>
              <w:bottom w:w="80" w:type="dxa"/>
              <w:right w:w="120" w:type="dxa"/>
            </w:tcMar>
          </w:tcPr>
          <w:p w14:paraId="1EB01C4A" w14:textId="77777777" w:rsidR="00A502CA" w:rsidRDefault="00A502CA">
            <w:pPr>
              <w:pStyle w:val="TableText"/>
            </w:pPr>
            <w:r>
              <w:t>Laravel 12, Filament 5, Livewire 4, MySQL, Redis, full Docker, WAHA 2026.8.1 CORE/GOWS</w:t>
            </w:r>
          </w:p>
        </w:tc>
      </w:tr>
      <w:tr w:rsidR="002A0FB3" w14:paraId="58EC1992" w14:textId="77777777">
        <w:trPr>
          <w:cantSplit/>
        </w:trPr>
        <w:tc>
          <w:tcPr>
            <w:tcW w:w="2304" w:type="dxa"/>
            <w:tcMar>
              <w:top w:w="80" w:type="dxa"/>
              <w:left w:w="120" w:type="dxa"/>
              <w:bottom w:w="80" w:type="dxa"/>
              <w:right w:w="120" w:type="dxa"/>
            </w:tcMar>
          </w:tcPr>
          <w:p w14:paraId="7B931A41" w14:textId="77777777" w:rsidR="00A502CA" w:rsidRDefault="00A502CA">
            <w:pPr>
              <w:pStyle w:val="TableText"/>
            </w:pPr>
            <w:r>
              <w:t>Baseline pengujian</w:t>
            </w:r>
          </w:p>
        </w:tc>
        <w:tc>
          <w:tcPr>
            <w:tcW w:w="7056" w:type="dxa"/>
            <w:tcMar>
              <w:top w:w="80" w:type="dxa"/>
              <w:left w:w="120" w:type="dxa"/>
              <w:bottom w:w="80" w:type="dxa"/>
              <w:right w:w="120" w:type="dxa"/>
            </w:tcMar>
          </w:tcPr>
          <w:p w14:paraId="55632E17" w14:textId="77777777" w:rsidR="00A502CA" w:rsidRDefault="00A502CA">
            <w:pPr>
              <w:pStyle w:val="TableText"/>
            </w:pPr>
            <w:r>
              <w:t>72 test lulus dengan 448 assertion; build Vite produksi berhasil</w:t>
            </w:r>
          </w:p>
        </w:tc>
      </w:tr>
      <w:tr w:rsidR="002A0FB3" w14:paraId="20B815EB" w14:textId="77777777">
        <w:trPr>
          <w:cantSplit/>
        </w:trPr>
        <w:tc>
          <w:tcPr>
            <w:tcW w:w="2304" w:type="dxa"/>
            <w:shd w:val="clear" w:color="auto" w:fill="F6F8FC"/>
            <w:tcMar>
              <w:top w:w="80" w:type="dxa"/>
              <w:left w:w="120" w:type="dxa"/>
              <w:bottom w:w="80" w:type="dxa"/>
              <w:right w:w="120" w:type="dxa"/>
            </w:tcMar>
          </w:tcPr>
          <w:p w14:paraId="749DE17C" w14:textId="77777777" w:rsidR="00A502CA" w:rsidRDefault="00A502CA">
            <w:pPr>
              <w:pStyle w:val="TableText"/>
            </w:pPr>
            <w:r>
              <w:t>Sumber</w:t>
            </w:r>
          </w:p>
        </w:tc>
        <w:tc>
          <w:tcPr>
            <w:tcW w:w="7056" w:type="dxa"/>
            <w:shd w:val="clear" w:color="auto" w:fill="F6F8FC"/>
            <w:tcMar>
              <w:top w:w="80" w:type="dxa"/>
              <w:left w:w="120" w:type="dxa"/>
              <w:bottom w:w="80" w:type="dxa"/>
              <w:right w:w="120" w:type="dxa"/>
            </w:tcMar>
          </w:tcPr>
          <w:p w14:paraId="67E03E04" w14:textId="77777777" w:rsidR="00A502CA" w:rsidRDefault="00A502CA">
            <w:pPr>
              <w:pStyle w:val="TableText"/>
            </w:pPr>
            <w:r>
              <w:t>Codebase as-built, migration, seeder, test, diagram gabungan v1.4, dan dokumentasi induk v1.6</w:t>
            </w:r>
          </w:p>
        </w:tc>
      </w:tr>
    </w:tbl>
    <w:p w14:paraId="512D9284"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2A0FB3" w14:paraId="1D385F86" w14:textId="77777777">
        <w:tc>
          <w:tcPr>
            <w:tcW w:w="9360" w:type="dxa"/>
            <w:shd w:val="clear" w:color="auto" w:fill="EAF4FB"/>
            <w:tcMar>
              <w:top w:w="80" w:type="dxa"/>
              <w:left w:w="120" w:type="dxa"/>
              <w:bottom w:w="80" w:type="dxa"/>
              <w:right w:w="120" w:type="dxa"/>
            </w:tcMar>
          </w:tcPr>
          <w:p w14:paraId="5C5AA9FE" w14:textId="77777777" w:rsidR="00A502CA" w:rsidRDefault="00A502CA">
            <w:r>
              <w:rPr>
                <w:b/>
                <w:color w:val="075985"/>
                <w:sz w:val="21"/>
              </w:rPr>
              <w:t>Kedudukan dokumen</w:t>
            </w:r>
            <w:r>
              <w:rPr>
                <w:b/>
                <w:color w:val="075985"/>
                <w:sz w:val="21"/>
              </w:rPr>
              <w:br/>
            </w:r>
            <w:r>
              <w:rPr>
                <w:sz w:val="20"/>
              </w:rPr>
              <w:t>Dokumen ini merupakan BAB IV versi terpisah dan lebih detail. Apabila terdapat perbedaan dengan dokumen induk, codebase as-built dan keputusan manajemen terbaru menjadi sumber kebenaran utama.</w:t>
            </w:r>
          </w:p>
        </w:tc>
      </w:tr>
    </w:tbl>
    <w:p w14:paraId="16B560E3" w14:textId="77777777" w:rsidR="00A502CA" w:rsidRDefault="00A502CA">
      <w:pPr>
        <w:spacing w:after="0"/>
      </w:pPr>
    </w:p>
    <w:p w14:paraId="4752A9B3" w14:textId="77777777" w:rsidR="00A502CA" w:rsidRDefault="00A502CA">
      <w:pPr>
        <w:pStyle w:val="Heading1"/>
      </w:pPr>
      <w:bookmarkStart w:id="1" w:name="_Toc238503899"/>
      <w:r>
        <w:t>RINGKASAN EKSEKUTIF</w:t>
      </w:r>
      <w:bookmarkEnd w:id="1"/>
    </w:p>
    <w:p w14:paraId="49450B92" w14:textId="77777777" w:rsidR="00A502CA" w:rsidRDefault="00A502CA">
      <w:r>
        <w:t>Arsitektur bisnis SIVMI CRM mendefinisikan cara organisasi mengubah minat calon siswa menjadi layanan bimbingan belajar yang terukur. Model operasi menghubungkan tiga cabang awal - Bandung, JakSel, dan JakPus - dengan empat peran akses: Superadmin, Admin Cabang, Staff, dan Direksi. Seluruh proses menggunakan satu sumber data untuk lead, tindak lanjut, pendaftaran, pembayaran, program, target, laporan, komunikasi WhatsApp, notifikasi, dan audit.</w:t>
      </w:r>
    </w:p>
    <w:p w14:paraId="78D9CE2E" w14:textId="77777777" w:rsidR="00A502CA" w:rsidRDefault="00A502CA">
      <w:r>
        <w:t>Rantai nilai utama terdiri dari akuisisi, validasi dan distribusi lead, tindak lanjut, konversi, transaksi, serta monitoring. Lead dapat masuk secara manual, CSV, atau pesan WhatsApp melalui WAHA/GOWS. Nomor telepon dinormalisasi dan dibandingkan dengan data lead untuk mencegah duplikasi. Setiap aktivitas dibatasi berdasarkan role dan cabang; perubahan penting meninggalkan jejak audit.</w:t>
      </w:r>
    </w:p>
    <w:tbl>
      <w:tblPr>
        <w:tblStyle w:val="TableGrid"/>
        <w:tblW w:w="9360" w:type="dxa"/>
        <w:tblInd w:w="120" w:type="dxa"/>
        <w:tblLayout w:type="fixed"/>
        <w:tblLook w:val="04A0" w:firstRow="1" w:lastRow="0" w:firstColumn="1" w:lastColumn="0" w:noHBand="0" w:noVBand="1"/>
      </w:tblPr>
      <w:tblGrid>
        <w:gridCol w:w="9360"/>
      </w:tblGrid>
      <w:tr w:rsidR="002A0FB3" w14:paraId="476BB3FA" w14:textId="77777777">
        <w:tc>
          <w:tcPr>
            <w:tcW w:w="9360" w:type="dxa"/>
            <w:shd w:val="clear" w:color="auto" w:fill="ECFDF5"/>
            <w:tcMar>
              <w:top w:w="80" w:type="dxa"/>
              <w:left w:w="120" w:type="dxa"/>
              <w:bottom w:w="80" w:type="dxa"/>
              <w:right w:w="120" w:type="dxa"/>
            </w:tcMar>
          </w:tcPr>
          <w:p w14:paraId="56C7BB5D" w14:textId="77777777" w:rsidR="00A502CA" w:rsidRDefault="00A502CA">
            <w:r>
              <w:rPr>
                <w:b/>
                <w:color w:val="075985"/>
                <w:sz w:val="21"/>
              </w:rPr>
              <w:t>Keputusan arsitektural utama</w:t>
            </w:r>
            <w:r>
              <w:rPr>
                <w:b/>
                <w:color w:val="075985"/>
                <w:sz w:val="21"/>
              </w:rPr>
              <w:br/>
            </w:r>
            <w:r>
              <w:rPr>
                <w:sz w:val="20"/>
              </w:rPr>
              <w:t>Cabang adalah batas kepemilikan data operasional. Pengguna global dapat melihat lintas cabang sesuai role, sedangkan Admin Cabang dan Staff hanya memproses data cabangnya. Dashboard, laporan, KPI, inbox WhatsApp, dan audit menerapkan batas yang sama.</w:t>
            </w:r>
          </w:p>
        </w:tc>
      </w:tr>
    </w:tbl>
    <w:p w14:paraId="09E46BD2" w14:textId="77777777" w:rsidR="00A502CA" w:rsidRDefault="00A502CA">
      <w:pPr>
        <w:spacing w:after="0"/>
      </w:pPr>
    </w:p>
    <w:p w14:paraId="1B08FD48" w14:textId="77777777" w:rsidR="00A502CA" w:rsidRDefault="00A502CA">
      <w:pPr>
        <w:pStyle w:val="Caption"/>
      </w:pPr>
      <w:r>
        <w:t>Tabel 0-2. Ringkasan model operasi as-built</w:t>
      </w:r>
    </w:p>
    <w:tbl>
      <w:tblPr>
        <w:tblStyle w:val="TableGrid"/>
        <w:tblW w:w="9360" w:type="dxa"/>
        <w:tblInd w:w="120" w:type="dxa"/>
        <w:tblLayout w:type="fixed"/>
        <w:tblLook w:val="04A0" w:firstRow="1" w:lastRow="0" w:firstColumn="1" w:lastColumn="0" w:noHBand="0" w:noVBand="1"/>
      </w:tblPr>
      <w:tblGrid>
        <w:gridCol w:w="1872"/>
        <w:gridCol w:w="3240"/>
        <w:gridCol w:w="4248"/>
      </w:tblGrid>
      <w:tr w:rsidR="002A0FB3" w14:paraId="4773864B" w14:textId="77777777">
        <w:trPr>
          <w:cantSplit/>
          <w:tblHeader/>
        </w:trPr>
        <w:tc>
          <w:tcPr>
            <w:tcW w:w="1872" w:type="dxa"/>
            <w:shd w:val="clear" w:color="auto" w:fill="1476B8"/>
            <w:tcMar>
              <w:top w:w="80" w:type="dxa"/>
              <w:left w:w="120" w:type="dxa"/>
              <w:bottom w:w="80" w:type="dxa"/>
              <w:right w:w="120" w:type="dxa"/>
            </w:tcMar>
            <w:vAlign w:val="center"/>
          </w:tcPr>
          <w:p w14:paraId="42E96A27" w14:textId="77777777" w:rsidR="00A502CA" w:rsidRDefault="00A502CA">
            <w:pPr>
              <w:pStyle w:val="TableText"/>
              <w:jc w:val="center"/>
            </w:pPr>
            <w:r>
              <w:rPr>
                <w:b/>
                <w:color w:val="FFFFFF"/>
              </w:rPr>
              <w:t>Dimensi</w:t>
            </w:r>
          </w:p>
        </w:tc>
        <w:tc>
          <w:tcPr>
            <w:tcW w:w="3240" w:type="dxa"/>
            <w:shd w:val="clear" w:color="auto" w:fill="1476B8"/>
            <w:tcMar>
              <w:top w:w="80" w:type="dxa"/>
              <w:left w:w="120" w:type="dxa"/>
              <w:bottom w:w="80" w:type="dxa"/>
              <w:right w:w="120" w:type="dxa"/>
            </w:tcMar>
            <w:vAlign w:val="center"/>
          </w:tcPr>
          <w:p w14:paraId="0F9A4073" w14:textId="77777777" w:rsidR="00A502CA" w:rsidRDefault="00A502CA">
            <w:pPr>
              <w:pStyle w:val="TableText"/>
              <w:jc w:val="center"/>
            </w:pPr>
            <w:r>
              <w:rPr>
                <w:b/>
                <w:color w:val="FFFFFF"/>
              </w:rPr>
              <w:t>Kondisi terbaru</w:t>
            </w:r>
          </w:p>
        </w:tc>
        <w:tc>
          <w:tcPr>
            <w:tcW w:w="4248" w:type="dxa"/>
            <w:shd w:val="clear" w:color="auto" w:fill="1476B8"/>
            <w:tcMar>
              <w:top w:w="80" w:type="dxa"/>
              <w:left w:w="120" w:type="dxa"/>
              <w:bottom w:w="80" w:type="dxa"/>
              <w:right w:w="120" w:type="dxa"/>
            </w:tcMar>
            <w:vAlign w:val="center"/>
          </w:tcPr>
          <w:p w14:paraId="2BA72CEF" w14:textId="77777777" w:rsidR="00A502CA" w:rsidRDefault="00A502CA">
            <w:pPr>
              <w:pStyle w:val="TableText"/>
              <w:jc w:val="center"/>
            </w:pPr>
            <w:r>
              <w:rPr>
                <w:b/>
                <w:color w:val="FFFFFF"/>
              </w:rPr>
              <w:t>Dampak bisnis</w:t>
            </w:r>
          </w:p>
        </w:tc>
      </w:tr>
      <w:tr w:rsidR="002A0FB3" w14:paraId="68A25614" w14:textId="77777777">
        <w:trPr>
          <w:cantSplit/>
        </w:trPr>
        <w:tc>
          <w:tcPr>
            <w:tcW w:w="1872" w:type="dxa"/>
            <w:tcMar>
              <w:top w:w="80" w:type="dxa"/>
              <w:left w:w="120" w:type="dxa"/>
              <w:bottom w:w="80" w:type="dxa"/>
              <w:right w:w="120" w:type="dxa"/>
            </w:tcMar>
          </w:tcPr>
          <w:p w14:paraId="35F3D14D" w14:textId="77777777" w:rsidR="00A502CA" w:rsidRDefault="00A502CA">
            <w:pPr>
              <w:pStyle w:val="TableText"/>
            </w:pPr>
            <w:r>
              <w:t>Organisasi</w:t>
            </w:r>
          </w:p>
        </w:tc>
        <w:tc>
          <w:tcPr>
            <w:tcW w:w="3240" w:type="dxa"/>
            <w:tcMar>
              <w:top w:w="80" w:type="dxa"/>
              <w:left w:w="120" w:type="dxa"/>
              <w:bottom w:w="80" w:type="dxa"/>
              <w:right w:w="120" w:type="dxa"/>
            </w:tcMar>
          </w:tcPr>
          <w:p w14:paraId="65B13995" w14:textId="77777777" w:rsidR="00A502CA" w:rsidRDefault="00A502CA">
            <w:pPr>
              <w:pStyle w:val="TableText"/>
            </w:pPr>
            <w:r>
              <w:t>4 role; 3 cabang awal</w:t>
            </w:r>
          </w:p>
        </w:tc>
        <w:tc>
          <w:tcPr>
            <w:tcW w:w="4248" w:type="dxa"/>
            <w:tcMar>
              <w:top w:w="80" w:type="dxa"/>
              <w:left w:w="120" w:type="dxa"/>
              <w:bottom w:w="80" w:type="dxa"/>
              <w:right w:w="120" w:type="dxa"/>
            </w:tcMar>
          </w:tcPr>
          <w:p w14:paraId="5AFAF553" w14:textId="77777777" w:rsidR="00A502CA" w:rsidRDefault="00A502CA">
            <w:pPr>
              <w:pStyle w:val="TableText"/>
            </w:pPr>
            <w:r>
              <w:t>Tanggung jawab dan visibilitas dapat dibedakan</w:t>
            </w:r>
          </w:p>
        </w:tc>
      </w:tr>
      <w:tr w:rsidR="002A0FB3" w14:paraId="5CBC3CAD" w14:textId="77777777">
        <w:trPr>
          <w:cantSplit/>
        </w:trPr>
        <w:tc>
          <w:tcPr>
            <w:tcW w:w="1872" w:type="dxa"/>
            <w:shd w:val="clear" w:color="auto" w:fill="F6F8FC"/>
            <w:tcMar>
              <w:top w:w="80" w:type="dxa"/>
              <w:left w:w="120" w:type="dxa"/>
              <w:bottom w:w="80" w:type="dxa"/>
              <w:right w:w="120" w:type="dxa"/>
            </w:tcMar>
          </w:tcPr>
          <w:p w14:paraId="36CD30CE" w14:textId="77777777" w:rsidR="00A502CA" w:rsidRDefault="00A502CA">
            <w:pPr>
              <w:pStyle w:val="TableText"/>
            </w:pPr>
            <w:r>
              <w:t>Akuisisi</w:t>
            </w:r>
          </w:p>
        </w:tc>
        <w:tc>
          <w:tcPr>
            <w:tcW w:w="3240" w:type="dxa"/>
            <w:shd w:val="clear" w:color="auto" w:fill="F6F8FC"/>
            <w:tcMar>
              <w:top w:w="80" w:type="dxa"/>
              <w:left w:w="120" w:type="dxa"/>
              <w:bottom w:w="80" w:type="dxa"/>
              <w:right w:w="120" w:type="dxa"/>
            </w:tcMar>
          </w:tcPr>
          <w:p w14:paraId="78D62C1E" w14:textId="77777777" w:rsidR="00A502CA" w:rsidRDefault="00A502CA">
            <w:pPr>
              <w:pStyle w:val="TableText"/>
            </w:pPr>
            <w:r>
              <w:t>Manual, CSV, WhatsApp; sumber lead terklasifikasi</w:t>
            </w:r>
          </w:p>
        </w:tc>
        <w:tc>
          <w:tcPr>
            <w:tcW w:w="4248" w:type="dxa"/>
            <w:shd w:val="clear" w:color="auto" w:fill="F6F8FC"/>
            <w:tcMar>
              <w:top w:w="80" w:type="dxa"/>
              <w:left w:w="120" w:type="dxa"/>
              <w:bottom w:w="80" w:type="dxa"/>
              <w:right w:w="120" w:type="dxa"/>
            </w:tcMar>
          </w:tcPr>
          <w:p w14:paraId="4B678092" w14:textId="77777777" w:rsidR="00A502CA" w:rsidRDefault="00A502CA">
            <w:pPr>
              <w:pStyle w:val="TableText"/>
            </w:pPr>
            <w:r>
              <w:t>Asal lead dapat diukur dan ditelusuri</w:t>
            </w:r>
          </w:p>
        </w:tc>
      </w:tr>
      <w:tr w:rsidR="002A0FB3" w14:paraId="1565183F" w14:textId="77777777">
        <w:trPr>
          <w:cantSplit/>
        </w:trPr>
        <w:tc>
          <w:tcPr>
            <w:tcW w:w="1872" w:type="dxa"/>
            <w:tcMar>
              <w:top w:w="80" w:type="dxa"/>
              <w:left w:w="120" w:type="dxa"/>
              <w:bottom w:w="80" w:type="dxa"/>
              <w:right w:w="120" w:type="dxa"/>
            </w:tcMar>
          </w:tcPr>
          <w:p w14:paraId="3C70984F" w14:textId="77777777" w:rsidR="00A502CA" w:rsidRDefault="00A502CA">
            <w:pPr>
              <w:pStyle w:val="TableText"/>
            </w:pPr>
            <w:r>
              <w:t>Konversi</w:t>
            </w:r>
          </w:p>
        </w:tc>
        <w:tc>
          <w:tcPr>
            <w:tcW w:w="3240" w:type="dxa"/>
            <w:tcMar>
              <w:top w:w="80" w:type="dxa"/>
              <w:left w:w="120" w:type="dxa"/>
              <w:bottom w:w="80" w:type="dxa"/>
              <w:right w:w="120" w:type="dxa"/>
            </w:tcMar>
          </w:tcPr>
          <w:p w14:paraId="468FD1E9" w14:textId="77777777" w:rsidR="00A502CA" w:rsidRDefault="00A502CA">
            <w:pPr>
              <w:pStyle w:val="TableText"/>
            </w:pPr>
            <w:r>
              <w:t>Cold, Warm, Hot, Daftar, Tidak Berminat</w:t>
            </w:r>
          </w:p>
        </w:tc>
        <w:tc>
          <w:tcPr>
            <w:tcW w:w="4248" w:type="dxa"/>
            <w:tcMar>
              <w:top w:w="80" w:type="dxa"/>
              <w:left w:w="120" w:type="dxa"/>
              <w:bottom w:w="80" w:type="dxa"/>
              <w:right w:w="120" w:type="dxa"/>
            </w:tcMar>
          </w:tcPr>
          <w:p w14:paraId="1674AEDD" w14:textId="77777777" w:rsidR="00A502CA" w:rsidRDefault="00A502CA">
            <w:pPr>
              <w:pStyle w:val="TableText"/>
            </w:pPr>
            <w:r>
              <w:t>Pipeline lebih sederhana dan konsisten</w:t>
            </w:r>
          </w:p>
        </w:tc>
      </w:tr>
      <w:tr w:rsidR="002A0FB3" w14:paraId="12082F14" w14:textId="77777777">
        <w:trPr>
          <w:cantSplit/>
        </w:trPr>
        <w:tc>
          <w:tcPr>
            <w:tcW w:w="1872" w:type="dxa"/>
            <w:shd w:val="clear" w:color="auto" w:fill="F6F8FC"/>
            <w:tcMar>
              <w:top w:w="80" w:type="dxa"/>
              <w:left w:w="120" w:type="dxa"/>
              <w:bottom w:w="80" w:type="dxa"/>
              <w:right w:w="120" w:type="dxa"/>
            </w:tcMar>
          </w:tcPr>
          <w:p w14:paraId="625FF90F" w14:textId="77777777" w:rsidR="00A502CA" w:rsidRDefault="00A502CA">
            <w:pPr>
              <w:pStyle w:val="TableText"/>
            </w:pPr>
            <w:r>
              <w:t>Program</w:t>
            </w:r>
          </w:p>
        </w:tc>
        <w:tc>
          <w:tcPr>
            <w:tcW w:w="3240" w:type="dxa"/>
            <w:shd w:val="clear" w:color="auto" w:fill="F6F8FC"/>
            <w:tcMar>
              <w:top w:w="80" w:type="dxa"/>
              <w:left w:w="120" w:type="dxa"/>
              <w:bottom w:w="80" w:type="dxa"/>
              <w:right w:w="120" w:type="dxa"/>
            </w:tcMar>
          </w:tcPr>
          <w:p w14:paraId="16E29BEE" w14:textId="77777777" w:rsidR="00A502CA" w:rsidRDefault="00A502CA">
            <w:pPr>
              <w:pStyle w:val="TableText"/>
            </w:pPr>
            <w:r>
              <w:t>Nama otomatis 3 komponen: kategori + kelas + metode</w:t>
            </w:r>
          </w:p>
        </w:tc>
        <w:tc>
          <w:tcPr>
            <w:tcW w:w="4248" w:type="dxa"/>
            <w:shd w:val="clear" w:color="auto" w:fill="F6F8FC"/>
            <w:tcMar>
              <w:top w:w="80" w:type="dxa"/>
              <w:left w:w="120" w:type="dxa"/>
              <w:bottom w:w="80" w:type="dxa"/>
              <w:right w:w="120" w:type="dxa"/>
            </w:tcMar>
          </w:tcPr>
          <w:p w14:paraId="0E84A705" w14:textId="77777777" w:rsidR="00A502CA" w:rsidRDefault="00A502CA">
            <w:pPr>
              <w:pStyle w:val="TableText"/>
            </w:pPr>
            <w:r>
              <w:t>Penamaan produk seragam</w:t>
            </w:r>
          </w:p>
        </w:tc>
      </w:tr>
      <w:tr w:rsidR="002A0FB3" w14:paraId="60C1A995" w14:textId="77777777">
        <w:trPr>
          <w:cantSplit/>
        </w:trPr>
        <w:tc>
          <w:tcPr>
            <w:tcW w:w="1872" w:type="dxa"/>
            <w:tcMar>
              <w:top w:w="80" w:type="dxa"/>
              <w:left w:w="120" w:type="dxa"/>
              <w:bottom w:w="80" w:type="dxa"/>
              <w:right w:w="120" w:type="dxa"/>
            </w:tcMar>
          </w:tcPr>
          <w:p w14:paraId="5F02D7F3" w14:textId="77777777" w:rsidR="00A502CA" w:rsidRDefault="00A502CA">
            <w:pPr>
              <w:pStyle w:val="TableText"/>
            </w:pPr>
            <w:r>
              <w:t>Komunikasi</w:t>
            </w:r>
          </w:p>
        </w:tc>
        <w:tc>
          <w:tcPr>
            <w:tcW w:w="3240" w:type="dxa"/>
            <w:tcMar>
              <w:top w:w="80" w:type="dxa"/>
              <w:left w:w="120" w:type="dxa"/>
              <w:bottom w:w="80" w:type="dxa"/>
              <w:right w:w="120" w:type="dxa"/>
            </w:tcMar>
          </w:tcPr>
          <w:p w14:paraId="0B235C46" w14:textId="77777777" w:rsidR="00A502CA" w:rsidRDefault="00A502CA">
            <w:pPr>
              <w:pStyle w:val="TableText"/>
            </w:pPr>
            <w:r>
              <w:t>Akun WA per admin/staff, inbox dan chat dua arah</w:t>
            </w:r>
          </w:p>
        </w:tc>
        <w:tc>
          <w:tcPr>
            <w:tcW w:w="4248" w:type="dxa"/>
            <w:tcMar>
              <w:top w:w="80" w:type="dxa"/>
              <w:left w:w="120" w:type="dxa"/>
              <w:bottom w:w="80" w:type="dxa"/>
              <w:right w:w="120" w:type="dxa"/>
            </w:tcMar>
          </w:tcPr>
          <w:p w14:paraId="6697987C" w14:textId="77777777" w:rsidR="00A502CA" w:rsidRDefault="00A502CA">
            <w:pPr>
              <w:pStyle w:val="TableText"/>
            </w:pPr>
            <w:r>
              <w:t>Percakapan menjadi bukti operasional</w:t>
            </w:r>
          </w:p>
        </w:tc>
      </w:tr>
      <w:tr w:rsidR="002A0FB3" w14:paraId="0D1137C6" w14:textId="77777777">
        <w:trPr>
          <w:cantSplit/>
        </w:trPr>
        <w:tc>
          <w:tcPr>
            <w:tcW w:w="1872" w:type="dxa"/>
            <w:shd w:val="clear" w:color="auto" w:fill="F6F8FC"/>
            <w:tcMar>
              <w:top w:w="80" w:type="dxa"/>
              <w:left w:w="120" w:type="dxa"/>
              <w:bottom w:w="80" w:type="dxa"/>
              <w:right w:w="120" w:type="dxa"/>
            </w:tcMar>
          </w:tcPr>
          <w:p w14:paraId="00939F7C" w14:textId="77777777" w:rsidR="00A502CA" w:rsidRDefault="00A502CA">
            <w:pPr>
              <w:pStyle w:val="TableText"/>
            </w:pPr>
            <w:r>
              <w:t>Pengendalian</w:t>
            </w:r>
          </w:p>
        </w:tc>
        <w:tc>
          <w:tcPr>
            <w:tcW w:w="3240" w:type="dxa"/>
            <w:shd w:val="clear" w:color="auto" w:fill="F6F8FC"/>
            <w:tcMar>
              <w:top w:w="80" w:type="dxa"/>
              <w:left w:w="120" w:type="dxa"/>
              <w:bottom w:w="80" w:type="dxa"/>
              <w:right w:w="120" w:type="dxa"/>
            </w:tcMar>
          </w:tcPr>
          <w:p w14:paraId="3A5A102B" w14:textId="77777777" w:rsidR="00A502CA" w:rsidRDefault="00A502CA">
            <w:pPr>
              <w:pStyle w:val="TableText"/>
            </w:pPr>
            <w:r>
              <w:t>Branch scope, RBAC, notifikasi, audit</w:t>
            </w:r>
          </w:p>
        </w:tc>
        <w:tc>
          <w:tcPr>
            <w:tcW w:w="4248" w:type="dxa"/>
            <w:shd w:val="clear" w:color="auto" w:fill="F6F8FC"/>
            <w:tcMar>
              <w:top w:w="80" w:type="dxa"/>
              <w:left w:w="120" w:type="dxa"/>
              <w:bottom w:w="80" w:type="dxa"/>
              <w:right w:w="120" w:type="dxa"/>
            </w:tcMar>
          </w:tcPr>
          <w:p w14:paraId="2C2B1D56" w14:textId="77777777" w:rsidR="00A502CA" w:rsidRDefault="00A502CA">
            <w:pPr>
              <w:pStyle w:val="TableText"/>
            </w:pPr>
            <w:r>
              <w:t>Risiko akses silang dan kehilangan jejak berkurang</w:t>
            </w:r>
          </w:p>
        </w:tc>
      </w:tr>
      <w:tr w:rsidR="002A0FB3" w14:paraId="11C0495E" w14:textId="77777777">
        <w:trPr>
          <w:cantSplit/>
        </w:trPr>
        <w:tc>
          <w:tcPr>
            <w:tcW w:w="1872" w:type="dxa"/>
            <w:tcMar>
              <w:top w:w="80" w:type="dxa"/>
              <w:left w:w="120" w:type="dxa"/>
              <w:bottom w:w="80" w:type="dxa"/>
              <w:right w:w="120" w:type="dxa"/>
            </w:tcMar>
          </w:tcPr>
          <w:p w14:paraId="68955E00" w14:textId="77777777" w:rsidR="00A502CA" w:rsidRDefault="00A502CA">
            <w:pPr>
              <w:pStyle w:val="TableText"/>
            </w:pPr>
            <w:r>
              <w:t>Pengukuran</w:t>
            </w:r>
          </w:p>
        </w:tc>
        <w:tc>
          <w:tcPr>
            <w:tcW w:w="3240" w:type="dxa"/>
            <w:tcMar>
              <w:top w:w="80" w:type="dxa"/>
              <w:left w:w="120" w:type="dxa"/>
              <w:bottom w:w="80" w:type="dxa"/>
              <w:right w:w="120" w:type="dxa"/>
            </w:tcMar>
          </w:tcPr>
          <w:p w14:paraId="4544133F" w14:textId="77777777" w:rsidR="00A502CA" w:rsidRDefault="00A502CA">
            <w:pPr>
              <w:pStyle w:val="TableText"/>
            </w:pPr>
            <w:r>
              <w:t>Filter global, target cabang/user, KPI multidimensi</w:t>
            </w:r>
          </w:p>
        </w:tc>
        <w:tc>
          <w:tcPr>
            <w:tcW w:w="4248" w:type="dxa"/>
            <w:tcMar>
              <w:top w:w="80" w:type="dxa"/>
              <w:left w:w="120" w:type="dxa"/>
              <w:bottom w:w="80" w:type="dxa"/>
              <w:right w:w="120" w:type="dxa"/>
            </w:tcMar>
          </w:tcPr>
          <w:p w14:paraId="5FA32B48" w14:textId="77777777" w:rsidR="00A502CA" w:rsidRDefault="00A502CA">
            <w:pPr>
              <w:pStyle w:val="TableText"/>
            </w:pPr>
            <w:r>
              <w:t>Direksi memperoleh indikator yang konsisten</w:t>
            </w:r>
          </w:p>
        </w:tc>
      </w:tr>
    </w:tbl>
    <w:p w14:paraId="18CB5752" w14:textId="77777777" w:rsidR="00A502CA" w:rsidRDefault="00A502CA">
      <w:pPr>
        <w:spacing w:after="0"/>
      </w:pPr>
    </w:p>
    <w:p w14:paraId="4BE192CB" w14:textId="77777777" w:rsidR="00A502CA" w:rsidRDefault="00A502CA">
      <w:pPr>
        <w:pStyle w:val="Heading1"/>
      </w:pPr>
      <w:bookmarkStart w:id="2" w:name="_Toc238503900"/>
      <w:r>
        <w:t>BAB IV: ARSITEKTUR BISNIS</w:t>
      </w:r>
      <w:bookmarkEnd w:id="2"/>
    </w:p>
    <w:p w14:paraId="27C963D1" w14:textId="77777777" w:rsidR="00A502CA" w:rsidRDefault="00A502CA">
      <w:r>
        <w:t>Bab ini menjelaskan organisasi, aktor, kemampuan bisnis, proses, indikator, sasaran, dan aturan yang menjadi landasan SIVMI CRM. Fokusnya adalah menjawab siapa melakukan apa, data apa yang digunakan, keputusan apa yang dihasilkan, serta kontrol apa yang wajib dipenuhi.</w:t>
      </w:r>
    </w:p>
    <w:p w14:paraId="74071C3E" w14:textId="77777777" w:rsidR="00A502CA" w:rsidRDefault="00A502CA">
      <w:pPr>
        <w:pStyle w:val="Heading2"/>
      </w:pPr>
      <w:bookmarkStart w:id="3" w:name="_Toc238503901"/>
      <w:r>
        <w:t>4.1 Profil dan Visi Misi Perusahaan</w:t>
      </w:r>
      <w:bookmarkEnd w:id="3"/>
    </w:p>
    <w:p w14:paraId="4FD37620" w14:textId="77777777" w:rsidR="00A502CA" w:rsidRDefault="00A502CA">
      <w:pPr>
        <w:pStyle w:val="Heading3"/>
      </w:pPr>
      <w:bookmarkStart w:id="4" w:name="_Toc238503902"/>
      <w:r>
        <w:t>4.1.1 Profil Operasional SIVMI</w:t>
      </w:r>
      <w:bookmarkEnd w:id="4"/>
    </w:p>
    <w:p w14:paraId="7E679059" w14:textId="77777777" w:rsidR="00A502CA" w:rsidRDefault="00A502CA">
      <w:r>
        <w:t>SIVMI pada baseline sistem diposisikan sebagai penyelenggara layanan bimbingan belajar multi-cabang. Aktivitas utamanya meliputi pemasaran dan akuisisi calon siswa, konsultasi program, follow-up, pendaftaran, penerimaan pembayaran, pengelolaan target, serta monitoring performa cabang dan pengguna.</w:t>
      </w:r>
    </w:p>
    <w:p w14:paraId="6619A7A8" w14:textId="77777777" w:rsidR="00A502CA" w:rsidRDefault="00A502CA">
      <w:r>
        <w:t>Codebase belum memuat nama badan hukum, sejarah pendirian, visi, misi, nilai perusahaan, struktur jabatan formal, SLA layanan, atau kebijakan retensi yang telah disahkan. Oleh karena itu, bagian strategis di bawah diperlakukan sebagai rumusan operasional untuk divalidasi, bukan pernyataan korporat resmi.</w:t>
      </w:r>
    </w:p>
    <w:p w14:paraId="0141C5A8" w14:textId="77777777" w:rsidR="00A502CA" w:rsidRDefault="00A502CA">
      <w:pPr>
        <w:pStyle w:val="Caption"/>
      </w:pPr>
      <w:r>
        <w:t>Tabel 4-1. Profil operasional SIVMI berdasarkan sistem</w:t>
      </w:r>
    </w:p>
    <w:tbl>
      <w:tblPr>
        <w:tblStyle w:val="TableGrid"/>
        <w:tblW w:w="9360" w:type="dxa"/>
        <w:tblInd w:w="120" w:type="dxa"/>
        <w:tblLayout w:type="fixed"/>
        <w:tblLook w:val="04A0" w:firstRow="1" w:lastRow="0" w:firstColumn="1" w:lastColumn="0" w:noHBand="0" w:noVBand="1"/>
      </w:tblPr>
      <w:tblGrid>
        <w:gridCol w:w="2448"/>
        <w:gridCol w:w="6912"/>
      </w:tblGrid>
      <w:tr w:rsidR="002A0FB3" w14:paraId="24EBADF4" w14:textId="77777777">
        <w:trPr>
          <w:cantSplit/>
          <w:tblHeader/>
        </w:trPr>
        <w:tc>
          <w:tcPr>
            <w:tcW w:w="2448" w:type="dxa"/>
            <w:shd w:val="clear" w:color="auto" w:fill="1476B8"/>
            <w:tcMar>
              <w:top w:w="80" w:type="dxa"/>
              <w:left w:w="120" w:type="dxa"/>
              <w:bottom w:w="80" w:type="dxa"/>
              <w:right w:w="120" w:type="dxa"/>
            </w:tcMar>
            <w:vAlign w:val="center"/>
          </w:tcPr>
          <w:p w14:paraId="5348678A" w14:textId="77777777" w:rsidR="00A502CA" w:rsidRDefault="00A502CA">
            <w:pPr>
              <w:pStyle w:val="TableText"/>
              <w:jc w:val="center"/>
            </w:pPr>
            <w:r>
              <w:rPr>
                <w:b/>
                <w:color w:val="FFFFFF"/>
              </w:rPr>
              <w:t>Elemen</w:t>
            </w:r>
          </w:p>
        </w:tc>
        <w:tc>
          <w:tcPr>
            <w:tcW w:w="6912" w:type="dxa"/>
            <w:shd w:val="clear" w:color="auto" w:fill="1476B8"/>
            <w:tcMar>
              <w:top w:w="80" w:type="dxa"/>
              <w:left w:w="120" w:type="dxa"/>
              <w:bottom w:w="80" w:type="dxa"/>
              <w:right w:w="120" w:type="dxa"/>
            </w:tcMar>
            <w:vAlign w:val="center"/>
          </w:tcPr>
          <w:p w14:paraId="1BB90B1A" w14:textId="77777777" w:rsidR="00A502CA" w:rsidRDefault="00A502CA">
            <w:pPr>
              <w:pStyle w:val="TableText"/>
              <w:jc w:val="center"/>
            </w:pPr>
            <w:r>
              <w:rPr>
                <w:b/>
                <w:color w:val="FFFFFF"/>
              </w:rPr>
              <w:t>Baseline as-built</w:t>
            </w:r>
          </w:p>
        </w:tc>
      </w:tr>
      <w:tr w:rsidR="002A0FB3" w14:paraId="2E9FAED3" w14:textId="77777777">
        <w:trPr>
          <w:cantSplit/>
        </w:trPr>
        <w:tc>
          <w:tcPr>
            <w:tcW w:w="2448" w:type="dxa"/>
            <w:tcMar>
              <w:top w:w="80" w:type="dxa"/>
              <w:left w:w="120" w:type="dxa"/>
              <w:bottom w:w="80" w:type="dxa"/>
              <w:right w:w="120" w:type="dxa"/>
            </w:tcMar>
          </w:tcPr>
          <w:p w14:paraId="007D2463" w14:textId="77777777" w:rsidR="00A502CA" w:rsidRDefault="00A502CA">
            <w:pPr>
              <w:pStyle w:val="TableText"/>
            </w:pPr>
            <w:r>
              <w:t>Model layanan</w:t>
            </w:r>
          </w:p>
        </w:tc>
        <w:tc>
          <w:tcPr>
            <w:tcW w:w="6912" w:type="dxa"/>
            <w:tcMar>
              <w:top w:w="80" w:type="dxa"/>
              <w:left w:w="120" w:type="dxa"/>
              <w:bottom w:w="80" w:type="dxa"/>
              <w:right w:w="120" w:type="dxa"/>
            </w:tcMar>
          </w:tcPr>
          <w:p w14:paraId="5BE9AD06" w14:textId="77777777" w:rsidR="00A502CA" w:rsidRDefault="00A502CA">
            <w:pPr>
              <w:pStyle w:val="TableText"/>
            </w:pPr>
            <w:r>
              <w:t>CRM bimbingan belajar berbasis web dengan operasi multi-cabang</w:t>
            </w:r>
          </w:p>
        </w:tc>
      </w:tr>
      <w:tr w:rsidR="002A0FB3" w14:paraId="71CA94F9" w14:textId="77777777">
        <w:trPr>
          <w:cantSplit/>
        </w:trPr>
        <w:tc>
          <w:tcPr>
            <w:tcW w:w="2448" w:type="dxa"/>
            <w:shd w:val="clear" w:color="auto" w:fill="F6F8FC"/>
            <w:tcMar>
              <w:top w:w="80" w:type="dxa"/>
              <w:left w:w="120" w:type="dxa"/>
              <w:bottom w:w="80" w:type="dxa"/>
              <w:right w:w="120" w:type="dxa"/>
            </w:tcMar>
          </w:tcPr>
          <w:p w14:paraId="3F02AC52" w14:textId="77777777" w:rsidR="00A502CA" w:rsidRDefault="00A502CA">
            <w:pPr>
              <w:pStyle w:val="TableText"/>
            </w:pPr>
            <w:r>
              <w:t>Cabang awal</w:t>
            </w:r>
          </w:p>
        </w:tc>
        <w:tc>
          <w:tcPr>
            <w:tcW w:w="6912" w:type="dxa"/>
            <w:shd w:val="clear" w:color="auto" w:fill="F6F8FC"/>
            <w:tcMar>
              <w:top w:w="80" w:type="dxa"/>
              <w:left w:w="120" w:type="dxa"/>
              <w:bottom w:w="80" w:type="dxa"/>
              <w:right w:w="120" w:type="dxa"/>
            </w:tcMar>
          </w:tcPr>
          <w:p w14:paraId="64998D32" w14:textId="77777777" w:rsidR="00A502CA" w:rsidRDefault="00A502CA">
            <w:pPr>
              <w:pStyle w:val="TableText"/>
            </w:pPr>
            <w:r>
              <w:t>Bandung (BDG), JakSel (JKS), dan JakPus (JKP)</w:t>
            </w:r>
          </w:p>
        </w:tc>
      </w:tr>
      <w:tr w:rsidR="002A0FB3" w14:paraId="0F0D533E" w14:textId="77777777">
        <w:trPr>
          <w:cantSplit/>
        </w:trPr>
        <w:tc>
          <w:tcPr>
            <w:tcW w:w="2448" w:type="dxa"/>
            <w:tcMar>
              <w:top w:w="80" w:type="dxa"/>
              <w:left w:w="120" w:type="dxa"/>
              <w:bottom w:w="80" w:type="dxa"/>
              <w:right w:w="120" w:type="dxa"/>
            </w:tcMar>
          </w:tcPr>
          <w:p w14:paraId="03C1FE2F" w14:textId="77777777" w:rsidR="00A502CA" w:rsidRDefault="00A502CA">
            <w:pPr>
              <w:pStyle w:val="TableText"/>
            </w:pPr>
            <w:r>
              <w:t>Pelanggan eksternal</w:t>
            </w:r>
          </w:p>
        </w:tc>
        <w:tc>
          <w:tcPr>
            <w:tcW w:w="6912" w:type="dxa"/>
            <w:tcMar>
              <w:top w:w="80" w:type="dxa"/>
              <w:left w:w="120" w:type="dxa"/>
              <w:bottom w:w="80" w:type="dxa"/>
              <w:right w:w="120" w:type="dxa"/>
            </w:tcMar>
          </w:tcPr>
          <w:p w14:paraId="44410FF0" w14:textId="77777777" w:rsidR="00A502CA" w:rsidRDefault="00A502CA">
            <w:pPr>
              <w:pStyle w:val="TableText"/>
            </w:pPr>
            <w:r>
              <w:t>Calon siswa, siswa, orang tua/wali, dan pihak sekolah</w:t>
            </w:r>
          </w:p>
        </w:tc>
      </w:tr>
      <w:tr w:rsidR="002A0FB3" w14:paraId="01DDA0E7" w14:textId="77777777">
        <w:trPr>
          <w:cantSplit/>
        </w:trPr>
        <w:tc>
          <w:tcPr>
            <w:tcW w:w="2448" w:type="dxa"/>
            <w:shd w:val="clear" w:color="auto" w:fill="F6F8FC"/>
            <w:tcMar>
              <w:top w:w="80" w:type="dxa"/>
              <w:left w:w="120" w:type="dxa"/>
              <w:bottom w:w="80" w:type="dxa"/>
              <w:right w:w="120" w:type="dxa"/>
            </w:tcMar>
          </w:tcPr>
          <w:p w14:paraId="0D3F17F7" w14:textId="77777777" w:rsidR="00A502CA" w:rsidRDefault="00A502CA">
            <w:pPr>
              <w:pStyle w:val="TableText"/>
            </w:pPr>
            <w:r>
              <w:t>Pengguna internal</w:t>
            </w:r>
          </w:p>
        </w:tc>
        <w:tc>
          <w:tcPr>
            <w:tcW w:w="6912" w:type="dxa"/>
            <w:shd w:val="clear" w:color="auto" w:fill="F6F8FC"/>
            <w:tcMar>
              <w:top w:w="80" w:type="dxa"/>
              <w:left w:w="120" w:type="dxa"/>
              <w:bottom w:w="80" w:type="dxa"/>
              <w:right w:w="120" w:type="dxa"/>
            </w:tcMar>
          </w:tcPr>
          <w:p w14:paraId="4887192D" w14:textId="77777777" w:rsidR="00A502CA" w:rsidRDefault="00A502CA">
            <w:pPr>
              <w:pStyle w:val="TableText"/>
            </w:pPr>
            <w:r>
              <w:t>Superadmin, Admin Cabang, Staff, dan Direksi</w:t>
            </w:r>
          </w:p>
        </w:tc>
      </w:tr>
      <w:tr w:rsidR="002A0FB3" w14:paraId="707BD349" w14:textId="77777777">
        <w:trPr>
          <w:cantSplit/>
        </w:trPr>
        <w:tc>
          <w:tcPr>
            <w:tcW w:w="2448" w:type="dxa"/>
            <w:tcMar>
              <w:top w:w="80" w:type="dxa"/>
              <w:left w:w="120" w:type="dxa"/>
              <w:bottom w:w="80" w:type="dxa"/>
              <w:right w:w="120" w:type="dxa"/>
            </w:tcMar>
          </w:tcPr>
          <w:p w14:paraId="2E727152" w14:textId="77777777" w:rsidR="00A502CA" w:rsidRDefault="00A502CA">
            <w:pPr>
              <w:pStyle w:val="TableText"/>
            </w:pPr>
            <w:r>
              <w:t>Objek utama</w:t>
            </w:r>
          </w:p>
        </w:tc>
        <w:tc>
          <w:tcPr>
            <w:tcW w:w="6912" w:type="dxa"/>
            <w:tcMar>
              <w:top w:w="80" w:type="dxa"/>
              <w:left w:w="120" w:type="dxa"/>
              <w:bottom w:w="80" w:type="dxa"/>
              <w:right w:w="120" w:type="dxa"/>
            </w:tcMar>
          </w:tcPr>
          <w:p w14:paraId="7772217E" w14:textId="77777777" w:rsidR="00A502CA" w:rsidRDefault="00A502CA">
            <w:pPr>
              <w:pStyle w:val="TableText"/>
            </w:pPr>
            <w:r>
              <w:t>Lead, sekolah, program, follow-up, pendaftaran, pembayaran, target, akun WhatsApp</w:t>
            </w:r>
          </w:p>
        </w:tc>
      </w:tr>
      <w:tr w:rsidR="002A0FB3" w14:paraId="3AA2509D" w14:textId="77777777">
        <w:trPr>
          <w:cantSplit/>
        </w:trPr>
        <w:tc>
          <w:tcPr>
            <w:tcW w:w="2448" w:type="dxa"/>
            <w:shd w:val="clear" w:color="auto" w:fill="F6F8FC"/>
            <w:tcMar>
              <w:top w:w="80" w:type="dxa"/>
              <w:left w:w="120" w:type="dxa"/>
              <w:bottom w:w="80" w:type="dxa"/>
              <w:right w:w="120" w:type="dxa"/>
            </w:tcMar>
          </w:tcPr>
          <w:p w14:paraId="596582BE" w14:textId="77777777" w:rsidR="00A502CA" w:rsidRDefault="00A502CA">
            <w:pPr>
              <w:pStyle w:val="TableText"/>
            </w:pPr>
            <w:r>
              <w:t>Saluran akuisisi</w:t>
            </w:r>
          </w:p>
        </w:tc>
        <w:tc>
          <w:tcPr>
            <w:tcW w:w="6912" w:type="dxa"/>
            <w:shd w:val="clear" w:color="auto" w:fill="F6F8FC"/>
            <w:tcMar>
              <w:top w:w="80" w:type="dxa"/>
              <w:left w:w="120" w:type="dxa"/>
              <w:bottom w:w="80" w:type="dxa"/>
              <w:right w:w="120" w:type="dxa"/>
            </w:tcMar>
          </w:tcPr>
          <w:p w14:paraId="26558A2B" w14:textId="77777777" w:rsidR="00A502CA" w:rsidRDefault="00A502CA">
            <w:pPr>
              <w:pStyle w:val="TableText"/>
            </w:pPr>
            <w:r>
              <w:t>Input manual, impor CSV, dan pesan WhatsApp melalui WAHA/GOWS</w:t>
            </w:r>
          </w:p>
        </w:tc>
      </w:tr>
      <w:tr w:rsidR="002A0FB3" w14:paraId="2B5AF0D7" w14:textId="77777777">
        <w:trPr>
          <w:cantSplit/>
        </w:trPr>
        <w:tc>
          <w:tcPr>
            <w:tcW w:w="2448" w:type="dxa"/>
            <w:tcMar>
              <w:top w:w="80" w:type="dxa"/>
              <w:left w:w="120" w:type="dxa"/>
              <w:bottom w:w="80" w:type="dxa"/>
              <w:right w:w="120" w:type="dxa"/>
            </w:tcMar>
          </w:tcPr>
          <w:p w14:paraId="7FFB6B53" w14:textId="77777777" w:rsidR="00A502CA" w:rsidRDefault="00A502CA">
            <w:pPr>
              <w:pStyle w:val="TableText"/>
            </w:pPr>
            <w:r>
              <w:t>Sumber lead</w:t>
            </w:r>
          </w:p>
        </w:tc>
        <w:tc>
          <w:tcPr>
            <w:tcW w:w="6912" w:type="dxa"/>
            <w:tcMar>
              <w:top w:w="80" w:type="dxa"/>
              <w:left w:w="120" w:type="dxa"/>
              <w:bottom w:w="80" w:type="dxa"/>
              <w:right w:w="120" w:type="dxa"/>
            </w:tcMar>
          </w:tcPr>
          <w:p w14:paraId="6B515C9D" w14:textId="77777777" w:rsidR="00A502CA" w:rsidRDefault="00A502CA">
            <w:pPr>
              <w:pStyle w:val="TableText"/>
            </w:pPr>
            <w:r>
              <w:t>Iklan, Instagram, Kunjungan, Saudara, Facebook, dan Tiktok</w:t>
            </w:r>
          </w:p>
        </w:tc>
      </w:tr>
      <w:tr w:rsidR="002A0FB3" w14:paraId="18FF0732" w14:textId="77777777">
        <w:trPr>
          <w:cantSplit/>
        </w:trPr>
        <w:tc>
          <w:tcPr>
            <w:tcW w:w="2448" w:type="dxa"/>
            <w:shd w:val="clear" w:color="auto" w:fill="F6F8FC"/>
            <w:tcMar>
              <w:top w:w="80" w:type="dxa"/>
              <w:left w:w="120" w:type="dxa"/>
              <w:bottom w:w="80" w:type="dxa"/>
              <w:right w:w="120" w:type="dxa"/>
            </w:tcMar>
          </w:tcPr>
          <w:p w14:paraId="5AD6410B" w14:textId="77777777" w:rsidR="00A502CA" w:rsidRDefault="00A502CA">
            <w:pPr>
              <w:pStyle w:val="TableText"/>
            </w:pPr>
            <w:r>
              <w:t>Nilai yang dihasilkan</w:t>
            </w:r>
          </w:p>
        </w:tc>
        <w:tc>
          <w:tcPr>
            <w:tcW w:w="6912" w:type="dxa"/>
            <w:shd w:val="clear" w:color="auto" w:fill="F6F8FC"/>
            <w:tcMar>
              <w:top w:w="80" w:type="dxa"/>
              <w:left w:w="120" w:type="dxa"/>
              <w:bottom w:w="80" w:type="dxa"/>
              <w:right w:w="120" w:type="dxa"/>
            </w:tcMar>
          </w:tcPr>
          <w:p w14:paraId="688A3423" w14:textId="77777777" w:rsidR="00A502CA" w:rsidRDefault="00A502CA">
            <w:pPr>
              <w:pStyle w:val="TableText"/>
            </w:pPr>
            <w:r>
              <w:t>Pipeline terpantau, tanggung jawab jelas, konversi tercatat, omzet terukur, komunikasi terlacak</w:t>
            </w:r>
          </w:p>
        </w:tc>
      </w:tr>
    </w:tbl>
    <w:p w14:paraId="0AC3D2E6" w14:textId="77777777" w:rsidR="00A502CA" w:rsidRDefault="00A502CA">
      <w:pPr>
        <w:spacing w:after="0"/>
      </w:pPr>
    </w:p>
    <w:p w14:paraId="157E6AD8" w14:textId="77777777" w:rsidR="00A502CA" w:rsidRDefault="00A502CA">
      <w:pPr>
        <w:pStyle w:val="Heading3"/>
      </w:pPr>
      <w:bookmarkStart w:id="5" w:name="_Toc238503903"/>
      <w:r>
        <w:t>4.1.2 Rumusan Visi dan Misi Operasional</w:t>
      </w:r>
      <w:bookmarkEnd w:id="5"/>
    </w:p>
    <w:tbl>
      <w:tblPr>
        <w:tblStyle w:val="TableGrid"/>
        <w:tblW w:w="9360" w:type="dxa"/>
        <w:tblInd w:w="120" w:type="dxa"/>
        <w:tblLayout w:type="fixed"/>
        <w:tblLook w:val="04A0" w:firstRow="1" w:lastRow="0" w:firstColumn="1" w:lastColumn="0" w:noHBand="0" w:noVBand="1"/>
      </w:tblPr>
      <w:tblGrid>
        <w:gridCol w:w="9360"/>
      </w:tblGrid>
      <w:tr w:rsidR="002A0FB3" w14:paraId="76151706" w14:textId="77777777">
        <w:tc>
          <w:tcPr>
            <w:tcW w:w="9360" w:type="dxa"/>
            <w:shd w:val="clear" w:color="auto" w:fill="FFFBEB"/>
            <w:tcMar>
              <w:top w:w="80" w:type="dxa"/>
              <w:left w:w="120" w:type="dxa"/>
              <w:bottom w:w="80" w:type="dxa"/>
              <w:right w:w="120" w:type="dxa"/>
            </w:tcMar>
          </w:tcPr>
          <w:p w14:paraId="2DD5972B" w14:textId="77777777" w:rsidR="00A502CA" w:rsidRDefault="00A502CA">
            <w:r>
              <w:rPr>
                <w:b/>
                <w:color w:val="075985"/>
                <w:sz w:val="21"/>
              </w:rPr>
              <w:t>Perlu pengesahan manajemen</w:t>
            </w:r>
            <w:r>
              <w:rPr>
                <w:b/>
                <w:color w:val="075985"/>
                <w:sz w:val="21"/>
              </w:rPr>
              <w:br/>
            </w:r>
            <w:r>
              <w:rPr>
                <w:sz w:val="20"/>
              </w:rPr>
              <w:t>Rumusan berikut disusun sebagai working statement yang konsisten dengan fungsi sistem. Redaksi tidak boleh dipublikasikan sebagai visi dan misi resmi sebelum disetujui Direksi.</w:t>
            </w:r>
          </w:p>
        </w:tc>
      </w:tr>
    </w:tbl>
    <w:p w14:paraId="2221292F" w14:textId="77777777" w:rsidR="00A502CA" w:rsidRDefault="00A502CA">
      <w:pPr>
        <w:spacing w:after="0"/>
      </w:pPr>
    </w:p>
    <w:p w14:paraId="6D35A80B" w14:textId="77777777" w:rsidR="00A502CA" w:rsidRDefault="00A502CA">
      <w:r>
        <w:rPr>
          <w:b/>
        </w:rPr>
        <w:t>Visi operasional usulan:</w:t>
      </w:r>
      <w:r>
        <w:t xml:space="preserve"> membangun pengelolaan hubungan calon siswa dan layanan bimbingan belajar yang terukur, responsif, transparan, dan konsisten di seluruh cabang.</w:t>
      </w:r>
    </w:p>
    <w:p w14:paraId="3E7CA223" w14:textId="77777777" w:rsidR="00A502CA" w:rsidRDefault="00A502CA">
      <w:r>
        <w:t>Misi operasional usulan:</w:t>
      </w:r>
    </w:p>
    <w:p w14:paraId="4E64E12C" w14:textId="77777777" w:rsidR="00A502CA" w:rsidRDefault="00A502CA">
      <w:pPr>
        <w:pStyle w:val="ListBullet"/>
      </w:pPr>
      <w:r>
        <w:t>Menyatukan data calon siswa, komunikasi, pendaftaran, pembayaran, dan kinerja dalam satu platform.</w:t>
      </w:r>
    </w:p>
    <w:p w14:paraId="0F1F2144" w14:textId="77777777" w:rsidR="00A502CA" w:rsidRDefault="00A502CA">
      <w:pPr>
        <w:pStyle w:val="ListBullet"/>
      </w:pPr>
      <w:r>
        <w:t>Memastikan setiap lead memiliki kepemilikan, status, tindak lanjut, dan histori yang dapat ditelusuri.</w:t>
      </w:r>
    </w:p>
    <w:p w14:paraId="384BDDBC" w14:textId="77777777" w:rsidR="00A502CA" w:rsidRDefault="00A502CA">
      <w:pPr>
        <w:pStyle w:val="ListBullet"/>
      </w:pPr>
      <w:r>
        <w:t>Mendorong keputusan berbasis data melalui KPI yang memiliki definisi, periode, sumber, dan penanggung jawab.</w:t>
      </w:r>
    </w:p>
    <w:p w14:paraId="51863955" w14:textId="77777777" w:rsidR="00A502CA" w:rsidRDefault="00A502CA">
      <w:pPr>
        <w:pStyle w:val="ListBullet"/>
      </w:pPr>
      <w:r>
        <w:t>Menjaga kerahasiaan data melalui RBAC, pembatasan cabang, audit, dan pengendalian integrasi.</w:t>
      </w:r>
    </w:p>
    <w:p w14:paraId="25524906" w14:textId="77777777" w:rsidR="00A502CA" w:rsidRDefault="00A502CA">
      <w:pPr>
        <w:pStyle w:val="ListBullet"/>
      </w:pPr>
      <w:r>
        <w:t>Meningkatkan kecepatan respons melalui inbox WhatsApp terpusat, notifikasi, reminder, dan quick action.</w:t>
      </w:r>
    </w:p>
    <w:p w14:paraId="60C8282B" w14:textId="77777777" w:rsidR="00A502CA" w:rsidRDefault="00A502CA">
      <w:pPr>
        <w:pStyle w:val="Heading3"/>
      </w:pPr>
      <w:bookmarkStart w:id="6" w:name="_Toc238503904"/>
      <w:r>
        <w:t>4.1.3 Proposisi Nilai Bisnis</w:t>
      </w:r>
      <w:bookmarkEnd w:id="6"/>
    </w:p>
    <w:p w14:paraId="79B9F447" w14:textId="77777777" w:rsidR="00A502CA" w:rsidRDefault="00A502CA">
      <w:pPr>
        <w:pStyle w:val="Caption"/>
      </w:pPr>
      <w:r>
        <w:t>Tabel 4-2. Proposisi nilai per stakeholder</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2A0FB3" w14:paraId="5611C786" w14:textId="77777777">
        <w:trPr>
          <w:cantSplit/>
          <w:tblHeader/>
        </w:trPr>
        <w:tc>
          <w:tcPr>
            <w:tcW w:w="1800" w:type="dxa"/>
            <w:shd w:val="clear" w:color="auto" w:fill="1476B8"/>
            <w:tcMar>
              <w:top w:w="80" w:type="dxa"/>
              <w:left w:w="120" w:type="dxa"/>
              <w:bottom w:w="80" w:type="dxa"/>
              <w:right w:w="120" w:type="dxa"/>
            </w:tcMar>
            <w:vAlign w:val="center"/>
          </w:tcPr>
          <w:p w14:paraId="6DDD2EE4" w14:textId="77777777" w:rsidR="00A502CA" w:rsidRDefault="00A502CA">
            <w:pPr>
              <w:pStyle w:val="TableText"/>
              <w:jc w:val="center"/>
            </w:pPr>
            <w:r>
              <w:rPr>
                <w:b/>
                <w:color w:val="FFFFFF"/>
              </w:rPr>
              <w:t>Penerima nilai</w:t>
            </w:r>
          </w:p>
        </w:tc>
        <w:tc>
          <w:tcPr>
            <w:tcW w:w="3096" w:type="dxa"/>
            <w:shd w:val="clear" w:color="auto" w:fill="1476B8"/>
            <w:tcMar>
              <w:top w:w="80" w:type="dxa"/>
              <w:left w:w="120" w:type="dxa"/>
              <w:bottom w:w="80" w:type="dxa"/>
              <w:right w:w="120" w:type="dxa"/>
            </w:tcMar>
            <w:vAlign w:val="center"/>
          </w:tcPr>
          <w:p w14:paraId="595CDEA2" w14:textId="77777777" w:rsidR="00A502CA" w:rsidRDefault="00A502CA">
            <w:pPr>
              <w:pStyle w:val="TableText"/>
              <w:jc w:val="center"/>
            </w:pPr>
            <w:r>
              <w:rPr>
                <w:b/>
                <w:color w:val="FFFFFF"/>
              </w:rPr>
              <w:t>Masalah yang diatasi</w:t>
            </w:r>
          </w:p>
        </w:tc>
        <w:tc>
          <w:tcPr>
            <w:tcW w:w="4464" w:type="dxa"/>
            <w:shd w:val="clear" w:color="auto" w:fill="1476B8"/>
            <w:tcMar>
              <w:top w:w="80" w:type="dxa"/>
              <w:left w:w="120" w:type="dxa"/>
              <w:bottom w:w="80" w:type="dxa"/>
              <w:right w:w="120" w:type="dxa"/>
            </w:tcMar>
            <w:vAlign w:val="center"/>
          </w:tcPr>
          <w:p w14:paraId="5AD5C5CA" w14:textId="77777777" w:rsidR="00A502CA" w:rsidRDefault="00A502CA">
            <w:pPr>
              <w:pStyle w:val="TableText"/>
              <w:jc w:val="center"/>
            </w:pPr>
            <w:r>
              <w:rPr>
                <w:b/>
                <w:color w:val="FFFFFF"/>
              </w:rPr>
              <w:t>Nilai dari SIVMI CRM</w:t>
            </w:r>
          </w:p>
        </w:tc>
      </w:tr>
      <w:tr w:rsidR="002A0FB3" w14:paraId="0BB1D6FD" w14:textId="77777777">
        <w:trPr>
          <w:cantSplit/>
        </w:trPr>
        <w:tc>
          <w:tcPr>
            <w:tcW w:w="1800" w:type="dxa"/>
            <w:tcMar>
              <w:top w:w="80" w:type="dxa"/>
              <w:left w:w="120" w:type="dxa"/>
              <w:bottom w:w="80" w:type="dxa"/>
              <w:right w:w="120" w:type="dxa"/>
            </w:tcMar>
          </w:tcPr>
          <w:p w14:paraId="0320442A" w14:textId="77777777" w:rsidR="00A502CA" w:rsidRDefault="00A502CA">
            <w:pPr>
              <w:pStyle w:val="TableText"/>
            </w:pPr>
            <w:r>
              <w:t>Calon siswa/orang tua</w:t>
            </w:r>
          </w:p>
        </w:tc>
        <w:tc>
          <w:tcPr>
            <w:tcW w:w="3096" w:type="dxa"/>
            <w:tcMar>
              <w:top w:w="80" w:type="dxa"/>
              <w:left w:w="120" w:type="dxa"/>
              <w:bottom w:w="80" w:type="dxa"/>
              <w:right w:w="120" w:type="dxa"/>
            </w:tcMar>
          </w:tcPr>
          <w:p w14:paraId="07E3A2A1" w14:textId="77777777" w:rsidR="00A502CA" w:rsidRDefault="00A502CA">
            <w:pPr>
              <w:pStyle w:val="TableText"/>
            </w:pPr>
            <w:r>
              <w:t>Respons lambat dan informasi terfragmentasi</w:t>
            </w:r>
          </w:p>
        </w:tc>
        <w:tc>
          <w:tcPr>
            <w:tcW w:w="4464" w:type="dxa"/>
            <w:tcMar>
              <w:top w:w="80" w:type="dxa"/>
              <w:left w:w="120" w:type="dxa"/>
              <w:bottom w:w="80" w:type="dxa"/>
              <w:right w:w="120" w:type="dxa"/>
            </w:tcMar>
          </w:tcPr>
          <w:p w14:paraId="42E2A3C7" w14:textId="77777777" w:rsidR="00A502CA" w:rsidRDefault="00A502CA">
            <w:pPr>
              <w:pStyle w:val="TableText"/>
            </w:pPr>
            <w:r>
              <w:t>Kontak tercatat, tindak lanjut terjadwal, program dan pembayaran lebih jelas</w:t>
            </w:r>
          </w:p>
        </w:tc>
      </w:tr>
      <w:tr w:rsidR="002A0FB3" w14:paraId="605868AE" w14:textId="77777777">
        <w:trPr>
          <w:cantSplit/>
        </w:trPr>
        <w:tc>
          <w:tcPr>
            <w:tcW w:w="1800" w:type="dxa"/>
            <w:shd w:val="clear" w:color="auto" w:fill="F6F8FC"/>
            <w:tcMar>
              <w:top w:w="80" w:type="dxa"/>
              <w:left w:w="120" w:type="dxa"/>
              <w:bottom w:w="80" w:type="dxa"/>
              <w:right w:w="120" w:type="dxa"/>
            </w:tcMar>
          </w:tcPr>
          <w:p w14:paraId="409159F6" w14:textId="77777777" w:rsidR="00A502CA" w:rsidRDefault="00A502CA">
            <w:pPr>
              <w:pStyle w:val="TableText"/>
            </w:pPr>
            <w:r>
              <w:t>Staff</w:t>
            </w:r>
          </w:p>
        </w:tc>
        <w:tc>
          <w:tcPr>
            <w:tcW w:w="3096" w:type="dxa"/>
            <w:shd w:val="clear" w:color="auto" w:fill="F6F8FC"/>
            <w:tcMar>
              <w:top w:w="80" w:type="dxa"/>
              <w:left w:w="120" w:type="dxa"/>
              <w:bottom w:w="80" w:type="dxa"/>
              <w:right w:w="120" w:type="dxa"/>
            </w:tcMar>
          </w:tcPr>
          <w:p w14:paraId="23351919" w14:textId="77777777" w:rsidR="00A502CA" w:rsidRDefault="00A502CA">
            <w:pPr>
              <w:pStyle w:val="TableText"/>
            </w:pPr>
            <w:r>
              <w:t>Lead tersebar dan histori komunikasi hilang</w:t>
            </w:r>
          </w:p>
        </w:tc>
        <w:tc>
          <w:tcPr>
            <w:tcW w:w="4464" w:type="dxa"/>
            <w:shd w:val="clear" w:color="auto" w:fill="F6F8FC"/>
            <w:tcMar>
              <w:top w:w="80" w:type="dxa"/>
              <w:left w:w="120" w:type="dxa"/>
              <w:bottom w:w="80" w:type="dxa"/>
              <w:right w:w="120" w:type="dxa"/>
            </w:tcMar>
          </w:tcPr>
          <w:p w14:paraId="471088AE" w14:textId="77777777" w:rsidR="00A502CA" w:rsidRDefault="00A502CA">
            <w:pPr>
              <w:pStyle w:val="TableText"/>
            </w:pPr>
            <w:r>
              <w:t>Inbox, kepemilikan lead, follow-up, dan status berada dalam satu alur</w:t>
            </w:r>
          </w:p>
        </w:tc>
      </w:tr>
      <w:tr w:rsidR="002A0FB3" w14:paraId="7B6663FC" w14:textId="77777777">
        <w:trPr>
          <w:cantSplit/>
        </w:trPr>
        <w:tc>
          <w:tcPr>
            <w:tcW w:w="1800" w:type="dxa"/>
            <w:tcMar>
              <w:top w:w="80" w:type="dxa"/>
              <w:left w:w="120" w:type="dxa"/>
              <w:bottom w:w="80" w:type="dxa"/>
              <w:right w:w="120" w:type="dxa"/>
            </w:tcMar>
          </w:tcPr>
          <w:p w14:paraId="3AB4C383" w14:textId="77777777" w:rsidR="00A502CA" w:rsidRDefault="00A502CA">
            <w:pPr>
              <w:pStyle w:val="TableText"/>
            </w:pPr>
            <w:r>
              <w:t>Admin Cabang</w:t>
            </w:r>
          </w:p>
        </w:tc>
        <w:tc>
          <w:tcPr>
            <w:tcW w:w="3096" w:type="dxa"/>
            <w:tcMar>
              <w:top w:w="80" w:type="dxa"/>
              <w:left w:w="120" w:type="dxa"/>
              <w:bottom w:w="80" w:type="dxa"/>
              <w:right w:w="120" w:type="dxa"/>
            </w:tcMar>
          </w:tcPr>
          <w:p w14:paraId="43BD4C6F" w14:textId="77777777" w:rsidR="00A502CA" w:rsidRDefault="00A502CA">
            <w:pPr>
              <w:pStyle w:val="TableText"/>
            </w:pPr>
            <w:r>
              <w:t>Sulit mengendalikan aktivitas dan target tim</w:t>
            </w:r>
          </w:p>
        </w:tc>
        <w:tc>
          <w:tcPr>
            <w:tcW w:w="4464" w:type="dxa"/>
            <w:tcMar>
              <w:top w:w="80" w:type="dxa"/>
              <w:left w:w="120" w:type="dxa"/>
              <w:bottom w:w="80" w:type="dxa"/>
              <w:right w:w="120" w:type="dxa"/>
            </w:tcMar>
          </w:tcPr>
          <w:p w14:paraId="502A21FA" w14:textId="77777777" w:rsidR="00A502CA" w:rsidRDefault="00A502CA">
            <w:pPr>
              <w:pStyle w:val="TableText"/>
            </w:pPr>
            <w:r>
              <w:t>Monitoring cabang, distribusi PIC, pending action, ranking, dan audit</w:t>
            </w:r>
          </w:p>
        </w:tc>
      </w:tr>
      <w:tr w:rsidR="002A0FB3" w14:paraId="20F368A2" w14:textId="77777777">
        <w:trPr>
          <w:cantSplit/>
        </w:trPr>
        <w:tc>
          <w:tcPr>
            <w:tcW w:w="1800" w:type="dxa"/>
            <w:shd w:val="clear" w:color="auto" w:fill="F6F8FC"/>
            <w:tcMar>
              <w:top w:w="80" w:type="dxa"/>
              <w:left w:w="120" w:type="dxa"/>
              <w:bottom w:w="80" w:type="dxa"/>
              <w:right w:w="120" w:type="dxa"/>
            </w:tcMar>
          </w:tcPr>
          <w:p w14:paraId="2216B788" w14:textId="77777777" w:rsidR="00A502CA" w:rsidRDefault="00A502CA">
            <w:pPr>
              <w:pStyle w:val="TableText"/>
            </w:pPr>
            <w:r>
              <w:t>Direksi</w:t>
            </w:r>
          </w:p>
        </w:tc>
        <w:tc>
          <w:tcPr>
            <w:tcW w:w="3096" w:type="dxa"/>
            <w:shd w:val="clear" w:color="auto" w:fill="F6F8FC"/>
            <w:tcMar>
              <w:top w:w="80" w:type="dxa"/>
              <w:left w:w="120" w:type="dxa"/>
              <w:bottom w:w="80" w:type="dxa"/>
              <w:right w:w="120" w:type="dxa"/>
            </w:tcMar>
          </w:tcPr>
          <w:p w14:paraId="5C8B8EFB" w14:textId="77777777" w:rsidR="00A502CA" w:rsidRDefault="00A502CA">
            <w:pPr>
              <w:pStyle w:val="TableText"/>
            </w:pPr>
            <w:r>
              <w:t>Laporan lintas cabang tidak seragam</w:t>
            </w:r>
          </w:p>
        </w:tc>
        <w:tc>
          <w:tcPr>
            <w:tcW w:w="4464" w:type="dxa"/>
            <w:shd w:val="clear" w:color="auto" w:fill="F6F8FC"/>
            <w:tcMar>
              <w:top w:w="80" w:type="dxa"/>
              <w:left w:w="120" w:type="dxa"/>
              <w:bottom w:w="80" w:type="dxa"/>
              <w:right w:w="120" w:type="dxa"/>
            </w:tcMar>
          </w:tcPr>
          <w:p w14:paraId="70F92453" w14:textId="77777777" w:rsidR="00A502CA" w:rsidRDefault="00A502CA">
            <w:pPr>
              <w:pStyle w:val="TableText"/>
            </w:pPr>
            <w:r>
              <w:t>KPI dan laporan terfilter dengan definisi agregasi yang konsisten</w:t>
            </w:r>
          </w:p>
        </w:tc>
      </w:tr>
      <w:tr w:rsidR="002A0FB3" w14:paraId="311903AB" w14:textId="77777777">
        <w:trPr>
          <w:cantSplit/>
        </w:trPr>
        <w:tc>
          <w:tcPr>
            <w:tcW w:w="1800" w:type="dxa"/>
            <w:tcMar>
              <w:top w:w="80" w:type="dxa"/>
              <w:left w:w="120" w:type="dxa"/>
              <w:bottom w:w="80" w:type="dxa"/>
              <w:right w:w="120" w:type="dxa"/>
            </w:tcMar>
          </w:tcPr>
          <w:p w14:paraId="3501D8A8" w14:textId="77777777" w:rsidR="00A502CA" w:rsidRDefault="00A502CA">
            <w:pPr>
              <w:pStyle w:val="TableText"/>
            </w:pPr>
            <w:r>
              <w:t>Superadmin</w:t>
            </w:r>
          </w:p>
        </w:tc>
        <w:tc>
          <w:tcPr>
            <w:tcW w:w="3096" w:type="dxa"/>
            <w:tcMar>
              <w:top w:w="80" w:type="dxa"/>
              <w:left w:w="120" w:type="dxa"/>
              <w:bottom w:w="80" w:type="dxa"/>
              <w:right w:w="120" w:type="dxa"/>
            </w:tcMar>
          </w:tcPr>
          <w:p w14:paraId="22E17BA7" w14:textId="77777777" w:rsidR="00A502CA" w:rsidRDefault="00A502CA">
            <w:pPr>
              <w:pStyle w:val="TableText"/>
            </w:pPr>
            <w:r>
              <w:t>Konfigurasi dan akses tidak terkendali</w:t>
            </w:r>
          </w:p>
        </w:tc>
        <w:tc>
          <w:tcPr>
            <w:tcW w:w="4464" w:type="dxa"/>
            <w:tcMar>
              <w:top w:w="80" w:type="dxa"/>
              <w:left w:w="120" w:type="dxa"/>
              <w:bottom w:w="80" w:type="dxa"/>
              <w:right w:w="120" w:type="dxa"/>
            </w:tcMar>
          </w:tcPr>
          <w:p w14:paraId="3F51683F" w14:textId="77777777" w:rsidR="00A502CA" w:rsidRDefault="00A502CA">
            <w:pPr>
              <w:pStyle w:val="TableText"/>
            </w:pPr>
            <w:r>
              <w:t>Master data, role, cabang, pengaturan, akun WA, serta audit terpusat</w:t>
            </w:r>
          </w:p>
        </w:tc>
      </w:tr>
    </w:tbl>
    <w:p w14:paraId="27AE753D" w14:textId="77777777" w:rsidR="00A502CA" w:rsidRDefault="00A502CA">
      <w:pPr>
        <w:spacing w:after="0"/>
      </w:pPr>
    </w:p>
    <w:p w14:paraId="6AD46EE3" w14:textId="77777777" w:rsidR="00A502CA" w:rsidRDefault="00A502CA">
      <w:pPr>
        <w:pStyle w:val="Heading3"/>
      </w:pPr>
      <w:bookmarkStart w:id="7" w:name="_Toc238503905"/>
      <w:r>
        <w:t>4.1.4 Ruang Lingkup Bisnis</w:t>
      </w:r>
      <w:bookmarkEnd w:id="7"/>
    </w:p>
    <w:p w14:paraId="72AEF079" w14:textId="77777777" w:rsidR="00A502CA" w:rsidRDefault="00A502CA">
      <w:pPr>
        <w:pStyle w:val="ListBullet"/>
      </w:pPr>
      <w:r>
        <w:t>Termasuk: akuisisi lead, master sekolah, master program, distribusi PIC, follow-up, pendaftaran, pembayaran, target, dashboard, laporan, WhatsApp, notifikasi, pengaturan, dan audit.</w:t>
      </w:r>
    </w:p>
    <w:p w14:paraId="3C4C5575" w14:textId="77777777" w:rsidR="00A502CA" w:rsidRDefault="00A502CA">
      <w:pPr>
        <w:pStyle w:val="ListBullet"/>
      </w:pPr>
      <w:r>
        <w:t>Termasuk kontrol: autentikasi, RBAC, branch scope, validasi, deduplikasi nomor, impor/ekspor CSV, logging, empty/error/loading state, dan quality gate.</w:t>
      </w:r>
    </w:p>
    <w:p w14:paraId="57773AF3" w14:textId="77777777" w:rsidR="00A502CA" w:rsidRDefault="00A502CA">
      <w:pPr>
        <w:pStyle w:val="ListBullet"/>
      </w:pPr>
      <w:r>
        <w:t>Belum dinyatakan sebagai ruang lingkup as-built: LMS pembelajaran, jadwal pengajar, absensi akademik, payroll, akuntansi buku besar, dan portal siswa mandiri.</w:t>
      </w:r>
    </w:p>
    <w:p w14:paraId="141D6721" w14:textId="77777777" w:rsidR="00A502CA" w:rsidRDefault="00A502CA">
      <w:pPr>
        <w:pStyle w:val="Heading2"/>
      </w:pPr>
      <w:bookmarkStart w:id="8" w:name="_Toc238503906"/>
      <w:r>
        <w:t>4.2 Struktur Organisasi dan Stakeholder</w:t>
      </w:r>
      <w:bookmarkEnd w:id="8"/>
    </w:p>
    <w:p w14:paraId="470A1137" w14:textId="77777777" w:rsidR="00A502CA" w:rsidRDefault="00A502CA">
      <w:pPr>
        <w:pStyle w:val="Heading3"/>
      </w:pPr>
      <w:bookmarkStart w:id="9" w:name="_Toc238503907"/>
      <w:r>
        <w:t>4.2.1 Model Organisasi</w:t>
      </w:r>
      <w:bookmarkEnd w:id="9"/>
    </w:p>
    <w:p w14:paraId="6843359B" w14:textId="77777777" w:rsidR="00A502CA" w:rsidRDefault="00A502CA">
      <w:r>
        <w:t>Model organisasi sistem memisahkan pengendalian global dan eksekusi lokal. Direksi mengonsumsi informasi lintas cabang untuk keputusan strategis. Superadmin menjaga konfigurasi serta integritas sistem. Admin Cabang mengendalikan operasi cabang. Staff menangani lead, follow-up, pendaftaran, pembayaran, dan percakapan sesuai penugasan.</w:t>
      </w:r>
    </w:p>
    <w:p w14:paraId="756C7836" w14:textId="77777777" w:rsidR="00A502CA" w:rsidRDefault="00A502CA">
      <w:pPr>
        <w:pStyle w:val="Caption"/>
      </w:pPr>
      <w:r>
        <w:t>Tabel 4-3. Struktur role dan batas kewenangan</w:t>
      </w:r>
    </w:p>
    <w:tbl>
      <w:tblPr>
        <w:tblStyle w:val="TableGrid"/>
        <w:tblW w:w="9360" w:type="dxa"/>
        <w:tblInd w:w="120" w:type="dxa"/>
        <w:tblLayout w:type="fixed"/>
        <w:tblLook w:val="04A0" w:firstRow="1" w:lastRow="0" w:firstColumn="1" w:lastColumn="0" w:noHBand="0" w:noVBand="1"/>
      </w:tblPr>
      <w:tblGrid>
        <w:gridCol w:w="1512"/>
        <w:gridCol w:w="1656"/>
        <w:gridCol w:w="3456"/>
        <w:gridCol w:w="2736"/>
      </w:tblGrid>
      <w:tr w:rsidR="002A0FB3" w14:paraId="088DA1CF" w14:textId="77777777">
        <w:trPr>
          <w:cantSplit/>
          <w:tblHeader/>
        </w:trPr>
        <w:tc>
          <w:tcPr>
            <w:tcW w:w="1512" w:type="dxa"/>
            <w:shd w:val="clear" w:color="auto" w:fill="1476B8"/>
            <w:tcMar>
              <w:top w:w="80" w:type="dxa"/>
              <w:left w:w="120" w:type="dxa"/>
              <w:bottom w:w="80" w:type="dxa"/>
              <w:right w:w="120" w:type="dxa"/>
            </w:tcMar>
            <w:vAlign w:val="center"/>
          </w:tcPr>
          <w:p w14:paraId="5D4CA7F3" w14:textId="77777777" w:rsidR="00A502CA" w:rsidRDefault="00A502CA">
            <w:pPr>
              <w:pStyle w:val="TableText"/>
              <w:jc w:val="center"/>
            </w:pPr>
            <w:r>
              <w:rPr>
                <w:b/>
                <w:color w:val="FFFFFF"/>
              </w:rPr>
              <w:t>Role</w:t>
            </w:r>
          </w:p>
        </w:tc>
        <w:tc>
          <w:tcPr>
            <w:tcW w:w="1656" w:type="dxa"/>
            <w:shd w:val="clear" w:color="auto" w:fill="1476B8"/>
            <w:tcMar>
              <w:top w:w="80" w:type="dxa"/>
              <w:left w:w="120" w:type="dxa"/>
              <w:bottom w:w="80" w:type="dxa"/>
              <w:right w:w="120" w:type="dxa"/>
            </w:tcMar>
            <w:vAlign w:val="center"/>
          </w:tcPr>
          <w:p w14:paraId="60D40AB0" w14:textId="77777777" w:rsidR="00A502CA" w:rsidRDefault="00A502CA">
            <w:pPr>
              <w:pStyle w:val="TableText"/>
              <w:jc w:val="center"/>
            </w:pPr>
            <w:r>
              <w:rPr>
                <w:b/>
                <w:color w:val="FFFFFF"/>
              </w:rPr>
              <w:t>Cakupan data</w:t>
            </w:r>
          </w:p>
        </w:tc>
        <w:tc>
          <w:tcPr>
            <w:tcW w:w="3456" w:type="dxa"/>
            <w:shd w:val="clear" w:color="auto" w:fill="1476B8"/>
            <w:tcMar>
              <w:top w:w="80" w:type="dxa"/>
              <w:left w:w="120" w:type="dxa"/>
              <w:bottom w:w="80" w:type="dxa"/>
              <w:right w:w="120" w:type="dxa"/>
            </w:tcMar>
            <w:vAlign w:val="center"/>
          </w:tcPr>
          <w:p w14:paraId="41AAF3FB" w14:textId="77777777" w:rsidR="00A502CA" w:rsidRDefault="00A502CA">
            <w:pPr>
              <w:pStyle w:val="TableText"/>
              <w:jc w:val="center"/>
            </w:pPr>
            <w:r>
              <w:rPr>
                <w:b/>
                <w:color w:val="FFFFFF"/>
              </w:rPr>
              <w:t>Mandat utama</w:t>
            </w:r>
          </w:p>
        </w:tc>
        <w:tc>
          <w:tcPr>
            <w:tcW w:w="2736" w:type="dxa"/>
            <w:shd w:val="clear" w:color="auto" w:fill="1476B8"/>
            <w:tcMar>
              <w:top w:w="80" w:type="dxa"/>
              <w:left w:w="120" w:type="dxa"/>
              <w:bottom w:w="80" w:type="dxa"/>
              <w:right w:w="120" w:type="dxa"/>
            </w:tcMar>
            <w:vAlign w:val="center"/>
          </w:tcPr>
          <w:p w14:paraId="565EA931" w14:textId="77777777" w:rsidR="00A502CA" w:rsidRDefault="00A502CA">
            <w:pPr>
              <w:pStyle w:val="TableText"/>
              <w:jc w:val="center"/>
            </w:pPr>
            <w:r>
              <w:rPr>
                <w:b/>
                <w:color w:val="FFFFFF"/>
              </w:rPr>
              <w:t>Batas utama</w:t>
            </w:r>
          </w:p>
        </w:tc>
      </w:tr>
      <w:tr w:rsidR="002A0FB3" w14:paraId="6E0DCBE4" w14:textId="77777777">
        <w:trPr>
          <w:cantSplit/>
        </w:trPr>
        <w:tc>
          <w:tcPr>
            <w:tcW w:w="1512" w:type="dxa"/>
            <w:tcMar>
              <w:top w:w="80" w:type="dxa"/>
              <w:left w:w="120" w:type="dxa"/>
              <w:bottom w:w="80" w:type="dxa"/>
              <w:right w:w="120" w:type="dxa"/>
            </w:tcMar>
          </w:tcPr>
          <w:p w14:paraId="3C852FFB" w14:textId="77777777" w:rsidR="00A502CA" w:rsidRDefault="00A502CA">
            <w:pPr>
              <w:pStyle w:val="TableText"/>
            </w:pPr>
            <w:r>
              <w:t>Superadmin</w:t>
            </w:r>
          </w:p>
        </w:tc>
        <w:tc>
          <w:tcPr>
            <w:tcW w:w="1656" w:type="dxa"/>
            <w:tcMar>
              <w:top w:w="80" w:type="dxa"/>
              <w:left w:w="120" w:type="dxa"/>
              <w:bottom w:w="80" w:type="dxa"/>
              <w:right w:w="120" w:type="dxa"/>
            </w:tcMar>
          </w:tcPr>
          <w:p w14:paraId="5C8E8959" w14:textId="77777777" w:rsidR="00A502CA" w:rsidRDefault="00A502CA">
            <w:pPr>
              <w:pStyle w:val="TableText"/>
            </w:pPr>
            <w:r>
              <w:t>Global</w:t>
            </w:r>
          </w:p>
        </w:tc>
        <w:tc>
          <w:tcPr>
            <w:tcW w:w="3456" w:type="dxa"/>
            <w:tcMar>
              <w:top w:w="80" w:type="dxa"/>
              <w:left w:w="120" w:type="dxa"/>
              <w:bottom w:w="80" w:type="dxa"/>
              <w:right w:w="120" w:type="dxa"/>
            </w:tcMar>
          </w:tcPr>
          <w:p w14:paraId="6337FB03" w14:textId="77777777" w:rsidR="00A502CA" w:rsidRDefault="00A502CA">
            <w:pPr>
              <w:pStyle w:val="TableText"/>
            </w:pPr>
            <w:r>
              <w:t>Konfigurasi, master data, pengguna, integrasi, dan pengawasan</w:t>
            </w:r>
          </w:p>
        </w:tc>
        <w:tc>
          <w:tcPr>
            <w:tcW w:w="2736" w:type="dxa"/>
            <w:tcMar>
              <w:top w:w="80" w:type="dxa"/>
              <w:left w:w="120" w:type="dxa"/>
              <w:bottom w:w="80" w:type="dxa"/>
              <w:right w:w="120" w:type="dxa"/>
            </w:tcMar>
          </w:tcPr>
          <w:p w14:paraId="75A5A091" w14:textId="77777777" w:rsidR="00A502CA" w:rsidRDefault="00A502CA">
            <w:pPr>
              <w:pStyle w:val="TableText"/>
            </w:pPr>
            <w:r>
              <w:t>Tidak menggantikan keputusan bisnis Direksi tanpa mandat</w:t>
            </w:r>
          </w:p>
        </w:tc>
      </w:tr>
      <w:tr w:rsidR="002A0FB3" w14:paraId="4CE3B597" w14:textId="77777777">
        <w:trPr>
          <w:cantSplit/>
        </w:trPr>
        <w:tc>
          <w:tcPr>
            <w:tcW w:w="1512" w:type="dxa"/>
            <w:shd w:val="clear" w:color="auto" w:fill="F6F8FC"/>
            <w:tcMar>
              <w:top w:w="80" w:type="dxa"/>
              <w:left w:w="120" w:type="dxa"/>
              <w:bottom w:w="80" w:type="dxa"/>
              <w:right w:w="120" w:type="dxa"/>
            </w:tcMar>
          </w:tcPr>
          <w:p w14:paraId="2253D55A" w14:textId="77777777" w:rsidR="00A502CA" w:rsidRDefault="00A502CA">
            <w:pPr>
              <w:pStyle w:val="TableText"/>
            </w:pPr>
            <w:r>
              <w:t>Direksi</w:t>
            </w:r>
          </w:p>
        </w:tc>
        <w:tc>
          <w:tcPr>
            <w:tcW w:w="1656" w:type="dxa"/>
            <w:shd w:val="clear" w:color="auto" w:fill="F6F8FC"/>
            <w:tcMar>
              <w:top w:w="80" w:type="dxa"/>
              <w:left w:w="120" w:type="dxa"/>
              <w:bottom w:w="80" w:type="dxa"/>
              <w:right w:w="120" w:type="dxa"/>
            </w:tcMar>
          </w:tcPr>
          <w:p w14:paraId="052CAA5A" w14:textId="77777777" w:rsidR="00A502CA" w:rsidRDefault="00A502CA">
            <w:pPr>
              <w:pStyle w:val="TableText"/>
            </w:pPr>
            <w:r>
              <w:t>Global, terutama baca/monitor</w:t>
            </w:r>
          </w:p>
        </w:tc>
        <w:tc>
          <w:tcPr>
            <w:tcW w:w="3456" w:type="dxa"/>
            <w:shd w:val="clear" w:color="auto" w:fill="F6F8FC"/>
            <w:tcMar>
              <w:top w:w="80" w:type="dxa"/>
              <w:left w:w="120" w:type="dxa"/>
              <w:bottom w:w="80" w:type="dxa"/>
              <w:right w:w="120" w:type="dxa"/>
            </w:tcMar>
          </w:tcPr>
          <w:p w14:paraId="1D8FEB35" w14:textId="77777777" w:rsidR="00A502CA" w:rsidRDefault="00A502CA">
            <w:pPr>
              <w:pStyle w:val="TableText"/>
            </w:pPr>
            <w:r>
              <w:t>Menilai KPI, laporan, pencapaian target, dan risiko</w:t>
            </w:r>
          </w:p>
        </w:tc>
        <w:tc>
          <w:tcPr>
            <w:tcW w:w="2736" w:type="dxa"/>
            <w:shd w:val="clear" w:color="auto" w:fill="F6F8FC"/>
            <w:tcMar>
              <w:top w:w="80" w:type="dxa"/>
              <w:left w:w="120" w:type="dxa"/>
              <w:bottom w:w="80" w:type="dxa"/>
              <w:right w:w="120" w:type="dxa"/>
            </w:tcMar>
          </w:tcPr>
          <w:p w14:paraId="353EFFAF" w14:textId="77777777" w:rsidR="00A502CA" w:rsidRDefault="00A502CA">
            <w:pPr>
              <w:pStyle w:val="TableText"/>
            </w:pPr>
            <w:r>
              <w:t>Aksi transaksi dibatasi sesuai kebijakan resource</w:t>
            </w:r>
          </w:p>
        </w:tc>
      </w:tr>
      <w:tr w:rsidR="002A0FB3" w14:paraId="0FC8CD2B" w14:textId="77777777">
        <w:trPr>
          <w:cantSplit/>
        </w:trPr>
        <w:tc>
          <w:tcPr>
            <w:tcW w:w="1512" w:type="dxa"/>
            <w:tcMar>
              <w:top w:w="80" w:type="dxa"/>
              <w:left w:w="120" w:type="dxa"/>
              <w:bottom w:w="80" w:type="dxa"/>
              <w:right w:w="120" w:type="dxa"/>
            </w:tcMar>
          </w:tcPr>
          <w:p w14:paraId="56BA339A" w14:textId="77777777" w:rsidR="00A502CA" w:rsidRDefault="00A502CA">
            <w:pPr>
              <w:pStyle w:val="TableText"/>
            </w:pPr>
            <w:r>
              <w:t>Admin Cabang</w:t>
            </w:r>
          </w:p>
        </w:tc>
        <w:tc>
          <w:tcPr>
            <w:tcW w:w="1656" w:type="dxa"/>
            <w:tcMar>
              <w:top w:w="80" w:type="dxa"/>
              <w:left w:w="120" w:type="dxa"/>
              <w:bottom w:w="80" w:type="dxa"/>
              <w:right w:w="120" w:type="dxa"/>
            </w:tcMar>
          </w:tcPr>
          <w:p w14:paraId="405A7B4E" w14:textId="77777777" w:rsidR="00A502CA" w:rsidRDefault="00A502CA">
            <w:pPr>
              <w:pStyle w:val="TableText"/>
            </w:pPr>
            <w:r>
              <w:t>Cabang sendiri</w:t>
            </w:r>
          </w:p>
        </w:tc>
        <w:tc>
          <w:tcPr>
            <w:tcW w:w="3456" w:type="dxa"/>
            <w:tcMar>
              <w:top w:w="80" w:type="dxa"/>
              <w:left w:w="120" w:type="dxa"/>
              <w:bottom w:w="80" w:type="dxa"/>
              <w:right w:w="120" w:type="dxa"/>
            </w:tcMar>
          </w:tcPr>
          <w:p w14:paraId="6A392970" w14:textId="77777777" w:rsidR="00A502CA" w:rsidRDefault="00A502CA">
            <w:pPr>
              <w:pStyle w:val="TableText"/>
            </w:pPr>
            <w:r>
              <w:t>Mengelola operasi, tim, distribusi lead, target, dan kontrol transaksi</w:t>
            </w:r>
          </w:p>
        </w:tc>
        <w:tc>
          <w:tcPr>
            <w:tcW w:w="2736" w:type="dxa"/>
            <w:tcMar>
              <w:top w:w="80" w:type="dxa"/>
              <w:left w:w="120" w:type="dxa"/>
              <w:bottom w:w="80" w:type="dxa"/>
              <w:right w:w="120" w:type="dxa"/>
            </w:tcMar>
          </w:tcPr>
          <w:p w14:paraId="2DF7A02E" w14:textId="77777777" w:rsidR="00A502CA" w:rsidRDefault="00A502CA">
            <w:pPr>
              <w:pStyle w:val="TableText"/>
            </w:pPr>
            <w:r>
              <w:t>Tidak melihat atau mengubah data cabang lain</w:t>
            </w:r>
          </w:p>
        </w:tc>
      </w:tr>
      <w:tr w:rsidR="002A0FB3" w14:paraId="71EAE73E" w14:textId="77777777">
        <w:trPr>
          <w:cantSplit/>
        </w:trPr>
        <w:tc>
          <w:tcPr>
            <w:tcW w:w="1512" w:type="dxa"/>
            <w:shd w:val="clear" w:color="auto" w:fill="F6F8FC"/>
            <w:tcMar>
              <w:top w:w="80" w:type="dxa"/>
              <w:left w:w="120" w:type="dxa"/>
              <w:bottom w:w="80" w:type="dxa"/>
              <w:right w:w="120" w:type="dxa"/>
            </w:tcMar>
          </w:tcPr>
          <w:p w14:paraId="2573B6E6" w14:textId="77777777" w:rsidR="00A502CA" w:rsidRDefault="00A502CA">
            <w:pPr>
              <w:pStyle w:val="TableText"/>
            </w:pPr>
            <w:r>
              <w:t>Staff</w:t>
            </w:r>
          </w:p>
        </w:tc>
        <w:tc>
          <w:tcPr>
            <w:tcW w:w="1656" w:type="dxa"/>
            <w:shd w:val="clear" w:color="auto" w:fill="F6F8FC"/>
            <w:tcMar>
              <w:top w:w="80" w:type="dxa"/>
              <w:left w:w="120" w:type="dxa"/>
              <w:bottom w:w="80" w:type="dxa"/>
              <w:right w:w="120" w:type="dxa"/>
            </w:tcMar>
          </w:tcPr>
          <w:p w14:paraId="633C6BF2" w14:textId="77777777" w:rsidR="00A502CA" w:rsidRDefault="00A502CA">
            <w:pPr>
              <w:pStyle w:val="TableText"/>
            </w:pPr>
            <w:r>
              <w:t>Cabang sendiri dan data yang relevan</w:t>
            </w:r>
          </w:p>
        </w:tc>
        <w:tc>
          <w:tcPr>
            <w:tcW w:w="3456" w:type="dxa"/>
            <w:shd w:val="clear" w:color="auto" w:fill="F6F8FC"/>
            <w:tcMar>
              <w:top w:w="80" w:type="dxa"/>
              <w:left w:w="120" w:type="dxa"/>
              <w:bottom w:w="80" w:type="dxa"/>
              <w:right w:w="120" w:type="dxa"/>
            </w:tcMar>
          </w:tcPr>
          <w:p w14:paraId="20060D51" w14:textId="77777777" w:rsidR="00A502CA" w:rsidRDefault="00A502CA">
            <w:pPr>
              <w:pStyle w:val="TableText"/>
            </w:pPr>
            <w:r>
              <w:t>Menangani lead, follow-up, chat, pendaftaran, serta pencatatan pembayaran</w:t>
            </w:r>
          </w:p>
        </w:tc>
        <w:tc>
          <w:tcPr>
            <w:tcW w:w="2736" w:type="dxa"/>
            <w:shd w:val="clear" w:color="auto" w:fill="F6F8FC"/>
            <w:tcMar>
              <w:top w:w="80" w:type="dxa"/>
              <w:left w:w="120" w:type="dxa"/>
              <w:bottom w:w="80" w:type="dxa"/>
              <w:right w:w="120" w:type="dxa"/>
            </w:tcMar>
          </w:tcPr>
          <w:p w14:paraId="23398D35" w14:textId="77777777" w:rsidR="00A502CA" w:rsidRDefault="00A502CA">
            <w:pPr>
              <w:pStyle w:val="TableText"/>
            </w:pPr>
            <w:r>
              <w:t>Tidak mengelola konfigurasi global</w:t>
            </w:r>
          </w:p>
        </w:tc>
      </w:tr>
    </w:tbl>
    <w:p w14:paraId="5BB6302E" w14:textId="77777777" w:rsidR="00A502CA" w:rsidRDefault="00A502CA">
      <w:pPr>
        <w:spacing w:after="0"/>
      </w:pPr>
    </w:p>
    <w:p w14:paraId="77633BE2" w14:textId="77777777" w:rsidR="00A502CA" w:rsidRDefault="00A502CA">
      <w:pPr>
        <w:pStyle w:val="Heading3"/>
      </w:pPr>
      <w:bookmarkStart w:id="10" w:name="_Toc238503908"/>
      <w:r>
        <w:t>4.2.2 Peta Stakeholder</w:t>
      </w:r>
      <w:bookmarkEnd w:id="10"/>
    </w:p>
    <w:p w14:paraId="34FD51E0" w14:textId="77777777" w:rsidR="00A502CA" w:rsidRDefault="00A502CA">
      <w:pPr>
        <w:pStyle w:val="Caption"/>
      </w:pPr>
      <w:r>
        <w:t>Tabel 4-4. Peta kebutuhan stakeholder</w:t>
      </w:r>
    </w:p>
    <w:tbl>
      <w:tblPr>
        <w:tblStyle w:val="TableGrid"/>
        <w:tblW w:w="9360" w:type="dxa"/>
        <w:tblInd w:w="120" w:type="dxa"/>
        <w:tblLayout w:type="fixed"/>
        <w:tblLook w:val="04A0" w:firstRow="1" w:lastRow="0" w:firstColumn="1" w:lastColumn="0" w:noHBand="0" w:noVBand="1"/>
      </w:tblPr>
      <w:tblGrid>
        <w:gridCol w:w="1800"/>
        <w:gridCol w:w="2592"/>
        <w:gridCol w:w="3816"/>
        <w:gridCol w:w="1152"/>
      </w:tblGrid>
      <w:tr w:rsidR="002A0FB3" w14:paraId="6693733C" w14:textId="77777777">
        <w:trPr>
          <w:cantSplit/>
          <w:tblHeader/>
        </w:trPr>
        <w:tc>
          <w:tcPr>
            <w:tcW w:w="1800" w:type="dxa"/>
            <w:shd w:val="clear" w:color="auto" w:fill="1476B8"/>
            <w:tcMar>
              <w:top w:w="80" w:type="dxa"/>
              <w:left w:w="120" w:type="dxa"/>
              <w:bottom w:w="80" w:type="dxa"/>
              <w:right w:w="120" w:type="dxa"/>
            </w:tcMar>
            <w:vAlign w:val="center"/>
          </w:tcPr>
          <w:p w14:paraId="753AD31E" w14:textId="77777777" w:rsidR="00A502CA" w:rsidRDefault="00A502CA">
            <w:pPr>
              <w:pStyle w:val="TableText"/>
              <w:jc w:val="center"/>
            </w:pPr>
            <w:r>
              <w:rPr>
                <w:b/>
                <w:color w:val="FFFFFF"/>
              </w:rPr>
              <w:t>Stakeholder</w:t>
            </w:r>
          </w:p>
        </w:tc>
        <w:tc>
          <w:tcPr>
            <w:tcW w:w="2592" w:type="dxa"/>
            <w:shd w:val="clear" w:color="auto" w:fill="1476B8"/>
            <w:tcMar>
              <w:top w:w="80" w:type="dxa"/>
              <w:left w:w="120" w:type="dxa"/>
              <w:bottom w:w="80" w:type="dxa"/>
              <w:right w:w="120" w:type="dxa"/>
            </w:tcMar>
            <w:vAlign w:val="center"/>
          </w:tcPr>
          <w:p w14:paraId="6CC21072" w14:textId="77777777" w:rsidR="00A502CA" w:rsidRDefault="00A502CA">
            <w:pPr>
              <w:pStyle w:val="TableText"/>
              <w:jc w:val="center"/>
            </w:pPr>
            <w:r>
              <w:rPr>
                <w:b/>
                <w:color w:val="FFFFFF"/>
              </w:rPr>
              <w:t>Kepentingan</w:t>
            </w:r>
          </w:p>
        </w:tc>
        <w:tc>
          <w:tcPr>
            <w:tcW w:w="3816" w:type="dxa"/>
            <w:shd w:val="clear" w:color="auto" w:fill="1476B8"/>
            <w:tcMar>
              <w:top w:w="80" w:type="dxa"/>
              <w:left w:w="120" w:type="dxa"/>
              <w:bottom w:w="80" w:type="dxa"/>
              <w:right w:w="120" w:type="dxa"/>
            </w:tcMar>
            <w:vAlign w:val="center"/>
          </w:tcPr>
          <w:p w14:paraId="6BFDCAA4" w14:textId="77777777" w:rsidR="00A502CA" w:rsidRDefault="00A502CA">
            <w:pPr>
              <w:pStyle w:val="TableText"/>
              <w:jc w:val="center"/>
            </w:pPr>
            <w:r>
              <w:rPr>
                <w:b/>
                <w:color w:val="FFFFFF"/>
              </w:rPr>
              <w:t>Informasi yang dibutuhkan</w:t>
            </w:r>
          </w:p>
        </w:tc>
        <w:tc>
          <w:tcPr>
            <w:tcW w:w="1152" w:type="dxa"/>
            <w:shd w:val="clear" w:color="auto" w:fill="1476B8"/>
            <w:tcMar>
              <w:top w:w="80" w:type="dxa"/>
              <w:left w:w="120" w:type="dxa"/>
              <w:bottom w:w="80" w:type="dxa"/>
              <w:right w:w="120" w:type="dxa"/>
            </w:tcMar>
            <w:vAlign w:val="center"/>
          </w:tcPr>
          <w:p w14:paraId="0253DEB5" w14:textId="77777777" w:rsidR="00A502CA" w:rsidRDefault="00A502CA">
            <w:pPr>
              <w:pStyle w:val="TableText"/>
              <w:jc w:val="center"/>
            </w:pPr>
            <w:r>
              <w:rPr>
                <w:b/>
                <w:color w:val="FFFFFF"/>
              </w:rPr>
              <w:t>Pengaruh</w:t>
            </w:r>
          </w:p>
        </w:tc>
      </w:tr>
      <w:tr w:rsidR="002A0FB3" w14:paraId="5693CA5C" w14:textId="77777777">
        <w:trPr>
          <w:cantSplit/>
        </w:trPr>
        <w:tc>
          <w:tcPr>
            <w:tcW w:w="1800" w:type="dxa"/>
            <w:tcMar>
              <w:top w:w="80" w:type="dxa"/>
              <w:left w:w="120" w:type="dxa"/>
              <w:bottom w:w="80" w:type="dxa"/>
              <w:right w:w="120" w:type="dxa"/>
            </w:tcMar>
          </w:tcPr>
          <w:p w14:paraId="41B8A874" w14:textId="77777777" w:rsidR="00A502CA" w:rsidRDefault="00A502CA">
            <w:pPr>
              <w:pStyle w:val="TableText"/>
            </w:pPr>
            <w:r>
              <w:t>Direksi</w:t>
            </w:r>
          </w:p>
        </w:tc>
        <w:tc>
          <w:tcPr>
            <w:tcW w:w="2592" w:type="dxa"/>
            <w:tcMar>
              <w:top w:w="80" w:type="dxa"/>
              <w:left w:w="120" w:type="dxa"/>
              <w:bottom w:w="80" w:type="dxa"/>
              <w:right w:w="120" w:type="dxa"/>
            </w:tcMar>
          </w:tcPr>
          <w:p w14:paraId="64234AF2" w14:textId="77777777" w:rsidR="00A502CA" w:rsidRDefault="00A502CA">
            <w:pPr>
              <w:pStyle w:val="TableText"/>
            </w:pPr>
            <w:r>
              <w:t>Pertumbuhan dan akuntabilitas</w:t>
            </w:r>
          </w:p>
        </w:tc>
        <w:tc>
          <w:tcPr>
            <w:tcW w:w="3816" w:type="dxa"/>
            <w:tcMar>
              <w:top w:w="80" w:type="dxa"/>
              <w:left w:w="120" w:type="dxa"/>
              <w:bottom w:w="80" w:type="dxa"/>
              <w:right w:w="120" w:type="dxa"/>
            </w:tcMar>
          </w:tcPr>
          <w:p w14:paraId="38FF19D4" w14:textId="77777777" w:rsidR="00A502CA" w:rsidRDefault="00A502CA">
            <w:pPr>
              <w:pStyle w:val="TableText"/>
            </w:pPr>
            <w:r>
              <w:t>Omzet, siswa, funnel, cabang, program, sekolah/kota, risiko</w:t>
            </w:r>
          </w:p>
        </w:tc>
        <w:tc>
          <w:tcPr>
            <w:tcW w:w="1152" w:type="dxa"/>
            <w:tcMar>
              <w:top w:w="80" w:type="dxa"/>
              <w:left w:w="120" w:type="dxa"/>
              <w:bottom w:w="80" w:type="dxa"/>
              <w:right w:w="120" w:type="dxa"/>
            </w:tcMar>
          </w:tcPr>
          <w:p w14:paraId="2D8EB3C8" w14:textId="77777777" w:rsidR="00A502CA" w:rsidRDefault="00A502CA">
            <w:pPr>
              <w:pStyle w:val="TableText"/>
            </w:pPr>
            <w:r>
              <w:t>Tinggi</w:t>
            </w:r>
          </w:p>
        </w:tc>
      </w:tr>
      <w:tr w:rsidR="002A0FB3" w14:paraId="78DD325E" w14:textId="77777777">
        <w:trPr>
          <w:cantSplit/>
        </w:trPr>
        <w:tc>
          <w:tcPr>
            <w:tcW w:w="1800" w:type="dxa"/>
            <w:shd w:val="clear" w:color="auto" w:fill="F6F8FC"/>
            <w:tcMar>
              <w:top w:w="80" w:type="dxa"/>
              <w:left w:w="120" w:type="dxa"/>
              <w:bottom w:w="80" w:type="dxa"/>
              <w:right w:w="120" w:type="dxa"/>
            </w:tcMar>
          </w:tcPr>
          <w:p w14:paraId="7EC708EE" w14:textId="77777777" w:rsidR="00A502CA" w:rsidRDefault="00A502CA">
            <w:pPr>
              <w:pStyle w:val="TableText"/>
            </w:pPr>
            <w:r>
              <w:t>Superadmin</w:t>
            </w:r>
          </w:p>
        </w:tc>
        <w:tc>
          <w:tcPr>
            <w:tcW w:w="2592" w:type="dxa"/>
            <w:shd w:val="clear" w:color="auto" w:fill="F6F8FC"/>
            <w:tcMar>
              <w:top w:w="80" w:type="dxa"/>
              <w:left w:w="120" w:type="dxa"/>
              <w:bottom w:w="80" w:type="dxa"/>
              <w:right w:w="120" w:type="dxa"/>
            </w:tcMar>
          </w:tcPr>
          <w:p w14:paraId="34AE86AD" w14:textId="77777777" w:rsidR="00A502CA" w:rsidRDefault="00A502CA">
            <w:pPr>
              <w:pStyle w:val="TableText"/>
            </w:pPr>
            <w:r>
              <w:t>Konsistensi dan keamanan sistem</w:t>
            </w:r>
          </w:p>
        </w:tc>
        <w:tc>
          <w:tcPr>
            <w:tcW w:w="3816" w:type="dxa"/>
            <w:shd w:val="clear" w:color="auto" w:fill="F6F8FC"/>
            <w:tcMar>
              <w:top w:w="80" w:type="dxa"/>
              <w:left w:w="120" w:type="dxa"/>
              <w:bottom w:w="80" w:type="dxa"/>
              <w:right w:w="120" w:type="dxa"/>
            </w:tcMar>
          </w:tcPr>
          <w:p w14:paraId="26716A33" w14:textId="77777777" w:rsidR="00A502CA" w:rsidRDefault="00A502CA">
            <w:pPr>
              <w:pStyle w:val="TableText"/>
            </w:pPr>
            <w:r>
              <w:t>Role, user, master, pengaturan, log, integrasi, health</w:t>
            </w:r>
          </w:p>
        </w:tc>
        <w:tc>
          <w:tcPr>
            <w:tcW w:w="1152" w:type="dxa"/>
            <w:shd w:val="clear" w:color="auto" w:fill="F6F8FC"/>
            <w:tcMar>
              <w:top w:w="80" w:type="dxa"/>
              <w:left w:w="120" w:type="dxa"/>
              <w:bottom w:w="80" w:type="dxa"/>
              <w:right w:w="120" w:type="dxa"/>
            </w:tcMar>
          </w:tcPr>
          <w:p w14:paraId="6803E7B6" w14:textId="77777777" w:rsidR="00A502CA" w:rsidRDefault="00A502CA">
            <w:pPr>
              <w:pStyle w:val="TableText"/>
            </w:pPr>
            <w:r>
              <w:t>Tinggi</w:t>
            </w:r>
          </w:p>
        </w:tc>
      </w:tr>
      <w:tr w:rsidR="002A0FB3" w14:paraId="7FB43E59" w14:textId="77777777">
        <w:trPr>
          <w:cantSplit/>
        </w:trPr>
        <w:tc>
          <w:tcPr>
            <w:tcW w:w="1800" w:type="dxa"/>
            <w:tcMar>
              <w:top w:w="80" w:type="dxa"/>
              <w:left w:w="120" w:type="dxa"/>
              <w:bottom w:w="80" w:type="dxa"/>
              <w:right w:w="120" w:type="dxa"/>
            </w:tcMar>
          </w:tcPr>
          <w:p w14:paraId="58E226A6" w14:textId="77777777" w:rsidR="00A502CA" w:rsidRDefault="00A502CA">
            <w:pPr>
              <w:pStyle w:val="TableText"/>
            </w:pPr>
            <w:r>
              <w:t>Admin Cabang</w:t>
            </w:r>
          </w:p>
        </w:tc>
        <w:tc>
          <w:tcPr>
            <w:tcW w:w="2592" w:type="dxa"/>
            <w:tcMar>
              <w:top w:w="80" w:type="dxa"/>
              <w:left w:w="120" w:type="dxa"/>
              <w:bottom w:w="80" w:type="dxa"/>
              <w:right w:w="120" w:type="dxa"/>
            </w:tcMar>
          </w:tcPr>
          <w:p w14:paraId="76F19AB9" w14:textId="77777777" w:rsidR="00A502CA" w:rsidRDefault="00A502CA">
            <w:pPr>
              <w:pStyle w:val="TableText"/>
            </w:pPr>
            <w:r>
              <w:t>Target dan produktivitas cabang</w:t>
            </w:r>
          </w:p>
        </w:tc>
        <w:tc>
          <w:tcPr>
            <w:tcW w:w="3816" w:type="dxa"/>
            <w:tcMar>
              <w:top w:w="80" w:type="dxa"/>
              <w:left w:w="120" w:type="dxa"/>
              <w:bottom w:w="80" w:type="dxa"/>
              <w:right w:w="120" w:type="dxa"/>
            </w:tcMar>
          </w:tcPr>
          <w:p w14:paraId="2DC9A50B" w14:textId="77777777" w:rsidR="00A502CA" w:rsidRDefault="00A502CA">
            <w:pPr>
              <w:pStyle w:val="TableText"/>
            </w:pPr>
            <w:r>
              <w:t>Lead/PIC, follow-up, pendaftaran, pembayaran, pending action</w:t>
            </w:r>
          </w:p>
        </w:tc>
        <w:tc>
          <w:tcPr>
            <w:tcW w:w="1152" w:type="dxa"/>
            <w:tcMar>
              <w:top w:w="80" w:type="dxa"/>
              <w:left w:w="120" w:type="dxa"/>
              <w:bottom w:w="80" w:type="dxa"/>
              <w:right w:w="120" w:type="dxa"/>
            </w:tcMar>
          </w:tcPr>
          <w:p w14:paraId="2BCD57F6" w14:textId="77777777" w:rsidR="00A502CA" w:rsidRDefault="00A502CA">
            <w:pPr>
              <w:pStyle w:val="TableText"/>
            </w:pPr>
            <w:r>
              <w:t>Tinggi</w:t>
            </w:r>
          </w:p>
        </w:tc>
      </w:tr>
      <w:tr w:rsidR="002A0FB3" w14:paraId="6A220A11" w14:textId="77777777">
        <w:trPr>
          <w:cantSplit/>
        </w:trPr>
        <w:tc>
          <w:tcPr>
            <w:tcW w:w="1800" w:type="dxa"/>
            <w:shd w:val="clear" w:color="auto" w:fill="F6F8FC"/>
            <w:tcMar>
              <w:top w:w="80" w:type="dxa"/>
              <w:left w:w="120" w:type="dxa"/>
              <w:bottom w:w="80" w:type="dxa"/>
              <w:right w:w="120" w:type="dxa"/>
            </w:tcMar>
          </w:tcPr>
          <w:p w14:paraId="40C8CF33" w14:textId="77777777" w:rsidR="00A502CA" w:rsidRDefault="00A502CA">
            <w:pPr>
              <w:pStyle w:val="TableText"/>
            </w:pPr>
            <w:r>
              <w:t>Staff</w:t>
            </w:r>
          </w:p>
        </w:tc>
        <w:tc>
          <w:tcPr>
            <w:tcW w:w="2592" w:type="dxa"/>
            <w:shd w:val="clear" w:color="auto" w:fill="F6F8FC"/>
            <w:tcMar>
              <w:top w:w="80" w:type="dxa"/>
              <w:left w:w="120" w:type="dxa"/>
              <w:bottom w:w="80" w:type="dxa"/>
              <w:right w:w="120" w:type="dxa"/>
            </w:tcMar>
          </w:tcPr>
          <w:p w14:paraId="72C19C89" w14:textId="77777777" w:rsidR="00A502CA" w:rsidRDefault="00A502CA">
            <w:pPr>
              <w:pStyle w:val="TableText"/>
            </w:pPr>
            <w:r>
              <w:t>Kecepatan layanan dan closing</w:t>
            </w:r>
          </w:p>
        </w:tc>
        <w:tc>
          <w:tcPr>
            <w:tcW w:w="3816" w:type="dxa"/>
            <w:shd w:val="clear" w:color="auto" w:fill="F6F8FC"/>
            <w:tcMar>
              <w:top w:w="80" w:type="dxa"/>
              <w:left w:w="120" w:type="dxa"/>
              <w:bottom w:w="80" w:type="dxa"/>
              <w:right w:w="120" w:type="dxa"/>
            </w:tcMar>
          </w:tcPr>
          <w:p w14:paraId="089F18C7" w14:textId="77777777" w:rsidR="00A502CA" w:rsidRDefault="00A502CA">
            <w:pPr>
              <w:pStyle w:val="TableText"/>
            </w:pPr>
            <w:r>
              <w:t>Kontak, histori, jadwal follow-up, program, chat, status pembayaran</w:t>
            </w:r>
          </w:p>
        </w:tc>
        <w:tc>
          <w:tcPr>
            <w:tcW w:w="1152" w:type="dxa"/>
            <w:shd w:val="clear" w:color="auto" w:fill="F6F8FC"/>
            <w:tcMar>
              <w:top w:w="80" w:type="dxa"/>
              <w:left w:w="120" w:type="dxa"/>
              <w:bottom w:w="80" w:type="dxa"/>
              <w:right w:w="120" w:type="dxa"/>
            </w:tcMar>
          </w:tcPr>
          <w:p w14:paraId="5A863813" w14:textId="77777777" w:rsidR="00A502CA" w:rsidRDefault="00A502CA">
            <w:pPr>
              <w:pStyle w:val="TableText"/>
            </w:pPr>
            <w:r>
              <w:t>Sedang</w:t>
            </w:r>
          </w:p>
        </w:tc>
      </w:tr>
      <w:tr w:rsidR="002A0FB3" w14:paraId="1E4F14BF" w14:textId="77777777">
        <w:trPr>
          <w:cantSplit/>
        </w:trPr>
        <w:tc>
          <w:tcPr>
            <w:tcW w:w="1800" w:type="dxa"/>
            <w:tcMar>
              <w:top w:w="80" w:type="dxa"/>
              <w:left w:w="120" w:type="dxa"/>
              <w:bottom w:w="80" w:type="dxa"/>
              <w:right w:w="120" w:type="dxa"/>
            </w:tcMar>
          </w:tcPr>
          <w:p w14:paraId="36E90DDC" w14:textId="77777777" w:rsidR="00A502CA" w:rsidRDefault="00A502CA">
            <w:pPr>
              <w:pStyle w:val="TableText"/>
            </w:pPr>
            <w:r>
              <w:t>Calon siswa/orang tua</w:t>
            </w:r>
          </w:p>
        </w:tc>
        <w:tc>
          <w:tcPr>
            <w:tcW w:w="2592" w:type="dxa"/>
            <w:tcMar>
              <w:top w:w="80" w:type="dxa"/>
              <w:left w:w="120" w:type="dxa"/>
              <w:bottom w:w="80" w:type="dxa"/>
              <w:right w:w="120" w:type="dxa"/>
            </w:tcMar>
          </w:tcPr>
          <w:p w14:paraId="25C5890A" w14:textId="77777777" w:rsidR="00A502CA" w:rsidRDefault="00A502CA">
            <w:pPr>
              <w:pStyle w:val="TableText"/>
            </w:pPr>
            <w:r>
              <w:t>Informasi dan layanan responsif</w:t>
            </w:r>
          </w:p>
        </w:tc>
        <w:tc>
          <w:tcPr>
            <w:tcW w:w="3816" w:type="dxa"/>
            <w:tcMar>
              <w:top w:w="80" w:type="dxa"/>
              <w:left w:w="120" w:type="dxa"/>
              <w:bottom w:w="80" w:type="dxa"/>
              <w:right w:w="120" w:type="dxa"/>
            </w:tcMar>
          </w:tcPr>
          <w:p w14:paraId="26270F7D" w14:textId="77777777" w:rsidR="00A502CA" w:rsidRDefault="00A502CA">
            <w:pPr>
              <w:pStyle w:val="TableText"/>
            </w:pPr>
            <w:r>
              <w:t>Program, biaya, jadwal komunikasi, status pendaftaran</w:t>
            </w:r>
          </w:p>
        </w:tc>
        <w:tc>
          <w:tcPr>
            <w:tcW w:w="1152" w:type="dxa"/>
            <w:tcMar>
              <w:top w:w="80" w:type="dxa"/>
              <w:left w:w="120" w:type="dxa"/>
              <w:bottom w:w="80" w:type="dxa"/>
              <w:right w:w="120" w:type="dxa"/>
            </w:tcMar>
          </w:tcPr>
          <w:p w14:paraId="4389F37F" w14:textId="77777777" w:rsidR="00A502CA" w:rsidRDefault="00A502CA">
            <w:pPr>
              <w:pStyle w:val="TableText"/>
            </w:pPr>
            <w:r>
              <w:t>Sedang</w:t>
            </w:r>
          </w:p>
        </w:tc>
      </w:tr>
      <w:tr w:rsidR="002A0FB3" w14:paraId="06CDEBB7" w14:textId="77777777">
        <w:trPr>
          <w:cantSplit/>
        </w:trPr>
        <w:tc>
          <w:tcPr>
            <w:tcW w:w="1800" w:type="dxa"/>
            <w:shd w:val="clear" w:color="auto" w:fill="F6F8FC"/>
            <w:tcMar>
              <w:top w:w="80" w:type="dxa"/>
              <w:left w:w="120" w:type="dxa"/>
              <w:bottom w:w="80" w:type="dxa"/>
              <w:right w:w="120" w:type="dxa"/>
            </w:tcMar>
          </w:tcPr>
          <w:p w14:paraId="5ADBB369" w14:textId="77777777" w:rsidR="00A502CA" w:rsidRDefault="00A502CA">
            <w:pPr>
              <w:pStyle w:val="TableText"/>
            </w:pPr>
            <w:r>
              <w:t>Sekolah</w:t>
            </w:r>
          </w:p>
        </w:tc>
        <w:tc>
          <w:tcPr>
            <w:tcW w:w="2592" w:type="dxa"/>
            <w:shd w:val="clear" w:color="auto" w:fill="F6F8FC"/>
            <w:tcMar>
              <w:top w:w="80" w:type="dxa"/>
              <w:left w:w="120" w:type="dxa"/>
              <w:bottom w:w="80" w:type="dxa"/>
              <w:right w:w="120" w:type="dxa"/>
            </w:tcMar>
          </w:tcPr>
          <w:p w14:paraId="397E9CAF" w14:textId="77777777" w:rsidR="00A502CA" w:rsidRDefault="00A502CA">
            <w:pPr>
              <w:pStyle w:val="TableText"/>
            </w:pPr>
            <w:r>
              <w:t>Hubungan sumber calon siswa</w:t>
            </w:r>
          </w:p>
        </w:tc>
        <w:tc>
          <w:tcPr>
            <w:tcW w:w="3816" w:type="dxa"/>
            <w:shd w:val="clear" w:color="auto" w:fill="F6F8FC"/>
            <w:tcMar>
              <w:top w:w="80" w:type="dxa"/>
              <w:left w:w="120" w:type="dxa"/>
              <w:bottom w:w="80" w:type="dxa"/>
              <w:right w:w="120" w:type="dxa"/>
            </w:tcMar>
          </w:tcPr>
          <w:p w14:paraId="494DC1BC" w14:textId="77777777" w:rsidR="00A502CA" w:rsidRDefault="00A502CA">
            <w:pPr>
              <w:pStyle w:val="TableText"/>
            </w:pPr>
            <w:r>
              <w:t>Identitas dan klasifikasi sekolah yang akurat</w:t>
            </w:r>
          </w:p>
        </w:tc>
        <w:tc>
          <w:tcPr>
            <w:tcW w:w="1152" w:type="dxa"/>
            <w:shd w:val="clear" w:color="auto" w:fill="F6F8FC"/>
            <w:tcMar>
              <w:top w:w="80" w:type="dxa"/>
              <w:left w:w="120" w:type="dxa"/>
              <w:bottom w:w="80" w:type="dxa"/>
              <w:right w:w="120" w:type="dxa"/>
            </w:tcMar>
          </w:tcPr>
          <w:p w14:paraId="470E332C" w14:textId="77777777" w:rsidR="00A502CA" w:rsidRDefault="00A502CA">
            <w:pPr>
              <w:pStyle w:val="TableText"/>
            </w:pPr>
            <w:r>
              <w:t>Rendah-sedang</w:t>
            </w:r>
          </w:p>
        </w:tc>
      </w:tr>
      <w:tr w:rsidR="002A0FB3" w14:paraId="214887B8" w14:textId="77777777">
        <w:trPr>
          <w:cantSplit/>
        </w:trPr>
        <w:tc>
          <w:tcPr>
            <w:tcW w:w="1800" w:type="dxa"/>
            <w:tcMar>
              <w:top w:w="80" w:type="dxa"/>
              <w:left w:w="120" w:type="dxa"/>
              <w:bottom w:w="80" w:type="dxa"/>
              <w:right w:w="120" w:type="dxa"/>
            </w:tcMar>
          </w:tcPr>
          <w:p w14:paraId="24D87EF5" w14:textId="77777777" w:rsidR="00A502CA" w:rsidRDefault="00A502CA">
            <w:pPr>
              <w:pStyle w:val="TableText"/>
            </w:pPr>
            <w:r>
              <w:t>Penyedia WAHA/WhatsApp</w:t>
            </w:r>
          </w:p>
        </w:tc>
        <w:tc>
          <w:tcPr>
            <w:tcW w:w="2592" w:type="dxa"/>
            <w:tcMar>
              <w:top w:w="80" w:type="dxa"/>
              <w:left w:w="120" w:type="dxa"/>
              <w:bottom w:w="80" w:type="dxa"/>
              <w:right w:w="120" w:type="dxa"/>
            </w:tcMar>
          </w:tcPr>
          <w:p w14:paraId="208B4EAE" w14:textId="77777777" w:rsidR="00A502CA" w:rsidRDefault="00A502CA">
            <w:pPr>
              <w:pStyle w:val="TableText"/>
            </w:pPr>
            <w:r>
              <w:t>Konektivitas komunikasi</w:t>
            </w:r>
          </w:p>
        </w:tc>
        <w:tc>
          <w:tcPr>
            <w:tcW w:w="3816" w:type="dxa"/>
            <w:tcMar>
              <w:top w:w="80" w:type="dxa"/>
              <w:left w:w="120" w:type="dxa"/>
              <w:bottom w:w="80" w:type="dxa"/>
              <w:right w:w="120" w:type="dxa"/>
            </w:tcMar>
          </w:tcPr>
          <w:p w14:paraId="1B561C3D" w14:textId="77777777" w:rsidR="00A502CA" w:rsidRDefault="00A502CA">
            <w:pPr>
              <w:pStyle w:val="TableText"/>
            </w:pPr>
            <w:r>
              <w:t>Session, webhook, API key, status pesan</w:t>
            </w:r>
          </w:p>
        </w:tc>
        <w:tc>
          <w:tcPr>
            <w:tcW w:w="1152" w:type="dxa"/>
            <w:tcMar>
              <w:top w:w="80" w:type="dxa"/>
              <w:left w:w="120" w:type="dxa"/>
              <w:bottom w:w="80" w:type="dxa"/>
              <w:right w:w="120" w:type="dxa"/>
            </w:tcMar>
          </w:tcPr>
          <w:p w14:paraId="51861E62" w14:textId="77777777" w:rsidR="00A502CA" w:rsidRDefault="00A502CA">
            <w:pPr>
              <w:pStyle w:val="TableText"/>
            </w:pPr>
            <w:r>
              <w:t>Teknis tinggi</w:t>
            </w:r>
          </w:p>
        </w:tc>
      </w:tr>
    </w:tbl>
    <w:p w14:paraId="768B69D1" w14:textId="77777777" w:rsidR="00A502CA" w:rsidRDefault="00A502CA">
      <w:pPr>
        <w:spacing w:after="0"/>
      </w:pPr>
    </w:p>
    <w:p w14:paraId="5D677E2B" w14:textId="77777777" w:rsidR="00A502CA" w:rsidRDefault="00A502CA">
      <w:pPr>
        <w:pStyle w:val="Heading3"/>
      </w:pPr>
      <w:bookmarkStart w:id="11" w:name="_Toc238503909"/>
      <w:r>
        <w:t>4.2.3 Matriks RACI Proses Utama</w:t>
      </w:r>
      <w:bookmarkEnd w:id="11"/>
    </w:p>
    <w:p w14:paraId="66603294" w14:textId="77777777" w:rsidR="00A502CA" w:rsidRDefault="00A502CA">
      <w:r>
        <w:t>R = Responsible, A = Accountable, C = Consulted, I = Informed. Matriks berikut adalah baseline operasional; penetapan akhir tetap memerlukan pengesahan organisasi.</w:t>
      </w:r>
    </w:p>
    <w:p w14:paraId="13813461" w14:textId="77777777" w:rsidR="00A502CA" w:rsidRDefault="00A502CA">
      <w:pPr>
        <w:pStyle w:val="Caption"/>
      </w:pPr>
      <w:r>
        <w:t>Tabel 4-5. Matriks RACI operasional</w:t>
      </w:r>
    </w:p>
    <w:tbl>
      <w:tblPr>
        <w:tblStyle w:val="TableGrid"/>
        <w:tblW w:w="9360" w:type="dxa"/>
        <w:tblInd w:w="120" w:type="dxa"/>
        <w:tblLayout w:type="fixed"/>
        <w:tblLook w:val="04A0" w:firstRow="1" w:lastRow="0" w:firstColumn="1" w:lastColumn="0" w:noHBand="0" w:noVBand="1"/>
      </w:tblPr>
      <w:tblGrid>
        <w:gridCol w:w="3528"/>
        <w:gridCol w:w="1080"/>
        <w:gridCol w:w="1584"/>
        <w:gridCol w:w="1800"/>
        <w:gridCol w:w="1368"/>
      </w:tblGrid>
      <w:tr w:rsidR="002A0FB3" w14:paraId="22B80E65" w14:textId="77777777">
        <w:trPr>
          <w:cantSplit/>
          <w:tblHeader/>
        </w:trPr>
        <w:tc>
          <w:tcPr>
            <w:tcW w:w="3528" w:type="dxa"/>
            <w:shd w:val="clear" w:color="auto" w:fill="1476B8"/>
            <w:tcMar>
              <w:top w:w="80" w:type="dxa"/>
              <w:left w:w="120" w:type="dxa"/>
              <w:bottom w:w="80" w:type="dxa"/>
              <w:right w:w="120" w:type="dxa"/>
            </w:tcMar>
            <w:vAlign w:val="center"/>
          </w:tcPr>
          <w:p w14:paraId="5EC33432" w14:textId="77777777" w:rsidR="00A502CA" w:rsidRDefault="00A502CA">
            <w:pPr>
              <w:pStyle w:val="TableText"/>
              <w:jc w:val="center"/>
            </w:pPr>
            <w:r>
              <w:rPr>
                <w:b/>
                <w:color w:val="FFFFFF"/>
              </w:rPr>
              <w:t>Aktivitas</w:t>
            </w:r>
          </w:p>
        </w:tc>
        <w:tc>
          <w:tcPr>
            <w:tcW w:w="1080" w:type="dxa"/>
            <w:shd w:val="clear" w:color="auto" w:fill="1476B8"/>
            <w:tcMar>
              <w:top w:w="80" w:type="dxa"/>
              <w:left w:w="120" w:type="dxa"/>
              <w:bottom w:w="80" w:type="dxa"/>
              <w:right w:w="120" w:type="dxa"/>
            </w:tcMar>
            <w:vAlign w:val="center"/>
          </w:tcPr>
          <w:p w14:paraId="01B63C88" w14:textId="77777777" w:rsidR="00A502CA" w:rsidRDefault="00A502CA">
            <w:pPr>
              <w:pStyle w:val="TableText"/>
              <w:jc w:val="center"/>
            </w:pPr>
            <w:r>
              <w:rPr>
                <w:b/>
                <w:color w:val="FFFFFF"/>
              </w:rPr>
              <w:t>Direksi</w:t>
            </w:r>
          </w:p>
        </w:tc>
        <w:tc>
          <w:tcPr>
            <w:tcW w:w="1584" w:type="dxa"/>
            <w:shd w:val="clear" w:color="auto" w:fill="1476B8"/>
            <w:tcMar>
              <w:top w:w="80" w:type="dxa"/>
              <w:left w:w="120" w:type="dxa"/>
              <w:bottom w:w="80" w:type="dxa"/>
              <w:right w:w="120" w:type="dxa"/>
            </w:tcMar>
            <w:vAlign w:val="center"/>
          </w:tcPr>
          <w:p w14:paraId="473CE321" w14:textId="77777777" w:rsidR="00A502CA" w:rsidRDefault="00A502CA">
            <w:pPr>
              <w:pStyle w:val="TableText"/>
              <w:jc w:val="center"/>
            </w:pPr>
            <w:r>
              <w:rPr>
                <w:b/>
                <w:color w:val="FFFFFF"/>
              </w:rPr>
              <w:t>Superadmin</w:t>
            </w:r>
          </w:p>
        </w:tc>
        <w:tc>
          <w:tcPr>
            <w:tcW w:w="1800" w:type="dxa"/>
            <w:shd w:val="clear" w:color="auto" w:fill="1476B8"/>
            <w:tcMar>
              <w:top w:w="80" w:type="dxa"/>
              <w:left w:w="120" w:type="dxa"/>
              <w:bottom w:w="80" w:type="dxa"/>
              <w:right w:w="120" w:type="dxa"/>
            </w:tcMar>
            <w:vAlign w:val="center"/>
          </w:tcPr>
          <w:p w14:paraId="05E24BE6" w14:textId="77777777" w:rsidR="00A502CA" w:rsidRDefault="00A502CA">
            <w:pPr>
              <w:pStyle w:val="TableText"/>
              <w:jc w:val="center"/>
            </w:pPr>
            <w:r>
              <w:rPr>
                <w:b/>
                <w:color w:val="FFFFFF"/>
              </w:rPr>
              <w:t>Admin Cabang</w:t>
            </w:r>
          </w:p>
        </w:tc>
        <w:tc>
          <w:tcPr>
            <w:tcW w:w="1368" w:type="dxa"/>
            <w:shd w:val="clear" w:color="auto" w:fill="1476B8"/>
            <w:tcMar>
              <w:top w:w="80" w:type="dxa"/>
              <w:left w:w="120" w:type="dxa"/>
              <w:bottom w:w="80" w:type="dxa"/>
              <w:right w:w="120" w:type="dxa"/>
            </w:tcMar>
            <w:vAlign w:val="center"/>
          </w:tcPr>
          <w:p w14:paraId="5586780B" w14:textId="77777777" w:rsidR="00A502CA" w:rsidRDefault="00A502CA">
            <w:pPr>
              <w:pStyle w:val="TableText"/>
              <w:jc w:val="center"/>
            </w:pPr>
            <w:r>
              <w:rPr>
                <w:b/>
                <w:color w:val="FFFFFF"/>
              </w:rPr>
              <w:t>Staff</w:t>
            </w:r>
          </w:p>
        </w:tc>
      </w:tr>
      <w:tr w:rsidR="002A0FB3" w14:paraId="7922A8AE" w14:textId="77777777">
        <w:trPr>
          <w:cantSplit/>
        </w:trPr>
        <w:tc>
          <w:tcPr>
            <w:tcW w:w="3528" w:type="dxa"/>
            <w:tcMar>
              <w:top w:w="80" w:type="dxa"/>
              <w:left w:w="120" w:type="dxa"/>
              <w:bottom w:w="80" w:type="dxa"/>
              <w:right w:w="120" w:type="dxa"/>
            </w:tcMar>
          </w:tcPr>
          <w:p w14:paraId="0A0D0EB6" w14:textId="77777777" w:rsidR="00A502CA" w:rsidRDefault="00A502CA">
            <w:pPr>
              <w:pStyle w:val="TableText"/>
            </w:pPr>
            <w:r>
              <w:t>Menetapkan target cabang</w:t>
            </w:r>
          </w:p>
        </w:tc>
        <w:tc>
          <w:tcPr>
            <w:tcW w:w="1080" w:type="dxa"/>
            <w:tcMar>
              <w:top w:w="80" w:type="dxa"/>
              <w:left w:w="120" w:type="dxa"/>
              <w:bottom w:w="80" w:type="dxa"/>
              <w:right w:w="120" w:type="dxa"/>
            </w:tcMar>
          </w:tcPr>
          <w:p w14:paraId="31FA23AD" w14:textId="77777777" w:rsidR="00A502CA" w:rsidRDefault="00A502CA">
            <w:pPr>
              <w:pStyle w:val="TableText"/>
            </w:pPr>
            <w:r>
              <w:t>A</w:t>
            </w:r>
          </w:p>
        </w:tc>
        <w:tc>
          <w:tcPr>
            <w:tcW w:w="1584" w:type="dxa"/>
            <w:tcMar>
              <w:top w:w="80" w:type="dxa"/>
              <w:left w:w="120" w:type="dxa"/>
              <w:bottom w:w="80" w:type="dxa"/>
              <w:right w:w="120" w:type="dxa"/>
            </w:tcMar>
          </w:tcPr>
          <w:p w14:paraId="6437693B" w14:textId="77777777" w:rsidR="00A502CA" w:rsidRDefault="00A502CA">
            <w:pPr>
              <w:pStyle w:val="TableText"/>
            </w:pPr>
            <w:r>
              <w:t>C</w:t>
            </w:r>
          </w:p>
        </w:tc>
        <w:tc>
          <w:tcPr>
            <w:tcW w:w="1800" w:type="dxa"/>
            <w:tcMar>
              <w:top w:w="80" w:type="dxa"/>
              <w:left w:w="120" w:type="dxa"/>
              <w:bottom w:w="80" w:type="dxa"/>
              <w:right w:w="120" w:type="dxa"/>
            </w:tcMar>
          </w:tcPr>
          <w:p w14:paraId="3CCCDDEA" w14:textId="77777777" w:rsidR="00A502CA" w:rsidRDefault="00A502CA">
            <w:pPr>
              <w:pStyle w:val="TableText"/>
            </w:pPr>
            <w:r>
              <w:t>R</w:t>
            </w:r>
          </w:p>
        </w:tc>
        <w:tc>
          <w:tcPr>
            <w:tcW w:w="1368" w:type="dxa"/>
            <w:tcMar>
              <w:top w:w="80" w:type="dxa"/>
              <w:left w:w="120" w:type="dxa"/>
              <w:bottom w:w="80" w:type="dxa"/>
              <w:right w:w="120" w:type="dxa"/>
            </w:tcMar>
          </w:tcPr>
          <w:p w14:paraId="1A6A3FEA" w14:textId="77777777" w:rsidR="00A502CA" w:rsidRDefault="00A502CA">
            <w:pPr>
              <w:pStyle w:val="TableText"/>
            </w:pPr>
            <w:r>
              <w:t>I</w:t>
            </w:r>
          </w:p>
        </w:tc>
      </w:tr>
      <w:tr w:rsidR="002A0FB3" w14:paraId="3A43D491" w14:textId="77777777">
        <w:trPr>
          <w:cantSplit/>
        </w:trPr>
        <w:tc>
          <w:tcPr>
            <w:tcW w:w="3528" w:type="dxa"/>
            <w:shd w:val="clear" w:color="auto" w:fill="F6F8FC"/>
            <w:tcMar>
              <w:top w:w="80" w:type="dxa"/>
              <w:left w:w="120" w:type="dxa"/>
              <w:bottom w:w="80" w:type="dxa"/>
              <w:right w:w="120" w:type="dxa"/>
            </w:tcMar>
          </w:tcPr>
          <w:p w14:paraId="41AE0FA6" w14:textId="77777777" w:rsidR="00A502CA" w:rsidRDefault="00A502CA">
            <w:pPr>
              <w:pStyle w:val="TableText"/>
            </w:pPr>
            <w:r>
              <w:t>Mengelola konfigurasi dan role</w:t>
            </w:r>
          </w:p>
        </w:tc>
        <w:tc>
          <w:tcPr>
            <w:tcW w:w="1080" w:type="dxa"/>
            <w:shd w:val="clear" w:color="auto" w:fill="F6F8FC"/>
            <w:tcMar>
              <w:top w:w="80" w:type="dxa"/>
              <w:left w:w="120" w:type="dxa"/>
              <w:bottom w:w="80" w:type="dxa"/>
              <w:right w:w="120" w:type="dxa"/>
            </w:tcMar>
          </w:tcPr>
          <w:p w14:paraId="4D9B37A2" w14:textId="77777777" w:rsidR="00A502CA" w:rsidRDefault="00A502CA">
            <w:pPr>
              <w:pStyle w:val="TableText"/>
            </w:pPr>
            <w:r>
              <w:t>I</w:t>
            </w:r>
          </w:p>
        </w:tc>
        <w:tc>
          <w:tcPr>
            <w:tcW w:w="1584" w:type="dxa"/>
            <w:shd w:val="clear" w:color="auto" w:fill="F6F8FC"/>
            <w:tcMar>
              <w:top w:w="80" w:type="dxa"/>
              <w:left w:w="120" w:type="dxa"/>
              <w:bottom w:w="80" w:type="dxa"/>
              <w:right w:w="120" w:type="dxa"/>
            </w:tcMar>
          </w:tcPr>
          <w:p w14:paraId="56B22402" w14:textId="77777777" w:rsidR="00A502CA" w:rsidRDefault="00A502CA">
            <w:pPr>
              <w:pStyle w:val="TableText"/>
            </w:pPr>
            <w:r>
              <w:t>A/R</w:t>
            </w:r>
          </w:p>
        </w:tc>
        <w:tc>
          <w:tcPr>
            <w:tcW w:w="1800" w:type="dxa"/>
            <w:shd w:val="clear" w:color="auto" w:fill="F6F8FC"/>
            <w:tcMar>
              <w:top w:w="80" w:type="dxa"/>
              <w:left w:w="120" w:type="dxa"/>
              <w:bottom w:w="80" w:type="dxa"/>
              <w:right w:w="120" w:type="dxa"/>
            </w:tcMar>
          </w:tcPr>
          <w:p w14:paraId="0B1C389F" w14:textId="77777777" w:rsidR="00A502CA" w:rsidRDefault="00A502CA">
            <w:pPr>
              <w:pStyle w:val="TableText"/>
            </w:pPr>
            <w:r>
              <w:t>C</w:t>
            </w:r>
          </w:p>
        </w:tc>
        <w:tc>
          <w:tcPr>
            <w:tcW w:w="1368" w:type="dxa"/>
            <w:shd w:val="clear" w:color="auto" w:fill="F6F8FC"/>
            <w:tcMar>
              <w:top w:w="80" w:type="dxa"/>
              <w:left w:w="120" w:type="dxa"/>
              <w:bottom w:w="80" w:type="dxa"/>
              <w:right w:w="120" w:type="dxa"/>
            </w:tcMar>
          </w:tcPr>
          <w:p w14:paraId="54B4E1B6" w14:textId="77777777" w:rsidR="00A502CA" w:rsidRDefault="00A502CA">
            <w:pPr>
              <w:pStyle w:val="TableText"/>
            </w:pPr>
            <w:r>
              <w:t>I</w:t>
            </w:r>
          </w:p>
        </w:tc>
      </w:tr>
      <w:tr w:rsidR="002A0FB3" w14:paraId="2E2F9AE0" w14:textId="77777777">
        <w:trPr>
          <w:cantSplit/>
        </w:trPr>
        <w:tc>
          <w:tcPr>
            <w:tcW w:w="3528" w:type="dxa"/>
            <w:tcMar>
              <w:top w:w="80" w:type="dxa"/>
              <w:left w:w="120" w:type="dxa"/>
              <w:bottom w:w="80" w:type="dxa"/>
              <w:right w:w="120" w:type="dxa"/>
            </w:tcMar>
          </w:tcPr>
          <w:p w14:paraId="573E8329" w14:textId="77777777" w:rsidR="00A502CA" w:rsidRDefault="00A502CA">
            <w:pPr>
              <w:pStyle w:val="TableText"/>
            </w:pPr>
            <w:r>
              <w:t>Menerima dan memvalidasi lead</w:t>
            </w:r>
          </w:p>
        </w:tc>
        <w:tc>
          <w:tcPr>
            <w:tcW w:w="1080" w:type="dxa"/>
            <w:tcMar>
              <w:top w:w="80" w:type="dxa"/>
              <w:left w:w="120" w:type="dxa"/>
              <w:bottom w:w="80" w:type="dxa"/>
              <w:right w:w="120" w:type="dxa"/>
            </w:tcMar>
          </w:tcPr>
          <w:p w14:paraId="143A967C" w14:textId="77777777" w:rsidR="00A502CA" w:rsidRDefault="00A502CA">
            <w:pPr>
              <w:pStyle w:val="TableText"/>
            </w:pPr>
            <w:r>
              <w:t>I</w:t>
            </w:r>
          </w:p>
        </w:tc>
        <w:tc>
          <w:tcPr>
            <w:tcW w:w="1584" w:type="dxa"/>
            <w:tcMar>
              <w:top w:w="80" w:type="dxa"/>
              <w:left w:w="120" w:type="dxa"/>
              <w:bottom w:w="80" w:type="dxa"/>
              <w:right w:w="120" w:type="dxa"/>
            </w:tcMar>
          </w:tcPr>
          <w:p w14:paraId="26ABDDAD" w14:textId="77777777" w:rsidR="00A502CA" w:rsidRDefault="00A502CA">
            <w:pPr>
              <w:pStyle w:val="TableText"/>
            </w:pPr>
            <w:r>
              <w:t>C</w:t>
            </w:r>
          </w:p>
        </w:tc>
        <w:tc>
          <w:tcPr>
            <w:tcW w:w="1800" w:type="dxa"/>
            <w:tcMar>
              <w:top w:w="80" w:type="dxa"/>
              <w:left w:w="120" w:type="dxa"/>
              <w:bottom w:w="80" w:type="dxa"/>
              <w:right w:w="120" w:type="dxa"/>
            </w:tcMar>
          </w:tcPr>
          <w:p w14:paraId="2A640C64" w14:textId="77777777" w:rsidR="00A502CA" w:rsidRDefault="00A502CA">
            <w:pPr>
              <w:pStyle w:val="TableText"/>
            </w:pPr>
            <w:r>
              <w:t>A</w:t>
            </w:r>
          </w:p>
        </w:tc>
        <w:tc>
          <w:tcPr>
            <w:tcW w:w="1368" w:type="dxa"/>
            <w:tcMar>
              <w:top w:w="80" w:type="dxa"/>
              <w:left w:w="120" w:type="dxa"/>
              <w:bottom w:w="80" w:type="dxa"/>
              <w:right w:w="120" w:type="dxa"/>
            </w:tcMar>
          </w:tcPr>
          <w:p w14:paraId="5B3C2A4C" w14:textId="77777777" w:rsidR="00A502CA" w:rsidRDefault="00A502CA">
            <w:pPr>
              <w:pStyle w:val="TableText"/>
            </w:pPr>
            <w:r>
              <w:t>R</w:t>
            </w:r>
          </w:p>
        </w:tc>
      </w:tr>
      <w:tr w:rsidR="002A0FB3" w14:paraId="1BBFB2F4" w14:textId="77777777">
        <w:trPr>
          <w:cantSplit/>
        </w:trPr>
        <w:tc>
          <w:tcPr>
            <w:tcW w:w="3528" w:type="dxa"/>
            <w:shd w:val="clear" w:color="auto" w:fill="F6F8FC"/>
            <w:tcMar>
              <w:top w:w="80" w:type="dxa"/>
              <w:left w:w="120" w:type="dxa"/>
              <w:bottom w:w="80" w:type="dxa"/>
              <w:right w:w="120" w:type="dxa"/>
            </w:tcMar>
          </w:tcPr>
          <w:p w14:paraId="7355411D" w14:textId="77777777" w:rsidR="00A502CA" w:rsidRDefault="00A502CA">
            <w:pPr>
              <w:pStyle w:val="TableText"/>
            </w:pPr>
            <w:r>
              <w:t>Menetapkan/menyesuaikan PIC</w:t>
            </w:r>
          </w:p>
        </w:tc>
        <w:tc>
          <w:tcPr>
            <w:tcW w:w="1080" w:type="dxa"/>
            <w:shd w:val="clear" w:color="auto" w:fill="F6F8FC"/>
            <w:tcMar>
              <w:top w:w="80" w:type="dxa"/>
              <w:left w:w="120" w:type="dxa"/>
              <w:bottom w:w="80" w:type="dxa"/>
              <w:right w:w="120" w:type="dxa"/>
            </w:tcMar>
          </w:tcPr>
          <w:p w14:paraId="28AFE927" w14:textId="77777777" w:rsidR="00A502CA" w:rsidRDefault="00A502CA">
            <w:pPr>
              <w:pStyle w:val="TableText"/>
            </w:pPr>
            <w:r>
              <w:t>I</w:t>
            </w:r>
          </w:p>
        </w:tc>
        <w:tc>
          <w:tcPr>
            <w:tcW w:w="1584" w:type="dxa"/>
            <w:shd w:val="clear" w:color="auto" w:fill="F6F8FC"/>
            <w:tcMar>
              <w:top w:w="80" w:type="dxa"/>
              <w:left w:w="120" w:type="dxa"/>
              <w:bottom w:w="80" w:type="dxa"/>
              <w:right w:w="120" w:type="dxa"/>
            </w:tcMar>
          </w:tcPr>
          <w:p w14:paraId="7F903B21" w14:textId="77777777" w:rsidR="00A502CA" w:rsidRDefault="00A502CA">
            <w:pPr>
              <w:pStyle w:val="TableText"/>
            </w:pPr>
            <w:r>
              <w:t>C</w:t>
            </w:r>
          </w:p>
        </w:tc>
        <w:tc>
          <w:tcPr>
            <w:tcW w:w="1800" w:type="dxa"/>
            <w:shd w:val="clear" w:color="auto" w:fill="F6F8FC"/>
            <w:tcMar>
              <w:top w:w="80" w:type="dxa"/>
              <w:left w:w="120" w:type="dxa"/>
              <w:bottom w:w="80" w:type="dxa"/>
              <w:right w:w="120" w:type="dxa"/>
            </w:tcMar>
          </w:tcPr>
          <w:p w14:paraId="5B396982" w14:textId="77777777" w:rsidR="00A502CA" w:rsidRDefault="00A502CA">
            <w:pPr>
              <w:pStyle w:val="TableText"/>
            </w:pPr>
            <w:r>
              <w:t>A/R</w:t>
            </w:r>
          </w:p>
        </w:tc>
        <w:tc>
          <w:tcPr>
            <w:tcW w:w="1368" w:type="dxa"/>
            <w:shd w:val="clear" w:color="auto" w:fill="F6F8FC"/>
            <w:tcMar>
              <w:top w:w="80" w:type="dxa"/>
              <w:left w:w="120" w:type="dxa"/>
              <w:bottom w:w="80" w:type="dxa"/>
              <w:right w:w="120" w:type="dxa"/>
            </w:tcMar>
          </w:tcPr>
          <w:p w14:paraId="44917844" w14:textId="77777777" w:rsidR="00A502CA" w:rsidRDefault="00A502CA">
            <w:pPr>
              <w:pStyle w:val="TableText"/>
            </w:pPr>
            <w:r>
              <w:t>R</w:t>
            </w:r>
          </w:p>
        </w:tc>
      </w:tr>
      <w:tr w:rsidR="002A0FB3" w14:paraId="04D8A38A" w14:textId="77777777">
        <w:trPr>
          <w:cantSplit/>
        </w:trPr>
        <w:tc>
          <w:tcPr>
            <w:tcW w:w="3528" w:type="dxa"/>
            <w:tcMar>
              <w:top w:w="80" w:type="dxa"/>
              <w:left w:w="120" w:type="dxa"/>
              <w:bottom w:w="80" w:type="dxa"/>
              <w:right w:w="120" w:type="dxa"/>
            </w:tcMar>
          </w:tcPr>
          <w:p w14:paraId="244103D9" w14:textId="77777777" w:rsidR="00A502CA" w:rsidRDefault="00A502CA">
            <w:pPr>
              <w:pStyle w:val="TableText"/>
            </w:pPr>
            <w:r>
              <w:t>Melakukan follow-up</w:t>
            </w:r>
          </w:p>
        </w:tc>
        <w:tc>
          <w:tcPr>
            <w:tcW w:w="1080" w:type="dxa"/>
            <w:tcMar>
              <w:top w:w="80" w:type="dxa"/>
              <w:left w:w="120" w:type="dxa"/>
              <w:bottom w:w="80" w:type="dxa"/>
              <w:right w:w="120" w:type="dxa"/>
            </w:tcMar>
          </w:tcPr>
          <w:p w14:paraId="6D3D6110" w14:textId="77777777" w:rsidR="00A502CA" w:rsidRDefault="00A502CA">
            <w:pPr>
              <w:pStyle w:val="TableText"/>
            </w:pPr>
            <w:r>
              <w:t>I</w:t>
            </w:r>
          </w:p>
        </w:tc>
        <w:tc>
          <w:tcPr>
            <w:tcW w:w="1584" w:type="dxa"/>
            <w:tcMar>
              <w:top w:w="80" w:type="dxa"/>
              <w:left w:w="120" w:type="dxa"/>
              <w:bottom w:w="80" w:type="dxa"/>
              <w:right w:w="120" w:type="dxa"/>
            </w:tcMar>
          </w:tcPr>
          <w:p w14:paraId="66C19CB8" w14:textId="77777777" w:rsidR="00A502CA" w:rsidRDefault="00A502CA">
            <w:pPr>
              <w:pStyle w:val="TableText"/>
            </w:pPr>
            <w:r>
              <w:t>I</w:t>
            </w:r>
          </w:p>
        </w:tc>
        <w:tc>
          <w:tcPr>
            <w:tcW w:w="1800" w:type="dxa"/>
            <w:tcMar>
              <w:top w:w="80" w:type="dxa"/>
              <w:left w:w="120" w:type="dxa"/>
              <w:bottom w:w="80" w:type="dxa"/>
              <w:right w:w="120" w:type="dxa"/>
            </w:tcMar>
          </w:tcPr>
          <w:p w14:paraId="2CA62D11" w14:textId="77777777" w:rsidR="00A502CA" w:rsidRDefault="00A502CA">
            <w:pPr>
              <w:pStyle w:val="TableText"/>
            </w:pPr>
            <w:r>
              <w:t>A</w:t>
            </w:r>
          </w:p>
        </w:tc>
        <w:tc>
          <w:tcPr>
            <w:tcW w:w="1368" w:type="dxa"/>
            <w:tcMar>
              <w:top w:w="80" w:type="dxa"/>
              <w:left w:w="120" w:type="dxa"/>
              <w:bottom w:w="80" w:type="dxa"/>
              <w:right w:w="120" w:type="dxa"/>
            </w:tcMar>
          </w:tcPr>
          <w:p w14:paraId="7E1BA011" w14:textId="77777777" w:rsidR="00A502CA" w:rsidRDefault="00A502CA">
            <w:pPr>
              <w:pStyle w:val="TableText"/>
            </w:pPr>
            <w:r>
              <w:t>R</w:t>
            </w:r>
          </w:p>
        </w:tc>
      </w:tr>
      <w:tr w:rsidR="002A0FB3" w14:paraId="18455E67" w14:textId="77777777">
        <w:trPr>
          <w:cantSplit/>
        </w:trPr>
        <w:tc>
          <w:tcPr>
            <w:tcW w:w="3528" w:type="dxa"/>
            <w:shd w:val="clear" w:color="auto" w:fill="F6F8FC"/>
            <w:tcMar>
              <w:top w:w="80" w:type="dxa"/>
              <w:left w:w="120" w:type="dxa"/>
              <w:bottom w:w="80" w:type="dxa"/>
              <w:right w:w="120" w:type="dxa"/>
            </w:tcMar>
          </w:tcPr>
          <w:p w14:paraId="0606A640" w14:textId="77777777" w:rsidR="00A502CA" w:rsidRDefault="00A502CA">
            <w:pPr>
              <w:pStyle w:val="TableText"/>
            </w:pPr>
            <w:r>
              <w:t>Membuat pendaftaran</w:t>
            </w:r>
          </w:p>
        </w:tc>
        <w:tc>
          <w:tcPr>
            <w:tcW w:w="1080" w:type="dxa"/>
            <w:shd w:val="clear" w:color="auto" w:fill="F6F8FC"/>
            <w:tcMar>
              <w:top w:w="80" w:type="dxa"/>
              <w:left w:w="120" w:type="dxa"/>
              <w:bottom w:w="80" w:type="dxa"/>
              <w:right w:w="120" w:type="dxa"/>
            </w:tcMar>
          </w:tcPr>
          <w:p w14:paraId="482492CE" w14:textId="77777777" w:rsidR="00A502CA" w:rsidRDefault="00A502CA">
            <w:pPr>
              <w:pStyle w:val="TableText"/>
            </w:pPr>
            <w:r>
              <w:t>I</w:t>
            </w:r>
          </w:p>
        </w:tc>
        <w:tc>
          <w:tcPr>
            <w:tcW w:w="1584" w:type="dxa"/>
            <w:shd w:val="clear" w:color="auto" w:fill="F6F8FC"/>
            <w:tcMar>
              <w:top w:w="80" w:type="dxa"/>
              <w:left w:w="120" w:type="dxa"/>
              <w:bottom w:w="80" w:type="dxa"/>
              <w:right w:w="120" w:type="dxa"/>
            </w:tcMar>
          </w:tcPr>
          <w:p w14:paraId="3E20D376" w14:textId="77777777" w:rsidR="00A502CA" w:rsidRDefault="00A502CA">
            <w:pPr>
              <w:pStyle w:val="TableText"/>
            </w:pPr>
            <w:r>
              <w:t>I</w:t>
            </w:r>
          </w:p>
        </w:tc>
        <w:tc>
          <w:tcPr>
            <w:tcW w:w="1800" w:type="dxa"/>
            <w:shd w:val="clear" w:color="auto" w:fill="F6F8FC"/>
            <w:tcMar>
              <w:top w:w="80" w:type="dxa"/>
              <w:left w:w="120" w:type="dxa"/>
              <w:bottom w:w="80" w:type="dxa"/>
              <w:right w:w="120" w:type="dxa"/>
            </w:tcMar>
          </w:tcPr>
          <w:p w14:paraId="0C5D1B8E" w14:textId="77777777" w:rsidR="00A502CA" w:rsidRDefault="00A502CA">
            <w:pPr>
              <w:pStyle w:val="TableText"/>
            </w:pPr>
            <w:r>
              <w:t>A</w:t>
            </w:r>
          </w:p>
        </w:tc>
        <w:tc>
          <w:tcPr>
            <w:tcW w:w="1368" w:type="dxa"/>
            <w:shd w:val="clear" w:color="auto" w:fill="F6F8FC"/>
            <w:tcMar>
              <w:top w:w="80" w:type="dxa"/>
              <w:left w:w="120" w:type="dxa"/>
              <w:bottom w:w="80" w:type="dxa"/>
              <w:right w:w="120" w:type="dxa"/>
            </w:tcMar>
          </w:tcPr>
          <w:p w14:paraId="6AF6C736" w14:textId="77777777" w:rsidR="00A502CA" w:rsidRDefault="00A502CA">
            <w:pPr>
              <w:pStyle w:val="TableText"/>
            </w:pPr>
            <w:r>
              <w:t>R</w:t>
            </w:r>
          </w:p>
        </w:tc>
      </w:tr>
      <w:tr w:rsidR="002A0FB3" w14:paraId="3C3605A4" w14:textId="77777777">
        <w:trPr>
          <w:cantSplit/>
        </w:trPr>
        <w:tc>
          <w:tcPr>
            <w:tcW w:w="3528" w:type="dxa"/>
            <w:tcMar>
              <w:top w:w="80" w:type="dxa"/>
              <w:left w:w="120" w:type="dxa"/>
              <w:bottom w:w="80" w:type="dxa"/>
              <w:right w:w="120" w:type="dxa"/>
            </w:tcMar>
          </w:tcPr>
          <w:p w14:paraId="38434B98" w14:textId="77777777" w:rsidR="00A502CA" w:rsidRDefault="00A502CA">
            <w:pPr>
              <w:pStyle w:val="TableText"/>
            </w:pPr>
            <w:r>
              <w:t>Mencatat/verifikasi pembayaran</w:t>
            </w:r>
          </w:p>
        </w:tc>
        <w:tc>
          <w:tcPr>
            <w:tcW w:w="1080" w:type="dxa"/>
            <w:tcMar>
              <w:top w:w="80" w:type="dxa"/>
              <w:left w:w="120" w:type="dxa"/>
              <w:bottom w:w="80" w:type="dxa"/>
              <w:right w:w="120" w:type="dxa"/>
            </w:tcMar>
          </w:tcPr>
          <w:p w14:paraId="08B7C636" w14:textId="77777777" w:rsidR="00A502CA" w:rsidRDefault="00A502CA">
            <w:pPr>
              <w:pStyle w:val="TableText"/>
            </w:pPr>
            <w:r>
              <w:t>I</w:t>
            </w:r>
          </w:p>
        </w:tc>
        <w:tc>
          <w:tcPr>
            <w:tcW w:w="1584" w:type="dxa"/>
            <w:tcMar>
              <w:top w:w="80" w:type="dxa"/>
              <w:left w:w="120" w:type="dxa"/>
              <w:bottom w:w="80" w:type="dxa"/>
              <w:right w:w="120" w:type="dxa"/>
            </w:tcMar>
          </w:tcPr>
          <w:p w14:paraId="0D3BBDBE" w14:textId="77777777" w:rsidR="00A502CA" w:rsidRDefault="00A502CA">
            <w:pPr>
              <w:pStyle w:val="TableText"/>
            </w:pPr>
            <w:r>
              <w:t>C</w:t>
            </w:r>
          </w:p>
        </w:tc>
        <w:tc>
          <w:tcPr>
            <w:tcW w:w="1800" w:type="dxa"/>
            <w:tcMar>
              <w:top w:w="80" w:type="dxa"/>
              <w:left w:w="120" w:type="dxa"/>
              <w:bottom w:w="80" w:type="dxa"/>
              <w:right w:w="120" w:type="dxa"/>
            </w:tcMar>
          </w:tcPr>
          <w:p w14:paraId="47EAD75F" w14:textId="77777777" w:rsidR="00A502CA" w:rsidRDefault="00A502CA">
            <w:pPr>
              <w:pStyle w:val="TableText"/>
            </w:pPr>
            <w:r>
              <w:t>A/R</w:t>
            </w:r>
          </w:p>
        </w:tc>
        <w:tc>
          <w:tcPr>
            <w:tcW w:w="1368" w:type="dxa"/>
            <w:tcMar>
              <w:top w:w="80" w:type="dxa"/>
              <w:left w:w="120" w:type="dxa"/>
              <w:bottom w:w="80" w:type="dxa"/>
              <w:right w:w="120" w:type="dxa"/>
            </w:tcMar>
          </w:tcPr>
          <w:p w14:paraId="17553DF1" w14:textId="77777777" w:rsidR="00A502CA" w:rsidRDefault="00A502CA">
            <w:pPr>
              <w:pStyle w:val="TableText"/>
            </w:pPr>
            <w:r>
              <w:t>R</w:t>
            </w:r>
          </w:p>
        </w:tc>
      </w:tr>
      <w:tr w:rsidR="002A0FB3" w14:paraId="67717AF1" w14:textId="77777777">
        <w:trPr>
          <w:cantSplit/>
        </w:trPr>
        <w:tc>
          <w:tcPr>
            <w:tcW w:w="3528" w:type="dxa"/>
            <w:shd w:val="clear" w:color="auto" w:fill="F6F8FC"/>
            <w:tcMar>
              <w:top w:w="80" w:type="dxa"/>
              <w:left w:w="120" w:type="dxa"/>
              <w:bottom w:w="80" w:type="dxa"/>
              <w:right w:w="120" w:type="dxa"/>
            </w:tcMar>
          </w:tcPr>
          <w:p w14:paraId="7F833C2A" w14:textId="77777777" w:rsidR="00A502CA" w:rsidRDefault="00A502CA">
            <w:pPr>
              <w:pStyle w:val="TableText"/>
            </w:pPr>
            <w:r>
              <w:t>Mengelola akun dan session WhatsApp</w:t>
            </w:r>
          </w:p>
        </w:tc>
        <w:tc>
          <w:tcPr>
            <w:tcW w:w="1080" w:type="dxa"/>
            <w:shd w:val="clear" w:color="auto" w:fill="F6F8FC"/>
            <w:tcMar>
              <w:top w:w="80" w:type="dxa"/>
              <w:left w:w="120" w:type="dxa"/>
              <w:bottom w:w="80" w:type="dxa"/>
              <w:right w:w="120" w:type="dxa"/>
            </w:tcMar>
          </w:tcPr>
          <w:p w14:paraId="68A8246C" w14:textId="77777777" w:rsidR="00A502CA" w:rsidRDefault="00A502CA">
            <w:pPr>
              <w:pStyle w:val="TableText"/>
            </w:pPr>
            <w:r>
              <w:t>I</w:t>
            </w:r>
          </w:p>
        </w:tc>
        <w:tc>
          <w:tcPr>
            <w:tcW w:w="1584" w:type="dxa"/>
            <w:shd w:val="clear" w:color="auto" w:fill="F6F8FC"/>
            <w:tcMar>
              <w:top w:w="80" w:type="dxa"/>
              <w:left w:w="120" w:type="dxa"/>
              <w:bottom w:w="80" w:type="dxa"/>
              <w:right w:w="120" w:type="dxa"/>
            </w:tcMar>
          </w:tcPr>
          <w:p w14:paraId="158A252B" w14:textId="77777777" w:rsidR="00A502CA" w:rsidRDefault="00A502CA">
            <w:pPr>
              <w:pStyle w:val="TableText"/>
            </w:pPr>
            <w:r>
              <w:t>A/R</w:t>
            </w:r>
          </w:p>
        </w:tc>
        <w:tc>
          <w:tcPr>
            <w:tcW w:w="1800" w:type="dxa"/>
            <w:shd w:val="clear" w:color="auto" w:fill="F6F8FC"/>
            <w:tcMar>
              <w:top w:w="80" w:type="dxa"/>
              <w:left w:w="120" w:type="dxa"/>
              <w:bottom w:w="80" w:type="dxa"/>
              <w:right w:w="120" w:type="dxa"/>
            </w:tcMar>
          </w:tcPr>
          <w:p w14:paraId="6FC0A59B" w14:textId="77777777" w:rsidR="00A502CA" w:rsidRDefault="00A502CA">
            <w:pPr>
              <w:pStyle w:val="TableText"/>
            </w:pPr>
            <w:r>
              <w:t>R</w:t>
            </w:r>
          </w:p>
        </w:tc>
        <w:tc>
          <w:tcPr>
            <w:tcW w:w="1368" w:type="dxa"/>
            <w:shd w:val="clear" w:color="auto" w:fill="F6F8FC"/>
            <w:tcMar>
              <w:top w:w="80" w:type="dxa"/>
              <w:left w:w="120" w:type="dxa"/>
              <w:bottom w:w="80" w:type="dxa"/>
              <w:right w:w="120" w:type="dxa"/>
            </w:tcMar>
          </w:tcPr>
          <w:p w14:paraId="4C9E13FC" w14:textId="77777777" w:rsidR="00A502CA" w:rsidRDefault="00A502CA">
            <w:pPr>
              <w:pStyle w:val="TableText"/>
            </w:pPr>
            <w:r>
              <w:t>C</w:t>
            </w:r>
          </w:p>
        </w:tc>
      </w:tr>
      <w:tr w:rsidR="002A0FB3" w14:paraId="18B1D275" w14:textId="77777777">
        <w:trPr>
          <w:cantSplit/>
        </w:trPr>
        <w:tc>
          <w:tcPr>
            <w:tcW w:w="3528" w:type="dxa"/>
            <w:tcMar>
              <w:top w:w="80" w:type="dxa"/>
              <w:left w:w="120" w:type="dxa"/>
              <w:bottom w:w="80" w:type="dxa"/>
              <w:right w:w="120" w:type="dxa"/>
            </w:tcMar>
          </w:tcPr>
          <w:p w14:paraId="07866BEF" w14:textId="77777777" w:rsidR="00A502CA" w:rsidRDefault="00A502CA">
            <w:pPr>
              <w:pStyle w:val="TableText"/>
            </w:pPr>
            <w:r>
              <w:t>Meninjau laporan dan KPI</w:t>
            </w:r>
          </w:p>
        </w:tc>
        <w:tc>
          <w:tcPr>
            <w:tcW w:w="1080" w:type="dxa"/>
            <w:tcMar>
              <w:top w:w="80" w:type="dxa"/>
              <w:left w:w="120" w:type="dxa"/>
              <w:bottom w:w="80" w:type="dxa"/>
              <w:right w:w="120" w:type="dxa"/>
            </w:tcMar>
          </w:tcPr>
          <w:p w14:paraId="4AE77761" w14:textId="77777777" w:rsidR="00A502CA" w:rsidRDefault="00A502CA">
            <w:pPr>
              <w:pStyle w:val="TableText"/>
            </w:pPr>
            <w:r>
              <w:t>A/R</w:t>
            </w:r>
          </w:p>
        </w:tc>
        <w:tc>
          <w:tcPr>
            <w:tcW w:w="1584" w:type="dxa"/>
            <w:tcMar>
              <w:top w:w="80" w:type="dxa"/>
              <w:left w:w="120" w:type="dxa"/>
              <w:bottom w:w="80" w:type="dxa"/>
              <w:right w:w="120" w:type="dxa"/>
            </w:tcMar>
          </w:tcPr>
          <w:p w14:paraId="2CDBAFFD" w14:textId="77777777" w:rsidR="00A502CA" w:rsidRDefault="00A502CA">
            <w:pPr>
              <w:pStyle w:val="TableText"/>
            </w:pPr>
            <w:r>
              <w:t>C</w:t>
            </w:r>
          </w:p>
        </w:tc>
        <w:tc>
          <w:tcPr>
            <w:tcW w:w="1800" w:type="dxa"/>
            <w:tcMar>
              <w:top w:w="80" w:type="dxa"/>
              <w:left w:w="120" w:type="dxa"/>
              <w:bottom w:w="80" w:type="dxa"/>
              <w:right w:w="120" w:type="dxa"/>
            </w:tcMar>
          </w:tcPr>
          <w:p w14:paraId="02FB3808" w14:textId="77777777" w:rsidR="00A502CA" w:rsidRDefault="00A502CA">
            <w:pPr>
              <w:pStyle w:val="TableText"/>
            </w:pPr>
            <w:r>
              <w:t>R</w:t>
            </w:r>
          </w:p>
        </w:tc>
        <w:tc>
          <w:tcPr>
            <w:tcW w:w="1368" w:type="dxa"/>
            <w:tcMar>
              <w:top w:w="80" w:type="dxa"/>
              <w:left w:w="120" w:type="dxa"/>
              <w:bottom w:w="80" w:type="dxa"/>
              <w:right w:w="120" w:type="dxa"/>
            </w:tcMar>
          </w:tcPr>
          <w:p w14:paraId="7AA14A71" w14:textId="77777777" w:rsidR="00A502CA" w:rsidRDefault="00A502CA">
            <w:pPr>
              <w:pStyle w:val="TableText"/>
            </w:pPr>
            <w:r>
              <w:t>I</w:t>
            </w:r>
          </w:p>
        </w:tc>
      </w:tr>
      <w:tr w:rsidR="002A0FB3" w14:paraId="15E88658" w14:textId="77777777">
        <w:trPr>
          <w:cantSplit/>
        </w:trPr>
        <w:tc>
          <w:tcPr>
            <w:tcW w:w="3528" w:type="dxa"/>
            <w:shd w:val="clear" w:color="auto" w:fill="F6F8FC"/>
            <w:tcMar>
              <w:top w:w="80" w:type="dxa"/>
              <w:left w:w="120" w:type="dxa"/>
              <w:bottom w:w="80" w:type="dxa"/>
              <w:right w:w="120" w:type="dxa"/>
            </w:tcMar>
          </w:tcPr>
          <w:p w14:paraId="78E39137" w14:textId="77777777" w:rsidR="00A502CA" w:rsidRDefault="00A502CA">
            <w:pPr>
              <w:pStyle w:val="TableText"/>
            </w:pPr>
            <w:r>
              <w:t>Menangani konflik data lintas cabang</w:t>
            </w:r>
          </w:p>
        </w:tc>
        <w:tc>
          <w:tcPr>
            <w:tcW w:w="1080" w:type="dxa"/>
            <w:shd w:val="clear" w:color="auto" w:fill="F6F8FC"/>
            <w:tcMar>
              <w:top w:w="80" w:type="dxa"/>
              <w:left w:w="120" w:type="dxa"/>
              <w:bottom w:w="80" w:type="dxa"/>
              <w:right w:w="120" w:type="dxa"/>
            </w:tcMar>
          </w:tcPr>
          <w:p w14:paraId="4D46EC75" w14:textId="77777777" w:rsidR="00A502CA" w:rsidRDefault="00A502CA">
            <w:pPr>
              <w:pStyle w:val="TableText"/>
            </w:pPr>
            <w:r>
              <w:t>I</w:t>
            </w:r>
          </w:p>
        </w:tc>
        <w:tc>
          <w:tcPr>
            <w:tcW w:w="1584" w:type="dxa"/>
            <w:shd w:val="clear" w:color="auto" w:fill="F6F8FC"/>
            <w:tcMar>
              <w:top w:w="80" w:type="dxa"/>
              <w:left w:w="120" w:type="dxa"/>
              <w:bottom w:w="80" w:type="dxa"/>
              <w:right w:w="120" w:type="dxa"/>
            </w:tcMar>
          </w:tcPr>
          <w:p w14:paraId="34EA198C" w14:textId="77777777" w:rsidR="00A502CA" w:rsidRDefault="00A502CA">
            <w:pPr>
              <w:pStyle w:val="TableText"/>
            </w:pPr>
            <w:r>
              <w:t>A/R</w:t>
            </w:r>
          </w:p>
        </w:tc>
        <w:tc>
          <w:tcPr>
            <w:tcW w:w="1800" w:type="dxa"/>
            <w:shd w:val="clear" w:color="auto" w:fill="F6F8FC"/>
            <w:tcMar>
              <w:top w:w="80" w:type="dxa"/>
              <w:left w:w="120" w:type="dxa"/>
              <w:bottom w:w="80" w:type="dxa"/>
              <w:right w:w="120" w:type="dxa"/>
            </w:tcMar>
          </w:tcPr>
          <w:p w14:paraId="13E2EFEC" w14:textId="77777777" w:rsidR="00A502CA" w:rsidRDefault="00A502CA">
            <w:pPr>
              <w:pStyle w:val="TableText"/>
            </w:pPr>
            <w:r>
              <w:t>C</w:t>
            </w:r>
          </w:p>
        </w:tc>
        <w:tc>
          <w:tcPr>
            <w:tcW w:w="1368" w:type="dxa"/>
            <w:shd w:val="clear" w:color="auto" w:fill="F6F8FC"/>
            <w:tcMar>
              <w:top w:w="80" w:type="dxa"/>
              <w:left w:w="120" w:type="dxa"/>
              <w:bottom w:w="80" w:type="dxa"/>
              <w:right w:w="120" w:type="dxa"/>
            </w:tcMar>
          </w:tcPr>
          <w:p w14:paraId="041ADEF8" w14:textId="77777777" w:rsidR="00A502CA" w:rsidRDefault="00A502CA">
            <w:pPr>
              <w:pStyle w:val="TableText"/>
            </w:pPr>
            <w:r>
              <w:t>I</w:t>
            </w:r>
          </w:p>
        </w:tc>
      </w:tr>
    </w:tbl>
    <w:p w14:paraId="1476A4EE" w14:textId="77777777" w:rsidR="00A502CA" w:rsidRDefault="00A502CA">
      <w:pPr>
        <w:spacing w:after="0"/>
      </w:pPr>
    </w:p>
    <w:p w14:paraId="26A1F277" w14:textId="77777777" w:rsidR="00A502CA" w:rsidRDefault="00A502CA">
      <w:pPr>
        <w:pStyle w:val="Heading3"/>
      </w:pPr>
      <w:bookmarkStart w:id="12" w:name="_Toc238503910"/>
      <w:r>
        <w:t>4.2.4 Prinsip Eskalasi</w:t>
      </w:r>
      <w:bookmarkEnd w:id="12"/>
    </w:p>
    <w:p w14:paraId="2DDF74F5" w14:textId="77777777" w:rsidR="00A502CA" w:rsidRDefault="00A502CA">
      <w:pPr>
        <w:spacing w:after="40"/>
        <w:ind w:left="504" w:hanging="360"/>
      </w:pPr>
      <w:r>
        <w:t>1.  Staff menyelesaikan aktivitas rutin pada lead dan percakapan yang menjadi cakupannya.</w:t>
      </w:r>
    </w:p>
    <w:p w14:paraId="7096978B" w14:textId="77777777" w:rsidR="00A502CA" w:rsidRDefault="00A502CA">
      <w:pPr>
        <w:spacing w:after="40"/>
        <w:ind w:left="504" w:hanging="360"/>
      </w:pPr>
      <w:r>
        <w:t>2.  Admin Cabang menangani redistribusi PIC, tunggakan tindak lanjut, koreksi transaksi, dan konflik dalam cabang.</w:t>
      </w:r>
    </w:p>
    <w:p w14:paraId="5C40A6B5" w14:textId="77777777" w:rsidR="00A502CA" w:rsidRDefault="00A502CA">
      <w:pPr>
        <w:spacing w:after="40"/>
        <w:ind w:left="504" w:hanging="360"/>
      </w:pPr>
      <w:r>
        <w:t>3.  Superadmin menangani konflik lintas cabang, akses, konfigurasi, integrasi, dan kegagalan teknis yang berdampak luas.</w:t>
      </w:r>
    </w:p>
    <w:p w14:paraId="3748474B" w14:textId="77777777" w:rsidR="00A502CA" w:rsidRDefault="00A502CA">
      <w:pPr>
        <w:spacing w:after="40"/>
        <w:ind w:left="504" w:hanging="360"/>
      </w:pPr>
      <w:r>
        <w:t>4.  Direksi memutuskan kebijakan target, retensi, SLA, pengecualian bisnis material, dan prioritas pengembangan.</w:t>
      </w:r>
    </w:p>
    <w:p w14:paraId="6AE3E468" w14:textId="77777777" w:rsidR="00A502CA" w:rsidRDefault="00A502CA">
      <w:pPr>
        <w:pStyle w:val="Heading2"/>
      </w:pPr>
      <w:bookmarkStart w:id="13" w:name="_Toc238503911"/>
      <w:r>
        <w:t>4.3 Proses dan Alur Kerja Bisnis</w:t>
      </w:r>
      <w:bookmarkEnd w:id="13"/>
    </w:p>
    <w:p w14:paraId="43BE53A8" w14:textId="77777777" w:rsidR="00A502CA" w:rsidRDefault="00A502CA">
      <w:pPr>
        <w:pStyle w:val="Heading3"/>
      </w:pPr>
      <w:bookmarkStart w:id="14" w:name="_Toc238503912"/>
      <w:r>
        <w:t>4.3.1 Rantai Nilai End-to-End</w:t>
      </w:r>
      <w:bookmarkEnd w:id="14"/>
    </w:p>
    <w:p w14:paraId="779C20D4" w14:textId="77777777" w:rsidR="00A502CA" w:rsidRDefault="00A502CA">
      <w:r>
        <w:t>Rantai nilai mengubah sinyal minat menjadi hubungan, konversi, transaksi, dan informasi kinerja. Setiap tahap menghasilkan status dan bukti yang menjadi input tahap berikutnya.</w:t>
      </w:r>
    </w:p>
    <w:p w14:paraId="3BA46C30" w14:textId="77777777" w:rsidR="00A502CA" w:rsidRDefault="00A502CA">
      <w:pPr>
        <w:keepNext/>
        <w:keepLines/>
        <w:spacing w:before="160" w:after="80"/>
        <w:jc w:val="center"/>
      </w:pPr>
      <w:r>
        <w:rPr>
          <w:noProof/>
        </w:rPr>
        <w:drawing>
          <wp:inline distT="0" distB="0" distL="0" distR="0" wp14:anchorId="70383CCD" wp14:editId="3881819B">
            <wp:extent cx="5833872" cy="4200546"/>
            <wp:effectExtent l="0" t="0" r="0" b="0"/>
            <wp:docPr id="954693377" name="Picture 954693377" descr="Gambar 4-1. Proses bisnis end-to-end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es-bisnis.png"/>
                    <pic:cNvPicPr/>
                  </pic:nvPicPr>
                  <pic:blipFill>
                    <a:blip r:embed="rId29"/>
                    <a:stretch>
                      <a:fillRect/>
                    </a:stretch>
                  </pic:blipFill>
                  <pic:spPr>
                    <a:xfrm>
                      <a:off x="0" y="0"/>
                      <a:ext cx="5833872" cy="4200546"/>
                    </a:xfrm>
                    <a:prstGeom prst="rect">
                      <a:avLst/>
                    </a:prstGeom>
                  </pic:spPr>
                </pic:pic>
              </a:graphicData>
            </a:graphic>
          </wp:inline>
        </w:drawing>
      </w:r>
    </w:p>
    <w:p w14:paraId="2DD73AFD" w14:textId="77777777" w:rsidR="00A502CA" w:rsidRDefault="00A502CA">
      <w:pPr>
        <w:pStyle w:val="Caption"/>
        <w:keepLines/>
        <w:spacing w:before="40" w:after="200"/>
        <w:jc w:val="center"/>
      </w:pPr>
      <w:r>
        <w:t>Gambar 4-1. Proses bisnis end-to-end SIVMI CRM</w:t>
      </w:r>
    </w:p>
    <w:p w14:paraId="34FED5AD" w14:textId="77777777" w:rsidR="00A502CA" w:rsidRDefault="00A502CA">
      <w:pPr>
        <w:pStyle w:val="Caption"/>
      </w:pPr>
      <w:r>
        <w:t>Tabel 4-6. Input-output rantai nilai</w:t>
      </w:r>
    </w:p>
    <w:tbl>
      <w:tblPr>
        <w:tblStyle w:val="TableGrid"/>
        <w:tblW w:w="9360" w:type="dxa"/>
        <w:tblInd w:w="120" w:type="dxa"/>
        <w:tblLayout w:type="fixed"/>
        <w:tblLook w:val="04A0" w:firstRow="1" w:lastRow="0" w:firstColumn="1" w:lastColumn="0" w:noHBand="0" w:noVBand="1"/>
      </w:tblPr>
      <w:tblGrid>
        <w:gridCol w:w="1440"/>
        <w:gridCol w:w="2016"/>
        <w:gridCol w:w="3672"/>
        <w:gridCol w:w="2232"/>
      </w:tblGrid>
      <w:tr w:rsidR="002A0FB3" w14:paraId="525A94D9" w14:textId="77777777">
        <w:trPr>
          <w:cantSplit/>
          <w:tblHeader/>
        </w:trPr>
        <w:tc>
          <w:tcPr>
            <w:tcW w:w="1440" w:type="dxa"/>
            <w:shd w:val="clear" w:color="auto" w:fill="1476B8"/>
            <w:tcMar>
              <w:top w:w="80" w:type="dxa"/>
              <w:left w:w="120" w:type="dxa"/>
              <w:bottom w:w="80" w:type="dxa"/>
              <w:right w:w="120" w:type="dxa"/>
            </w:tcMar>
            <w:vAlign w:val="center"/>
          </w:tcPr>
          <w:p w14:paraId="2F58188D" w14:textId="77777777" w:rsidR="00A502CA" w:rsidRDefault="00A502CA">
            <w:pPr>
              <w:pStyle w:val="TableText"/>
              <w:jc w:val="center"/>
            </w:pPr>
            <w:r>
              <w:rPr>
                <w:b/>
                <w:color w:val="FFFFFF"/>
              </w:rPr>
              <w:t>Tahap</w:t>
            </w:r>
          </w:p>
        </w:tc>
        <w:tc>
          <w:tcPr>
            <w:tcW w:w="2016" w:type="dxa"/>
            <w:shd w:val="clear" w:color="auto" w:fill="1476B8"/>
            <w:tcMar>
              <w:top w:w="80" w:type="dxa"/>
              <w:left w:w="120" w:type="dxa"/>
              <w:bottom w:w="80" w:type="dxa"/>
              <w:right w:w="120" w:type="dxa"/>
            </w:tcMar>
            <w:vAlign w:val="center"/>
          </w:tcPr>
          <w:p w14:paraId="61B2B6BB" w14:textId="77777777" w:rsidR="00A502CA" w:rsidRDefault="00A502CA">
            <w:pPr>
              <w:pStyle w:val="TableText"/>
              <w:jc w:val="center"/>
            </w:pPr>
            <w:r>
              <w:rPr>
                <w:b/>
                <w:color w:val="FFFFFF"/>
              </w:rPr>
              <w:t>Input</w:t>
            </w:r>
          </w:p>
        </w:tc>
        <w:tc>
          <w:tcPr>
            <w:tcW w:w="3672" w:type="dxa"/>
            <w:shd w:val="clear" w:color="auto" w:fill="1476B8"/>
            <w:tcMar>
              <w:top w:w="80" w:type="dxa"/>
              <w:left w:w="120" w:type="dxa"/>
              <w:bottom w:w="80" w:type="dxa"/>
              <w:right w:w="120" w:type="dxa"/>
            </w:tcMar>
            <w:vAlign w:val="center"/>
          </w:tcPr>
          <w:p w14:paraId="20191826" w14:textId="77777777" w:rsidR="00A502CA" w:rsidRDefault="00A502CA">
            <w:pPr>
              <w:pStyle w:val="TableText"/>
              <w:jc w:val="center"/>
            </w:pPr>
            <w:r>
              <w:rPr>
                <w:b/>
                <w:color w:val="FFFFFF"/>
              </w:rPr>
              <w:t>Aktivitas</w:t>
            </w:r>
          </w:p>
        </w:tc>
        <w:tc>
          <w:tcPr>
            <w:tcW w:w="2232" w:type="dxa"/>
            <w:shd w:val="clear" w:color="auto" w:fill="1476B8"/>
            <w:tcMar>
              <w:top w:w="80" w:type="dxa"/>
              <w:left w:w="120" w:type="dxa"/>
              <w:bottom w:w="80" w:type="dxa"/>
              <w:right w:w="120" w:type="dxa"/>
            </w:tcMar>
            <w:vAlign w:val="center"/>
          </w:tcPr>
          <w:p w14:paraId="7DC03913" w14:textId="77777777" w:rsidR="00A502CA" w:rsidRDefault="00A502CA">
            <w:pPr>
              <w:pStyle w:val="TableText"/>
              <w:jc w:val="center"/>
            </w:pPr>
            <w:r>
              <w:rPr>
                <w:b/>
                <w:color w:val="FFFFFF"/>
              </w:rPr>
              <w:t>Output</w:t>
            </w:r>
          </w:p>
        </w:tc>
      </w:tr>
      <w:tr w:rsidR="002A0FB3" w14:paraId="077BB4F4" w14:textId="77777777">
        <w:trPr>
          <w:cantSplit/>
        </w:trPr>
        <w:tc>
          <w:tcPr>
            <w:tcW w:w="1440" w:type="dxa"/>
            <w:tcMar>
              <w:top w:w="80" w:type="dxa"/>
              <w:left w:w="120" w:type="dxa"/>
              <w:bottom w:w="80" w:type="dxa"/>
              <w:right w:w="120" w:type="dxa"/>
            </w:tcMar>
          </w:tcPr>
          <w:p w14:paraId="780D27EA" w14:textId="77777777" w:rsidR="00A502CA" w:rsidRDefault="00A502CA">
            <w:pPr>
              <w:pStyle w:val="TableText"/>
            </w:pPr>
            <w:r>
              <w:t>Akuisisi</w:t>
            </w:r>
          </w:p>
        </w:tc>
        <w:tc>
          <w:tcPr>
            <w:tcW w:w="2016" w:type="dxa"/>
            <w:tcMar>
              <w:top w:w="80" w:type="dxa"/>
              <w:left w:w="120" w:type="dxa"/>
              <w:bottom w:w="80" w:type="dxa"/>
              <w:right w:w="120" w:type="dxa"/>
            </w:tcMar>
          </w:tcPr>
          <w:p w14:paraId="2BC1291B" w14:textId="77777777" w:rsidR="00A502CA" w:rsidRDefault="00A502CA">
            <w:pPr>
              <w:pStyle w:val="TableText"/>
            </w:pPr>
            <w:r>
              <w:t>Identitas/minat/pesan</w:t>
            </w:r>
          </w:p>
        </w:tc>
        <w:tc>
          <w:tcPr>
            <w:tcW w:w="3672" w:type="dxa"/>
            <w:tcMar>
              <w:top w:w="80" w:type="dxa"/>
              <w:left w:w="120" w:type="dxa"/>
              <w:bottom w:w="80" w:type="dxa"/>
              <w:right w:w="120" w:type="dxa"/>
            </w:tcMar>
          </w:tcPr>
          <w:p w14:paraId="2C52B645" w14:textId="77777777" w:rsidR="00A502CA" w:rsidRDefault="00A502CA">
            <w:pPr>
              <w:pStyle w:val="TableText"/>
            </w:pPr>
            <w:r>
              <w:t>Catat sumber, sekolah, cabang, program</w:t>
            </w:r>
          </w:p>
        </w:tc>
        <w:tc>
          <w:tcPr>
            <w:tcW w:w="2232" w:type="dxa"/>
            <w:tcMar>
              <w:top w:w="80" w:type="dxa"/>
              <w:left w:w="120" w:type="dxa"/>
              <w:bottom w:w="80" w:type="dxa"/>
              <w:right w:w="120" w:type="dxa"/>
            </w:tcMar>
          </w:tcPr>
          <w:p w14:paraId="7C273726" w14:textId="77777777" w:rsidR="00A502CA" w:rsidRDefault="00A502CA">
            <w:pPr>
              <w:pStyle w:val="TableText"/>
            </w:pPr>
            <w:r>
              <w:t>Lead tervalidasi</w:t>
            </w:r>
          </w:p>
        </w:tc>
      </w:tr>
      <w:tr w:rsidR="002A0FB3" w14:paraId="383D234F" w14:textId="77777777">
        <w:trPr>
          <w:cantSplit/>
        </w:trPr>
        <w:tc>
          <w:tcPr>
            <w:tcW w:w="1440" w:type="dxa"/>
            <w:shd w:val="clear" w:color="auto" w:fill="F6F8FC"/>
            <w:tcMar>
              <w:top w:w="80" w:type="dxa"/>
              <w:left w:w="120" w:type="dxa"/>
              <w:bottom w:w="80" w:type="dxa"/>
              <w:right w:w="120" w:type="dxa"/>
            </w:tcMar>
          </w:tcPr>
          <w:p w14:paraId="2FD9A9C4" w14:textId="77777777" w:rsidR="00A502CA" w:rsidRDefault="00A502CA">
            <w:pPr>
              <w:pStyle w:val="TableText"/>
            </w:pPr>
            <w:r>
              <w:t>Distribusi</w:t>
            </w:r>
          </w:p>
        </w:tc>
        <w:tc>
          <w:tcPr>
            <w:tcW w:w="2016" w:type="dxa"/>
            <w:shd w:val="clear" w:color="auto" w:fill="F6F8FC"/>
            <w:tcMar>
              <w:top w:w="80" w:type="dxa"/>
              <w:left w:w="120" w:type="dxa"/>
              <w:bottom w:w="80" w:type="dxa"/>
              <w:right w:w="120" w:type="dxa"/>
            </w:tcMar>
          </w:tcPr>
          <w:p w14:paraId="4C5295BA" w14:textId="77777777" w:rsidR="00A502CA" w:rsidRDefault="00A502CA">
            <w:pPr>
              <w:pStyle w:val="TableText"/>
            </w:pPr>
            <w:r>
              <w:t>Lead tervalidasi</w:t>
            </w:r>
          </w:p>
        </w:tc>
        <w:tc>
          <w:tcPr>
            <w:tcW w:w="3672" w:type="dxa"/>
            <w:shd w:val="clear" w:color="auto" w:fill="F6F8FC"/>
            <w:tcMar>
              <w:top w:w="80" w:type="dxa"/>
              <w:left w:w="120" w:type="dxa"/>
              <w:bottom w:w="80" w:type="dxa"/>
              <w:right w:w="120" w:type="dxa"/>
            </w:tcMar>
          </w:tcPr>
          <w:p w14:paraId="1746CC07" w14:textId="77777777" w:rsidR="00A502CA" w:rsidRDefault="00A502CA">
            <w:pPr>
              <w:pStyle w:val="TableText"/>
            </w:pPr>
            <w:r>
              <w:t>Tetapkan PIC sesuai cabang</w:t>
            </w:r>
          </w:p>
        </w:tc>
        <w:tc>
          <w:tcPr>
            <w:tcW w:w="2232" w:type="dxa"/>
            <w:shd w:val="clear" w:color="auto" w:fill="F6F8FC"/>
            <w:tcMar>
              <w:top w:w="80" w:type="dxa"/>
              <w:left w:w="120" w:type="dxa"/>
              <w:bottom w:w="80" w:type="dxa"/>
              <w:right w:w="120" w:type="dxa"/>
            </w:tcMar>
          </w:tcPr>
          <w:p w14:paraId="120DD8A6" w14:textId="77777777" w:rsidR="00A502CA" w:rsidRDefault="00A502CA">
            <w:pPr>
              <w:pStyle w:val="TableText"/>
            </w:pPr>
            <w:r>
              <w:t>Kepemilikan jelas</w:t>
            </w:r>
          </w:p>
        </w:tc>
      </w:tr>
      <w:tr w:rsidR="002A0FB3" w14:paraId="59E4CDC8" w14:textId="77777777">
        <w:trPr>
          <w:cantSplit/>
        </w:trPr>
        <w:tc>
          <w:tcPr>
            <w:tcW w:w="1440" w:type="dxa"/>
            <w:tcMar>
              <w:top w:w="80" w:type="dxa"/>
              <w:left w:w="120" w:type="dxa"/>
              <w:bottom w:w="80" w:type="dxa"/>
              <w:right w:w="120" w:type="dxa"/>
            </w:tcMar>
          </w:tcPr>
          <w:p w14:paraId="1C8060B9" w14:textId="77777777" w:rsidR="00A502CA" w:rsidRDefault="00A502CA">
            <w:pPr>
              <w:pStyle w:val="TableText"/>
            </w:pPr>
            <w:r>
              <w:t>Tindak lanjut</w:t>
            </w:r>
          </w:p>
        </w:tc>
        <w:tc>
          <w:tcPr>
            <w:tcW w:w="2016" w:type="dxa"/>
            <w:tcMar>
              <w:top w:w="80" w:type="dxa"/>
              <w:left w:w="120" w:type="dxa"/>
              <w:bottom w:w="80" w:type="dxa"/>
              <w:right w:w="120" w:type="dxa"/>
            </w:tcMar>
          </w:tcPr>
          <w:p w14:paraId="040B5694" w14:textId="77777777" w:rsidR="00A502CA" w:rsidRDefault="00A502CA">
            <w:pPr>
              <w:pStyle w:val="TableText"/>
            </w:pPr>
            <w:r>
              <w:t>Lead + PIC</w:t>
            </w:r>
          </w:p>
        </w:tc>
        <w:tc>
          <w:tcPr>
            <w:tcW w:w="3672" w:type="dxa"/>
            <w:tcMar>
              <w:top w:w="80" w:type="dxa"/>
              <w:left w:w="120" w:type="dxa"/>
              <w:bottom w:w="80" w:type="dxa"/>
              <w:right w:w="120" w:type="dxa"/>
            </w:tcMar>
          </w:tcPr>
          <w:p w14:paraId="4205162D" w14:textId="77777777" w:rsidR="00A502CA" w:rsidRDefault="00A502CA">
            <w:pPr>
              <w:pStyle w:val="TableText"/>
            </w:pPr>
            <w:r>
              <w:t>Kontak, catat hasil, jadwalkan berikutnya</w:t>
            </w:r>
          </w:p>
        </w:tc>
        <w:tc>
          <w:tcPr>
            <w:tcW w:w="2232" w:type="dxa"/>
            <w:tcMar>
              <w:top w:w="80" w:type="dxa"/>
              <w:left w:w="120" w:type="dxa"/>
              <w:bottom w:w="80" w:type="dxa"/>
              <w:right w:w="120" w:type="dxa"/>
            </w:tcMar>
          </w:tcPr>
          <w:p w14:paraId="58308ED8" w14:textId="77777777" w:rsidR="00A502CA" w:rsidRDefault="00A502CA">
            <w:pPr>
              <w:pStyle w:val="TableText"/>
            </w:pPr>
            <w:r>
              <w:t>Status dan histori</w:t>
            </w:r>
          </w:p>
        </w:tc>
      </w:tr>
      <w:tr w:rsidR="002A0FB3" w14:paraId="6B9723CC" w14:textId="77777777">
        <w:trPr>
          <w:cantSplit/>
        </w:trPr>
        <w:tc>
          <w:tcPr>
            <w:tcW w:w="1440" w:type="dxa"/>
            <w:shd w:val="clear" w:color="auto" w:fill="F6F8FC"/>
            <w:tcMar>
              <w:top w:w="80" w:type="dxa"/>
              <w:left w:w="120" w:type="dxa"/>
              <w:bottom w:w="80" w:type="dxa"/>
              <w:right w:w="120" w:type="dxa"/>
            </w:tcMar>
          </w:tcPr>
          <w:p w14:paraId="39B75F47" w14:textId="77777777" w:rsidR="00A502CA" w:rsidRDefault="00A502CA">
            <w:pPr>
              <w:pStyle w:val="TableText"/>
            </w:pPr>
            <w:r>
              <w:t>Konversi</w:t>
            </w:r>
          </w:p>
        </w:tc>
        <w:tc>
          <w:tcPr>
            <w:tcW w:w="2016" w:type="dxa"/>
            <w:shd w:val="clear" w:color="auto" w:fill="F6F8FC"/>
            <w:tcMar>
              <w:top w:w="80" w:type="dxa"/>
              <w:left w:w="120" w:type="dxa"/>
              <w:bottom w:w="80" w:type="dxa"/>
              <w:right w:w="120" w:type="dxa"/>
            </w:tcMar>
          </w:tcPr>
          <w:p w14:paraId="4ACEF6AB" w14:textId="77777777" w:rsidR="00A502CA" w:rsidRDefault="00A502CA">
            <w:pPr>
              <w:pStyle w:val="TableText"/>
            </w:pPr>
            <w:r>
              <w:t>Lead siap</w:t>
            </w:r>
          </w:p>
        </w:tc>
        <w:tc>
          <w:tcPr>
            <w:tcW w:w="3672" w:type="dxa"/>
            <w:shd w:val="clear" w:color="auto" w:fill="F6F8FC"/>
            <w:tcMar>
              <w:top w:w="80" w:type="dxa"/>
              <w:left w:w="120" w:type="dxa"/>
              <w:bottom w:w="80" w:type="dxa"/>
              <w:right w:w="120" w:type="dxa"/>
            </w:tcMar>
          </w:tcPr>
          <w:p w14:paraId="00D9C9BA" w14:textId="77777777" w:rsidR="00A502CA" w:rsidRDefault="00A502CA">
            <w:pPr>
              <w:pStyle w:val="TableText"/>
            </w:pPr>
            <w:r>
              <w:t>Pilih program dan buat pendaftaran</w:t>
            </w:r>
          </w:p>
        </w:tc>
        <w:tc>
          <w:tcPr>
            <w:tcW w:w="2232" w:type="dxa"/>
            <w:shd w:val="clear" w:color="auto" w:fill="F6F8FC"/>
            <w:tcMar>
              <w:top w:w="80" w:type="dxa"/>
              <w:left w:w="120" w:type="dxa"/>
              <w:bottom w:w="80" w:type="dxa"/>
              <w:right w:w="120" w:type="dxa"/>
            </w:tcMar>
          </w:tcPr>
          <w:p w14:paraId="3E1CA29D" w14:textId="77777777" w:rsidR="00A502CA" w:rsidRDefault="00A502CA">
            <w:pPr>
              <w:pStyle w:val="TableText"/>
            </w:pPr>
            <w:r>
              <w:t>Siswa/pendaftaran aktif</w:t>
            </w:r>
          </w:p>
        </w:tc>
      </w:tr>
      <w:tr w:rsidR="002A0FB3" w14:paraId="4A3E7EDB" w14:textId="77777777">
        <w:trPr>
          <w:cantSplit/>
        </w:trPr>
        <w:tc>
          <w:tcPr>
            <w:tcW w:w="1440" w:type="dxa"/>
            <w:tcMar>
              <w:top w:w="80" w:type="dxa"/>
              <w:left w:w="120" w:type="dxa"/>
              <w:bottom w:w="80" w:type="dxa"/>
              <w:right w:w="120" w:type="dxa"/>
            </w:tcMar>
          </w:tcPr>
          <w:p w14:paraId="20452858" w14:textId="77777777" w:rsidR="00A502CA" w:rsidRDefault="00A502CA">
            <w:pPr>
              <w:pStyle w:val="TableText"/>
            </w:pPr>
            <w:r>
              <w:t>Transaksi</w:t>
            </w:r>
          </w:p>
        </w:tc>
        <w:tc>
          <w:tcPr>
            <w:tcW w:w="2016" w:type="dxa"/>
            <w:tcMar>
              <w:top w:w="80" w:type="dxa"/>
              <w:left w:w="120" w:type="dxa"/>
              <w:bottom w:w="80" w:type="dxa"/>
              <w:right w:w="120" w:type="dxa"/>
            </w:tcMar>
          </w:tcPr>
          <w:p w14:paraId="18298CB7" w14:textId="77777777" w:rsidR="00A502CA" w:rsidRDefault="00A502CA">
            <w:pPr>
              <w:pStyle w:val="TableText"/>
            </w:pPr>
            <w:r>
              <w:t>Pendaftaran</w:t>
            </w:r>
          </w:p>
        </w:tc>
        <w:tc>
          <w:tcPr>
            <w:tcW w:w="3672" w:type="dxa"/>
            <w:tcMar>
              <w:top w:w="80" w:type="dxa"/>
              <w:left w:w="120" w:type="dxa"/>
              <w:bottom w:w="80" w:type="dxa"/>
              <w:right w:w="120" w:type="dxa"/>
            </w:tcMar>
          </w:tcPr>
          <w:p w14:paraId="0D080CAB" w14:textId="77777777" w:rsidR="00A502CA" w:rsidRDefault="00A502CA">
            <w:pPr>
              <w:pStyle w:val="TableText"/>
            </w:pPr>
            <w:r>
              <w:t>Catat nominal, metode, referensi, verifikasi</w:t>
            </w:r>
          </w:p>
        </w:tc>
        <w:tc>
          <w:tcPr>
            <w:tcW w:w="2232" w:type="dxa"/>
            <w:tcMar>
              <w:top w:w="80" w:type="dxa"/>
              <w:left w:w="120" w:type="dxa"/>
              <w:bottom w:w="80" w:type="dxa"/>
              <w:right w:w="120" w:type="dxa"/>
            </w:tcMar>
          </w:tcPr>
          <w:p w14:paraId="08DABAD7" w14:textId="77777777" w:rsidR="00A502CA" w:rsidRDefault="00A502CA">
            <w:pPr>
              <w:pStyle w:val="TableText"/>
            </w:pPr>
            <w:r>
              <w:t>Pembayaran tercatat</w:t>
            </w:r>
          </w:p>
        </w:tc>
      </w:tr>
      <w:tr w:rsidR="002A0FB3" w14:paraId="7C80155A" w14:textId="77777777">
        <w:trPr>
          <w:cantSplit/>
        </w:trPr>
        <w:tc>
          <w:tcPr>
            <w:tcW w:w="1440" w:type="dxa"/>
            <w:shd w:val="clear" w:color="auto" w:fill="F6F8FC"/>
            <w:tcMar>
              <w:top w:w="80" w:type="dxa"/>
              <w:left w:w="120" w:type="dxa"/>
              <w:bottom w:w="80" w:type="dxa"/>
              <w:right w:w="120" w:type="dxa"/>
            </w:tcMar>
          </w:tcPr>
          <w:p w14:paraId="5A956C9A" w14:textId="77777777" w:rsidR="00A502CA" w:rsidRDefault="00A502CA">
            <w:pPr>
              <w:pStyle w:val="TableText"/>
            </w:pPr>
            <w:r>
              <w:t>Monitoring</w:t>
            </w:r>
          </w:p>
        </w:tc>
        <w:tc>
          <w:tcPr>
            <w:tcW w:w="2016" w:type="dxa"/>
            <w:shd w:val="clear" w:color="auto" w:fill="F6F8FC"/>
            <w:tcMar>
              <w:top w:w="80" w:type="dxa"/>
              <w:left w:w="120" w:type="dxa"/>
              <w:bottom w:w="80" w:type="dxa"/>
              <w:right w:w="120" w:type="dxa"/>
            </w:tcMar>
          </w:tcPr>
          <w:p w14:paraId="31743001" w14:textId="77777777" w:rsidR="00A502CA" w:rsidRDefault="00A502CA">
            <w:pPr>
              <w:pStyle w:val="TableText"/>
            </w:pPr>
            <w:r>
              <w:t>Data operasional</w:t>
            </w:r>
          </w:p>
        </w:tc>
        <w:tc>
          <w:tcPr>
            <w:tcW w:w="3672" w:type="dxa"/>
            <w:shd w:val="clear" w:color="auto" w:fill="F6F8FC"/>
            <w:tcMar>
              <w:top w:w="80" w:type="dxa"/>
              <w:left w:w="120" w:type="dxa"/>
              <w:bottom w:w="80" w:type="dxa"/>
              <w:right w:w="120" w:type="dxa"/>
            </w:tcMar>
          </w:tcPr>
          <w:p w14:paraId="51626AF5" w14:textId="77777777" w:rsidR="00A502CA" w:rsidRDefault="00A502CA">
            <w:pPr>
              <w:pStyle w:val="TableText"/>
            </w:pPr>
            <w:r>
              <w:t>Agregasi KPI, target, laporan, audit</w:t>
            </w:r>
          </w:p>
        </w:tc>
        <w:tc>
          <w:tcPr>
            <w:tcW w:w="2232" w:type="dxa"/>
            <w:shd w:val="clear" w:color="auto" w:fill="F6F8FC"/>
            <w:tcMar>
              <w:top w:w="80" w:type="dxa"/>
              <w:left w:w="120" w:type="dxa"/>
              <w:bottom w:w="80" w:type="dxa"/>
              <w:right w:w="120" w:type="dxa"/>
            </w:tcMar>
          </w:tcPr>
          <w:p w14:paraId="47AE159D" w14:textId="77777777" w:rsidR="00A502CA" w:rsidRDefault="00A502CA">
            <w:pPr>
              <w:pStyle w:val="TableText"/>
            </w:pPr>
            <w:r>
              <w:t>Keputusan dan tindakan</w:t>
            </w:r>
          </w:p>
        </w:tc>
      </w:tr>
    </w:tbl>
    <w:p w14:paraId="58C01E6C" w14:textId="77777777" w:rsidR="00A502CA" w:rsidRDefault="00A502CA">
      <w:pPr>
        <w:spacing w:after="0"/>
      </w:pPr>
    </w:p>
    <w:p w14:paraId="5D5BF178" w14:textId="77777777" w:rsidR="00A502CA" w:rsidRDefault="00A502CA">
      <w:pPr>
        <w:pStyle w:val="Heading3"/>
      </w:pPr>
      <w:bookmarkStart w:id="15" w:name="_Toc238503913"/>
      <w:r>
        <w:t>4.3.2 Akuisisi dan Validasi Lead</w:t>
      </w:r>
      <w:bookmarkEnd w:id="15"/>
    </w:p>
    <w:p w14:paraId="2B4B7970" w14:textId="77777777" w:rsidR="00A502CA" w:rsidRDefault="00A502CA">
      <w:r>
        <w:t>Lead dapat dibuat melalui form, diimpor melalui CSV, atau terbentuk dari pesan WhatsApp masuk. Kanal masuk disimpan terpisah dari sumber pemasaran: kanal menjelaskan bagaimana data masuk (Manual, CSV, WhatsApp), sedangkan sumber menjelaskan asal minat (Iklan, Instagram, Kunjungan, Saudara, Facebook, Tiktok).</w:t>
      </w:r>
    </w:p>
    <w:p w14:paraId="097E864C" w14:textId="77777777" w:rsidR="00A502CA" w:rsidRDefault="00A502CA">
      <w:pPr>
        <w:spacing w:after="40"/>
        <w:ind w:left="504" w:hanging="360"/>
      </w:pPr>
      <w:r>
        <w:t>1.  Terima nama, nomor WhatsApp, sekolah, minat program, sumber, cabang, PIC, status awal, dan tanggal masuk sesuai kanal.</w:t>
      </w:r>
    </w:p>
    <w:p w14:paraId="55F2C575" w14:textId="77777777" w:rsidR="00A502CA" w:rsidRDefault="00A502CA">
      <w:pPr>
        <w:spacing w:after="40"/>
        <w:ind w:left="504" w:hanging="360"/>
      </w:pPr>
      <w:r>
        <w:t>2.  Normalisasi nomor telepon ke bentuk yang dapat dibandingkan; cegah duplikasi tanpa menghapus histori.</w:t>
      </w:r>
    </w:p>
    <w:p w14:paraId="5D8E0E04" w14:textId="77777777" w:rsidR="00A502CA" w:rsidRDefault="00A502CA">
      <w:pPr>
        <w:spacing w:after="40"/>
        <w:ind w:left="504" w:hanging="360"/>
      </w:pPr>
      <w:r>
        <w:t>3.  Pastikan cabang aktif dan PIC berasal dari cabang yang sama untuk pengguna non-global.</w:t>
      </w:r>
    </w:p>
    <w:p w14:paraId="2DBC9A9A" w14:textId="77777777" w:rsidR="00A502CA" w:rsidRDefault="00A502CA">
      <w:pPr>
        <w:spacing w:after="40"/>
        <w:ind w:left="504" w:hanging="360"/>
      </w:pPr>
      <w:r>
        <w:t>4.  Tentukan hasil pencocokan WhatsApp: NewLead, Matched, Conflict, Unresolved, atau Ignored.</w:t>
      </w:r>
    </w:p>
    <w:p w14:paraId="3783D60B" w14:textId="77777777" w:rsidR="00A502CA" w:rsidRDefault="00A502CA">
      <w:pPr>
        <w:spacing w:after="40"/>
        <w:ind w:left="504" w:hanging="360"/>
      </w:pPr>
      <w:r>
        <w:t>5.  Simpan lead dengan status awal Cold apabila berasal dari pesan baru dan belum ada penilaian lebih lanjut.</w:t>
      </w:r>
    </w:p>
    <w:p w14:paraId="57B74481" w14:textId="77777777" w:rsidR="00A502CA" w:rsidRDefault="00A502CA">
      <w:pPr>
        <w:spacing w:after="40"/>
        <w:ind w:left="504" w:hanging="360"/>
      </w:pPr>
      <w:r>
        <w:t>6.  Catat aktor, waktu, kanal, dan perubahan untuk audit.</w:t>
      </w:r>
    </w:p>
    <w:tbl>
      <w:tblPr>
        <w:tblStyle w:val="TableGrid"/>
        <w:tblW w:w="9360" w:type="dxa"/>
        <w:tblInd w:w="120" w:type="dxa"/>
        <w:tblLayout w:type="fixed"/>
        <w:tblLook w:val="04A0" w:firstRow="1" w:lastRow="0" w:firstColumn="1" w:lastColumn="0" w:noHBand="0" w:noVBand="1"/>
      </w:tblPr>
      <w:tblGrid>
        <w:gridCol w:w="9360"/>
      </w:tblGrid>
      <w:tr w:rsidR="002A0FB3" w14:paraId="247FE82B" w14:textId="77777777">
        <w:tc>
          <w:tcPr>
            <w:tcW w:w="9360" w:type="dxa"/>
            <w:shd w:val="clear" w:color="auto" w:fill="FFFBEB"/>
            <w:tcMar>
              <w:top w:w="80" w:type="dxa"/>
              <w:left w:w="120" w:type="dxa"/>
              <w:bottom w:w="80" w:type="dxa"/>
              <w:right w:w="120" w:type="dxa"/>
            </w:tcMar>
          </w:tcPr>
          <w:p w14:paraId="2CCBE0E8" w14:textId="77777777" w:rsidR="00A502CA" w:rsidRDefault="00A502CA">
            <w:r>
              <w:rPr>
                <w:b/>
                <w:color w:val="075985"/>
                <w:sz w:val="21"/>
              </w:rPr>
              <w:t>Aturan duplikasi WhatsApp</w:t>
            </w:r>
            <w:r>
              <w:rPr>
                <w:b/>
                <w:color w:val="075985"/>
                <w:sz w:val="21"/>
              </w:rPr>
              <w:br/>
            </w:r>
            <w:r>
              <w:rPr>
                <w:sz w:val="20"/>
              </w:rPr>
              <w:t>Nomor yang cocok tepat pada cabang yang sama ditautkan ke lead. Nomor yang cocok lebih dari satu atau berada pada cabang lain ditandai Conflict dan memerlukan resolusi. Sistem tidak boleh menggabungkan data lintas cabang secara otomatis.</w:t>
            </w:r>
          </w:p>
        </w:tc>
      </w:tr>
    </w:tbl>
    <w:p w14:paraId="59FA82D3" w14:textId="77777777" w:rsidR="00A502CA" w:rsidRDefault="00A502CA">
      <w:pPr>
        <w:spacing w:after="0"/>
      </w:pPr>
    </w:p>
    <w:p w14:paraId="7A79C43F" w14:textId="77777777" w:rsidR="00A502CA" w:rsidRDefault="00A502CA">
      <w:pPr>
        <w:pStyle w:val="Heading3"/>
      </w:pPr>
      <w:bookmarkStart w:id="16" w:name="_Toc238503914"/>
      <w:r>
        <w:t>4.3.3 Pengelolaan Sekolah saat Akuisisi</w:t>
      </w:r>
      <w:bookmarkEnd w:id="16"/>
    </w:p>
    <w:p w14:paraId="2C6A9ECC" w14:textId="77777777" w:rsidR="00A502CA" w:rsidRDefault="00A502CA">
      <w:r>
        <w:t>Jika sekolah calon siswa belum tersedia, pengguna dapat membuat sekolah dari alur lead tanpa meninggalkan proses. NPSN bersifat opsional. Penamaan harus memakai prefix yang disediakan agar pencarian dan laporan konsisten.</w:t>
      </w:r>
    </w:p>
    <w:p w14:paraId="115ABFF8" w14:textId="77777777" w:rsidR="00A502CA" w:rsidRDefault="00A502CA">
      <w:pPr>
        <w:pStyle w:val="Caption"/>
      </w:pPr>
      <w:r>
        <w:t>Tabel 4-7. Prefix nama sekolah dan kategori calon siswa</w:t>
      </w:r>
    </w:p>
    <w:tbl>
      <w:tblPr>
        <w:tblStyle w:val="TableGrid"/>
        <w:tblW w:w="9360" w:type="dxa"/>
        <w:tblInd w:w="120" w:type="dxa"/>
        <w:tblLayout w:type="fixed"/>
        <w:tblLook w:val="04A0" w:firstRow="1" w:lastRow="0" w:firstColumn="1" w:lastColumn="0" w:noHBand="0" w:noVBand="1"/>
      </w:tblPr>
      <w:tblGrid>
        <w:gridCol w:w="1944"/>
        <w:gridCol w:w="4752"/>
        <w:gridCol w:w="2664"/>
      </w:tblGrid>
      <w:tr w:rsidR="002A0FB3" w14:paraId="1F089287" w14:textId="77777777">
        <w:trPr>
          <w:cantSplit/>
          <w:tblHeader/>
        </w:trPr>
        <w:tc>
          <w:tcPr>
            <w:tcW w:w="1944" w:type="dxa"/>
            <w:shd w:val="clear" w:color="auto" w:fill="1476B8"/>
            <w:tcMar>
              <w:top w:w="80" w:type="dxa"/>
              <w:left w:w="120" w:type="dxa"/>
              <w:bottom w:w="80" w:type="dxa"/>
              <w:right w:w="120" w:type="dxa"/>
            </w:tcMar>
            <w:vAlign w:val="center"/>
          </w:tcPr>
          <w:p w14:paraId="618347FC" w14:textId="77777777" w:rsidR="00A502CA" w:rsidRDefault="00A502CA">
            <w:pPr>
              <w:pStyle w:val="TableText"/>
              <w:jc w:val="center"/>
            </w:pPr>
            <w:r>
              <w:rPr>
                <w:b/>
                <w:color w:val="FFFFFF"/>
              </w:rPr>
              <w:t>Prefix</w:t>
            </w:r>
          </w:p>
        </w:tc>
        <w:tc>
          <w:tcPr>
            <w:tcW w:w="4752" w:type="dxa"/>
            <w:shd w:val="clear" w:color="auto" w:fill="1476B8"/>
            <w:tcMar>
              <w:top w:w="80" w:type="dxa"/>
              <w:left w:w="120" w:type="dxa"/>
              <w:bottom w:w="80" w:type="dxa"/>
              <w:right w:w="120" w:type="dxa"/>
            </w:tcMar>
            <w:vAlign w:val="center"/>
          </w:tcPr>
          <w:p w14:paraId="046D85E9" w14:textId="77777777" w:rsidR="00A502CA" w:rsidRDefault="00A502CA">
            <w:pPr>
              <w:pStyle w:val="TableText"/>
              <w:jc w:val="center"/>
            </w:pPr>
            <w:r>
              <w:rPr>
                <w:b/>
                <w:color w:val="FFFFFF"/>
              </w:rPr>
              <w:t>Makna</w:t>
            </w:r>
          </w:p>
        </w:tc>
        <w:tc>
          <w:tcPr>
            <w:tcW w:w="2664" w:type="dxa"/>
            <w:shd w:val="clear" w:color="auto" w:fill="1476B8"/>
            <w:tcMar>
              <w:top w:w="80" w:type="dxa"/>
              <w:left w:w="120" w:type="dxa"/>
              <w:bottom w:w="80" w:type="dxa"/>
              <w:right w:w="120" w:type="dxa"/>
            </w:tcMar>
            <w:vAlign w:val="center"/>
          </w:tcPr>
          <w:p w14:paraId="78B6FCAE" w14:textId="77777777" w:rsidR="00A502CA" w:rsidRDefault="00A502CA">
            <w:pPr>
              <w:pStyle w:val="TableText"/>
              <w:jc w:val="center"/>
            </w:pPr>
            <w:r>
              <w:rPr>
                <w:b/>
                <w:color w:val="FFFFFF"/>
              </w:rPr>
              <w:t>Status sekolah</w:t>
            </w:r>
          </w:p>
        </w:tc>
      </w:tr>
      <w:tr w:rsidR="002A0FB3" w14:paraId="0FFDB70D" w14:textId="77777777">
        <w:trPr>
          <w:cantSplit/>
        </w:trPr>
        <w:tc>
          <w:tcPr>
            <w:tcW w:w="1944" w:type="dxa"/>
            <w:tcMar>
              <w:top w:w="80" w:type="dxa"/>
              <w:left w:w="120" w:type="dxa"/>
              <w:bottom w:w="80" w:type="dxa"/>
              <w:right w:w="120" w:type="dxa"/>
            </w:tcMar>
          </w:tcPr>
          <w:p w14:paraId="26EA0D80" w14:textId="77777777" w:rsidR="00A502CA" w:rsidRDefault="00A502CA">
            <w:pPr>
              <w:pStyle w:val="TableText"/>
            </w:pPr>
            <w:r>
              <w:t>SMAN</w:t>
            </w:r>
          </w:p>
        </w:tc>
        <w:tc>
          <w:tcPr>
            <w:tcW w:w="4752" w:type="dxa"/>
            <w:tcMar>
              <w:top w:w="80" w:type="dxa"/>
              <w:left w:w="120" w:type="dxa"/>
              <w:bottom w:w="80" w:type="dxa"/>
              <w:right w:w="120" w:type="dxa"/>
            </w:tcMar>
          </w:tcPr>
          <w:p w14:paraId="7C14B3C6" w14:textId="77777777" w:rsidR="00A502CA" w:rsidRDefault="00A502CA">
            <w:pPr>
              <w:pStyle w:val="TableText"/>
            </w:pPr>
            <w:r>
              <w:t>Sekolah Menengah Atas Negeri</w:t>
            </w:r>
          </w:p>
        </w:tc>
        <w:tc>
          <w:tcPr>
            <w:tcW w:w="2664" w:type="dxa"/>
            <w:tcMar>
              <w:top w:w="80" w:type="dxa"/>
              <w:left w:w="120" w:type="dxa"/>
              <w:bottom w:w="80" w:type="dxa"/>
              <w:right w:w="120" w:type="dxa"/>
            </w:tcMar>
          </w:tcPr>
          <w:p w14:paraId="4141AFAF" w14:textId="77777777" w:rsidR="00A502CA" w:rsidRDefault="00A502CA">
            <w:pPr>
              <w:pStyle w:val="TableText"/>
            </w:pPr>
            <w:r>
              <w:t>Negeri</w:t>
            </w:r>
          </w:p>
        </w:tc>
      </w:tr>
      <w:tr w:rsidR="002A0FB3" w14:paraId="6E189527" w14:textId="77777777">
        <w:trPr>
          <w:cantSplit/>
        </w:trPr>
        <w:tc>
          <w:tcPr>
            <w:tcW w:w="1944" w:type="dxa"/>
            <w:shd w:val="clear" w:color="auto" w:fill="F6F8FC"/>
            <w:tcMar>
              <w:top w:w="80" w:type="dxa"/>
              <w:left w:w="120" w:type="dxa"/>
              <w:bottom w:w="80" w:type="dxa"/>
              <w:right w:w="120" w:type="dxa"/>
            </w:tcMar>
          </w:tcPr>
          <w:p w14:paraId="13642579" w14:textId="77777777" w:rsidR="00A502CA" w:rsidRDefault="00A502CA">
            <w:pPr>
              <w:pStyle w:val="TableText"/>
            </w:pPr>
            <w:r>
              <w:t>SMAS</w:t>
            </w:r>
          </w:p>
        </w:tc>
        <w:tc>
          <w:tcPr>
            <w:tcW w:w="4752" w:type="dxa"/>
            <w:shd w:val="clear" w:color="auto" w:fill="F6F8FC"/>
            <w:tcMar>
              <w:top w:w="80" w:type="dxa"/>
              <w:left w:w="120" w:type="dxa"/>
              <w:bottom w:w="80" w:type="dxa"/>
              <w:right w:w="120" w:type="dxa"/>
            </w:tcMar>
          </w:tcPr>
          <w:p w14:paraId="03FE4BD5" w14:textId="77777777" w:rsidR="00A502CA" w:rsidRDefault="00A502CA">
            <w:pPr>
              <w:pStyle w:val="TableText"/>
            </w:pPr>
            <w:r>
              <w:t>Sekolah Menengah Atas Swasta</w:t>
            </w:r>
          </w:p>
        </w:tc>
        <w:tc>
          <w:tcPr>
            <w:tcW w:w="2664" w:type="dxa"/>
            <w:shd w:val="clear" w:color="auto" w:fill="F6F8FC"/>
            <w:tcMar>
              <w:top w:w="80" w:type="dxa"/>
              <w:left w:w="120" w:type="dxa"/>
              <w:bottom w:w="80" w:type="dxa"/>
              <w:right w:w="120" w:type="dxa"/>
            </w:tcMar>
          </w:tcPr>
          <w:p w14:paraId="4DAFD8AF" w14:textId="77777777" w:rsidR="00A502CA" w:rsidRDefault="00A502CA">
            <w:pPr>
              <w:pStyle w:val="TableText"/>
            </w:pPr>
            <w:r>
              <w:t>Swasta</w:t>
            </w:r>
          </w:p>
        </w:tc>
      </w:tr>
      <w:tr w:rsidR="002A0FB3" w14:paraId="5263245B" w14:textId="77777777">
        <w:trPr>
          <w:cantSplit/>
        </w:trPr>
        <w:tc>
          <w:tcPr>
            <w:tcW w:w="1944" w:type="dxa"/>
            <w:tcMar>
              <w:top w:w="80" w:type="dxa"/>
              <w:left w:w="120" w:type="dxa"/>
              <w:bottom w:w="80" w:type="dxa"/>
              <w:right w:w="120" w:type="dxa"/>
            </w:tcMar>
          </w:tcPr>
          <w:p w14:paraId="401EE25E" w14:textId="77777777" w:rsidR="00A502CA" w:rsidRDefault="00A502CA">
            <w:pPr>
              <w:pStyle w:val="TableText"/>
            </w:pPr>
            <w:r>
              <w:t>SMKN</w:t>
            </w:r>
          </w:p>
        </w:tc>
        <w:tc>
          <w:tcPr>
            <w:tcW w:w="4752" w:type="dxa"/>
            <w:tcMar>
              <w:top w:w="80" w:type="dxa"/>
              <w:left w:w="120" w:type="dxa"/>
              <w:bottom w:w="80" w:type="dxa"/>
              <w:right w:w="120" w:type="dxa"/>
            </w:tcMar>
          </w:tcPr>
          <w:p w14:paraId="7BDF0AE2" w14:textId="77777777" w:rsidR="00A502CA" w:rsidRDefault="00A502CA">
            <w:pPr>
              <w:pStyle w:val="TableText"/>
            </w:pPr>
            <w:r>
              <w:t>Sekolah Menengah Kejuruan Negeri</w:t>
            </w:r>
          </w:p>
        </w:tc>
        <w:tc>
          <w:tcPr>
            <w:tcW w:w="2664" w:type="dxa"/>
            <w:tcMar>
              <w:top w:w="80" w:type="dxa"/>
              <w:left w:w="120" w:type="dxa"/>
              <w:bottom w:w="80" w:type="dxa"/>
              <w:right w:w="120" w:type="dxa"/>
            </w:tcMar>
          </w:tcPr>
          <w:p w14:paraId="36B17F08" w14:textId="77777777" w:rsidR="00A502CA" w:rsidRDefault="00A502CA">
            <w:pPr>
              <w:pStyle w:val="TableText"/>
            </w:pPr>
            <w:r>
              <w:t>Negeri</w:t>
            </w:r>
          </w:p>
        </w:tc>
      </w:tr>
      <w:tr w:rsidR="002A0FB3" w14:paraId="1B64428C" w14:textId="77777777">
        <w:trPr>
          <w:cantSplit/>
        </w:trPr>
        <w:tc>
          <w:tcPr>
            <w:tcW w:w="1944" w:type="dxa"/>
            <w:shd w:val="clear" w:color="auto" w:fill="F6F8FC"/>
            <w:tcMar>
              <w:top w:w="80" w:type="dxa"/>
              <w:left w:w="120" w:type="dxa"/>
              <w:bottom w:w="80" w:type="dxa"/>
              <w:right w:w="120" w:type="dxa"/>
            </w:tcMar>
          </w:tcPr>
          <w:p w14:paraId="407697B7" w14:textId="77777777" w:rsidR="00A502CA" w:rsidRDefault="00A502CA">
            <w:pPr>
              <w:pStyle w:val="TableText"/>
            </w:pPr>
            <w:r>
              <w:t>SMKS</w:t>
            </w:r>
          </w:p>
        </w:tc>
        <w:tc>
          <w:tcPr>
            <w:tcW w:w="4752" w:type="dxa"/>
            <w:shd w:val="clear" w:color="auto" w:fill="F6F8FC"/>
            <w:tcMar>
              <w:top w:w="80" w:type="dxa"/>
              <w:left w:w="120" w:type="dxa"/>
              <w:bottom w:w="80" w:type="dxa"/>
              <w:right w:w="120" w:type="dxa"/>
            </w:tcMar>
          </w:tcPr>
          <w:p w14:paraId="20A72D76" w14:textId="77777777" w:rsidR="00A502CA" w:rsidRDefault="00A502CA">
            <w:pPr>
              <w:pStyle w:val="TableText"/>
            </w:pPr>
            <w:r>
              <w:t>Sekolah Menengah Kejuruan Swasta</w:t>
            </w:r>
          </w:p>
        </w:tc>
        <w:tc>
          <w:tcPr>
            <w:tcW w:w="2664" w:type="dxa"/>
            <w:shd w:val="clear" w:color="auto" w:fill="F6F8FC"/>
            <w:tcMar>
              <w:top w:w="80" w:type="dxa"/>
              <w:left w:w="120" w:type="dxa"/>
              <w:bottom w:w="80" w:type="dxa"/>
              <w:right w:w="120" w:type="dxa"/>
            </w:tcMar>
          </w:tcPr>
          <w:p w14:paraId="4887C383" w14:textId="77777777" w:rsidR="00A502CA" w:rsidRDefault="00A502CA">
            <w:pPr>
              <w:pStyle w:val="TableText"/>
            </w:pPr>
            <w:r>
              <w:t>Swasta</w:t>
            </w:r>
          </w:p>
        </w:tc>
      </w:tr>
      <w:tr w:rsidR="002A0FB3" w14:paraId="31F66226" w14:textId="77777777">
        <w:trPr>
          <w:cantSplit/>
        </w:trPr>
        <w:tc>
          <w:tcPr>
            <w:tcW w:w="1944" w:type="dxa"/>
            <w:tcMar>
              <w:top w:w="80" w:type="dxa"/>
              <w:left w:w="120" w:type="dxa"/>
              <w:bottom w:w="80" w:type="dxa"/>
              <w:right w:w="120" w:type="dxa"/>
            </w:tcMar>
          </w:tcPr>
          <w:p w14:paraId="7059B30C" w14:textId="77777777" w:rsidR="00A502CA" w:rsidRDefault="00A502CA">
            <w:pPr>
              <w:pStyle w:val="TableText"/>
            </w:pPr>
            <w:r>
              <w:t>MAN</w:t>
            </w:r>
          </w:p>
        </w:tc>
        <w:tc>
          <w:tcPr>
            <w:tcW w:w="4752" w:type="dxa"/>
            <w:tcMar>
              <w:top w:w="80" w:type="dxa"/>
              <w:left w:w="120" w:type="dxa"/>
              <w:bottom w:w="80" w:type="dxa"/>
              <w:right w:w="120" w:type="dxa"/>
            </w:tcMar>
          </w:tcPr>
          <w:p w14:paraId="3C36CA6C" w14:textId="77777777" w:rsidR="00A502CA" w:rsidRDefault="00A502CA">
            <w:pPr>
              <w:pStyle w:val="TableText"/>
            </w:pPr>
            <w:r>
              <w:t>Madrasah Aliyah Negeri</w:t>
            </w:r>
          </w:p>
        </w:tc>
        <w:tc>
          <w:tcPr>
            <w:tcW w:w="2664" w:type="dxa"/>
            <w:tcMar>
              <w:top w:w="80" w:type="dxa"/>
              <w:left w:w="120" w:type="dxa"/>
              <w:bottom w:w="80" w:type="dxa"/>
              <w:right w:w="120" w:type="dxa"/>
            </w:tcMar>
          </w:tcPr>
          <w:p w14:paraId="1D005CD7" w14:textId="77777777" w:rsidR="00A502CA" w:rsidRDefault="00A502CA">
            <w:pPr>
              <w:pStyle w:val="TableText"/>
            </w:pPr>
            <w:r>
              <w:t>Negeri</w:t>
            </w:r>
          </w:p>
        </w:tc>
      </w:tr>
      <w:tr w:rsidR="002A0FB3" w14:paraId="63656172" w14:textId="77777777">
        <w:trPr>
          <w:cantSplit/>
        </w:trPr>
        <w:tc>
          <w:tcPr>
            <w:tcW w:w="1944" w:type="dxa"/>
            <w:shd w:val="clear" w:color="auto" w:fill="F6F8FC"/>
            <w:tcMar>
              <w:top w:w="80" w:type="dxa"/>
              <w:left w:w="120" w:type="dxa"/>
              <w:bottom w:w="80" w:type="dxa"/>
              <w:right w:w="120" w:type="dxa"/>
            </w:tcMar>
          </w:tcPr>
          <w:p w14:paraId="54200E91" w14:textId="77777777" w:rsidR="00A502CA" w:rsidRDefault="00A502CA">
            <w:pPr>
              <w:pStyle w:val="TableText"/>
            </w:pPr>
            <w:r>
              <w:t>ALUMNI/GAPYEAR</w:t>
            </w:r>
          </w:p>
        </w:tc>
        <w:tc>
          <w:tcPr>
            <w:tcW w:w="4752" w:type="dxa"/>
            <w:shd w:val="clear" w:color="auto" w:fill="F6F8FC"/>
            <w:tcMar>
              <w:top w:w="80" w:type="dxa"/>
              <w:left w:w="120" w:type="dxa"/>
              <w:bottom w:w="80" w:type="dxa"/>
              <w:right w:w="120" w:type="dxa"/>
            </w:tcMar>
          </w:tcPr>
          <w:p w14:paraId="6CDBA471" w14:textId="77777777" w:rsidR="00A502CA" w:rsidRDefault="00A502CA">
            <w:pPr>
              <w:pStyle w:val="TableText"/>
            </w:pPr>
            <w:r>
              <w:t>Calon siswa yang sudah lulus/tidak terikat sekolah aktif</w:t>
            </w:r>
          </w:p>
        </w:tc>
        <w:tc>
          <w:tcPr>
            <w:tcW w:w="2664" w:type="dxa"/>
            <w:shd w:val="clear" w:color="auto" w:fill="F6F8FC"/>
            <w:tcMar>
              <w:top w:w="80" w:type="dxa"/>
              <w:left w:w="120" w:type="dxa"/>
              <w:bottom w:w="80" w:type="dxa"/>
              <w:right w:w="120" w:type="dxa"/>
            </w:tcMar>
          </w:tcPr>
          <w:p w14:paraId="4140861A" w14:textId="77777777" w:rsidR="00A502CA" w:rsidRDefault="00A502CA">
            <w:pPr>
              <w:pStyle w:val="TableText"/>
            </w:pPr>
            <w:r>
              <w:t>Kategori khusus</w:t>
            </w:r>
          </w:p>
        </w:tc>
      </w:tr>
    </w:tbl>
    <w:p w14:paraId="43582FA0" w14:textId="77777777" w:rsidR="00A502CA" w:rsidRDefault="00A502CA">
      <w:pPr>
        <w:spacing w:after="0"/>
      </w:pPr>
    </w:p>
    <w:p w14:paraId="2927E578" w14:textId="77777777" w:rsidR="00A502CA" w:rsidRDefault="00A502CA">
      <w:r>
        <w:t>Kluster sekolah dibatasi Grade A sampai Grade E. Definisi yang telah diberikan untuk Grade A-C menjadi acuan bisnis; Grade D-E tetap tersedia di enum tetapi kriteria resminya masih perlu diputuskan manajemen.</w:t>
      </w:r>
    </w:p>
    <w:p w14:paraId="7A9AE5FC" w14:textId="77777777" w:rsidR="00A502CA" w:rsidRDefault="00A502CA">
      <w:pPr>
        <w:pStyle w:val="Caption"/>
      </w:pPr>
      <w:r>
        <w:t>Tabel 4-8. Klasifikasi grade sekolah</w:t>
      </w:r>
    </w:p>
    <w:tbl>
      <w:tblPr>
        <w:tblStyle w:val="TableGrid"/>
        <w:tblW w:w="9360" w:type="dxa"/>
        <w:tblInd w:w="120" w:type="dxa"/>
        <w:tblLayout w:type="fixed"/>
        <w:tblLook w:val="04A0" w:firstRow="1" w:lastRow="0" w:firstColumn="1" w:lastColumn="0" w:noHBand="0" w:noVBand="1"/>
      </w:tblPr>
      <w:tblGrid>
        <w:gridCol w:w="1440"/>
        <w:gridCol w:w="7920"/>
      </w:tblGrid>
      <w:tr w:rsidR="002A0FB3" w14:paraId="45A74BD7" w14:textId="77777777">
        <w:trPr>
          <w:cantSplit/>
          <w:tblHeader/>
        </w:trPr>
        <w:tc>
          <w:tcPr>
            <w:tcW w:w="1440" w:type="dxa"/>
            <w:shd w:val="clear" w:color="auto" w:fill="1476B8"/>
            <w:tcMar>
              <w:top w:w="80" w:type="dxa"/>
              <w:left w:w="120" w:type="dxa"/>
              <w:bottom w:w="80" w:type="dxa"/>
              <w:right w:w="120" w:type="dxa"/>
            </w:tcMar>
            <w:vAlign w:val="center"/>
          </w:tcPr>
          <w:p w14:paraId="2375F9FF" w14:textId="77777777" w:rsidR="00A502CA" w:rsidRDefault="00A502CA">
            <w:pPr>
              <w:pStyle w:val="TableText"/>
              <w:jc w:val="center"/>
            </w:pPr>
            <w:r>
              <w:rPr>
                <w:b/>
                <w:color w:val="FFFFFF"/>
              </w:rPr>
              <w:t>Grade</w:t>
            </w:r>
          </w:p>
        </w:tc>
        <w:tc>
          <w:tcPr>
            <w:tcW w:w="7920" w:type="dxa"/>
            <w:shd w:val="clear" w:color="auto" w:fill="1476B8"/>
            <w:tcMar>
              <w:top w:w="80" w:type="dxa"/>
              <w:left w:w="120" w:type="dxa"/>
              <w:bottom w:w="80" w:type="dxa"/>
              <w:right w:w="120" w:type="dxa"/>
            </w:tcMar>
            <w:vAlign w:val="center"/>
          </w:tcPr>
          <w:p w14:paraId="00047273" w14:textId="77777777" w:rsidR="00A502CA" w:rsidRDefault="00A502CA">
            <w:pPr>
              <w:pStyle w:val="TableText"/>
              <w:jc w:val="center"/>
            </w:pPr>
            <w:r>
              <w:rPr>
                <w:b/>
                <w:color w:val="FFFFFF"/>
              </w:rPr>
              <w:t>Definisi kerja</w:t>
            </w:r>
          </w:p>
        </w:tc>
      </w:tr>
      <w:tr w:rsidR="002A0FB3" w14:paraId="407775A6" w14:textId="77777777">
        <w:trPr>
          <w:cantSplit/>
        </w:trPr>
        <w:tc>
          <w:tcPr>
            <w:tcW w:w="1440" w:type="dxa"/>
            <w:tcMar>
              <w:top w:w="80" w:type="dxa"/>
              <w:left w:w="120" w:type="dxa"/>
              <w:bottom w:w="80" w:type="dxa"/>
              <w:right w:w="120" w:type="dxa"/>
            </w:tcMar>
          </w:tcPr>
          <w:p w14:paraId="3E155B70" w14:textId="77777777" w:rsidR="00A502CA" w:rsidRDefault="00A502CA">
            <w:pPr>
              <w:pStyle w:val="TableText"/>
            </w:pPr>
            <w:r>
              <w:t>Grade A</w:t>
            </w:r>
          </w:p>
        </w:tc>
        <w:tc>
          <w:tcPr>
            <w:tcW w:w="7920" w:type="dxa"/>
            <w:tcMar>
              <w:top w:w="80" w:type="dxa"/>
              <w:left w:w="120" w:type="dxa"/>
              <w:bottom w:w="80" w:type="dxa"/>
              <w:right w:w="120" w:type="dxa"/>
            </w:tcMar>
          </w:tcPr>
          <w:p w14:paraId="5461A157" w14:textId="77777777" w:rsidR="00A502CA" w:rsidRDefault="00A502CA">
            <w:pPr>
              <w:pStyle w:val="TableText"/>
            </w:pPr>
            <w:r>
              <w:t>Sering menyumbang siswa terbanyak walaupun bukan sekolah favorit menurut catatan kementerian</w:t>
            </w:r>
          </w:p>
        </w:tc>
      </w:tr>
      <w:tr w:rsidR="002A0FB3" w14:paraId="572DD735" w14:textId="77777777">
        <w:trPr>
          <w:cantSplit/>
        </w:trPr>
        <w:tc>
          <w:tcPr>
            <w:tcW w:w="1440" w:type="dxa"/>
            <w:shd w:val="clear" w:color="auto" w:fill="F6F8FC"/>
            <w:tcMar>
              <w:top w:w="80" w:type="dxa"/>
              <w:left w:w="120" w:type="dxa"/>
              <w:bottom w:w="80" w:type="dxa"/>
              <w:right w:w="120" w:type="dxa"/>
            </w:tcMar>
          </w:tcPr>
          <w:p w14:paraId="41E9427D" w14:textId="77777777" w:rsidR="00A502CA" w:rsidRDefault="00A502CA">
            <w:pPr>
              <w:pStyle w:val="TableText"/>
            </w:pPr>
            <w:r>
              <w:t>Grade B</w:t>
            </w:r>
          </w:p>
        </w:tc>
        <w:tc>
          <w:tcPr>
            <w:tcW w:w="7920" w:type="dxa"/>
            <w:shd w:val="clear" w:color="auto" w:fill="F6F8FC"/>
            <w:tcMar>
              <w:top w:w="80" w:type="dxa"/>
              <w:left w:w="120" w:type="dxa"/>
              <w:bottom w:w="80" w:type="dxa"/>
              <w:right w:w="120" w:type="dxa"/>
            </w:tcMar>
          </w:tcPr>
          <w:p w14:paraId="2CA87F71" w14:textId="77777777" w:rsidR="00A502CA" w:rsidRDefault="00A502CA">
            <w:pPr>
              <w:pStyle w:val="TableText"/>
            </w:pPr>
            <w:r>
              <w:t>Sedikit/jarang menyumbang siswa dan merupakan sekolah favorit menurut catatan kementerian</w:t>
            </w:r>
          </w:p>
        </w:tc>
      </w:tr>
      <w:tr w:rsidR="002A0FB3" w14:paraId="79027F16" w14:textId="77777777">
        <w:trPr>
          <w:cantSplit/>
        </w:trPr>
        <w:tc>
          <w:tcPr>
            <w:tcW w:w="1440" w:type="dxa"/>
            <w:tcMar>
              <w:top w:w="80" w:type="dxa"/>
              <w:left w:w="120" w:type="dxa"/>
              <w:bottom w:w="80" w:type="dxa"/>
              <w:right w:w="120" w:type="dxa"/>
            </w:tcMar>
          </w:tcPr>
          <w:p w14:paraId="14A5FF32" w14:textId="77777777" w:rsidR="00A502CA" w:rsidRDefault="00A502CA">
            <w:pPr>
              <w:pStyle w:val="TableText"/>
            </w:pPr>
            <w:r>
              <w:t>Grade C</w:t>
            </w:r>
          </w:p>
        </w:tc>
        <w:tc>
          <w:tcPr>
            <w:tcW w:w="7920" w:type="dxa"/>
            <w:tcMar>
              <w:top w:w="80" w:type="dxa"/>
              <w:left w:w="120" w:type="dxa"/>
              <w:bottom w:w="80" w:type="dxa"/>
              <w:right w:w="120" w:type="dxa"/>
            </w:tcMar>
          </w:tcPr>
          <w:p w14:paraId="3F3BED11" w14:textId="77777777" w:rsidR="00A502CA" w:rsidRDefault="00A502CA">
            <w:pPr>
              <w:pStyle w:val="TableText"/>
            </w:pPr>
            <w:r>
              <w:t>Tidak pernah menyumbang siswa dan merupakan sekolah favorit menurut catatan kementerian</w:t>
            </w:r>
          </w:p>
        </w:tc>
      </w:tr>
      <w:tr w:rsidR="002A0FB3" w14:paraId="0A1006D5" w14:textId="77777777">
        <w:trPr>
          <w:cantSplit/>
        </w:trPr>
        <w:tc>
          <w:tcPr>
            <w:tcW w:w="1440" w:type="dxa"/>
            <w:shd w:val="clear" w:color="auto" w:fill="F6F8FC"/>
            <w:tcMar>
              <w:top w:w="80" w:type="dxa"/>
              <w:left w:w="120" w:type="dxa"/>
              <w:bottom w:w="80" w:type="dxa"/>
              <w:right w:w="120" w:type="dxa"/>
            </w:tcMar>
          </w:tcPr>
          <w:p w14:paraId="6FD26DFE" w14:textId="77777777" w:rsidR="00A502CA" w:rsidRDefault="00A502CA">
            <w:pPr>
              <w:pStyle w:val="TableText"/>
            </w:pPr>
            <w:r>
              <w:t>Grade D</w:t>
            </w:r>
          </w:p>
        </w:tc>
        <w:tc>
          <w:tcPr>
            <w:tcW w:w="7920" w:type="dxa"/>
            <w:shd w:val="clear" w:color="auto" w:fill="F6F8FC"/>
            <w:tcMar>
              <w:top w:w="80" w:type="dxa"/>
              <w:left w:w="120" w:type="dxa"/>
              <w:bottom w:w="80" w:type="dxa"/>
              <w:right w:w="120" w:type="dxa"/>
            </w:tcMar>
          </w:tcPr>
          <w:p w14:paraId="76D2A4FA" w14:textId="77777777" w:rsidR="00A502CA" w:rsidRDefault="00A502CA">
            <w:pPr>
              <w:pStyle w:val="TableText"/>
            </w:pPr>
            <w:r>
              <w:t>Tersedia pada sistem; definisi bisnis belum disahkan</w:t>
            </w:r>
          </w:p>
        </w:tc>
      </w:tr>
      <w:tr w:rsidR="002A0FB3" w14:paraId="24A10141" w14:textId="77777777">
        <w:trPr>
          <w:cantSplit/>
        </w:trPr>
        <w:tc>
          <w:tcPr>
            <w:tcW w:w="1440" w:type="dxa"/>
            <w:tcMar>
              <w:top w:w="80" w:type="dxa"/>
              <w:left w:w="120" w:type="dxa"/>
              <w:bottom w:w="80" w:type="dxa"/>
              <w:right w:w="120" w:type="dxa"/>
            </w:tcMar>
          </w:tcPr>
          <w:p w14:paraId="23E2BE2C" w14:textId="77777777" w:rsidR="00A502CA" w:rsidRDefault="00A502CA">
            <w:pPr>
              <w:pStyle w:val="TableText"/>
            </w:pPr>
            <w:r>
              <w:t>Grade E</w:t>
            </w:r>
          </w:p>
        </w:tc>
        <w:tc>
          <w:tcPr>
            <w:tcW w:w="7920" w:type="dxa"/>
            <w:tcMar>
              <w:top w:w="80" w:type="dxa"/>
              <w:left w:w="120" w:type="dxa"/>
              <w:bottom w:w="80" w:type="dxa"/>
              <w:right w:w="120" w:type="dxa"/>
            </w:tcMar>
          </w:tcPr>
          <w:p w14:paraId="4CA65894" w14:textId="77777777" w:rsidR="00A502CA" w:rsidRDefault="00A502CA">
            <w:pPr>
              <w:pStyle w:val="TableText"/>
            </w:pPr>
            <w:r>
              <w:t>Tersedia pada sistem; definisi bisnis belum disahkan</w:t>
            </w:r>
          </w:p>
        </w:tc>
      </w:tr>
    </w:tbl>
    <w:p w14:paraId="4FB9EC22" w14:textId="77777777" w:rsidR="00A502CA" w:rsidRDefault="00A502CA">
      <w:pPr>
        <w:spacing w:after="0"/>
      </w:pPr>
    </w:p>
    <w:p w14:paraId="2AA4C62B" w14:textId="77777777" w:rsidR="00A502CA" w:rsidRDefault="00A502CA">
      <w:pPr>
        <w:pStyle w:val="Heading3"/>
      </w:pPr>
      <w:bookmarkStart w:id="17" w:name="_Toc238503915"/>
      <w:r>
        <w:t>4.3.4 Distribusi dan Follow-up</w:t>
      </w:r>
      <w:bookmarkEnd w:id="17"/>
    </w:p>
    <w:p w14:paraId="0E533617" w14:textId="77777777" w:rsidR="00A502CA" w:rsidRDefault="00A502CA">
      <w:r>
        <w:t>Setelah validasi, lead memiliki PIC. Follow-up menyimpan waktu, metode, status kontak, jadwal berikutnya, dan catatan hasil. Metode baseline mencakup WhatsApp, telepon, dan tatap muka; status kontak membedakan terhubung dan tidak terhubung.</w:t>
      </w:r>
    </w:p>
    <w:p w14:paraId="294EDB5C" w14:textId="77777777" w:rsidR="00A502CA" w:rsidRDefault="00A502CA">
      <w:pPr>
        <w:spacing w:after="40"/>
        <w:ind w:left="504" w:hanging="360"/>
      </w:pPr>
      <w:r>
        <w:t>1.  PIC memprioritaskan lead berdasarkan status, usia lead, jadwal follow-up, dan arahan cabang.</w:t>
      </w:r>
    </w:p>
    <w:p w14:paraId="51422B71" w14:textId="77777777" w:rsidR="00A502CA" w:rsidRDefault="00A502CA">
      <w:pPr>
        <w:spacing w:after="40"/>
        <w:ind w:left="504" w:hanging="360"/>
      </w:pPr>
      <w:r>
        <w:t>2.  Setiap upaya kontak dicatat sebagai riwayat baru; histori lama tidak ditimpa.</w:t>
      </w:r>
    </w:p>
    <w:p w14:paraId="728971C7" w14:textId="77777777" w:rsidR="00A502CA" w:rsidRDefault="00A502CA">
      <w:pPr>
        <w:spacing w:after="40"/>
        <w:ind w:left="504" w:hanging="360"/>
      </w:pPr>
      <w:r>
        <w:t>3.  Jika belum menghasilkan keputusan, PIC menetapkan tanggal follow-up berikutnya.</w:t>
      </w:r>
    </w:p>
    <w:p w14:paraId="1DDED66E" w14:textId="77777777" w:rsidR="00A502CA" w:rsidRDefault="00A502CA">
      <w:pPr>
        <w:spacing w:after="40"/>
        <w:ind w:left="504" w:hanging="360"/>
      </w:pPr>
      <w:r>
        <w:t>4.  Status lead diperbarui menjadi Cold, Warm, Hot, Daftar, atau Tidak Berminat berdasarkan hasil terbaru.</w:t>
      </w:r>
    </w:p>
    <w:p w14:paraId="08D50C9C" w14:textId="77777777" w:rsidR="00A502CA" w:rsidRDefault="00A502CA">
      <w:pPr>
        <w:spacing w:after="40"/>
        <w:ind w:left="504" w:hanging="360"/>
      </w:pPr>
      <w:r>
        <w:t>5.  Follow-up jatuh tempo muncul pada panel tindakan tertunda dan menjadi bahan monitoring Admin Cabang.</w:t>
      </w:r>
    </w:p>
    <w:p w14:paraId="70517D8F" w14:textId="77777777" w:rsidR="00A502CA" w:rsidRDefault="00A502CA">
      <w:pPr>
        <w:pStyle w:val="Heading3"/>
      </w:pPr>
      <w:bookmarkStart w:id="18" w:name="_Toc238503916"/>
      <w:r>
        <w:t>4.3.5 Komunikasi WhatsApp, Chat, dan Notifikasi</w:t>
      </w:r>
      <w:bookmarkEnd w:id="18"/>
    </w:p>
    <w:p w14:paraId="014ABC55" w14:textId="77777777" w:rsidR="00A502CA" w:rsidRDefault="00A502CA">
      <w:r>
        <w:t>Setiap Admin Cabang atau Staff dapat memiliki nomor WhatsApp dan session WAHA tersendiri. WAHA 2026.8.1 CORE menggunakan engine GOWS. Pesan masuk diterima melalui webhook bertanda tangan HMAC, diproses asynchronous, ditautkan ke akun/cabang, dinormalisasi, dicocokkan ke lead, lalu disimpan sebagai conversation dan message.</w:t>
      </w:r>
    </w:p>
    <w:p w14:paraId="2B27B337" w14:textId="77777777" w:rsidR="00A502CA" w:rsidRDefault="00A502CA">
      <w:pPr>
        <w:pStyle w:val="Caption"/>
      </w:pPr>
      <w:r>
        <w:t>Tabel 4-9. Peristiwa bisnis chat dan notifikasi</w:t>
      </w:r>
    </w:p>
    <w:tbl>
      <w:tblPr>
        <w:tblStyle w:val="TableGrid"/>
        <w:tblW w:w="9360" w:type="dxa"/>
        <w:tblInd w:w="120" w:type="dxa"/>
        <w:tblLayout w:type="fixed"/>
        <w:tblLook w:val="04A0" w:firstRow="1" w:lastRow="0" w:firstColumn="1" w:lastColumn="0" w:noHBand="0" w:noVBand="1"/>
      </w:tblPr>
      <w:tblGrid>
        <w:gridCol w:w="2088"/>
        <w:gridCol w:w="4680"/>
        <w:gridCol w:w="2592"/>
      </w:tblGrid>
      <w:tr w:rsidR="002A0FB3" w14:paraId="0FFF8D28" w14:textId="77777777">
        <w:trPr>
          <w:cantSplit/>
          <w:tblHeader/>
        </w:trPr>
        <w:tc>
          <w:tcPr>
            <w:tcW w:w="2088" w:type="dxa"/>
            <w:shd w:val="clear" w:color="auto" w:fill="1476B8"/>
            <w:tcMar>
              <w:top w:w="80" w:type="dxa"/>
              <w:left w:w="120" w:type="dxa"/>
              <w:bottom w:w="80" w:type="dxa"/>
              <w:right w:w="120" w:type="dxa"/>
            </w:tcMar>
            <w:vAlign w:val="center"/>
          </w:tcPr>
          <w:p w14:paraId="2D131083" w14:textId="77777777" w:rsidR="00A502CA" w:rsidRDefault="00A502CA">
            <w:pPr>
              <w:pStyle w:val="TableText"/>
              <w:jc w:val="center"/>
            </w:pPr>
            <w:r>
              <w:rPr>
                <w:b/>
                <w:color w:val="FFFFFF"/>
              </w:rPr>
              <w:t>Peristiwa</w:t>
            </w:r>
          </w:p>
        </w:tc>
        <w:tc>
          <w:tcPr>
            <w:tcW w:w="4680" w:type="dxa"/>
            <w:shd w:val="clear" w:color="auto" w:fill="1476B8"/>
            <w:tcMar>
              <w:top w:w="80" w:type="dxa"/>
              <w:left w:w="120" w:type="dxa"/>
              <w:bottom w:w="80" w:type="dxa"/>
              <w:right w:w="120" w:type="dxa"/>
            </w:tcMar>
            <w:vAlign w:val="center"/>
          </w:tcPr>
          <w:p w14:paraId="4F6D342A" w14:textId="77777777" w:rsidR="00A502CA" w:rsidRDefault="00A502CA">
            <w:pPr>
              <w:pStyle w:val="TableText"/>
              <w:jc w:val="center"/>
            </w:pPr>
            <w:r>
              <w:rPr>
                <w:b/>
                <w:color w:val="FFFFFF"/>
              </w:rPr>
              <w:t>Respons sistem</w:t>
            </w:r>
          </w:p>
        </w:tc>
        <w:tc>
          <w:tcPr>
            <w:tcW w:w="2592" w:type="dxa"/>
            <w:shd w:val="clear" w:color="auto" w:fill="1476B8"/>
            <w:tcMar>
              <w:top w:w="80" w:type="dxa"/>
              <w:left w:w="120" w:type="dxa"/>
              <w:bottom w:w="80" w:type="dxa"/>
              <w:right w:w="120" w:type="dxa"/>
            </w:tcMar>
            <w:vAlign w:val="center"/>
          </w:tcPr>
          <w:p w14:paraId="2B7704CA" w14:textId="77777777" w:rsidR="00A502CA" w:rsidRDefault="00A502CA">
            <w:pPr>
              <w:pStyle w:val="TableText"/>
              <w:jc w:val="center"/>
            </w:pPr>
            <w:r>
              <w:rPr>
                <w:b/>
                <w:color w:val="FFFFFF"/>
              </w:rPr>
              <w:t>Notifikasi/tindakan</w:t>
            </w:r>
          </w:p>
        </w:tc>
      </w:tr>
      <w:tr w:rsidR="002A0FB3" w14:paraId="46F34A58" w14:textId="77777777">
        <w:trPr>
          <w:cantSplit/>
        </w:trPr>
        <w:tc>
          <w:tcPr>
            <w:tcW w:w="2088" w:type="dxa"/>
            <w:tcMar>
              <w:top w:w="80" w:type="dxa"/>
              <w:left w:w="120" w:type="dxa"/>
              <w:bottom w:w="80" w:type="dxa"/>
              <w:right w:w="120" w:type="dxa"/>
            </w:tcMar>
          </w:tcPr>
          <w:p w14:paraId="59D6EDDA" w14:textId="77777777" w:rsidR="00A502CA" w:rsidRDefault="00A502CA">
            <w:pPr>
              <w:pStyle w:val="TableText"/>
            </w:pPr>
            <w:r>
              <w:t>Pesan inbound baru</w:t>
            </w:r>
          </w:p>
        </w:tc>
        <w:tc>
          <w:tcPr>
            <w:tcW w:w="4680" w:type="dxa"/>
            <w:tcMar>
              <w:top w:w="80" w:type="dxa"/>
              <w:left w:w="120" w:type="dxa"/>
              <w:bottom w:w="80" w:type="dxa"/>
              <w:right w:w="120" w:type="dxa"/>
            </w:tcMar>
          </w:tcPr>
          <w:p w14:paraId="256FB87C" w14:textId="77777777" w:rsidR="00A502CA" w:rsidRDefault="00A502CA">
            <w:pPr>
              <w:pStyle w:val="TableText"/>
            </w:pPr>
            <w:r>
              <w:t>Simpan event, conversation, message, unread count</w:t>
            </w:r>
          </w:p>
        </w:tc>
        <w:tc>
          <w:tcPr>
            <w:tcW w:w="2592" w:type="dxa"/>
            <w:tcMar>
              <w:top w:w="80" w:type="dxa"/>
              <w:left w:w="120" w:type="dxa"/>
              <w:bottom w:w="80" w:type="dxa"/>
              <w:right w:w="120" w:type="dxa"/>
            </w:tcMar>
          </w:tcPr>
          <w:p w14:paraId="4A05434A" w14:textId="77777777" w:rsidR="00A502CA" w:rsidRDefault="00A502CA">
            <w:pPr>
              <w:pStyle w:val="TableText"/>
            </w:pPr>
            <w:r>
              <w:t>Badge inbox dan notifikasi penerima</w:t>
            </w:r>
          </w:p>
        </w:tc>
      </w:tr>
      <w:tr w:rsidR="002A0FB3" w14:paraId="026ABDA7" w14:textId="77777777">
        <w:trPr>
          <w:cantSplit/>
        </w:trPr>
        <w:tc>
          <w:tcPr>
            <w:tcW w:w="2088" w:type="dxa"/>
            <w:shd w:val="clear" w:color="auto" w:fill="F6F8FC"/>
            <w:tcMar>
              <w:top w:w="80" w:type="dxa"/>
              <w:left w:w="120" w:type="dxa"/>
              <w:bottom w:w="80" w:type="dxa"/>
              <w:right w:w="120" w:type="dxa"/>
            </w:tcMar>
          </w:tcPr>
          <w:p w14:paraId="7E77F159" w14:textId="77777777" w:rsidR="00A502CA" w:rsidRDefault="00A502CA">
            <w:pPr>
              <w:pStyle w:val="TableText"/>
            </w:pPr>
            <w:r>
              <w:t>Nomor belum dikenal</w:t>
            </w:r>
          </w:p>
        </w:tc>
        <w:tc>
          <w:tcPr>
            <w:tcW w:w="4680" w:type="dxa"/>
            <w:shd w:val="clear" w:color="auto" w:fill="F6F8FC"/>
            <w:tcMar>
              <w:top w:w="80" w:type="dxa"/>
              <w:left w:w="120" w:type="dxa"/>
              <w:bottom w:w="80" w:type="dxa"/>
              <w:right w:w="120" w:type="dxa"/>
            </w:tcMar>
          </w:tcPr>
          <w:p w14:paraId="5A72EC4D" w14:textId="77777777" w:rsidR="00A502CA" w:rsidRDefault="00A502CA">
            <w:pPr>
              <w:pStyle w:val="TableText"/>
            </w:pPr>
            <w:r>
              <w:t>Buat lead Cold atau tandai NewLead sesuai hasil matcher</w:t>
            </w:r>
          </w:p>
        </w:tc>
        <w:tc>
          <w:tcPr>
            <w:tcW w:w="2592" w:type="dxa"/>
            <w:shd w:val="clear" w:color="auto" w:fill="F6F8FC"/>
            <w:tcMar>
              <w:top w:w="80" w:type="dxa"/>
              <w:left w:w="120" w:type="dxa"/>
              <w:bottom w:w="80" w:type="dxa"/>
              <w:right w:w="120" w:type="dxa"/>
            </w:tcMar>
          </w:tcPr>
          <w:p w14:paraId="05E02150" w14:textId="77777777" w:rsidR="00A502CA" w:rsidRDefault="00A502CA">
            <w:pPr>
              <w:pStyle w:val="TableText"/>
            </w:pPr>
            <w:r>
              <w:t>PIC/cabang dapat meninjau</w:t>
            </w:r>
          </w:p>
        </w:tc>
      </w:tr>
      <w:tr w:rsidR="002A0FB3" w14:paraId="0005DAFF" w14:textId="77777777">
        <w:trPr>
          <w:cantSplit/>
        </w:trPr>
        <w:tc>
          <w:tcPr>
            <w:tcW w:w="2088" w:type="dxa"/>
            <w:tcMar>
              <w:top w:w="80" w:type="dxa"/>
              <w:left w:w="120" w:type="dxa"/>
              <w:bottom w:w="80" w:type="dxa"/>
              <w:right w:w="120" w:type="dxa"/>
            </w:tcMar>
          </w:tcPr>
          <w:p w14:paraId="53FA5D00" w14:textId="77777777" w:rsidR="00A502CA" w:rsidRDefault="00A502CA">
            <w:pPr>
              <w:pStyle w:val="TableText"/>
            </w:pPr>
            <w:r>
              <w:t>Nomor cocok</w:t>
            </w:r>
          </w:p>
        </w:tc>
        <w:tc>
          <w:tcPr>
            <w:tcW w:w="4680" w:type="dxa"/>
            <w:tcMar>
              <w:top w:w="80" w:type="dxa"/>
              <w:left w:w="120" w:type="dxa"/>
              <w:bottom w:w="80" w:type="dxa"/>
              <w:right w:w="120" w:type="dxa"/>
            </w:tcMar>
          </w:tcPr>
          <w:p w14:paraId="46CE9EB8" w14:textId="77777777" w:rsidR="00A502CA" w:rsidRDefault="00A502CA">
            <w:pPr>
              <w:pStyle w:val="TableText"/>
            </w:pPr>
            <w:r>
              <w:t>Tautkan conversation dengan lead</w:t>
            </w:r>
          </w:p>
        </w:tc>
        <w:tc>
          <w:tcPr>
            <w:tcW w:w="2592" w:type="dxa"/>
            <w:tcMar>
              <w:top w:w="80" w:type="dxa"/>
              <w:left w:w="120" w:type="dxa"/>
              <w:bottom w:w="80" w:type="dxa"/>
              <w:right w:w="120" w:type="dxa"/>
            </w:tcMar>
          </w:tcPr>
          <w:p w14:paraId="7FABE1E4" w14:textId="77777777" w:rsidR="00A502CA" w:rsidRDefault="00A502CA">
            <w:pPr>
              <w:pStyle w:val="TableText"/>
            </w:pPr>
            <w:r>
              <w:t>Histori chat berada pada lead</w:t>
            </w:r>
          </w:p>
        </w:tc>
      </w:tr>
      <w:tr w:rsidR="002A0FB3" w14:paraId="4E928B2C" w14:textId="77777777">
        <w:trPr>
          <w:cantSplit/>
        </w:trPr>
        <w:tc>
          <w:tcPr>
            <w:tcW w:w="2088" w:type="dxa"/>
            <w:shd w:val="clear" w:color="auto" w:fill="F6F8FC"/>
            <w:tcMar>
              <w:top w:w="80" w:type="dxa"/>
              <w:left w:w="120" w:type="dxa"/>
              <w:bottom w:w="80" w:type="dxa"/>
              <w:right w:w="120" w:type="dxa"/>
            </w:tcMar>
          </w:tcPr>
          <w:p w14:paraId="7BAF2327" w14:textId="77777777" w:rsidR="00A502CA" w:rsidRDefault="00A502CA">
            <w:pPr>
              <w:pStyle w:val="TableText"/>
            </w:pPr>
            <w:r>
              <w:t>Konflik</w:t>
            </w:r>
          </w:p>
        </w:tc>
        <w:tc>
          <w:tcPr>
            <w:tcW w:w="4680" w:type="dxa"/>
            <w:shd w:val="clear" w:color="auto" w:fill="F6F8FC"/>
            <w:tcMar>
              <w:top w:w="80" w:type="dxa"/>
              <w:left w:w="120" w:type="dxa"/>
              <w:bottom w:w="80" w:type="dxa"/>
              <w:right w:w="120" w:type="dxa"/>
            </w:tcMar>
          </w:tcPr>
          <w:p w14:paraId="08E48A0E" w14:textId="77777777" w:rsidR="00A502CA" w:rsidRDefault="00A502CA">
            <w:pPr>
              <w:pStyle w:val="TableText"/>
            </w:pPr>
            <w:r>
              <w:t>Simpan tanpa merge otomatis</w:t>
            </w:r>
          </w:p>
        </w:tc>
        <w:tc>
          <w:tcPr>
            <w:tcW w:w="2592" w:type="dxa"/>
            <w:shd w:val="clear" w:color="auto" w:fill="F6F8FC"/>
            <w:tcMar>
              <w:top w:w="80" w:type="dxa"/>
              <w:left w:w="120" w:type="dxa"/>
              <w:bottom w:w="80" w:type="dxa"/>
              <w:right w:w="120" w:type="dxa"/>
            </w:tcMar>
          </w:tcPr>
          <w:p w14:paraId="4290F84D" w14:textId="77777777" w:rsidR="00A502CA" w:rsidRDefault="00A502CA">
            <w:pPr>
              <w:pStyle w:val="TableText"/>
            </w:pPr>
            <w:r>
              <w:t>Admin/Superadmin menyelesaikan</w:t>
            </w:r>
          </w:p>
        </w:tc>
      </w:tr>
      <w:tr w:rsidR="002A0FB3" w14:paraId="66888A3A" w14:textId="77777777">
        <w:trPr>
          <w:cantSplit/>
        </w:trPr>
        <w:tc>
          <w:tcPr>
            <w:tcW w:w="2088" w:type="dxa"/>
            <w:tcMar>
              <w:top w:w="80" w:type="dxa"/>
              <w:left w:w="120" w:type="dxa"/>
              <w:bottom w:w="80" w:type="dxa"/>
              <w:right w:w="120" w:type="dxa"/>
            </w:tcMar>
          </w:tcPr>
          <w:p w14:paraId="66F1F1B8" w14:textId="77777777" w:rsidR="00A502CA" w:rsidRDefault="00A502CA">
            <w:pPr>
              <w:pStyle w:val="TableText"/>
            </w:pPr>
            <w:r>
              <w:t>Pesan outbound</w:t>
            </w:r>
          </w:p>
        </w:tc>
        <w:tc>
          <w:tcPr>
            <w:tcW w:w="4680" w:type="dxa"/>
            <w:tcMar>
              <w:top w:w="80" w:type="dxa"/>
              <w:left w:w="120" w:type="dxa"/>
              <w:bottom w:w="80" w:type="dxa"/>
              <w:right w:w="120" w:type="dxa"/>
            </w:tcMar>
          </w:tcPr>
          <w:p w14:paraId="6AD31EC5" w14:textId="77777777" w:rsidR="00A502CA" w:rsidRDefault="00A502CA">
            <w:pPr>
              <w:pStyle w:val="TableText"/>
            </w:pPr>
            <w:r>
              <w:t>Kirim lewat session pemilik dan simpan status</w:t>
            </w:r>
          </w:p>
        </w:tc>
        <w:tc>
          <w:tcPr>
            <w:tcW w:w="2592" w:type="dxa"/>
            <w:tcMar>
              <w:top w:w="80" w:type="dxa"/>
              <w:left w:w="120" w:type="dxa"/>
              <w:bottom w:w="80" w:type="dxa"/>
              <w:right w:w="120" w:type="dxa"/>
            </w:tcMar>
          </w:tcPr>
          <w:p w14:paraId="4050603B" w14:textId="77777777" w:rsidR="00A502CA" w:rsidRDefault="00A502CA">
            <w:pPr>
              <w:pStyle w:val="TableText"/>
            </w:pPr>
            <w:r>
              <w:t>Sent/Delivered/Read/Failed ditampilkan</w:t>
            </w:r>
          </w:p>
        </w:tc>
      </w:tr>
      <w:tr w:rsidR="002A0FB3" w14:paraId="34F6FE50" w14:textId="77777777">
        <w:trPr>
          <w:cantSplit/>
        </w:trPr>
        <w:tc>
          <w:tcPr>
            <w:tcW w:w="2088" w:type="dxa"/>
            <w:shd w:val="clear" w:color="auto" w:fill="F6F8FC"/>
            <w:tcMar>
              <w:top w:w="80" w:type="dxa"/>
              <w:left w:w="120" w:type="dxa"/>
              <w:bottom w:w="80" w:type="dxa"/>
              <w:right w:w="120" w:type="dxa"/>
            </w:tcMar>
          </w:tcPr>
          <w:p w14:paraId="1F2BC843" w14:textId="77777777" w:rsidR="00A502CA" w:rsidRDefault="00A502CA">
            <w:pPr>
              <w:pStyle w:val="TableText"/>
            </w:pPr>
            <w:r>
              <w:t>Kegagalan kirim</w:t>
            </w:r>
          </w:p>
        </w:tc>
        <w:tc>
          <w:tcPr>
            <w:tcW w:w="4680" w:type="dxa"/>
            <w:shd w:val="clear" w:color="auto" w:fill="F6F8FC"/>
            <w:tcMar>
              <w:top w:w="80" w:type="dxa"/>
              <w:left w:w="120" w:type="dxa"/>
              <w:bottom w:w="80" w:type="dxa"/>
              <w:right w:w="120" w:type="dxa"/>
            </w:tcMar>
          </w:tcPr>
          <w:p w14:paraId="6DAE691C" w14:textId="77777777" w:rsidR="00A502CA" w:rsidRDefault="00A502CA">
            <w:pPr>
              <w:pStyle w:val="TableText"/>
            </w:pPr>
            <w:r>
              <w:t>Status Failed dan error tercatat</w:t>
            </w:r>
          </w:p>
        </w:tc>
        <w:tc>
          <w:tcPr>
            <w:tcW w:w="2592" w:type="dxa"/>
            <w:shd w:val="clear" w:color="auto" w:fill="F6F8FC"/>
            <w:tcMar>
              <w:top w:w="80" w:type="dxa"/>
              <w:left w:w="120" w:type="dxa"/>
              <w:bottom w:w="80" w:type="dxa"/>
              <w:right w:w="120" w:type="dxa"/>
            </w:tcMar>
          </w:tcPr>
          <w:p w14:paraId="57034EE8" w14:textId="77777777" w:rsidR="00A502CA" w:rsidRDefault="00A502CA">
            <w:pPr>
              <w:pStyle w:val="TableText"/>
            </w:pPr>
            <w:r>
              <w:t>Notifikasi sistem ke pengguna</w:t>
            </w:r>
          </w:p>
        </w:tc>
      </w:tr>
    </w:tbl>
    <w:p w14:paraId="02870959" w14:textId="77777777" w:rsidR="00A502CA" w:rsidRDefault="00A502CA">
      <w:pPr>
        <w:spacing w:after="0"/>
      </w:pPr>
    </w:p>
    <w:p w14:paraId="117E5D59" w14:textId="77777777" w:rsidR="00A502CA" w:rsidRDefault="00A502CA">
      <w:pPr>
        <w:pStyle w:val="Heading3"/>
      </w:pPr>
      <w:bookmarkStart w:id="19" w:name="_Toc238503917"/>
      <w:r>
        <w:t>4.3.6 Pendaftaran dan Program Bimbel</w:t>
      </w:r>
      <w:bookmarkEnd w:id="19"/>
    </w:p>
    <w:p w14:paraId="37CFD3C9" w14:textId="77777777" w:rsidR="00A502CA" w:rsidRDefault="00A502CA">
      <w:r>
        <w:t>Lead yang siap dikonversi memilih program aktif dan dibuatkan pendaftaran. Nama program dibuat otomatis dari tepat tiga komponen: Kategori + Kelas Program + Metode Belajar, misalnya SR GOLD ONLINE. Tipe program, jenjang, dan tingkat kelas tetap disimpan sebagai atribut klasifikasi tetapi tidak menjadi bagian nama program.</w:t>
      </w:r>
    </w:p>
    <w:p w14:paraId="3AFC9632" w14:textId="77777777" w:rsidR="00A502CA" w:rsidRDefault="00A502CA">
      <w:pPr>
        <w:pStyle w:val="ListBullet"/>
      </w:pPr>
      <w:r>
        <w:t>Kategori, kelas program, tipe program, metode belajar, dan jenjang wajib dipilih sesuai konfigurasi aktif.</w:t>
      </w:r>
    </w:p>
    <w:p w14:paraId="071ABD48" w14:textId="77777777" w:rsidR="00A502CA" w:rsidRDefault="00A502CA">
      <w:pPr>
        <w:pStyle w:val="ListBullet"/>
      </w:pPr>
      <w:r>
        <w:t>Tingkat kelas dapat menyesuaikan jenjang dan tidak selalu diperlukan untuk Gap Year.</w:t>
      </w:r>
    </w:p>
    <w:p w14:paraId="27DC20B7" w14:textId="77777777" w:rsidR="00A502CA" w:rsidRDefault="00A502CA">
      <w:pPr>
        <w:pStyle w:val="ListBullet"/>
      </w:pPr>
      <w:r>
        <w:t>Biaya pendaftaran, biaya pendidikan, diskon, jumlah pertemuan, fasilitas, dan status aktif menjadi atribut layanan.</w:t>
      </w:r>
    </w:p>
    <w:p w14:paraId="42DFD0BE" w14:textId="77777777" w:rsidR="00A502CA" w:rsidRDefault="00A502CA">
      <w:pPr>
        <w:pStyle w:val="ListBullet"/>
      </w:pPr>
      <w:r>
        <w:t>Pendaftaran mengikat lead, program, cabang, tanggal daftar, kelas/angkatan, status, dan catatan.</w:t>
      </w:r>
    </w:p>
    <w:p w14:paraId="1F57CEB6" w14:textId="77777777" w:rsidR="00A502CA" w:rsidRDefault="00A502CA">
      <w:pPr>
        <w:pStyle w:val="Heading3"/>
      </w:pPr>
      <w:bookmarkStart w:id="20" w:name="_Toc238503918"/>
      <w:r>
        <w:t>4.3.7 Pembayaran dan Verifikasi</w:t>
      </w:r>
      <w:bookmarkEnd w:id="20"/>
    </w:p>
    <w:p w14:paraId="06A1CCC0" w14:textId="77777777" w:rsidR="00A502CA" w:rsidRDefault="00A502CA">
      <w:r>
        <w:t>Pembayaran hanya dicatat untuk pendaftaran yang sah dan berada dalam cakupan cabang pengguna. Informasi minimum meliputi tanggal, nominal, metode, status, nomor referensi bila ada, dan catatan. Omzet dashboard/laporan dihitung dari status pembayaran Lunas atau Terverifikasi.</w:t>
      </w:r>
    </w:p>
    <w:tbl>
      <w:tblPr>
        <w:tblStyle w:val="TableGrid"/>
        <w:tblW w:w="9360" w:type="dxa"/>
        <w:tblInd w:w="120" w:type="dxa"/>
        <w:tblLayout w:type="fixed"/>
        <w:tblLook w:val="04A0" w:firstRow="1" w:lastRow="0" w:firstColumn="1" w:lastColumn="0" w:noHBand="0" w:noVBand="1"/>
      </w:tblPr>
      <w:tblGrid>
        <w:gridCol w:w="9360"/>
      </w:tblGrid>
      <w:tr w:rsidR="002A0FB3" w14:paraId="7D180B5E" w14:textId="77777777">
        <w:tc>
          <w:tcPr>
            <w:tcW w:w="9360" w:type="dxa"/>
            <w:shd w:val="clear" w:color="auto" w:fill="FFFBEB"/>
            <w:tcMar>
              <w:top w:w="80" w:type="dxa"/>
              <w:left w:w="120" w:type="dxa"/>
              <w:bottom w:w="80" w:type="dxa"/>
              <w:right w:w="120" w:type="dxa"/>
            </w:tcMar>
          </w:tcPr>
          <w:p w14:paraId="083890CF" w14:textId="77777777" w:rsidR="00A502CA" w:rsidRDefault="00A502CA">
            <w:r>
              <w:rPr>
                <w:b/>
                <w:color w:val="075985"/>
                <w:sz w:val="21"/>
              </w:rPr>
              <w:t>Pemisahan pencatatan dan kebijakan finansial</w:t>
            </w:r>
            <w:r>
              <w:rPr>
                <w:b/>
                <w:color w:val="075985"/>
                <w:sz w:val="21"/>
              </w:rPr>
              <w:br/>
            </w:r>
            <w:r>
              <w:rPr>
                <w:sz w:val="20"/>
              </w:rPr>
              <w:t>Sistem saat ini mencatat transaksi operasional CRM. Rekonsiliasi bank, jurnal akuntansi, pajak, refund, dan approval finansial berlapis belum dinyatakan sebagai modul akuntansi penuh.</w:t>
            </w:r>
          </w:p>
        </w:tc>
      </w:tr>
    </w:tbl>
    <w:p w14:paraId="1E7921DE" w14:textId="77777777" w:rsidR="00A502CA" w:rsidRDefault="00A502CA">
      <w:pPr>
        <w:spacing w:after="0"/>
      </w:pPr>
    </w:p>
    <w:p w14:paraId="2814F9EC" w14:textId="77777777" w:rsidR="00A502CA" w:rsidRDefault="00A502CA">
      <w:pPr>
        <w:pStyle w:val="Heading3"/>
      </w:pPr>
      <w:bookmarkStart w:id="21" w:name="_Toc238503919"/>
      <w:r>
        <w:t>4.3.8 Monitoring, Laporan, dan Audit</w:t>
      </w:r>
      <w:bookmarkEnd w:id="21"/>
    </w:p>
    <w:p w14:paraId="47C49605" w14:textId="77777777" w:rsidR="00A502CA" w:rsidRDefault="00A502CA">
      <w:r>
        <w:t>Dashboard dan laporan menggunakan filter cabang, tahun, bulan - termasuk Semua bulan - dan pengguna. Widget memakai periode dan scope yang sama sehingga total lead, pendaftaran, siswa aktif, omzet, tren, target, ranking, sekolah/kota teratas, aktivitas, dan tindakan tertunda dapat dibandingkan secara konsisten.</w:t>
      </w:r>
    </w:p>
    <w:p w14:paraId="5BBC1C00" w14:textId="77777777" w:rsidR="00A502CA" w:rsidRDefault="00A502CA">
      <w:pPr>
        <w:keepNext/>
        <w:keepLines/>
        <w:spacing w:before="160" w:after="80"/>
        <w:jc w:val="center"/>
      </w:pPr>
      <w:r>
        <w:rPr>
          <w:noProof/>
        </w:rPr>
        <w:drawing>
          <wp:inline distT="0" distB="0" distL="0" distR="0" wp14:anchorId="5B55D7F8" wp14:editId="074B3BEF">
            <wp:extent cx="5833872" cy="3884832"/>
            <wp:effectExtent l="0" t="0" r="0" b="0"/>
            <wp:docPr id="1986790001" name="Picture 1986790001" descr="Gambar 4-2. Flowmap proses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map.png"/>
                    <pic:cNvPicPr/>
                  </pic:nvPicPr>
                  <pic:blipFill>
                    <a:blip r:embed="rId30"/>
                    <a:stretch>
                      <a:fillRect/>
                    </a:stretch>
                  </pic:blipFill>
                  <pic:spPr>
                    <a:xfrm>
                      <a:off x="0" y="0"/>
                      <a:ext cx="5833872" cy="3884832"/>
                    </a:xfrm>
                    <a:prstGeom prst="rect">
                      <a:avLst/>
                    </a:prstGeom>
                  </pic:spPr>
                </pic:pic>
              </a:graphicData>
            </a:graphic>
          </wp:inline>
        </w:drawing>
      </w:r>
    </w:p>
    <w:p w14:paraId="5A8B1233" w14:textId="77777777" w:rsidR="00A502CA" w:rsidRDefault="00A502CA">
      <w:pPr>
        <w:pStyle w:val="Caption"/>
        <w:keepLines/>
        <w:spacing w:before="40" w:after="200"/>
        <w:jc w:val="center"/>
      </w:pPr>
      <w:r>
        <w:t>Gambar 4-2. Flowmap proses akuisisi hingga monitoring</w:t>
      </w:r>
    </w:p>
    <w:p w14:paraId="24462571" w14:textId="77777777" w:rsidR="00A502CA" w:rsidRDefault="00A502CA">
      <w:pPr>
        <w:keepNext/>
        <w:keepLines/>
        <w:spacing w:before="160" w:after="80"/>
        <w:jc w:val="center"/>
      </w:pPr>
      <w:r>
        <w:rPr>
          <w:noProof/>
        </w:rPr>
        <w:drawing>
          <wp:inline distT="0" distB="0" distL="0" distR="0" wp14:anchorId="6C46F672" wp14:editId="79695D36">
            <wp:extent cx="3710627" cy="6903720"/>
            <wp:effectExtent l="0" t="0" r="0" b="0"/>
            <wp:docPr id="378426083" name="Picture 378426083" descr="Gambar 4-3. Flowchart keputusan lead hingga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31"/>
                    <a:stretch>
                      <a:fillRect/>
                    </a:stretch>
                  </pic:blipFill>
                  <pic:spPr>
                    <a:xfrm>
                      <a:off x="0" y="0"/>
                      <a:ext cx="3710627" cy="6903720"/>
                    </a:xfrm>
                    <a:prstGeom prst="rect">
                      <a:avLst/>
                    </a:prstGeom>
                  </pic:spPr>
                </pic:pic>
              </a:graphicData>
            </a:graphic>
          </wp:inline>
        </w:drawing>
      </w:r>
    </w:p>
    <w:p w14:paraId="32171DA5" w14:textId="77777777" w:rsidR="00A502CA" w:rsidRDefault="00A502CA">
      <w:pPr>
        <w:pStyle w:val="Caption"/>
        <w:keepLines/>
        <w:spacing w:before="40" w:after="200"/>
        <w:jc w:val="center"/>
      </w:pPr>
      <w:r>
        <w:t>Gambar 4-3. Flowchart keputusan lead hingga pembayaran</w:t>
      </w:r>
    </w:p>
    <w:p w14:paraId="3BD90242" w14:textId="77777777" w:rsidR="00A502CA" w:rsidRDefault="00A502CA">
      <w:pPr>
        <w:pStyle w:val="Heading3"/>
      </w:pPr>
      <w:bookmarkStart w:id="22" w:name="_Toc238503920"/>
      <w:r>
        <w:t>4.3.9 SLA dan Titik Kontrol</w:t>
      </w:r>
      <w:bookmarkEnd w:id="22"/>
    </w:p>
    <w:p w14:paraId="0F38641D" w14:textId="77777777" w:rsidR="00A502CA" w:rsidRDefault="00A502CA">
      <w:pPr>
        <w:pStyle w:val="Caption"/>
      </w:pPr>
      <w:r>
        <w:t>Tabel 4-10. Titik kontrol dan parameter SLA</w:t>
      </w:r>
    </w:p>
    <w:tbl>
      <w:tblPr>
        <w:tblStyle w:val="TableGrid"/>
        <w:tblW w:w="9360" w:type="dxa"/>
        <w:tblInd w:w="120" w:type="dxa"/>
        <w:tblLayout w:type="fixed"/>
        <w:tblLook w:val="04A0" w:firstRow="1" w:lastRow="0" w:firstColumn="1" w:lastColumn="0" w:noHBand="0" w:noVBand="1"/>
      </w:tblPr>
      <w:tblGrid>
        <w:gridCol w:w="2016"/>
        <w:gridCol w:w="3528"/>
        <w:gridCol w:w="3816"/>
      </w:tblGrid>
      <w:tr w:rsidR="002A0FB3" w14:paraId="710600C8" w14:textId="77777777">
        <w:trPr>
          <w:cantSplit/>
          <w:tblHeader/>
        </w:trPr>
        <w:tc>
          <w:tcPr>
            <w:tcW w:w="2016" w:type="dxa"/>
            <w:shd w:val="clear" w:color="auto" w:fill="1476B8"/>
            <w:tcMar>
              <w:top w:w="80" w:type="dxa"/>
              <w:left w:w="120" w:type="dxa"/>
              <w:bottom w:w="80" w:type="dxa"/>
              <w:right w:w="120" w:type="dxa"/>
            </w:tcMar>
            <w:vAlign w:val="center"/>
          </w:tcPr>
          <w:p w14:paraId="0165609D" w14:textId="77777777" w:rsidR="00A502CA" w:rsidRDefault="00A502CA">
            <w:pPr>
              <w:pStyle w:val="TableText"/>
              <w:jc w:val="center"/>
            </w:pPr>
            <w:r>
              <w:rPr>
                <w:b/>
                <w:color w:val="FFFFFF"/>
              </w:rPr>
              <w:t>Titik kontrol</w:t>
            </w:r>
          </w:p>
        </w:tc>
        <w:tc>
          <w:tcPr>
            <w:tcW w:w="3528" w:type="dxa"/>
            <w:shd w:val="clear" w:color="auto" w:fill="1476B8"/>
            <w:tcMar>
              <w:top w:w="80" w:type="dxa"/>
              <w:left w:w="120" w:type="dxa"/>
              <w:bottom w:w="80" w:type="dxa"/>
              <w:right w:w="120" w:type="dxa"/>
            </w:tcMar>
            <w:vAlign w:val="center"/>
          </w:tcPr>
          <w:p w14:paraId="293823BB" w14:textId="77777777" w:rsidR="00A502CA" w:rsidRDefault="00A502CA">
            <w:pPr>
              <w:pStyle w:val="TableText"/>
              <w:jc w:val="center"/>
            </w:pPr>
            <w:r>
              <w:rPr>
                <w:b/>
                <w:color w:val="FFFFFF"/>
              </w:rPr>
              <w:t>Kontrol as-built</w:t>
            </w:r>
          </w:p>
        </w:tc>
        <w:tc>
          <w:tcPr>
            <w:tcW w:w="3816" w:type="dxa"/>
            <w:shd w:val="clear" w:color="auto" w:fill="1476B8"/>
            <w:tcMar>
              <w:top w:w="80" w:type="dxa"/>
              <w:left w:w="120" w:type="dxa"/>
              <w:bottom w:w="80" w:type="dxa"/>
              <w:right w:w="120" w:type="dxa"/>
            </w:tcMar>
            <w:vAlign w:val="center"/>
          </w:tcPr>
          <w:p w14:paraId="69BF755B" w14:textId="77777777" w:rsidR="00A502CA" w:rsidRDefault="00A502CA">
            <w:pPr>
              <w:pStyle w:val="TableText"/>
              <w:jc w:val="center"/>
            </w:pPr>
            <w:r>
              <w:rPr>
                <w:b/>
                <w:color w:val="FFFFFF"/>
              </w:rPr>
              <w:t>SLA/parameter yang perlu disahkan</w:t>
            </w:r>
          </w:p>
        </w:tc>
      </w:tr>
      <w:tr w:rsidR="002A0FB3" w14:paraId="293730DD" w14:textId="77777777">
        <w:trPr>
          <w:cantSplit/>
        </w:trPr>
        <w:tc>
          <w:tcPr>
            <w:tcW w:w="2016" w:type="dxa"/>
            <w:tcMar>
              <w:top w:w="80" w:type="dxa"/>
              <w:left w:w="120" w:type="dxa"/>
              <w:bottom w:w="80" w:type="dxa"/>
              <w:right w:w="120" w:type="dxa"/>
            </w:tcMar>
          </w:tcPr>
          <w:p w14:paraId="0E58DD37" w14:textId="77777777" w:rsidR="00A502CA" w:rsidRDefault="00A502CA">
            <w:pPr>
              <w:pStyle w:val="TableText"/>
            </w:pPr>
            <w:r>
              <w:t>Lead baru</w:t>
            </w:r>
          </w:p>
        </w:tc>
        <w:tc>
          <w:tcPr>
            <w:tcW w:w="3528" w:type="dxa"/>
            <w:tcMar>
              <w:top w:w="80" w:type="dxa"/>
              <w:left w:w="120" w:type="dxa"/>
              <w:bottom w:w="80" w:type="dxa"/>
              <w:right w:w="120" w:type="dxa"/>
            </w:tcMar>
          </w:tcPr>
          <w:p w14:paraId="022B3178" w14:textId="77777777" w:rsidR="00A502CA" w:rsidRDefault="00A502CA">
            <w:pPr>
              <w:pStyle w:val="TableText"/>
            </w:pPr>
            <w:r>
              <w:t>Tanggal masuk, status, PIC, pending action</w:t>
            </w:r>
          </w:p>
        </w:tc>
        <w:tc>
          <w:tcPr>
            <w:tcW w:w="3816" w:type="dxa"/>
            <w:tcMar>
              <w:top w:w="80" w:type="dxa"/>
              <w:left w:w="120" w:type="dxa"/>
              <w:bottom w:w="80" w:type="dxa"/>
              <w:right w:w="120" w:type="dxa"/>
            </w:tcMar>
          </w:tcPr>
          <w:p w14:paraId="4E157BB2" w14:textId="77777777" w:rsidR="00A502CA" w:rsidRDefault="00A502CA">
            <w:pPr>
              <w:pStyle w:val="TableText"/>
            </w:pPr>
            <w:r>
              <w:t>Batas waktu respons pertama</w:t>
            </w:r>
          </w:p>
        </w:tc>
      </w:tr>
      <w:tr w:rsidR="002A0FB3" w14:paraId="5F1DE962" w14:textId="77777777">
        <w:trPr>
          <w:cantSplit/>
        </w:trPr>
        <w:tc>
          <w:tcPr>
            <w:tcW w:w="2016" w:type="dxa"/>
            <w:shd w:val="clear" w:color="auto" w:fill="F6F8FC"/>
            <w:tcMar>
              <w:top w:w="80" w:type="dxa"/>
              <w:left w:w="120" w:type="dxa"/>
              <w:bottom w:w="80" w:type="dxa"/>
              <w:right w:w="120" w:type="dxa"/>
            </w:tcMar>
          </w:tcPr>
          <w:p w14:paraId="455A468E" w14:textId="77777777" w:rsidR="00A502CA" w:rsidRDefault="00A502CA">
            <w:pPr>
              <w:pStyle w:val="TableText"/>
            </w:pPr>
            <w:r>
              <w:t>Follow-up</w:t>
            </w:r>
          </w:p>
        </w:tc>
        <w:tc>
          <w:tcPr>
            <w:tcW w:w="3528" w:type="dxa"/>
            <w:shd w:val="clear" w:color="auto" w:fill="F6F8FC"/>
            <w:tcMar>
              <w:top w:w="80" w:type="dxa"/>
              <w:left w:w="120" w:type="dxa"/>
              <w:bottom w:w="80" w:type="dxa"/>
              <w:right w:w="120" w:type="dxa"/>
            </w:tcMar>
          </w:tcPr>
          <w:p w14:paraId="33519F3C" w14:textId="77777777" w:rsidR="00A502CA" w:rsidRDefault="00A502CA">
            <w:pPr>
              <w:pStyle w:val="TableText"/>
            </w:pPr>
            <w:r>
              <w:t>Jadwal berikutnya dan overdue</w:t>
            </w:r>
          </w:p>
        </w:tc>
        <w:tc>
          <w:tcPr>
            <w:tcW w:w="3816" w:type="dxa"/>
            <w:shd w:val="clear" w:color="auto" w:fill="F6F8FC"/>
            <w:tcMar>
              <w:top w:w="80" w:type="dxa"/>
              <w:left w:w="120" w:type="dxa"/>
              <w:bottom w:w="80" w:type="dxa"/>
              <w:right w:w="120" w:type="dxa"/>
            </w:tcMar>
          </w:tcPr>
          <w:p w14:paraId="5D569EFB" w14:textId="77777777" w:rsidR="00A502CA" w:rsidRDefault="00A502CA">
            <w:pPr>
              <w:pStyle w:val="TableText"/>
            </w:pPr>
            <w:r>
              <w:t>Frekuensi per status dan batas overdue</w:t>
            </w:r>
          </w:p>
        </w:tc>
      </w:tr>
      <w:tr w:rsidR="002A0FB3" w14:paraId="450DFA7B" w14:textId="77777777">
        <w:trPr>
          <w:cantSplit/>
        </w:trPr>
        <w:tc>
          <w:tcPr>
            <w:tcW w:w="2016" w:type="dxa"/>
            <w:tcMar>
              <w:top w:w="80" w:type="dxa"/>
              <w:left w:w="120" w:type="dxa"/>
              <w:bottom w:w="80" w:type="dxa"/>
              <w:right w:w="120" w:type="dxa"/>
            </w:tcMar>
          </w:tcPr>
          <w:p w14:paraId="198F4B84" w14:textId="77777777" w:rsidR="00A502CA" w:rsidRDefault="00A502CA">
            <w:pPr>
              <w:pStyle w:val="TableText"/>
            </w:pPr>
            <w:r>
              <w:t>Konflik WA</w:t>
            </w:r>
          </w:p>
        </w:tc>
        <w:tc>
          <w:tcPr>
            <w:tcW w:w="3528" w:type="dxa"/>
            <w:tcMar>
              <w:top w:w="80" w:type="dxa"/>
              <w:left w:w="120" w:type="dxa"/>
              <w:bottom w:w="80" w:type="dxa"/>
              <w:right w:w="120" w:type="dxa"/>
            </w:tcMar>
          </w:tcPr>
          <w:p w14:paraId="2950C48C" w14:textId="77777777" w:rsidR="00A502CA" w:rsidRDefault="00A502CA">
            <w:pPr>
              <w:pStyle w:val="TableText"/>
            </w:pPr>
            <w:r>
              <w:t>Status Conflict/Unresolved</w:t>
            </w:r>
          </w:p>
        </w:tc>
        <w:tc>
          <w:tcPr>
            <w:tcW w:w="3816" w:type="dxa"/>
            <w:tcMar>
              <w:top w:w="80" w:type="dxa"/>
              <w:left w:w="120" w:type="dxa"/>
              <w:bottom w:w="80" w:type="dxa"/>
              <w:right w:w="120" w:type="dxa"/>
            </w:tcMar>
          </w:tcPr>
          <w:p w14:paraId="1A90EE2D" w14:textId="77777777" w:rsidR="00A502CA" w:rsidRDefault="00A502CA">
            <w:pPr>
              <w:pStyle w:val="TableText"/>
            </w:pPr>
            <w:r>
              <w:t>Waktu resolusi dan pemilik eskalasi</w:t>
            </w:r>
          </w:p>
        </w:tc>
      </w:tr>
      <w:tr w:rsidR="002A0FB3" w14:paraId="3745F1D7" w14:textId="77777777">
        <w:trPr>
          <w:cantSplit/>
        </w:trPr>
        <w:tc>
          <w:tcPr>
            <w:tcW w:w="2016" w:type="dxa"/>
            <w:shd w:val="clear" w:color="auto" w:fill="F6F8FC"/>
            <w:tcMar>
              <w:top w:w="80" w:type="dxa"/>
              <w:left w:w="120" w:type="dxa"/>
              <w:bottom w:w="80" w:type="dxa"/>
              <w:right w:w="120" w:type="dxa"/>
            </w:tcMar>
          </w:tcPr>
          <w:p w14:paraId="444F1B1F" w14:textId="77777777" w:rsidR="00A502CA" w:rsidRDefault="00A502CA">
            <w:pPr>
              <w:pStyle w:val="TableText"/>
            </w:pPr>
            <w:r>
              <w:t>Pendaftaran</w:t>
            </w:r>
          </w:p>
        </w:tc>
        <w:tc>
          <w:tcPr>
            <w:tcW w:w="3528" w:type="dxa"/>
            <w:shd w:val="clear" w:color="auto" w:fill="F6F8FC"/>
            <w:tcMar>
              <w:top w:w="80" w:type="dxa"/>
              <w:left w:w="120" w:type="dxa"/>
              <w:bottom w:w="80" w:type="dxa"/>
              <w:right w:w="120" w:type="dxa"/>
            </w:tcMar>
          </w:tcPr>
          <w:p w14:paraId="29D05752" w14:textId="77777777" w:rsidR="00A502CA" w:rsidRDefault="00A502CA">
            <w:pPr>
              <w:pStyle w:val="TableText"/>
            </w:pPr>
            <w:r>
              <w:t>Lead, program, cabang, status</w:t>
            </w:r>
          </w:p>
        </w:tc>
        <w:tc>
          <w:tcPr>
            <w:tcW w:w="3816" w:type="dxa"/>
            <w:shd w:val="clear" w:color="auto" w:fill="F6F8FC"/>
            <w:tcMar>
              <w:top w:w="80" w:type="dxa"/>
              <w:left w:w="120" w:type="dxa"/>
              <w:bottom w:w="80" w:type="dxa"/>
              <w:right w:w="120" w:type="dxa"/>
            </w:tcMar>
          </w:tcPr>
          <w:p w14:paraId="38B29D36" w14:textId="77777777" w:rsidR="00A502CA" w:rsidRDefault="00A502CA">
            <w:pPr>
              <w:pStyle w:val="TableText"/>
            </w:pPr>
            <w:r>
              <w:t>Dokumen wajib dan masa berlaku</w:t>
            </w:r>
          </w:p>
        </w:tc>
      </w:tr>
      <w:tr w:rsidR="002A0FB3" w14:paraId="6F1A1BC8" w14:textId="77777777">
        <w:trPr>
          <w:cantSplit/>
        </w:trPr>
        <w:tc>
          <w:tcPr>
            <w:tcW w:w="2016" w:type="dxa"/>
            <w:tcMar>
              <w:top w:w="80" w:type="dxa"/>
              <w:left w:w="120" w:type="dxa"/>
              <w:bottom w:w="80" w:type="dxa"/>
              <w:right w:w="120" w:type="dxa"/>
            </w:tcMar>
          </w:tcPr>
          <w:p w14:paraId="115B9B0D" w14:textId="77777777" w:rsidR="00A502CA" w:rsidRDefault="00A502CA">
            <w:pPr>
              <w:pStyle w:val="TableText"/>
            </w:pPr>
            <w:r>
              <w:t>Pembayaran</w:t>
            </w:r>
          </w:p>
        </w:tc>
        <w:tc>
          <w:tcPr>
            <w:tcW w:w="3528" w:type="dxa"/>
            <w:tcMar>
              <w:top w:w="80" w:type="dxa"/>
              <w:left w:w="120" w:type="dxa"/>
              <w:bottom w:w="80" w:type="dxa"/>
              <w:right w:w="120" w:type="dxa"/>
            </w:tcMar>
          </w:tcPr>
          <w:p w14:paraId="02580251" w14:textId="77777777" w:rsidR="00A502CA" w:rsidRDefault="00A502CA">
            <w:pPr>
              <w:pStyle w:val="TableText"/>
            </w:pPr>
            <w:r>
              <w:t>Nominal, metode, status, referensi</w:t>
            </w:r>
          </w:p>
        </w:tc>
        <w:tc>
          <w:tcPr>
            <w:tcW w:w="3816" w:type="dxa"/>
            <w:tcMar>
              <w:top w:w="80" w:type="dxa"/>
              <w:left w:w="120" w:type="dxa"/>
              <w:bottom w:w="80" w:type="dxa"/>
              <w:right w:w="120" w:type="dxa"/>
            </w:tcMar>
          </w:tcPr>
          <w:p w14:paraId="055D8092" w14:textId="77777777" w:rsidR="00A502CA" w:rsidRDefault="00A502CA">
            <w:pPr>
              <w:pStyle w:val="TableText"/>
            </w:pPr>
            <w:r>
              <w:t>Batas verifikasi dan approval koreksi</w:t>
            </w:r>
          </w:p>
        </w:tc>
      </w:tr>
      <w:tr w:rsidR="002A0FB3" w14:paraId="5F9ED58D" w14:textId="77777777">
        <w:trPr>
          <w:cantSplit/>
        </w:trPr>
        <w:tc>
          <w:tcPr>
            <w:tcW w:w="2016" w:type="dxa"/>
            <w:shd w:val="clear" w:color="auto" w:fill="F6F8FC"/>
            <w:tcMar>
              <w:top w:w="80" w:type="dxa"/>
              <w:left w:w="120" w:type="dxa"/>
              <w:bottom w:w="80" w:type="dxa"/>
              <w:right w:w="120" w:type="dxa"/>
            </w:tcMar>
          </w:tcPr>
          <w:p w14:paraId="57A8C813" w14:textId="77777777" w:rsidR="00A502CA" w:rsidRDefault="00A502CA">
            <w:pPr>
              <w:pStyle w:val="TableText"/>
            </w:pPr>
            <w:r>
              <w:t>Audit</w:t>
            </w:r>
          </w:p>
        </w:tc>
        <w:tc>
          <w:tcPr>
            <w:tcW w:w="3528" w:type="dxa"/>
            <w:shd w:val="clear" w:color="auto" w:fill="F6F8FC"/>
            <w:tcMar>
              <w:top w:w="80" w:type="dxa"/>
              <w:left w:w="120" w:type="dxa"/>
              <w:bottom w:w="80" w:type="dxa"/>
              <w:right w:w="120" w:type="dxa"/>
            </w:tcMar>
          </w:tcPr>
          <w:p w14:paraId="01105859" w14:textId="77777777" w:rsidR="00A502CA" w:rsidRDefault="00A502CA">
            <w:pPr>
              <w:pStyle w:val="TableText"/>
            </w:pPr>
            <w:r>
              <w:t>Aktor, event, cabang, waktu, metadata</w:t>
            </w:r>
          </w:p>
        </w:tc>
        <w:tc>
          <w:tcPr>
            <w:tcW w:w="3816" w:type="dxa"/>
            <w:shd w:val="clear" w:color="auto" w:fill="F6F8FC"/>
            <w:tcMar>
              <w:top w:w="80" w:type="dxa"/>
              <w:left w:w="120" w:type="dxa"/>
              <w:bottom w:w="80" w:type="dxa"/>
              <w:right w:w="120" w:type="dxa"/>
            </w:tcMar>
          </w:tcPr>
          <w:p w14:paraId="6B1A00D5" w14:textId="77777777" w:rsidR="00A502CA" w:rsidRDefault="00A502CA">
            <w:pPr>
              <w:pStyle w:val="TableText"/>
            </w:pPr>
            <w:r>
              <w:t>Retensi log dan proses review</w:t>
            </w:r>
          </w:p>
        </w:tc>
      </w:tr>
    </w:tbl>
    <w:p w14:paraId="6B73766F" w14:textId="77777777" w:rsidR="00A502CA" w:rsidRDefault="00A502CA">
      <w:pPr>
        <w:spacing w:after="0"/>
      </w:pPr>
    </w:p>
    <w:p w14:paraId="479375F6" w14:textId="77777777" w:rsidR="00A502CA" w:rsidRDefault="00A502CA">
      <w:pPr>
        <w:pStyle w:val="Heading2"/>
      </w:pPr>
      <w:bookmarkStart w:id="23" w:name="_Toc238503921"/>
      <w:r>
        <w:t>4.4 Pemodelan Aktor dan Key Performance Indicator (KPI)</w:t>
      </w:r>
      <w:bookmarkEnd w:id="23"/>
    </w:p>
    <w:p w14:paraId="7F213F19" w14:textId="77777777" w:rsidR="00A502CA" w:rsidRDefault="00A502CA">
      <w:pPr>
        <w:pStyle w:val="Heading3"/>
      </w:pPr>
      <w:bookmarkStart w:id="24" w:name="_Toc238503922"/>
      <w:r>
        <w:t>4.4.1 Aktor dan Outcome</w:t>
      </w:r>
      <w:bookmarkEnd w:id="24"/>
    </w:p>
    <w:p w14:paraId="397E8F07" w14:textId="77777777" w:rsidR="00A502CA" w:rsidRDefault="00A502CA">
      <w:pPr>
        <w:pStyle w:val="Caption"/>
      </w:pPr>
      <w:r>
        <w:t>Tabel 4-11. Aktor, outcome, dan fitur pendukung</w:t>
      </w:r>
    </w:p>
    <w:tbl>
      <w:tblPr>
        <w:tblStyle w:val="TableGrid"/>
        <w:tblW w:w="9360" w:type="dxa"/>
        <w:tblInd w:w="120" w:type="dxa"/>
        <w:tblLayout w:type="fixed"/>
        <w:tblLook w:val="04A0" w:firstRow="1" w:lastRow="0" w:firstColumn="1" w:lastColumn="0" w:noHBand="0" w:noVBand="1"/>
      </w:tblPr>
      <w:tblGrid>
        <w:gridCol w:w="1944"/>
        <w:gridCol w:w="3816"/>
        <w:gridCol w:w="3600"/>
      </w:tblGrid>
      <w:tr w:rsidR="002A0FB3" w14:paraId="28C295DF" w14:textId="77777777">
        <w:trPr>
          <w:cantSplit/>
          <w:tblHeader/>
        </w:trPr>
        <w:tc>
          <w:tcPr>
            <w:tcW w:w="1944" w:type="dxa"/>
            <w:shd w:val="clear" w:color="auto" w:fill="1476B8"/>
            <w:tcMar>
              <w:top w:w="80" w:type="dxa"/>
              <w:left w:w="120" w:type="dxa"/>
              <w:bottom w:w="80" w:type="dxa"/>
              <w:right w:w="120" w:type="dxa"/>
            </w:tcMar>
            <w:vAlign w:val="center"/>
          </w:tcPr>
          <w:p w14:paraId="4741DD94" w14:textId="77777777" w:rsidR="00A502CA" w:rsidRDefault="00A502CA">
            <w:pPr>
              <w:pStyle w:val="TableText"/>
              <w:jc w:val="center"/>
            </w:pPr>
            <w:r>
              <w:rPr>
                <w:b/>
                <w:color w:val="FFFFFF"/>
              </w:rPr>
              <w:t>Aktor</w:t>
            </w:r>
          </w:p>
        </w:tc>
        <w:tc>
          <w:tcPr>
            <w:tcW w:w="3816" w:type="dxa"/>
            <w:shd w:val="clear" w:color="auto" w:fill="1476B8"/>
            <w:tcMar>
              <w:top w:w="80" w:type="dxa"/>
              <w:left w:w="120" w:type="dxa"/>
              <w:bottom w:w="80" w:type="dxa"/>
              <w:right w:w="120" w:type="dxa"/>
            </w:tcMar>
            <w:vAlign w:val="center"/>
          </w:tcPr>
          <w:p w14:paraId="44DE4F08" w14:textId="77777777" w:rsidR="00A502CA" w:rsidRDefault="00A502CA">
            <w:pPr>
              <w:pStyle w:val="TableText"/>
              <w:jc w:val="center"/>
            </w:pPr>
            <w:r>
              <w:rPr>
                <w:b/>
                <w:color w:val="FFFFFF"/>
              </w:rPr>
              <w:t>Outcome yang diharapkan</w:t>
            </w:r>
          </w:p>
        </w:tc>
        <w:tc>
          <w:tcPr>
            <w:tcW w:w="3600" w:type="dxa"/>
            <w:shd w:val="clear" w:color="auto" w:fill="1476B8"/>
            <w:tcMar>
              <w:top w:w="80" w:type="dxa"/>
              <w:left w:w="120" w:type="dxa"/>
              <w:bottom w:w="80" w:type="dxa"/>
              <w:right w:w="120" w:type="dxa"/>
            </w:tcMar>
            <w:vAlign w:val="center"/>
          </w:tcPr>
          <w:p w14:paraId="1F8ABEB3" w14:textId="77777777" w:rsidR="00A502CA" w:rsidRDefault="00A502CA">
            <w:pPr>
              <w:pStyle w:val="TableText"/>
              <w:jc w:val="center"/>
            </w:pPr>
            <w:r>
              <w:rPr>
                <w:b/>
                <w:color w:val="FFFFFF"/>
              </w:rPr>
              <w:t>Fitur utama</w:t>
            </w:r>
          </w:p>
        </w:tc>
      </w:tr>
      <w:tr w:rsidR="002A0FB3" w14:paraId="52DA1423" w14:textId="77777777">
        <w:trPr>
          <w:cantSplit/>
        </w:trPr>
        <w:tc>
          <w:tcPr>
            <w:tcW w:w="1944" w:type="dxa"/>
            <w:tcMar>
              <w:top w:w="80" w:type="dxa"/>
              <w:left w:w="120" w:type="dxa"/>
              <w:bottom w:w="80" w:type="dxa"/>
              <w:right w:w="120" w:type="dxa"/>
            </w:tcMar>
          </w:tcPr>
          <w:p w14:paraId="4BFC525E" w14:textId="77777777" w:rsidR="00A502CA" w:rsidRDefault="00A502CA">
            <w:pPr>
              <w:pStyle w:val="TableText"/>
            </w:pPr>
            <w:r>
              <w:t>Direksi</w:t>
            </w:r>
          </w:p>
        </w:tc>
        <w:tc>
          <w:tcPr>
            <w:tcW w:w="3816" w:type="dxa"/>
            <w:tcMar>
              <w:top w:w="80" w:type="dxa"/>
              <w:left w:w="120" w:type="dxa"/>
              <w:bottom w:w="80" w:type="dxa"/>
              <w:right w:w="120" w:type="dxa"/>
            </w:tcMar>
          </w:tcPr>
          <w:p w14:paraId="29F0CF7E" w14:textId="77777777" w:rsidR="00A502CA" w:rsidRDefault="00A502CA">
            <w:pPr>
              <w:pStyle w:val="TableText"/>
            </w:pPr>
            <w:r>
              <w:t>Keputusan pertumbuhan berbasis data</w:t>
            </w:r>
          </w:p>
        </w:tc>
        <w:tc>
          <w:tcPr>
            <w:tcW w:w="3600" w:type="dxa"/>
            <w:tcMar>
              <w:top w:w="80" w:type="dxa"/>
              <w:left w:w="120" w:type="dxa"/>
              <w:bottom w:w="80" w:type="dxa"/>
              <w:right w:w="120" w:type="dxa"/>
            </w:tcMar>
          </w:tcPr>
          <w:p w14:paraId="1654EB78" w14:textId="77777777" w:rsidR="00A502CA" w:rsidRDefault="00A502CA">
            <w:pPr>
              <w:pStyle w:val="TableText"/>
            </w:pPr>
            <w:r>
              <w:t>Dashboard, laporan, target, KPI lintas cabang</w:t>
            </w:r>
          </w:p>
        </w:tc>
      </w:tr>
      <w:tr w:rsidR="002A0FB3" w14:paraId="14272E49" w14:textId="77777777">
        <w:trPr>
          <w:cantSplit/>
        </w:trPr>
        <w:tc>
          <w:tcPr>
            <w:tcW w:w="1944" w:type="dxa"/>
            <w:shd w:val="clear" w:color="auto" w:fill="F6F8FC"/>
            <w:tcMar>
              <w:top w:w="80" w:type="dxa"/>
              <w:left w:w="120" w:type="dxa"/>
              <w:bottom w:w="80" w:type="dxa"/>
              <w:right w:w="120" w:type="dxa"/>
            </w:tcMar>
          </w:tcPr>
          <w:p w14:paraId="13436FBD" w14:textId="77777777" w:rsidR="00A502CA" w:rsidRDefault="00A502CA">
            <w:pPr>
              <w:pStyle w:val="TableText"/>
            </w:pPr>
            <w:r>
              <w:t>Superadmin</w:t>
            </w:r>
          </w:p>
        </w:tc>
        <w:tc>
          <w:tcPr>
            <w:tcW w:w="3816" w:type="dxa"/>
            <w:shd w:val="clear" w:color="auto" w:fill="F6F8FC"/>
            <w:tcMar>
              <w:top w:w="80" w:type="dxa"/>
              <w:left w:w="120" w:type="dxa"/>
              <w:bottom w:w="80" w:type="dxa"/>
              <w:right w:w="120" w:type="dxa"/>
            </w:tcMar>
          </w:tcPr>
          <w:p w14:paraId="1D226427" w14:textId="77777777" w:rsidR="00A502CA" w:rsidRDefault="00A502CA">
            <w:pPr>
              <w:pStyle w:val="TableText"/>
            </w:pPr>
            <w:r>
              <w:t>Sistem konsisten, aman, dan tersedia</w:t>
            </w:r>
          </w:p>
        </w:tc>
        <w:tc>
          <w:tcPr>
            <w:tcW w:w="3600" w:type="dxa"/>
            <w:shd w:val="clear" w:color="auto" w:fill="F6F8FC"/>
            <w:tcMar>
              <w:top w:w="80" w:type="dxa"/>
              <w:left w:w="120" w:type="dxa"/>
              <w:bottom w:w="80" w:type="dxa"/>
              <w:right w:w="120" w:type="dxa"/>
            </w:tcMar>
          </w:tcPr>
          <w:p w14:paraId="4B68F260" w14:textId="77777777" w:rsidR="00A502CA" w:rsidRDefault="00A502CA">
            <w:pPr>
              <w:pStyle w:val="TableText"/>
            </w:pPr>
            <w:r>
              <w:t>Master, pengaturan, user, WAHA, audit</w:t>
            </w:r>
          </w:p>
        </w:tc>
      </w:tr>
      <w:tr w:rsidR="002A0FB3" w14:paraId="4CB3835E" w14:textId="77777777">
        <w:trPr>
          <w:cantSplit/>
        </w:trPr>
        <w:tc>
          <w:tcPr>
            <w:tcW w:w="1944" w:type="dxa"/>
            <w:tcMar>
              <w:top w:w="80" w:type="dxa"/>
              <w:left w:w="120" w:type="dxa"/>
              <w:bottom w:w="80" w:type="dxa"/>
              <w:right w:w="120" w:type="dxa"/>
            </w:tcMar>
          </w:tcPr>
          <w:p w14:paraId="3E275F17" w14:textId="77777777" w:rsidR="00A502CA" w:rsidRDefault="00A502CA">
            <w:pPr>
              <w:pStyle w:val="TableText"/>
            </w:pPr>
            <w:r>
              <w:t>Admin Cabang</w:t>
            </w:r>
          </w:p>
        </w:tc>
        <w:tc>
          <w:tcPr>
            <w:tcW w:w="3816" w:type="dxa"/>
            <w:tcMar>
              <w:top w:w="80" w:type="dxa"/>
              <w:left w:w="120" w:type="dxa"/>
              <w:bottom w:w="80" w:type="dxa"/>
              <w:right w:w="120" w:type="dxa"/>
            </w:tcMar>
          </w:tcPr>
          <w:p w14:paraId="0777D485" w14:textId="77777777" w:rsidR="00A502CA" w:rsidRDefault="00A502CA">
            <w:pPr>
              <w:pStyle w:val="TableText"/>
            </w:pPr>
            <w:r>
              <w:t>Target cabang tercapai dan antrean terkendali</w:t>
            </w:r>
          </w:p>
        </w:tc>
        <w:tc>
          <w:tcPr>
            <w:tcW w:w="3600" w:type="dxa"/>
            <w:tcMar>
              <w:top w:w="80" w:type="dxa"/>
              <w:left w:w="120" w:type="dxa"/>
              <w:bottom w:w="80" w:type="dxa"/>
              <w:right w:w="120" w:type="dxa"/>
            </w:tcMar>
          </w:tcPr>
          <w:p w14:paraId="1B2099A8" w14:textId="77777777" w:rsidR="00A502CA" w:rsidRDefault="00A502CA">
            <w:pPr>
              <w:pStyle w:val="TableText"/>
            </w:pPr>
            <w:r>
              <w:t>Distribusi PIC, target, ranking, pending action</w:t>
            </w:r>
          </w:p>
        </w:tc>
      </w:tr>
      <w:tr w:rsidR="002A0FB3" w14:paraId="5E9A2F2B" w14:textId="77777777">
        <w:trPr>
          <w:cantSplit/>
        </w:trPr>
        <w:tc>
          <w:tcPr>
            <w:tcW w:w="1944" w:type="dxa"/>
            <w:shd w:val="clear" w:color="auto" w:fill="F6F8FC"/>
            <w:tcMar>
              <w:top w:w="80" w:type="dxa"/>
              <w:left w:w="120" w:type="dxa"/>
              <w:bottom w:w="80" w:type="dxa"/>
              <w:right w:w="120" w:type="dxa"/>
            </w:tcMar>
          </w:tcPr>
          <w:p w14:paraId="1DC395FA" w14:textId="77777777" w:rsidR="00A502CA" w:rsidRDefault="00A502CA">
            <w:pPr>
              <w:pStyle w:val="TableText"/>
            </w:pPr>
            <w:r>
              <w:t>Staff</w:t>
            </w:r>
          </w:p>
        </w:tc>
        <w:tc>
          <w:tcPr>
            <w:tcW w:w="3816" w:type="dxa"/>
            <w:shd w:val="clear" w:color="auto" w:fill="F6F8FC"/>
            <w:tcMar>
              <w:top w:w="80" w:type="dxa"/>
              <w:left w:w="120" w:type="dxa"/>
              <w:bottom w:w="80" w:type="dxa"/>
              <w:right w:w="120" w:type="dxa"/>
            </w:tcMar>
          </w:tcPr>
          <w:p w14:paraId="735D4FB7" w14:textId="77777777" w:rsidR="00A502CA" w:rsidRDefault="00A502CA">
            <w:pPr>
              <w:pStyle w:val="TableText"/>
            </w:pPr>
            <w:r>
              <w:t>Lead ditangani cepat dan terdokumentasi</w:t>
            </w:r>
          </w:p>
        </w:tc>
        <w:tc>
          <w:tcPr>
            <w:tcW w:w="3600" w:type="dxa"/>
            <w:shd w:val="clear" w:color="auto" w:fill="F6F8FC"/>
            <w:tcMar>
              <w:top w:w="80" w:type="dxa"/>
              <w:left w:w="120" w:type="dxa"/>
              <w:bottom w:w="80" w:type="dxa"/>
              <w:right w:w="120" w:type="dxa"/>
            </w:tcMar>
          </w:tcPr>
          <w:p w14:paraId="5DC80CA6" w14:textId="77777777" w:rsidR="00A502CA" w:rsidRDefault="00A502CA">
            <w:pPr>
              <w:pStyle w:val="TableText"/>
            </w:pPr>
            <w:r>
              <w:t>Leads, follow-up, inbox/chat, pendaftaran, pembayaran</w:t>
            </w:r>
          </w:p>
        </w:tc>
      </w:tr>
      <w:tr w:rsidR="002A0FB3" w14:paraId="5002434C" w14:textId="77777777">
        <w:trPr>
          <w:cantSplit/>
        </w:trPr>
        <w:tc>
          <w:tcPr>
            <w:tcW w:w="1944" w:type="dxa"/>
            <w:tcMar>
              <w:top w:w="80" w:type="dxa"/>
              <w:left w:w="120" w:type="dxa"/>
              <w:bottom w:w="80" w:type="dxa"/>
              <w:right w:w="120" w:type="dxa"/>
            </w:tcMar>
          </w:tcPr>
          <w:p w14:paraId="5C106FEB" w14:textId="77777777" w:rsidR="00A502CA" w:rsidRDefault="00A502CA">
            <w:pPr>
              <w:pStyle w:val="TableText"/>
            </w:pPr>
            <w:r>
              <w:t>Calon siswa/orang tua</w:t>
            </w:r>
          </w:p>
        </w:tc>
        <w:tc>
          <w:tcPr>
            <w:tcW w:w="3816" w:type="dxa"/>
            <w:tcMar>
              <w:top w:w="80" w:type="dxa"/>
              <w:left w:w="120" w:type="dxa"/>
              <w:bottom w:w="80" w:type="dxa"/>
              <w:right w:w="120" w:type="dxa"/>
            </w:tcMar>
          </w:tcPr>
          <w:p w14:paraId="7DA26867" w14:textId="77777777" w:rsidR="00A502CA" w:rsidRDefault="00A502CA">
            <w:pPr>
              <w:pStyle w:val="TableText"/>
            </w:pPr>
            <w:r>
              <w:t>Mendapat respons dan informasi yang jelas</w:t>
            </w:r>
          </w:p>
        </w:tc>
        <w:tc>
          <w:tcPr>
            <w:tcW w:w="3600" w:type="dxa"/>
            <w:tcMar>
              <w:top w:w="80" w:type="dxa"/>
              <w:left w:w="120" w:type="dxa"/>
              <w:bottom w:w="80" w:type="dxa"/>
              <w:right w:w="120" w:type="dxa"/>
            </w:tcMar>
          </w:tcPr>
          <w:p w14:paraId="5A8C360C" w14:textId="77777777" w:rsidR="00A502CA" w:rsidRDefault="00A502CA">
            <w:pPr>
              <w:pStyle w:val="TableText"/>
            </w:pPr>
            <w:r>
              <w:t>Interaksi WA/telepon/tatap muka dan proses pendaftaran</w:t>
            </w:r>
          </w:p>
        </w:tc>
      </w:tr>
    </w:tbl>
    <w:p w14:paraId="01DCABC1" w14:textId="77777777" w:rsidR="00A502CA" w:rsidRDefault="00A502CA">
      <w:pPr>
        <w:spacing w:after="0"/>
      </w:pPr>
    </w:p>
    <w:p w14:paraId="09B5C93C" w14:textId="77777777" w:rsidR="00A502CA" w:rsidRDefault="00A502CA">
      <w:pPr>
        <w:pStyle w:val="Heading3"/>
      </w:pPr>
      <w:bookmarkStart w:id="25" w:name="_Toc238503923"/>
      <w:r>
        <w:t>4.4.2 Definisi KPI Inti</w:t>
      </w:r>
      <w:bookmarkEnd w:id="25"/>
    </w:p>
    <w:p w14:paraId="1DF5A62B" w14:textId="77777777" w:rsidR="00A502CA" w:rsidRDefault="00A502CA">
      <w:pPr>
        <w:pStyle w:val="Caption"/>
      </w:pPr>
      <w:r>
        <w:t>Tabel 4-12. Kamus KPI inti</w:t>
      </w:r>
    </w:p>
    <w:tbl>
      <w:tblPr>
        <w:tblStyle w:val="TableGrid"/>
        <w:tblW w:w="9360" w:type="dxa"/>
        <w:tblInd w:w="120" w:type="dxa"/>
        <w:tblLayout w:type="fixed"/>
        <w:tblLook w:val="04A0" w:firstRow="1" w:lastRow="0" w:firstColumn="1" w:lastColumn="0" w:noHBand="0" w:noVBand="1"/>
      </w:tblPr>
      <w:tblGrid>
        <w:gridCol w:w="1800"/>
        <w:gridCol w:w="3816"/>
        <w:gridCol w:w="2232"/>
        <w:gridCol w:w="1512"/>
      </w:tblGrid>
      <w:tr w:rsidR="002A0FB3" w14:paraId="00FDD543" w14:textId="77777777">
        <w:trPr>
          <w:cantSplit/>
          <w:tblHeader/>
        </w:trPr>
        <w:tc>
          <w:tcPr>
            <w:tcW w:w="1800" w:type="dxa"/>
            <w:shd w:val="clear" w:color="auto" w:fill="1476B8"/>
            <w:tcMar>
              <w:top w:w="80" w:type="dxa"/>
              <w:left w:w="120" w:type="dxa"/>
              <w:bottom w:w="80" w:type="dxa"/>
              <w:right w:w="120" w:type="dxa"/>
            </w:tcMar>
            <w:vAlign w:val="center"/>
          </w:tcPr>
          <w:p w14:paraId="73F47FE6" w14:textId="77777777" w:rsidR="00A502CA" w:rsidRDefault="00A502CA">
            <w:pPr>
              <w:pStyle w:val="TableText"/>
              <w:jc w:val="center"/>
            </w:pPr>
            <w:r>
              <w:rPr>
                <w:b/>
                <w:color w:val="FFFFFF"/>
              </w:rPr>
              <w:t>KPI</w:t>
            </w:r>
          </w:p>
        </w:tc>
        <w:tc>
          <w:tcPr>
            <w:tcW w:w="3816" w:type="dxa"/>
            <w:shd w:val="clear" w:color="auto" w:fill="1476B8"/>
            <w:tcMar>
              <w:top w:w="80" w:type="dxa"/>
              <w:left w:w="120" w:type="dxa"/>
              <w:bottom w:w="80" w:type="dxa"/>
              <w:right w:w="120" w:type="dxa"/>
            </w:tcMar>
            <w:vAlign w:val="center"/>
          </w:tcPr>
          <w:p w14:paraId="05DB85AB" w14:textId="77777777" w:rsidR="00A502CA" w:rsidRDefault="00A502CA">
            <w:pPr>
              <w:pStyle w:val="TableText"/>
              <w:jc w:val="center"/>
            </w:pPr>
            <w:r>
              <w:rPr>
                <w:b/>
                <w:color w:val="FFFFFF"/>
              </w:rPr>
              <w:t>Definisi/formula</w:t>
            </w:r>
          </w:p>
        </w:tc>
        <w:tc>
          <w:tcPr>
            <w:tcW w:w="2232" w:type="dxa"/>
            <w:shd w:val="clear" w:color="auto" w:fill="1476B8"/>
            <w:tcMar>
              <w:top w:w="80" w:type="dxa"/>
              <w:left w:w="120" w:type="dxa"/>
              <w:bottom w:w="80" w:type="dxa"/>
              <w:right w:w="120" w:type="dxa"/>
            </w:tcMar>
            <w:vAlign w:val="center"/>
          </w:tcPr>
          <w:p w14:paraId="51A3AA97" w14:textId="77777777" w:rsidR="00A502CA" w:rsidRDefault="00A502CA">
            <w:pPr>
              <w:pStyle w:val="TableText"/>
              <w:jc w:val="center"/>
            </w:pPr>
            <w:r>
              <w:rPr>
                <w:b/>
                <w:color w:val="FFFFFF"/>
              </w:rPr>
              <w:t>Sumber</w:t>
            </w:r>
          </w:p>
        </w:tc>
        <w:tc>
          <w:tcPr>
            <w:tcW w:w="1512" w:type="dxa"/>
            <w:shd w:val="clear" w:color="auto" w:fill="1476B8"/>
            <w:tcMar>
              <w:top w:w="80" w:type="dxa"/>
              <w:left w:w="120" w:type="dxa"/>
              <w:bottom w:w="80" w:type="dxa"/>
              <w:right w:w="120" w:type="dxa"/>
            </w:tcMar>
            <w:vAlign w:val="center"/>
          </w:tcPr>
          <w:p w14:paraId="0ED448E9" w14:textId="77777777" w:rsidR="00A502CA" w:rsidRDefault="00A502CA">
            <w:pPr>
              <w:pStyle w:val="TableText"/>
              <w:jc w:val="center"/>
            </w:pPr>
            <w:r>
              <w:rPr>
                <w:b/>
                <w:color w:val="FFFFFF"/>
              </w:rPr>
              <w:t>Frekuensi</w:t>
            </w:r>
          </w:p>
        </w:tc>
      </w:tr>
      <w:tr w:rsidR="002A0FB3" w14:paraId="6DC4FD15" w14:textId="77777777">
        <w:trPr>
          <w:cantSplit/>
        </w:trPr>
        <w:tc>
          <w:tcPr>
            <w:tcW w:w="1800" w:type="dxa"/>
            <w:tcMar>
              <w:top w:w="80" w:type="dxa"/>
              <w:left w:w="120" w:type="dxa"/>
              <w:bottom w:w="80" w:type="dxa"/>
              <w:right w:w="120" w:type="dxa"/>
            </w:tcMar>
          </w:tcPr>
          <w:p w14:paraId="24EB0AD0" w14:textId="77777777" w:rsidR="00A502CA" w:rsidRDefault="00A502CA">
            <w:pPr>
              <w:pStyle w:val="TableText"/>
            </w:pPr>
            <w:r>
              <w:t>Total leads</w:t>
            </w:r>
          </w:p>
        </w:tc>
        <w:tc>
          <w:tcPr>
            <w:tcW w:w="3816" w:type="dxa"/>
            <w:tcMar>
              <w:top w:w="80" w:type="dxa"/>
              <w:left w:w="120" w:type="dxa"/>
              <w:bottom w:w="80" w:type="dxa"/>
              <w:right w:w="120" w:type="dxa"/>
            </w:tcMar>
          </w:tcPr>
          <w:p w14:paraId="680A8C20" w14:textId="77777777" w:rsidR="00A502CA" w:rsidRDefault="00A502CA">
            <w:pPr>
              <w:pStyle w:val="TableText"/>
            </w:pPr>
            <w:r>
              <w:t>Jumlah lead pada periode/filter</w:t>
            </w:r>
          </w:p>
        </w:tc>
        <w:tc>
          <w:tcPr>
            <w:tcW w:w="2232" w:type="dxa"/>
            <w:tcMar>
              <w:top w:w="80" w:type="dxa"/>
              <w:left w:w="120" w:type="dxa"/>
              <w:bottom w:w="80" w:type="dxa"/>
              <w:right w:w="120" w:type="dxa"/>
            </w:tcMar>
          </w:tcPr>
          <w:p w14:paraId="77AEA6AA" w14:textId="77777777" w:rsidR="00A502CA" w:rsidRDefault="00A502CA">
            <w:pPr>
              <w:pStyle w:val="TableText"/>
            </w:pPr>
            <w:r>
              <w:t>leads.tanggal_masuk</w:t>
            </w:r>
          </w:p>
        </w:tc>
        <w:tc>
          <w:tcPr>
            <w:tcW w:w="1512" w:type="dxa"/>
            <w:tcMar>
              <w:top w:w="80" w:type="dxa"/>
              <w:left w:w="120" w:type="dxa"/>
              <w:bottom w:w="80" w:type="dxa"/>
              <w:right w:w="120" w:type="dxa"/>
            </w:tcMar>
          </w:tcPr>
          <w:p w14:paraId="023CB3A9" w14:textId="77777777" w:rsidR="00A502CA" w:rsidRDefault="00A502CA">
            <w:pPr>
              <w:pStyle w:val="TableText"/>
            </w:pPr>
            <w:r>
              <w:t>Real-time/filter</w:t>
            </w:r>
          </w:p>
        </w:tc>
      </w:tr>
      <w:tr w:rsidR="002A0FB3" w14:paraId="5DE183F0" w14:textId="77777777">
        <w:trPr>
          <w:cantSplit/>
        </w:trPr>
        <w:tc>
          <w:tcPr>
            <w:tcW w:w="1800" w:type="dxa"/>
            <w:shd w:val="clear" w:color="auto" w:fill="F6F8FC"/>
            <w:tcMar>
              <w:top w:w="80" w:type="dxa"/>
              <w:left w:w="120" w:type="dxa"/>
              <w:bottom w:w="80" w:type="dxa"/>
              <w:right w:w="120" w:type="dxa"/>
            </w:tcMar>
          </w:tcPr>
          <w:p w14:paraId="392E12A8" w14:textId="77777777" w:rsidR="00A502CA" w:rsidRDefault="00A502CA">
            <w:pPr>
              <w:pStyle w:val="TableText"/>
            </w:pPr>
            <w:r>
              <w:t>Follow-up hari ini</w:t>
            </w:r>
          </w:p>
        </w:tc>
        <w:tc>
          <w:tcPr>
            <w:tcW w:w="3816" w:type="dxa"/>
            <w:shd w:val="clear" w:color="auto" w:fill="F6F8FC"/>
            <w:tcMar>
              <w:top w:w="80" w:type="dxa"/>
              <w:left w:w="120" w:type="dxa"/>
              <w:bottom w:w="80" w:type="dxa"/>
              <w:right w:w="120" w:type="dxa"/>
            </w:tcMar>
          </w:tcPr>
          <w:p w14:paraId="378E8389" w14:textId="77777777" w:rsidR="00A502CA" w:rsidRDefault="00A502CA">
            <w:pPr>
              <w:pStyle w:val="TableText"/>
            </w:pPr>
            <w:r>
              <w:t>Jumlah aktivitas follow-up pada tanggal berjalan</w:t>
            </w:r>
          </w:p>
        </w:tc>
        <w:tc>
          <w:tcPr>
            <w:tcW w:w="2232" w:type="dxa"/>
            <w:shd w:val="clear" w:color="auto" w:fill="F6F8FC"/>
            <w:tcMar>
              <w:top w:w="80" w:type="dxa"/>
              <w:left w:w="120" w:type="dxa"/>
              <w:bottom w:w="80" w:type="dxa"/>
              <w:right w:w="120" w:type="dxa"/>
            </w:tcMar>
          </w:tcPr>
          <w:p w14:paraId="7158E3B3" w14:textId="77777777" w:rsidR="00A502CA" w:rsidRDefault="00A502CA">
            <w:pPr>
              <w:pStyle w:val="TableText"/>
            </w:pPr>
            <w:r>
              <w:t>followup_riwayat</w:t>
            </w:r>
          </w:p>
        </w:tc>
        <w:tc>
          <w:tcPr>
            <w:tcW w:w="1512" w:type="dxa"/>
            <w:shd w:val="clear" w:color="auto" w:fill="F6F8FC"/>
            <w:tcMar>
              <w:top w:w="80" w:type="dxa"/>
              <w:left w:w="120" w:type="dxa"/>
              <w:bottom w:w="80" w:type="dxa"/>
              <w:right w:w="120" w:type="dxa"/>
            </w:tcMar>
          </w:tcPr>
          <w:p w14:paraId="7A244E6C" w14:textId="77777777" w:rsidR="00A502CA" w:rsidRDefault="00A502CA">
            <w:pPr>
              <w:pStyle w:val="TableText"/>
            </w:pPr>
            <w:r>
              <w:t>Harian</w:t>
            </w:r>
          </w:p>
        </w:tc>
      </w:tr>
      <w:tr w:rsidR="002A0FB3" w14:paraId="65E65AEE" w14:textId="77777777">
        <w:trPr>
          <w:cantSplit/>
        </w:trPr>
        <w:tc>
          <w:tcPr>
            <w:tcW w:w="1800" w:type="dxa"/>
            <w:tcMar>
              <w:top w:w="80" w:type="dxa"/>
              <w:left w:w="120" w:type="dxa"/>
              <w:bottom w:w="80" w:type="dxa"/>
              <w:right w:w="120" w:type="dxa"/>
            </w:tcMar>
          </w:tcPr>
          <w:p w14:paraId="2F8F6E06" w14:textId="77777777" w:rsidR="00A502CA" w:rsidRDefault="00A502CA">
            <w:pPr>
              <w:pStyle w:val="TableText"/>
            </w:pPr>
            <w:r>
              <w:t>Pendaftaran</w:t>
            </w:r>
          </w:p>
        </w:tc>
        <w:tc>
          <w:tcPr>
            <w:tcW w:w="3816" w:type="dxa"/>
            <w:tcMar>
              <w:top w:w="80" w:type="dxa"/>
              <w:left w:w="120" w:type="dxa"/>
              <w:bottom w:w="80" w:type="dxa"/>
              <w:right w:w="120" w:type="dxa"/>
            </w:tcMar>
          </w:tcPr>
          <w:p w14:paraId="2C7C9BDF" w14:textId="77777777" w:rsidR="00A502CA" w:rsidRDefault="00A502CA">
            <w:pPr>
              <w:pStyle w:val="TableText"/>
            </w:pPr>
            <w:r>
              <w:t>Jumlah pendaftaran pada periode/filter</w:t>
            </w:r>
          </w:p>
        </w:tc>
        <w:tc>
          <w:tcPr>
            <w:tcW w:w="2232" w:type="dxa"/>
            <w:tcMar>
              <w:top w:w="80" w:type="dxa"/>
              <w:left w:w="120" w:type="dxa"/>
              <w:bottom w:w="80" w:type="dxa"/>
              <w:right w:w="120" w:type="dxa"/>
            </w:tcMar>
          </w:tcPr>
          <w:p w14:paraId="43747CA0" w14:textId="77777777" w:rsidR="00A502CA" w:rsidRDefault="00A502CA">
            <w:pPr>
              <w:pStyle w:val="TableText"/>
            </w:pPr>
            <w:r>
              <w:t>pendaftaran.tanggal_daftar</w:t>
            </w:r>
          </w:p>
        </w:tc>
        <w:tc>
          <w:tcPr>
            <w:tcW w:w="1512" w:type="dxa"/>
            <w:tcMar>
              <w:top w:w="80" w:type="dxa"/>
              <w:left w:w="120" w:type="dxa"/>
              <w:bottom w:w="80" w:type="dxa"/>
              <w:right w:w="120" w:type="dxa"/>
            </w:tcMar>
          </w:tcPr>
          <w:p w14:paraId="66DDCBF5" w14:textId="77777777" w:rsidR="00A502CA" w:rsidRDefault="00A502CA">
            <w:pPr>
              <w:pStyle w:val="TableText"/>
            </w:pPr>
            <w:r>
              <w:t>Real-time/filter</w:t>
            </w:r>
          </w:p>
        </w:tc>
      </w:tr>
      <w:tr w:rsidR="002A0FB3" w14:paraId="4E252E20" w14:textId="77777777">
        <w:trPr>
          <w:cantSplit/>
        </w:trPr>
        <w:tc>
          <w:tcPr>
            <w:tcW w:w="1800" w:type="dxa"/>
            <w:shd w:val="clear" w:color="auto" w:fill="F6F8FC"/>
            <w:tcMar>
              <w:top w:w="80" w:type="dxa"/>
              <w:left w:w="120" w:type="dxa"/>
              <w:bottom w:w="80" w:type="dxa"/>
              <w:right w:w="120" w:type="dxa"/>
            </w:tcMar>
          </w:tcPr>
          <w:p w14:paraId="513B5000" w14:textId="77777777" w:rsidR="00A502CA" w:rsidRDefault="00A502CA">
            <w:pPr>
              <w:pStyle w:val="TableText"/>
            </w:pPr>
            <w:r>
              <w:t>Siswa aktif</w:t>
            </w:r>
          </w:p>
        </w:tc>
        <w:tc>
          <w:tcPr>
            <w:tcW w:w="3816" w:type="dxa"/>
            <w:shd w:val="clear" w:color="auto" w:fill="F6F8FC"/>
            <w:tcMar>
              <w:top w:w="80" w:type="dxa"/>
              <w:left w:w="120" w:type="dxa"/>
              <w:bottom w:w="80" w:type="dxa"/>
              <w:right w:w="120" w:type="dxa"/>
            </w:tcMar>
          </w:tcPr>
          <w:p w14:paraId="6B78ED49" w14:textId="77777777" w:rsidR="00A502CA" w:rsidRDefault="00A502CA">
            <w:pPr>
              <w:pStyle w:val="TableText"/>
            </w:pPr>
            <w:r>
              <w:t>Jumlah pendaftaran berstatus aktif</w:t>
            </w:r>
          </w:p>
        </w:tc>
        <w:tc>
          <w:tcPr>
            <w:tcW w:w="2232" w:type="dxa"/>
            <w:shd w:val="clear" w:color="auto" w:fill="F6F8FC"/>
            <w:tcMar>
              <w:top w:w="80" w:type="dxa"/>
              <w:left w:w="120" w:type="dxa"/>
              <w:bottom w:w="80" w:type="dxa"/>
              <w:right w:w="120" w:type="dxa"/>
            </w:tcMar>
          </w:tcPr>
          <w:p w14:paraId="1933E8D5" w14:textId="77777777" w:rsidR="00A502CA" w:rsidRDefault="00A502CA">
            <w:pPr>
              <w:pStyle w:val="TableText"/>
            </w:pPr>
            <w:r>
              <w:t>pendaftaran.status_pendaftaran</w:t>
            </w:r>
          </w:p>
        </w:tc>
        <w:tc>
          <w:tcPr>
            <w:tcW w:w="1512" w:type="dxa"/>
            <w:shd w:val="clear" w:color="auto" w:fill="F6F8FC"/>
            <w:tcMar>
              <w:top w:w="80" w:type="dxa"/>
              <w:left w:w="120" w:type="dxa"/>
              <w:bottom w:w="80" w:type="dxa"/>
              <w:right w:w="120" w:type="dxa"/>
            </w:tcMar>
          </w:tcPr>
          <w:p w14:paraId="7777E8A6" w14:textId="77777777" w:rsidR="00A502CA" w:rsidRDefault="00A502CA">
            <w:pPr>
              <w:pStyle w:val="TableText"/>
            </w:pPr>
            <w:r>
              <w:t>Real-time/filter</w:t>
            </w:r>
          </w:p>
        </w:tc>
      </w:tr>
      <w:tr w:rsidR="002A0FB3" w14:paraId="4D153614" w14:textId="77777777">
        <w:trPr>
          <w:cantSplit/>
        </w:trPr>
        <w:tc>
          <w:tcPr>
            <w:tcW w:w="1800" w:type="dxa"/>
            <w:tcMar>
              <w:top w:w="80" w:type="dxa"/>
              <w:left w:w="120" w:type="dxa"/>
              <w:bottom w:w="80" w:type="dxa"/>
              <w:right w:w="120" w:type="dxa"/>
            </w:tcMar>
          </w:tcPr>
          <w:p w14:paraId="03676B5A" w14:textId="77777777" w:rsidR="00A502CA" w:rsidRDefault="00A502CA">
            <w:pPr>
              <w:pStyle w:val="TableText"/>
            </w:pPr>
            <w:r>
              <w:t>Omzet</w:t>
            </w:r>
          </w:p>
        </w:tc>
        <w:tc>
          <w:tcPr>
            <w:tcW w:w="3816" w:type="dxa"/>
            <w:tcMar>
              <w:top w:w="80" w:type="dxa"/>
              <w:left w:w="120" w:type="dxa"/>
              <w:bottom w:w="80" w:type="dxa"/>
              <w:right w:w="120" w:type="dxa"/>
            </w:tcMar>
          </w:tcPr>
          <w:p w14:paraId="318E1A7D" w14:textId="77777777" w:rsidR="00A502CA" w:rsidRDefault="00A502CA">
            <w:pPr>
              <w:pStyle w:val="TableText"/>
            </w:pPr>
            <w:r>
              <w:t>Jumlah nominal pembayaran Lunas/Terverifikasi</w:t>
            </w:r>
          </w:p>
        </w:tc>
        <w:tc>
          <w:tcPr>
            <w:tcW w:w="2232" w:type="dxa"/>
            <w:tcMar>
              <w:top w:w="80" w:type="dxa"/>
              <w:left w:w="120" w:type="dxa"/>
              <w:bottom w:w="80" w:type="dxa"/>
              <w:right w:w="120" w:type="dxa"/>
            </w:tcMar>
          </w:tcPr>
          <w:p w14:paraId="339AE921" w14:textId="77777777" w:rsidR="00A502CA" w:rsidRDefault="00A502CA">
            <w:pPr>
              <w:pStyle w:val="TableText"/>
            </w:pPr>
            <w:r>
              <w:t>pembayaran + pendaftaran</w:t>
            </w:r>
          </w:p>
        </w:tc>
        <w:tc>
          <w:tcPr>
            <w:tcW w:w="1512" w:type="dxa"/>
            <w:tcMar>
              <w:top w:w="80" w:type="dxa"/>
              <w:left w:w="120" w:type="dxa"/>
              <w:bottom w:w="80" w:type="dxa"/>
              <w:right w:w="120" w:type="dxa"/>
            </w:tcMar>
          </w:tcPr>
          <w:p w14:paraId="58EE67E9" w14:textId="77777777" w:rsidR="00A502CA" w:rsidRDefault="00A502CA">
            <w:pPr>
              <w:pStyle w:val="TableText"/>
            </w:pPr>
            <w:r>
              <w:t>Real-time/filter</w:t>
            </w:r>
          </w:p>
        </w:tc>
      </w:tr>
      <w:tr w:rsidR="002A0FB3" w14:paraId="6E46FAA4" w14:textId="77777777">
        <w:trPr>
          <w:cantSplit/>
        </w:trPr>
        <w:tc>
          <w:tcPr>
            <w:tcW w:w="1800" w:type="dxa"/>
            <w:shd w:val="clear" w:color="auto" w:fill="F6F8FC"/>
            <w:tcMar>
              <w:top w:w="80" w:type="dxa"/>
              <w:left w:w="120" w:type="dxa"/>
              <w:bottom w:w="80" w:type="dxa"/>
              <w:right w:w="120" w:type="dxa"/>
            </w:tcMar>
          </w:tcPr>
          <w:p w14:paraId="41C86E57" w14:textId="77777777" w:rsidR="00A502CA" w:rsidRDefault="00A502CA">
            <w:pPr>
              <w:pStyle w:val="TableText"/>
            </w:pPr>
            <w:r>
              <w:t>Pencapaian target omzet</w:t>
            </w:r>
          </w:p>
        </w:tc>
        <w:tc>
          <w:tcPr>
            <w:tcW w:w="3816" w:type="dxa"/>
            <w:shd w:val="clear" w:color="auto" w:fill="F6F8FC"/>
            <w:tcMar>
              <w:top w:w="80" w:type="dxa"/>
              <w:left w:w="120" w:type="dxa"/>
              <w:bottom w:w="80" w:type="dxa"/>
              <w:right w:w="120" w:type="dxa"/>
            </w:tcMar>
          </w:tcPr>
          <w:p w14:paraId="413DC79D" w14:textId="77777777" w:rsidR="00A502CA" w:rsidRDefault="00A502CA">
            <w:pPr>
              <w:pStyle w:val="TableText"/>
            </w:pPr>
            <w:r>
              <w:t>Omzet aktual / target omzet x 100%</w:t>
            </w:r>
          </w:p>
        </w:tc>
        <w:tc>
          <w:tcPr>
            <w:tcW w:w="2232" w:type="dxa"/>
            <w:shd w:val="clear" w:color="auto" w:fill="F6F8FC"/>
            <w:tcMar>
              <w:top w:w="80" w:type="dxa"/>
              <w:left w:w="120" w:type="dxa"/>
              <w:bottom w:w="80" w:type="dxa"/>
              <w:right w:w="120" w:type="dxa"/>
            </w:tcMar>
          </w:tcPr>
          <w:p w14:paraId="7A1F9ADD" w14:textId="77777777" w:rsidR="00A502CA" w:rsidRDefault="00A502CA">
            <w:pPr>
              <w:pStyle w:val="TableText"/>
            </w:pPr>
            <w:r>
              <w:t>pembayaran + target_kinerja</w:t>
            </w:r>
          </w:p>
        </w:tc>
        <w:tc>
          <w:tcPr>
            <w:tcW w:w="1512" w:type="dxa"/>
            <w:shd w:val="clear" w:color="auto" w:fill="F6F8FC"/>
            <w:tcMar>
              <w:top w:w="80" w:type="dxa"/>
              <w:left w:w="120" w:type="dxa"/>
              <w:bottom w:w="80" w:type="dxa"/>
              <w:right w:w="120" w:type="dxa"/>
            </w:tcMar>
          </w:tcPr>
          <w:p w14:paraId="2984FF68" w14:textId="77777777" w:rsidR="00A502CA" w:rsidRDefault="00A502CA">
            <w:pPr>
              <w:pStyle w:val="TableText"/>
            </w:pPr>
            <w:r>
              <w:t>Bulanan/tahunan</w:t>
            </w:r>
          </w:p>
        </w:tc>
      </w:tr>
      <w:tr w:rsidR="002A0FB3" w14:paraId="34ABF48D" w14:textId="77777777">
        <w:trPr>
          <w:cantSplit/>
        </w:trPr>
        <w:tc>
          <w:tcPr>
            <w:tcW w:w="1800" w:type="dxa"/>
            <w:tcMar>
              <w:top w:w="80" w:type="dxa"/>
              <w:left w:w="120" w:type="dxa"/>
              <w:bottom w:w="80" w:type="dxa"/>
              <w:right w:w="120" w:type="dxa"/>
            </w:tcMar>
          </w:tcPr>
          <w:p w14:paraId="340A58D2" w14:textId="77777777" w:rsidR="00A502CA" w:rsidRDefault="00A502CA">
            <w:pPr>
              <w:pStyle w:val="TableText"/>
            </w:pPr>
            <w:r>
              <w:t>Pencapaian target siswa</w:t>
            </w:r>
          </w:p>
        </w:tc>
        <w:tc>
          <w:tcPr>
            <w:tcW w:w="3816" w:type="dxa"/>
            <w:tcMar>
              <w:top w:w="80" w:type="dxa"/>
              <w:left w:w="120" w:type="dxa"/>
              <w:bottom w:w="80" w:type="dxa"/>
              <w:right w:w="120" w:type="dxa"/>
            </w:tcMar>
          </w:tcPr>
          <w:p w14:paraId="0BFE31DB" w14:textId="77777777" w:rsidR="00A502CA" w:rsidRDefault="00A502CA">
            <w:pPr>
              <w:pStyle w:val="TableText"/>
            </w:pPr>
            <w:r>
              <w:t>Siswa aktual / target siswa x 100%</w:t>
            </w:r>
          </w:p>
        </w:tc>
        <w:tc>
          <w:tcPr>
            <w:tcW w:w="2232" w:type="dxa"/>
            <w:tcMar>
              <w:top w:w="80" w:type="dxa"/>
              <w:left w:w="120" w:type="dxa"/>
              <w:bottom w:w="80" w:type="dxa"/>
              <w:right w:w="120" w:type="dxa"/>
            </w:tcMar>
          </w:tcPr>
          <w:p w14:paraId="31CB4F90" w14:textId="77777777" w:rsidR="00A502CA" w:rsidRDefault="00A502CA">
            <w:pPr>
              <w:pStyle w:val="TableText"/>
            </w:pPr>
            <w:r>
              <w:t>pendaftaran + target_kinerja</w:t>
            </w:r>
          </w:p>
        </w:tc>
        <w:tc>
          <w:tcPr>
            <w:tcW w:w="1512" w:type="dxa"/>
            <w:tcMar>
              <w:top w:w="80" w:type="dxa"/>
              <w:left w:w="120" w:type="dxa"/>
              <w:bottom w:w="80" w:type="dxa"/>
              <w:right w:w="120" w:type="dxa"/>
            </w:tcMar>
          </w:tcPr>
          <w:p w14:paraId="5FB81935" w14:textId="77777777" w:rsidR="00A502CA" w:rsidRDefault="00A502CA">
            <w:pPr>
              <w:pStyle w:val="TableText"/>
            </w:pPr>
            <w:r>
              <w:t>Bulanan/tahunan</w:t>
            </w:r>
          </w:p>
        </w:tc>
      </w:tr>
      <w:tr w:rsidR="002A0FB3" w14:paraId="766964AE" w14:textId="77777777">
        <w:trPr>
          <w:cantSplit/>
        </w:trPr>
        <w:tc>
          <w:tcPr>
            <w:tcW w:w="1800" w:type="dxa"/>
            <w:shd w:val="clear" w:color="auto" w:fill="F6F8FC"/>
            <w:tcMar>
              <w:top w:w="80" w:type="dxa"/>
              <w:left w:w="120" w:type="dxa"/>
              <w:bottom w:w="80" w:type="dxa"/>
              <w:right w:w="120" w:type="dxa"/>
            </w:tcMar>
          </w:tcPr>
          <w:p w14:paraId="43D18716" w14:textId="77777777" w:rsidR="00A502CA" w:rsidRDefault="00A502CA">
            <w:pPr>
              <w:pStyle w:val="TableText"/>
            </w:pPr>
            <w:r>
              <w:t>Ranking pengguna</w:t>
            </w:r>
          </w:p>
        </w:tc>
        <w:tc>
          <w:tcPr>
            <w:tcW w:w="3816" w:type="dxa"/>
            <w:shd w:val="clear" w:color="auto" w:fill="F6F8FC"/>
            <w:tcMar>
              <w:top w:w="80" w:type="dxa"/>
              <w:left w:w="120" w:type="dxa"/>
              <w:bottom w:w="80" w:type="dxa"/>
              <w:right w:w="120" w:type="dxa"/>
            </w:tcMar>
          </w:tcPr>
          <w:p w14:paraId="583823DE" w14:textId="77777777" w:rsidR="00A502CA" w:rsidRDefault="00A502CA">
            <w:pPr>
              <w:pStyle w:val="TableText"/>
            </w:pPr>
            <w:r>
              <w:t>Jumlah lead yang menjadi tanggung jawab pengguna</w:t>
            </w:r>
          </w:p>
        </w:tc>
        <w:tc>
          <w:tcPr>
            <w:tcW w:w="2232" w:type="dxa"/>
            <w:shd w:val="clear" w:color="auto" w:fill="F6F8FC"/>
            <w:tcMar>
              <w:top w:w="80" w:type="dxa"/>
              <w:left w:w="120" w:type="dxa"/>
              <w:bottom w:w="80" w:type="dxa"/>
              <w:right w:w="120" w:type="dxa"/>
            </w:tcMar>
          </w:tcPr>
          <w:p w14:paraId="7CC4E36C" w14:textId="77777777" w:rsidR="00A502CA" w:rsidRDefault="00A502CA">
            <w:pPr>
              <w:pStyle w:val="TableText"/>
            </w:pPr>
            <w:r>
              <w:t>users + leads</w:t>
            </w:r>
          </w:p>
        </w:tc>
        <w:tc>
          <w:tcPr>
            <w:tcW w:w="1512" w:type="dxa"/>
            <w:shd w:val="clear" w:color="auto" w:fill="F6F8FC"/>
            <w:tcMar>
              <w:top w:w="80" w:type="dxa"/>
              <w:left w:w="120" w:type="dxa"/>
              <w:bottom w:w="80" w:type="dxa"/>
              <w:right w:w="120" w:type="dxa"/>
            </w:tcMar>
          </w:tcPr>
          <w:p w14:paraId="28559607" w14:textId="77777777" w:rsidR="00A502CA" w:rsidRDefault="00A502CA">
            <w:pPr>
              <w:pStyle w:val="TableText"/>
            </w:pPr>
            <w:r>
              <w:t>Periode terpilih</w:t>
            </w:r>
          </w:p>
        </w:tc>
      </w:tr>
      <w:tr w:rsidR="002A0FB3" w14:paraId="277387C4" w14:textId="77777777">
        <w:trPr>
          <w:cantSplit/>
        </w:trPr>
        <w:tc>
          <w:tcPr>
            <w:tcW w:w="1800" w:type="dxa"/>
            <w:tcMar>
              <w:top w:w="80" w:type="dxa"/>
              <w:left w:w="120" w:type="dxa"/>
              <w:bottom w:w="80" w:type="dxa"/>
              <w:right w:w="120" w:type="dxa"/>
            </w:tcMar>
          </w:tcPr>
          <w:p w14:paraId="444854C2" w14:textId="77777777" w:rsidR="00A502CA" w:rsidRDefault="00A502CA">
            <w:pPr>
              <w:pStyle w:val="TableText"/>
            </w:pPr>
            <w:r>
              <w:t>Lead overdue</w:t>
            </w:r>
          </w:p>
        </w:tc>
        <w:tc>
          <w:tcPr>
            <w:tcW w:w="3816" w:type="dxa"/>
            <w:tcMar>
              <w:top w:w="80" w:type="dxa"/>
              <w:left w:w="120" w:type="dxa"/>
              <w:bottom w:w="80" w:type="dxa"/>
              <w:right w:w="120" w:type="dxa"/>
            </w:tcMar>
          </w:tcPr>
          <w:p w14:paraId="25E85F89" w14:textId="77777777" w:rsidR="00A502CA" w:rsidRDefault="00A502CA">
            <w:pPr>
              <w:pStyle w:val="TableText"/>
            </w:pPr>
            <w:r>
              <w:t>Follow-up berikutnya &lt;= waktu sekarang dan belum ditangani</w:t>
            </w:r>
          </w:p>
        </w:tc>
        <w:tc>
          <w:tcPr>
            <w:tcW w:w="2232" w:type="dxa"/>
            <w:tcMar>
              <w:top w:w="80" w:type="dxa"/>
              <w:left w:w="120" w:type="dxa"/>
              <w:bottom w:w="80" w:type="dxa"/>
              <w:right w:w="120" w:type="dxa"/>
            </w:tcMar>
          </w:tcPr>
          <w:p w14:paraId="5EA5C211" w14:textId="77777777" w:rsidR="00A502CA" w:rsidRDefault="00A502CA">
            <w:pPr>
              <w:pStyle w:val="TableText"/>
            </w:pPr>
            <w:r>
              <w:t>followup_riwayat</w:t>
            </w:r>
          </w:p>
        </w:tc>
        <w:tc>
          <w:tcPr>
            <w:tcW w:w="1512" w:type="dxa"/>
            <w:tcMar>
              <w:top w:w="80" w:type="dxa"/>
              <w:left w:w="120" w:type="dxa"/>
              <w:bottom w:w="80" w:type="dxa"/>
              <w:right w:w="120" w:type="dxa"/>
            </w:tcMar>
          </w:tcPr>
          <w:p w14:paraId="1812E1F7" w14:textId="77777777" w:rsidR="00A502CA" w:rsidRDefault="00A502CA">
            <w:pPr>
              <w:pStyle w:val="TableText"/>
            </w:pPr>
            <w:r>
              <w:t>Harian</w:t>
            </w:r>
          </w:p>
        </w:tc>
      </w:tr>
      <w:tr w:rsidR="002A0FB3" w14:paraId="6DDDACA6" w14:textId="77777777">
        <w:trPr>
          <w:cantSplit/>
        </w:trPr>
        <w:tc>
          <w:tcPr>
            <w:tcW w:w="1800" w:type="dxa"/>
            <w:shd w:val="clear" w:color="auto" w:fill="F6F8FC"/>
            <w:tcMar>
              <w:top w:w="80" w:type="dxa"/>
              <w:left w:w="120" w:type="dxa"/>
              <w:bottom w:w="80" w:type="dxa"/>
              <w:right w:w="120" w:type="dxa"/>
            </w:tcMar>
          </w:tcPr>
          <w:p w14:paraId="162C252D" w14:textId="77777777" w:rsidR="00A502CA" w:rsidRDefault="00A502CA">
            <w:pPr>
              <w:pStyle w:val="TableText"/>
            </w:pPr>
            <w:r>
              <w:t>Konversi lead</w:t>
            </w:r>
          </w:p>
        </w:tc>
        <w:tc>
          <w:tcPr>
            <w:tcW w:w="3816" w:type="dxa"/>
            <w:shd w:val="clear" w:color="auto" w:fill="F6F8FC"/>
            <w:tcMar>
              <w:top w:w="80" w:type="dxa"/>
              <w:left w:w="120" w:type="dxa"/>
              <w:bottom w:w="80" w:type="dxa"/>
              <w:right w:w="120" w:type="dxa"/>
            </w:tcMar>
          </w:tcPr>
          <w:p w14:paraId="369AE0F3" w14:textId="77777777" w:rsidR="00A502CA" w:rsidRDefault="00A502CA">
            <w:pPr>
              <w:pStyle w:val="TableText"/>
            </w:pPr>
            <w:r>
              <w:t>Pendaftaran / total lead x 100%</w:t>
            </w:r>
          </w:p>
        </w:tc>
        <w:tc>
          <w:tcPr>
            <w:tcW w:w="2232" w:type="dxa"/>
            <w:shd w:val="clear" w:color="auto" w:fill="F6F8FC"/>
            <w:tcMar>
              <w:top w:w="80" w:type="dxa"/>
              <w:left w:w="120" w:type="dxa"/>
              <w:bottom w:w="80" w:type="dxa"/>
              <w:right w:w="120" w:type="dxa"/>
            </w:tcMar>
          </w:tcPr>
          <w:p w14:paraId="6EB4AD8E" w14:textId="77777777" w:rsidR="00A502CA" w:rsidRDefault="00A502CA">
            <w:pPr>
              <w:pStyle w:val="TableText"/>
            </w:pPr>
            <w:r>
              <w:t>leads + pendaftaran</w:t>
            </w:r>
          </w:p>
        </w:tc>
        <w:tc>
          <w:tcPr>
            <w:tcW w:w="1512" w:type="dxa"/>
            <w:shd w:val="clear" w:color="auto" w:fill="F6F8FC"/>
            <w:tcMar>
              <w:top w:w="80" w:type="dxa"/>
              <w:left w:w="120" w:type="dxa"/>
              <w:bottom w:w="80" w:type="dxa"/>
              <w:right w:w="120" w:type="dxa"/>
            </w:tcMar>
          </w:tcPr>
          <w:p w14:paraId="24731447" w14:textId="77777777" w:rsidR="00A502CA" w:rsidRDefault="00A502CA">
            <w:pPr>
              <w:pStyle w:val="TableText"/>
            </w:pPr>
            <w:r>
              <w:t>Periode terpilih</w:t>
            </w:r>
          </w:p>
        </w:tc>
      </w:tr>
    </w:tbl>
    <w:p w14:paraId="6C3559BB" w14:textId="77777777" w:rsidR="00A502CA" w:rsidRDefault="00A502CA">
      <w:pPr>
        <w:spacing w:after="0"/>
      </w:pPr>
    </w:p>
    <w:p w14:paraId="55C05DD5" w14:textId="77777777" w:rsidR="00A502CA" w:rsidRDefault="00A502CA">
      <w:pPr>
        <w:pStyle w:val="Heading3"/>
      </w:pPr>
      <w:bookmarkStart w:id="26" w:name="_Toc238503924"/>
      <w:r>
        <w:t>4.4.3 KPI Dimensional</w:t>
      </w:r>
      <w:bookmarkEnd w:id="26"/>
    </w:p>
    <w:p w14:paraId="4FDC9ACE" w14:textId="77777777" w:rsidR="00A502CA" w:rsidRDefault="00A502CA">
      <w:r>
        <w:t>Analisis jumlah lead tidak berhenti pada total. Dashboard menyediakan dimensi program dan pasar untuk membantu keputusan produk serta akuisisi.</w:t>
      </w:r>
    </w:p>
    <w:p w14:paraId="5D2BB64A" w14:textId="77777777" w:rsidR="00A502CA" w:rsidRDefault="00A502CA">
      <w:pPr>
        <w:pStyle w:val="ListBullet"/>
      </w:pPr>
      <w:r>
        <w:t>Program yang diminati: jumlah lead per nama program tiga komponen.</w:t>
      </w:r>
    </w:p>
    <w:p w14:paraId="70FD0C79" w14:textId="77777777" w:rsidR="00A502CA" w:rsidRDefault="00A502CA">
      <w:pPr>
        <w:pStyle w:val="ListBullet"/>
      </w:pPr>
      <w:r>
        <w:t>Kategori program, tipe program, metode belajar, kelas program, dan jenjang.</w:t>
      </w:r>
    </w:p>
    <w:p w14:paraId="36D464C2" w14:textId="77777777" w:rsidR="00A502CA" w:rsidRDefault="00A502CA">
      <w:pPr>
        <w:pStyle w:val="ListBullet"/>
      </w:pPr>
      <w:r>
        <w:t>Lima sekolah penyumbang lead terbanyak dan lima wilayah/kota terbanyak.</w:t>
      </w:r>
    </w:p>
    <w:p w14:paraId="0D2A4869" w14:textId="77777777" w:rsidR="00A502CA" w:rsidRDefault="00A502CA">
      <w:pPr>
        <w:pStyle w:val="ListBullet"/>
      </w:pPr>
      <w:r>
        <w:t>Sumber lead untuk membandingkan kontribusi Iklan, Instagram, Kunjungan, Saudara, Facebook, dan Tiktok.</w:t>
      </w:r>
    </w:p>
    <w:p w14:paraId="2A28A722" w14:textId="77777777" w:rsidR="00A502CA" w:rsidRDefault="00A502CA">
      <w:pPr>
        <w:pStyle w:val="ListBullet"/>
      </w:pPr>
      <w:r>
        <w:t>Cabang dan PIC untuk mengukur distribusi beban serta performa operasional.</w:t>
      </w:r>
    </w:p>
    <w:p w14:paraId="74A085A9" w14:textId="77777777" w:rsidR="00A502CA" w:rsidRDefault="00A502CA">
      <w:pPr>
        <w:pStyle w:val="Heading3"/>
      </w:pPr>
      <w:bookmarkStart w:id="27" w:name="_Toc238503925"/>
      <w:r>
        <w:t>4.4.4 Aturan Filter dan Agregasi</w:t>
      </w:r>
      <w:bookmarkEnd w:id="27"/>
    </w:p>
    <w:p w14:paraId="4D349B15" w14:textId="77777777" w:rsidR="00A502CA" w:rsidRDefault="00A502CA">
      <w:pPr>
        <w:spacing w:after="40"/>
        <w:ind w:left="504" w:hanging="360"/>
      </w:pPr>
      <w:r>
        <w:t>1.  Semua widget memakai filter global cabang, tahun, bulan, dan pengguna.</w:t>
      </w:r>
    </w:p>
    <w:p w14:paraId="762E43AD" w14:textId="77777777" w:rsidR="00A502CA" w:rsidRDefault="00A502CA">
      <w:pPr>
        <w:spacing w:after="40"/>
        <w:ind w:left="504" w:hanging="360"/>
      </w:pPr>
      <w:r>
        <w:t>2.  Pilihan Semua bulan mengagregasi seluruh bulan pada tahun yang dipilih, bukan seluruh tahun lintas periode.</w:t>
      </w:r>
    </w:p>
    <w:p w14:paraId="67E735E3" w14:textId="77777777" w:rsidR="00A502CA" w:rsidRDefault="00A502CA">
      <w:pPr>
        <w:spacing w:after="40"/>
        <w:ind w:left="504" w:hanging="360"/>
      </w:pPr>
      <w:r>
        <w:t>3.  Pengguna non-global tidak dapat memperluas filter di luar cabangnya.</w:t>
      </w:r>
    </w:p>
    <w:p w14:paraId="2C0B30FD" w14:textId="77777777" w:rsidR="00A502CA" w:rsidRDefault="00A502CA">
      <w:pPr>
        <w:spacing w:after="40"/>
        <w:ind w:left="504" w:hanging="360"/>
      </w:pPr>
      <w:r>
        <w:t>4.  Filter pengguna harus konsisten terhadap PIC atau aktor yang relevan pada masing-masing dataset.</w:t>
      </w:r>
    </w:p>
    <w:p w14:paraId="4463267D" w14:textId="77777777" w:rsidR="00A502CA" w:rsidRDefault="00A502CA">
      <w:pPr>
        <w:spacing w:after="40"/>
        <w:ind w:left="504" w:hanging="360"/>
      </w:pPr>
      <w:r>
        <w:t>5.  Nilai kosong ditampilkan sebagai empty state, bukan angka dummy produksi.</w:t>
      </w:r>
    </w:p>
    <w:p w14:paraId="2AC85550" w14:textId="77777777" w:rsidR="00A502CA" w:rsidRDefault="00A502CA">
      <w:pPr>
        <w:spacing w:after="40"/>
        <w:ind w:left="504" w:hanging="360"/>
      </w:pPr>
      <w:r>
        <w:t>6.  Kegagalan query harus menghasilkan error state yang dapat dipahami dan tercatat.</w:t>
      </w:r>
    </w:p>
    <w:p w14:paraId="627DB7FA" w14:textId="77777777" w:rsidR="00A502CA" w:rsidRDefault="00A502CA">
      <w:pPr>
        <w:pStyle w:val="Heading3"/>
      </w:pPr>
      <w:bookmarkStart w:id="28" w:name="_Toc238503926"/>
      <w:r>
        <w:t>4.4.5 Kualitas dan Kepemilikan KPI</w:t>
      </w:r>
      <w:bookmarkEnd w:id="28"/>
    </w:p>
    <w:p w14:paraId="0C07CA77" w14:textId="77777777" w:rsidR="00A502CA" w:rsidRDefault="00A502CA">
      <w:pPr>
        <w:pStyle w:val="Caption"/>
      </w:pPr>
      <w:r>
        <w:t>Tabel 4-13. Kontrol kualitas KPI</w:t>
      </w:r>
    </w:p>
    <w:tbl>
      <w:tblPr>
        <w:tblStyle w:val="TableGrid"/>
        <w:tblW w:w="9360" w:type="dxa"/>
        <w:tblInd w:w="120" w:type="dxa"/>
        <w:tblLayout w:type="fixed"/>
        <w:tblLook w:val="04A0" w:firstRow="1" w:lastRow="0" w:firstColumn="1" w:lastColumn="0" w:noHBand="0" w:noVBand="1"/>
      </w:tblPr>
      <w:tblGrid>
        <w:gridCol w:w="2088"/>
        <w:gridCol w:w="4824"/>
        <w:gridCol w:w="2448"/>
      </w:tblGrid>
      <w:tr w:rsidR="002A0FB3" w14:paraId="4D351CC4" w14:textId="77777777">
        <w:trPr>
          <w:cantSplit/>
          <w:tblHeader/>
        </w:trPr>
        <w:tc>
          <w:tcPr>
            <w:tcW w:w="2088" w:type="dxa"/>
            <w:shd w:val="clear" w:color="auto" w:fill="1476B8"/>
            <w:tcMar>
              <w:top w:w="80" w:type="dxa"/>
              <w:left w:w="120" w:type="dxa"/>
              <w:bottom w:w="80" w:type="dxa"/>
              <w:right w:w="120" w:type="dxa"/>
            </w:tcMar>
            <w:vAlign w:val="center"/>
          </w:tcPr>
          <w:p w14:paraId="21EEE623" w14:textId="77777777" w:rsidR="00A502CA" w:rsidRDefault="00A502CA">
            <w:pPr>
              <w:pStyle w:val="TableText"/>
              <w:jc w:val="center"/>
            </w:pPr>
            <w:r>
              <w:rPr>
                <w:b/>
                <w:color w:val="FFFFFF"/>
              </w:rPr>
              <w:t>Kontrol</w:t>
            </w:r>
          </w:p>
        </w:tc>
        <w:tc>
          <w:tcPr>
            <w:tcW w:w="4824" w:type="dxa"/>
            <w:shd w:val="clear" w:color="auto" w:fill="1476B8"/>
            <w:tcMar>
              <w:top w:w="80" w:type="dxa"/>
              <w:left w:w="120" w:type="dxa"/>
              <w:bottom w:w="80" w:type="dxa"/>
              <w:right w:w="120" w:type="dxa"/>
            </w:tcMar>
            <w:vAlign w:val="center"/>
          </w:tcPr>
          <w:p w14:paraId="64FF9B50" w14:textId="77777777" w:rsidR="00A502CA" w:rsidRDefault="00A502CA">
            <w:pPr>
              <w:pStyle w:val="TableText"/>
              <w:jc w:val="center"/>
            </w:pPr>
            <w:r>
              <w:rPr>
                <w:b/>
                <w:color w:val="FFFFFF"/>
              </w:rPr>
              <w:t>Tujuan</w:t>
            </w:r>
          </w:p>
        </w:tc>
        <w:tc>
          <w:tcPr>
            <w:tcW w:w="2448" w:type="dxa"/>
            <w:shd w:val="clear" w:color="auto" w:fill="1476B8"/>
            <w:tcMar>
              <w:top w:w="80" w:type="dxa"/>
              <w:left w:w="120" w:type="dxa"/>
              <w:bottom w:w="80" w:type="dxa"/>
              <w:right w:w="120" w:type="dxa"/>
            </w:tcMar>
            <w:vAlign w:val="center"/>
          </w:tcPr>
          <w:p w14:paraId="3CF63AA8" w14:textId="77777777" w:rsidR="00A502CA" w:rsidRDefault="00A502CA">
            <w:pPr>
              <w:pStyle w:val="TableText"/>
              <w:jc w:val="center"/>
            </w:pPr>
            <w:r>
              <w:rPr>
                <w:b/>
                <w:color w:val="FFFFFF"/>
              </w:rPr>
              <w:t>Pemilik utama</w:t>
            </w:r>
          </w:p>
        </w:tc>
      </w:tr>
      <w:tr w:rsidR="002A0FB3" w14:paraId="51BB14F2" w14:textId="77777777">
        <w:trPr>
          <w:cantSplit/>
        </w:trPr>
        <w:tc>
          <w:tcPr>
            <w:tcW w:w="2088" w:type="dxa"/>
            <w:tcMar>
              <w:top w:w="80" w:type="dxa"/>
              <w:left w:w="120" w:type="dxa"/>
              <w:bottom w:w="80" w:type="dxa"/>
              <w:right w:w="120" w:type="dxa"/>
            </w:tcMar>
          </w:tcPr>
          <w:p w14:paraId="099D6DF6" w14:textId="77777777" w:rsidR="00A502CA" w:rsidRDefault="00A502CA">
            <w:pPr>
              <w:pStyle w:val="TableText"/>
            </w:pPr>
            <w:r>
              <w:t>Definisi tunggal</w:t>
            </w:r>
          </w:p>
        </w:tc>
        <w:tc>
          <w:tcPr>
            <w:tcW w:w="4824" w:type="dxa"/>
            <w:tcMar>
              <w:top w:w="80" w:type="dxa"/>
              <w:left w:w="120" w:type="dxa"/>
              <w:bottom w:w="80" w:type="dxa"/>
              <w:right w:w="120" w:type="dxa"/>
            </w:tcMar>
          </w:tcPr>
          <w:p w14:paraId="77903946" w14:textId="77777777" w:rsidR="00A502CA" w:rsidRDefault="00A502CA">
            <w:pPr>
              <w:pStyle w:val="TableText"/>
            </w:pPr>
            <w:r>
              <w:t>Mencegah perbedaan rumus dashboard dan laporan</w:t>
            </w:r>
          </w:p>
        </w:tc>
        <w:tc>
          <w:tcPr>
            <w:tcW w:w="2448" w:type="dxa"/>
            <w:tcMar>
              <w:top w:w="80" w:type="dxa"/>
              <w:left w:w="120" w:type="dxa"/>
              <w:bottom w:w="80" w:type="dxa"/>
              <w:right w:w="120" w:type="dxa"/>
            </w:tcMar>
          </w:tcPr>
          <w:p w14:paraId="72F23A7F" w14:textId="77777777" w:rsidR="00A502CA" w:rsidRDefault="00A502CA">
            <w:pPr>
              <w:pStyle w:val="TableText"/>
            </w:pPr>
            <w:r>
              <w:t>Superadmin + Direksi</w:t>
            </w:r>
          </w:p>
        </w:tc>
      </w:tr>
      <w:tr w:rsidR="002A0FB3" w14:paraId="661D8E6F" w14:textId="77777777">
        <w:trPr>
          <w:cantSplit/>
        </w:trPr>
        <w:tc>
          <w:tcPr>
            <w:tcW w:w="2088" w:type="dxa"/>
            <w:shd w:val="clear" w:color="auto" w:fill="F6F8FC"/>
            <w:tcMar>
              <w:top w:w="80" w:type="dxa"/>
              <w:left w:w="120" w:type="dxa"/>
              <w:bottom w:w="80" w:type="dxa"/>
              <w:right w:w="120" w:type="dxa"/>
            </w:tcMar>
          </w:tcPr>
          <w:p w14:paraId="111F56AB" w14:textId="77777777" w:rsidR="00A502CA" w:rsidRDefault="00A502CA">
            <w:pPr>
              <w:pStyle w:val="TableText"/>
            </w:pPr>
            <w:r>
              <w:t>Tanggal acuan</w:t>
            </w:r>
          </w:p>
        </w:tc>
        <w:tc>
          <w:tcPr>
            <w:tcW w:w="4824" w:type="dxa"/>
            <w:shd w:val="clear" w:color="auto" w:fill="F6F8FC"/>
            <w:tcMar>
              <w:top w:w="80" w:type="dxa"/>
              <w:left w:w="120" w:type="dxa"/>
              <w:bottom w:w="80" w:type="dxa"/>
              <w:right w:w="120" w:type="dxa"/>
            </w:tcMar>
          </w:tcPr>
          <w:p w14:paraId="7A4C8DEC" w14:textId="77777777" w:rsidR="00A502CA" w:rsidRDefault="00A502CA">
            <w:pPr>
              <w:pStyle w:val="TableText"/>
            </w:pPr>
            <w:r>
              <w:t>Memastikan periode memakai kolom tanggal yang tepat</w:t>
            </w:r>
          </w:p>
        </w:tc>
        <w:tc>
          <w:tcPr>
            <w:tcW w:w="2448" w:type="dxa"/>
            <w:shd w:val="clear" w:color="auto" w:fill="F6F8FC"/>
            <w:tcMar>
              <w:top w:w="80" w:type="dxa"/>
              <w:left w:w="120" w:type="dxa"/>
              <w:bottom w:w="80" w:type="dxa"/>
              <w:right w:w="120" w:type="dxa"/>
            </w:tcMar>
          </w:tcPr>
          <w:p w14:paraId="65ED9297" w14:textId="77777777" w:rsidR="00A502CA" w:rsidRDefault="00A502CA">
            <w:pPr>
              <w:pStyle w:val="TableText"/>
            </w:pPr>
            <w:r>
              <w:t>Pemilik proses</w:t>
            </w:r>
          </w:p>
        </w:tc>
      </w:tr>
      <w:tr w:rsidR="002A0FB3" w14:paraId="5BBE9FFC" w14:textId="77777777">
        <w:trPr>
          <w:cantSplit/>
        </w:trPr>
        <w:tc>
          <w:tcPr>
            <w:tcW w:w="2088" w:type="dxa"/>
            <w:tcMar>
              <w:top w:w="80" w:type="dxa"/>
              <w:left w:w="120" w:type="dxa"/>
              <w:bottom w:w="80" w:type="dxa"/>
              <w:right w:w="120" w:type="dxa"/>
            </w:tcMar>
          </w:tcPr>
          <w:p w14:paraId="16EE2187" w14:textId="77777777" w:rsidR="00A502CA" w:rsidRDefault="00A502CA">
            <w:pPr>
              <w:pStyle w:val="TableText"/>
            </w:pPr>
            <w:r>
              <w:t>Status transaksi</w:t>
            </w:r>
          </w:p>
        </w:tc>
        <w:tc>
          <w:tcPr>
            <w:tcW w:w="4824" w:type="dxa"/>
            <w:tcMar>
              <w:top w:w="80" w:type="dxa"/>
              <w:left w:w="120" w:type="dxa"/>
              <w:bottom w:w="80" w:type="dxa"/>
              <w:right w:w="120" w:type="dxa"/>
            </w:tcMar>
          </w:tcPr>
          <w:p w14:paraId="4888EC6B" w14:textId="77777777" w:rsidR="00A502CA" w:rsidRDefault="00A502CA">
            <w:pPr>
              <w:pStyle w:val="TableText"/>
            </w:pPr>
            <w:r>
              <w:t>Mencegah pembayaran belum sah masuk omzet</w:t>
            </w:r>
          </w:p>
        </w:tc>
        <w:tc>
          <w:tcPr>
            <w:tcW w:w="2448" w:type="dxa"/>
            <w:tcMar>
              <w:top w:w="80" w:type="dxa"/>
              <w:left w:w="120" w:type="dxa"/>
              <w:bottom w:w="80" w:type="dxa"/>
              <w:right w:w="120" w:type="dxa"/>
            </w:tcMar>
          </w:tcPr>
          <w:p w14:paraId="47E29D70" w14:textId="77777777" w:rsidR="00A502CA" w:rsidRDefault="00A502CA">
            <w:pPr>
              <w:pStyle w:val="TableText"/>
            </w:pPr>
            <w:r>
              <w:t>Admin Cabang</w:t>
            </w:r>
          </w:p>
        </w:tc>
      </w:tr>
      <w:tr w:rsidR="002A0FB3" w14:paraId="1DA01A17" w14:textId="77777777">
        <w:trPr>
          <w:cantSplit/>
        </w:trPr>
        <w:tc>
          <w:tcPr>
            <w:tcW w:w="2088" w:type="dxa"/>
            <w:shd w:val="clear" w:color="auto" w:fill="F6F8FC"/>
            <w:tcMar>
              <w:top w:w="80" w:type="dxa"/>
              <w:left w:w="120" w:type="dxa"/>
              <w:bottom w:w="80" w:type="dxa"/>
              <w:right w:w="120" w:type="dxa"/>
            </w:tcMar>
          </w:tcPr>
          <w:p w14:paraId="3B0C7FA2" w14:textId="77777777" w:rsidR="00A502CA" w:rsidRDefault="00A502CA">
            <w:pPr>
              <w:pStyle w:val="TableText"/>
            </w:pPr>
            <w:r>
              <w:t>Branch scope</w:t>
            </w:r>
          </w:p>
        </w:tc>
        <w:tc>
          <w:tcPr>
            <w:tcW w:w="4824" w:type="dxa"/>
            <w:shd w:val="clear" w:color="auto" w:fill="F6F8FC"/>
            <w:tcMar>
              <w:top w:w="80" w:type="dxa"/>
              <w:left w:w="120" w:type="dxa"/>
              <w:bottom w:w="80" w:type="dxa"/>
              <w:right w:w="120" w:type="dxa"/>
            </w:tcMar>
          </w:tcPr>
          <w:p w14:paraId="698931B5" w14:textId="77777777" w:rsidR="00A502CA" w:rsidRDefault="00A502CA">
            <w:pPr>
              <w:pStyle w:val="TableText"/>
            </w:pPr>
            <w:r>
              <w:t>Mencegah agregasi data di luar kewenangan</w:t>
            </w:r>
          </w:p>
        </w:tc>
        <w:tc>
          <w:tcPr>
            <w:tcW w:w="2448" w:type="dxa"/>
            <w:shd w:val="clear" w:color="auto" w:fill="F6F8FC"/>
            <w:tcMar>
              <w:top w:w="80" w:type="dxa"/>
              <w:left w:w="120" w:type="dxa"/>
              <w:bottom w:w="80" w:type="dxa"/>
              <w:right w:w="120" w:type="dxa"/>
            </w:tcMar>
          </w:tcPr>
          <w:p w14:paraId="4F44CE03" w14:textId="77777777" w:rsidR="00A502CA" w:rsidRDefault="00A502CA">
            <w:pPr>
              <w:pStyle w:val="TableText"/>
            </w:pPr>
            <w:r>
              <w:t>Superadmin</w:t>
            </w:r>
          </w:p>
        </w:tc>
      </w:tr>
      <w:tr w:rsidR="002A0FB3" w14:paraId="54BB4F76" w14:textId="77777777">
        <w:trPr>
          <w:cantSplit/>
        </w:trPr>
        <w:tc>
          <w:tcPr>
            <w:tcW w:w="2088" w:type="dxa"/>
            <w:tcMar>
              <w:top w:w="80" w:type="dxa"/>
              <w:left w:w="120" w:type="dxa"/>
              <w:bottom w:w="80" w:type="dxa"/>
              <w:right w:w="120" w:type="dxa"/>
            </w:tcMar>
          </w:tcPr>
          <w:p w14:paraId="2215A565" w14:textId="77777777" w:rsidR="00A502CA" w:rsidRDefault="00A502CA">
            <w:pPr>
              <w:pStyle w:val="TableText"/>
            </w:pPr>
            <w:r>
              <w:t>Rekonsiliasi</w:t>
            </w:r>
          </w:p>
        </w:tc>
        <w:tc>
          <w:tcPr>
            <w:tcW w:w="4824" w:type="dxa"/>
            <w:tcMar>
              <w:top w:w="80" w:type="dxa"/>
              <w:left w:w="120" w:type="dxa"/>
              <w:bottom w:w="80" w:type="dxa"/>
              <w:right w:w="120" w:type="dxa"/>
            </w:tcMar>
          </w:tcPr>
          <w:p w14:paraId="3376E0A5" w14:textId="77777777" w:rsidR="00A502CA" w:rsidRDefault="00A502CA">
            <w:pPr>
              <w:pStyle w:val="TableText"/>
            </w:pPr>
            <w:r>
              <w:t>Membandingkan agregat dengan record transaksi</w:t>
            </w:r>
          </w:p>
        </w:tc>
        <w:tc>
          <w:tcPr>
            <w:tcW w:w="2448" w:type="dxa"/>
            <w:tcMar>
              <w:top w:w="80" w:type="dxa"/>
              <w:left w:w="120" w:type="dxa"/>
              <w:bottom w:w="80" w:type="dxa"/>
              <w:right w:w="120" w:type="dxa"/>
            </w:tcMar>
          </w:tcPr>
          <w:p w14:paraId="7294E252" w14:textId="77777777" w:rsidR="00A502CA" w:rsidRDefault="00A502CA">
            <w:pPr>
              <w:pStyle w:val="TableText"/>
            </w:pPr>
            <w:r>
              <w:t>Admin Cabang</w:t>
            </w:r>
          </w:p>
        </w:tc>
      </w:tr>
      <w:tr w:rsidR="002A0FB3" w14:paraId="6C71F029" w14:textId="77777777">
        <w:trPr>
          <w:cantSplit/>
        </w:trPr>
        <w:tc>
          <w:tcPr>
            <w:tcW w:w="2088" w:type="dxa"/>
            <w:shd w:val="clear" w:color="auto" w:fill="F6F8FC"/>
            <w:tcMar>
              <w:top w:w="80" w:type="dxa"/>
              <w:left w:w="120" w:type="dxa"/>
              <w:bottom w:w="80" w:type="dxa"/>
              <w:right w:w="120" w:type="dxa"/>
            </w:tcMar>
          </w:tcPr>
          <w:p w14:paraId="30E43C75" w14:textId="77777777" w:rsidR="00A502CA" w:rsidRDefault="00A502CA">
            <w:pPr>
              <w:pStyle w:val="TableText"/>
            </w:pPr>
            <w:r>
              <w:t>Audit perubahan</w:t>
            </w:r>
          </w:p>
        </w:tc>
        <w:tc>
          <w:tcPr>
            <w:tcW w:w="4824" w:type="dxa"/>
            <w:shd w:val="clear" w:color="auto" w:fill="F6F8FC"/>
            <w:tcMar>
              <w:top w:w="80" w:type="dxa"/>
              <w:left w:w="120" w:type="dxa"/>
              <w:bottom w:w="80" w:type="dxa"/>
              <w:right w:w="120" w:type="dxa"/>
            </w:tcMar>
          </w:tcPr>
          <w:p w14:paraId="3EF01F22" w14:textId="77777777" w:rsidR="00A502CA" w:rsidRDefault="00A502CA">
            <w:pPr>
              <w:pStyle w:val="TableText"/>
            </w:pPr>
            <w:r>
              <w:t>Menjelaskan perubahan target/data sensitif</w:t>
            </w:r>
          </w:p>
        </w:tc>
        <w:tc>
          <w:tcPr>
            <w:tcW w:w="2448" w:type="dxa"/>
            <w:shd w:val="clear" w:color="auto" w:fill="F6F8FC"/>
            <w:tcMar>
              <w:top w:w="80" w:type="dxa"/>
              <w:left w:w="120" w:type="dxa"/>
              <w:bottom w:w="80" w:type="dxa"/>
              <w:right w:w="120" w:type="dxa"/>
            </w:tcMar>
          </w:tcPr>
          <w:p w14:paraId="1CE731E5" w14:textId="77777777" w:rsidR="00A502CA" w:rsidRDefault="00A502CA">
            <w:pPr>
              <w:pStyle w:val="TableText"/>
            </w:pPr>
            <w:r>
              <w:t>Superadmin</w:t>
            </w:r>
          </w:p>
        </w:tc>
      </w:tr>
    </w:tbl>
    <w:p w14:paraId="6A174A28" w14:textId="77777777" w:rsidR="00A502CA" w:rsidRDefault="00A502CA">
      <w:pPr>
        <w:spacing w:after="0"/>
      </w:pPr>
    </w:p>
    <w:p w14:paraId="1A84C4B7" w14:textId="77777777" w:rsidR="00A502CA" w:rsidRDefault="00A502CA">
      <w:pPr>
        <w:pStyle w:val="Heading2"/>
      </w:pPr>
      <w:bookmarkStart w:id="29" w:name="_Toc238503927"/>
      <w:r>
        <w:t>4.5 Perancangan Enterprise Architecture (Overview)</w:t>
      </w:r>
      <w:bookmarkEnd w:id="29"/>
    </w:p>
    <w:p w14:paraId="727B4E55" w14:textId="77777777" w:rsidR="00A502CA" w:rsidRDefault="00A502CA">
      <w:pPr>
        <w:pStyle w:val="Heading3"/>
      </w:pPr>
      <w:bookmarkStart w:id="30" w:name="_Toc238503928"/>
      <w:r>
        <w:t>4.5.1 Konteks Enterprise Architecture</w:t>
      </w:r>
      <w:bookmarkEnd w:id="30"/>
    </w:p>
    <w:p w14:paraId="7F79195F" w14:textId="77777777" w:rsidR="00A502CA" w:rsidRDefault="00A502CA">
      <w:r>
        <w:t>Enterprise architecture menghubungkan tujuan bisnis dengan kemampuan, proses, aplikasi, data, dan teknologi. SIVMI CRM menggunakan pendekatan berlapis: presentasi Filament/Tailwind, interaksi Livewire, aplikasi Laravel, data Eloquent/MySQL, serta platform Docker dengan Redis, queue, scheduler, Nginx, dan WAHA.</w:t>
      </w:r>
    </w:p>
    <w:p w14:paraId="63CF5383" w14:textId="77777777" w:rsidR="00A502CA" w:rsidRDefault="00A502CA">
      <w:pPr>
        <w:keepNext/>
        <w:keepLines/>
        <w:spacing w:before="160" w:after="80"/>
        <w:jc w:val="center"/>
      </w:pPr>
      <w:r>
        <w:rPr>
          <w:noProof/>
        </w:rPr>
        <w:drawing>
          <wp:inline distT="0" distB="0" distL="0" distR="0" wp14:anchorId="5A29CCBD" wp14:editId="10A04CB3">
            <wp:extent cx="5833872" cy="3438633"/>
            <wp:effectExtent l="0" t="0" r="0" b="0"/>
            <wp:docPr id="1898431697" name="Picture 1898431697" descr="Gambar 4-4. Arsitektur laye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ayer.png"/>
                    <pic:cNvPicPr/>
                  </pic:nvPicPr>
                  <pic:blipFill>
                    <a:blip r:embed="rId32"/>
                    <a:stretch>
                      <a:fillRect/>
                    </a:stretch>
                  </pic:blipFill>
                  <pic:spPr>
                    <a:xfrm>
                      <a:off x="0" y="0"/>
                      <a:ext cx="5833872" cy="3438633"/>
                    </a:xfrm>
                    <a:prstGeom prst="rect">
                      <a:avLst/>
                    </a:prstGeom>
                  </pic:spPr>
                </pic:pic>
              </a:graphicData>
            </a:graphic>
          </wp:inline>
        </w:drawing>
      </w:r>
    </w:p>
    <w:p w14:paraId="23C3A820" w14:textId="77777777" w:rsidR="00A502CA" w:rsidRDefault="00A502CA">
      <w:pPr>
        <w:pStyle w:val="Caption"/>
        <w:keepLines/>
        <w:spacing w:before="40" w:after="200"/>
        <w:jc w:val="center"/>
      </w:pPr>
      <w:r>
        <w:t>Gambar 4-4. Arsitektur layer SIVMI CRM</w:t>
      </w:r>
    </w:p>
    <w:p w14:paraId="24159DCE" w14:textId="77777777" w:rsidR="00A502CA" w:rsidRDefault="00A502CA">
      <w:pPr>
        <w:pStyle w:val="Heading3"/>
      </w:pPr>
      <w:bookmarkStart w:id="31" w:name="_Toc238503929"/>
      <w:r>
        <w:t>4.5.2 Prinsip Arsitektur Bisnis</w:t>
      </w:r>
      <w:bookmarkEnd w:id="31"/>
    </w:p>
    <w:p w14:paraId="6C53BAEE" w14:textId="77777777" w:rsidR="00A502CA" w:rsidRDefault="00A502CA">
      <w:pPr>
        <w:pStyle w:val="Caption"/>
      </w:pPr>
      <w:r>
        <w:t>Tabel 4-14. Prinsip enterprise architecture</w:t>
      </w:r>
    </w:p>
    <w:tbl>
      <w:tblPr>
        <w:tblStyle w:val="TableGrid"/>
        <w:tblW w:w="9360" w:type="dxa"/>
        <w:tblInd w:w="120" w:type="dxa"/>
        <w:tblLayout w:type="fixed"/>
        <w:tblLook w:val="04A0" w:firstRow="1" w:lastRow="0" w:firstColumn="1" w:lastColumn="0" w:noHBand="0" w:noVBand="1"/>
      </w:tblPr>
      <w:tblGrid>
        <w:gridCol w:w="2880"/>
        <w:gridCol w:w="6480"/>
      </w:tblGrid>
      <w:tr w:rsidR="002A0FB3" w14:paraId="77E1F9BA" w14:textId="77777777">
        <w:trPr>
          <w:cantSplit/>
          <w:tblHeader/>
        </w:trPr>
        <w:tc>
          <w:tcPr>
            <w:tcW w:w="2880" w:type="dxa"/>
            <w:shd w:val="clear" w:color="auto" w:fill="1476B8"/>
            <w:tcMar>
              <w:top w:w="80" w:type="dxa"/>
              <w:left w:w="120" w:type="dxa"/>
              <w:bottom w:w="80" w:type="dxa"/>
              <w:right w:w="120" w:type="dxa"/>
            </w:tcMar>
            <w:vAlign w:val="center"/>
          </w:tcPr>
          <w:p w14:paraId="63372728" w14:textId="77777777" w:rsidR="00A502CA" w:rsidRDefault="00A502CA">
            <w:pPr>
              <w:pStyle w:val="TableText"/>
              <w:jc w:val="center"/>
            </w:pPr>
            <w:r>
              <w:rPr>
                <w:b/>
                <w:color w:val="FFFFFF"/>
              </w:rPr>
              <w:t>Prinsip</w:t>
            </w:r>
          </w:p>
        </w:tc>
        <w:tc>
          <w:tcPr>
            <w:tcW w:w="6480" w:type="dxa"/>
            <w:shd w:val="clear" w:color="auto" w:fill="1476B8"/>
            <w:tcMar>
              <w:top w:w="80" w:type="dxa"/>
              <w:left w:w="120" w:type="dxa"/>
              <w:bottom w:w="80" w:type="dxa"/>
              <w:right w:w="120" w:type="dxa"/>
            </w:tcMar>
            <w:vAlign w:val="center"/>
          </w:tcPr>
          <w:p w14:paraId="55E61C8C" w14:textId="77777777" w:rsidR="00A502CA" w:rsidRDefault="00A502CA">
            <w:pPr>
              <w:pStyle w:val="TableText"/>
              <w:jc w:val="center"/>
            </w:pPr>
            <w:r>
              <w:rPr>
                <w:b/>
                <w:color w:val="FFFFFF"/>
              </w:rPr>
              <w:t>Konsekuensi desain</w:t>
            </w:r>
          </w:p>
        </w:tc>
      </w:tr>
      <w:tr w:rsidR="002A0FB3" w14:paraId="02F5D41D" w14:textId="77777777">
        <w:trPr>
          <w:cantSplit/>
        </w:trPr>
        <w:tc>
          <w:tcPr>
            <w:tcW w:w="2880" w:type="dxa"/>
            <w:tcMar>
              <w:top w:w="80" w:type="dxa"/>
              <w:left w:w="120" w:type="dxa"/>
              <w:bottom w:w="80" w:type="dxa"/>
              <w:right w:w="120" w:type="dxa"/>
            </w:tcMar>
          </w:tcPr>
          <w:p w14:paraId="333650BA" w14:textId="77777777" w:rsidR="00A502CA" w:rsidRDefault="00A502CA">
            <w:pPr>
              <w:pStyle w:val="TableText"/>
            </w:pPr>
            <w:r>
              <w:t>Satu sumber kebenaran</w:t>
            </w:r>
          </w:p>
        </w:tc>
        <w:tc>
          <w:tcPr>
            <w:tcW w:w="6480" w:type="dxa"/>
            <w:tcMar>
              <w:top w:w="80" w:type="dxa"/>
              <w:left w:w="120" w:type="dxa"/>
              <w:bottom w:w="80" w:type="dxa"/>
              <w:right w:w="120" w:type="dxa"/>
            </w:tcMar>
          </w:tcPr>
          <w:p w14:paraId="45C3C8A9" w14:textId="77777777" w:rsidR="00A502CA" w:rsidRDefault="00A502CA">
            <w:pPr>
              <w:pStyle w:val="TableText"/>
            </w:pPr>
            <w:r>
              <w:t>Lead, transaksi, target, dan komunikasi tidak dikelola sebagai spreadsheet terpisah setelah masuk sistem</w:t>
            </w:r>
          </w:p>
        </w:tc>
      </w:tr>
      <w:tr w:rsidR="002A0FB3" w14:paraId="528CA9BC" w14:textId="77777777">
        <w:trPr>
          <w:cantSplit/>
        </w:trPr>
        <w:tc>
          <w:tcPr>
            <w:tcW w:w="2880" w:type="dxa"/>
            <w:shd w:val="clear" w:color="auto" w:fill="F6F8FC"/>
            <w:tcMar>
              <w:top w:w="80" w:type="dxa"/>
              <w:left w:w="120" w:type="dxa"/>
              <w:bottom w:w="80" w:type="dxa"/>
              <w:right w:w="120" w:type="dxa"/>
            </w:tcMar>
          </w:tcPr>
          <w:p w14:paraId="2BD71269" w14:textId="77777777" w:rsidR="00A502CA" w:rsidRDefault="00A502CA">
            <w:pPr>
              <w:pStyle w:val="TableText"/>
            </w:pPr>
            <w:r>
              <w:t>Cabang sebagai batas data</w:t>
            </w:r>
          </w:p>
        </w:tc>
        <w:tc>
          <w:tcPr>
            <w:tcW w:w="6480" w:type="dxa"/>
            <w:shd w:val="clear" w:color="auto" w:fill="F6F8FC"/>
            <w:tcMar>
              <w:top w:w="80" w:type="dxa"/>
              <w:left w:w="120" w:type="dxa"/>
              <w:bottom w:w="80" w:type="dxa"/>
              <w:right w:w="120" w:type="dxa"/>
            </w:tcMar>
          </w:tcPr>
          <w:p w14:paraId="74EA109F" w14:textId="77777777" w:rsidR="00A502CA" w:rsidRDefault="00A502CA">
            <w:pPr>
              <w:pStyle w:val="TableText"/>
            </w:pPr>
            <w:r>
              <w:t>Semua query operasional dan agregasi menerapkan branch scope</w:t>
            </w:r>
          </w:p>
        </w:tc>
      </w:tr>
      <w:tr w:rsidR="002A0FB3" w14:paraId="098E8731" w14:textId="77777777">
        <w:trPr>
          <w:cantSplit/>
        </w:trPr>
        <w:tc>
          <w:tcPr>
            <w:tcW w:w="2880" w:type="dxa"/>
            <w:tcMar>
              <w:top w:w="80" w:type="dxa"/>
              <w:left w:w="120" w:type="dxa"/>
              <w:bottom w:w="80" w:type="dxa"/>
              <w:right w:w="120" w:type="dxa"/>
            </w:tcMar>
          </w:tcPr>
          <w:p w14:paraId="79586271" w14:textId="77777777" w:rsidR="00A502CA" w:rsidRDefault="00A502CA">
            <w:pPr>
              <w:pStyle w:val="TableText"/>
            </w:pPr>
            <w:r>
              <w:t>Histori tidak ditimpa</w:t>
            </w:r>
          </w:p>
        </w:tc>
        <w:tc>
          <w:tcPr>
            <w:tcW w:w="6480" w:type="dxa"/>
            <w:tcMar>
              <w:top w:w="80" w:type="dxa"/>
              <w:left w:w="120" w:type="dxa"/>
              <w:bottom w:w="80" w:type="dxa"/>
              <w:right w:w="120" w:type="dxa"/>
            </w:tcMar>
          </w:tcPr>
          <w:p w14:paraId="4EC57E63" w14:textId="77777777" w:rsidR="00A502CA" w:rsidRDefault="00A502CA">
            <w:pPr>
              <w:pStyle w:val="TableText"/>
            </w:pPr>
            <w:r>
              <w:t>Follow-up, pesan, event webhook, dan audit disimpan sebagai rekaman berurutan</w:t>
            </w:r>
          </w:p>
        </w:tc>
      </w:tr>
      <w:tr w:rsidR="002A0FB3" w14:paraId="0FF127AB" w14:textId="77777777">
        <w:trPr>
          <w:cantSplit/>
        </w:trPr>
        <w:tc>
          <w:tcPr>
            <w:tcW w:w="2880" w:type="dxa"/>
            <w:shd w:val="clear" w:color="auto" w:fill="F6F8FC"/>
            <w:tcMar>
              <w:top w:w="80" w:type="dxa"/>
              <w:left w:w="120" w:type="dxa"/>
              <w:bottom w:w="80" w:type="dxa"/>
              <w:right w:w="120" w:type="dxa"/>
            </w:tcMar>
          </w:tcPr>
          <w:p w14:paraId="3BE51381" w14:textId="77777777" w:rsidR="00A502CA" w:rsidRDefault="00A502CA">
            <w:pPr>
              <w:pStyle w:val="TableText"/>
            </w:pPr>
            <w:r>
              <w:t>Konfigurasi sebelum hard-code</w:t>
            </w:r>
          </w:p>
        </w:tc>
        <w:tc>
          <w:tcPr>
            <w:tcW w:w="6480" w:type="dxa"/>
            <w:shd w:val="clear" w:color="auto" w:fill="F6F8FC"/>
            <w:tcMar>
              <w:top w:w="80" w:type="dxa"/>
              <w:left w:w="120" w:type="dxa"/>
              <w:bottom w:w="80" w:type="dxa"/>
              <w:right w:w="120" w:type="dxa"/>
            </w:tcMar>
          </w:tcPr>
          <w:p w14:paraId="5E2A1840" w14:textId="77777777" w:rsidR="00A502CA" w:rsidRDefault="00A502CA">
            <w:pPr>
              <w:pStyle w:val="TableText"/>
            </w:pPr>
            <w:r>
              <w:t>Klasifikasi program dan pengaturan bisnis dikelola melalui menu Pengaturan bila tersedia</w:t>
            </w:r>
          </w:p>
        </w:tc>
      </w:tr>
      <w:tr w:rsidR="002A0FB3" w14:paraId="41480D32" w14:textId="77777777">
        <w:trPr>
          <w:cantSplit/>
        </w:trPr>
        <w:tc>
          <w:tcPr>
            <w:tcW w:w="2880" w:type="dxa"/>
            <w:tcMar>
              <w:top w:w="80" w:type="dxa"/>
              <w:left w:w="120" w:type="dxa"/>
              <w:bottom w:w="80" w:type="dxa"/>
              <w:right w:w="120" w:type="dxa"/>
            </w:tcMar>
          </w:tcPr>
          <w:p w14:paraId="318B8B7C" w14:textId="77777777" w:rsidR="00A502CA" w:rsidRDefault="00A502CA">
            <w:pPr>
              <w:pStyle w:val="TableText"/>
            </w:pPr>
            <w:r>
              <w:t>Otomasi dengan kontrol</w:t>
            </w:r>
          </w:p>
        </w:tc>
        <w:tc>
          <w:tcPr>
            <w:tcW w:w="6480" w:type="dxa"/>
            <w:tcMar>
              <w:top w:w="80" w:type="dxa"/>
              <w:left w:w="120" w:type="dxa"/>
              <w:bottom w:w="80" w:type="dxa"/>
              <w:right w:w="120" w:type="dxa"/>
            </w:tcMar>
          </w:tcPr>
          <w:p w14:paraId="5172EF02" w14:textId="77777777" w:rsidR="00A502CA" w:rsidRDefault="00A502CA">
            <w:pPr>
              <w:pStyle w:val="TableText"/>
            </w:pPr>
            <w:r>
              <w:t>Deduplikasi dan pembuatan lead otomatis tidak boleh menggabungkan konflik secara diam-diam</w:t>
            </w:r>
          </w:p>
        </w:tc>
      </w:tr>
      <w:tr w:rsidR="002A0FB3" w14:paraId="362B788F" w14:textId="77777777">
        <w:trPr>
          <w:cantSplit/>
        </w:trPr>
        <w:tc>
          <w:tcPr>
            <w:tcW w:w="2880" w:type="dxa"/>
            <w:shd w:val="clear" w:color="auto" w:fill="F6F8FC"/>
            <w:tcMar>
              <w:top w:w="80" w:type="dxa"/>
              <w:left w:w="120" w:type="dxa"/>
              <w:bottom w:w="80" w:type="dxa"/>
              <w:right w:w="120" w:type="dxa"/>
            </w:tcMar>
          </w:tcPr>
          <w:p w14:paraId="042F1F78" w14:textId="77777777" w:rsidR="00A502CA" w:rsidRDefault="00A502CA">
            <w:pPr>
              <w:pStyle w:val="TableText"/>
            </w:pPr>
            <w:r>
              <w:t>Observabilitas</w:t>
            </w:r>
          </w:p>
        </w:tc>
        <w:tc>
          <w:tcPr>
            <w:tcW w:w="6480" w:type="dxa"/>
            <w:shd w:val="clear" w:color="auto" w:fill="F6F8FC"/>
            <w:tcMar>
              <w:top w:w="80" w:type="dxa"/>
              <w:left w:w="120" w:type="dxa"/>
              <w:bottom w:w="80" w:type="dxa"/>
              <w:right w:w="120" w:type="dxa"/>
            </w:tcMar>
          </w:tcPr>
          <w:p w14:paraId="1ED6EC14" w14:textId="77777777" w:rsidR="00A502CA" w:rsidRDefault="00A502CA">
            <w:pPr>
              <w:pStyle w:val="TableText"/>
            </w:pPr>
            <w:r>
              <w:t>Error, retry, failed job, session WA, notifikasi, dan health harus dapat diperiksa</w:t>
            </w:r>
          </w:p>
        </w:tc>
      </w:tr>
      <w:tr w:rsidR="002A0FB3" w14:paraId="3231DFE0" w14:textId="77777777">
        <w:trPr>
          <w:cantSplit/>
        </w:trPr>
        <w:tc>
          <w:tcPr>
            <w:tcW w:w="2880" w:type="dxa"/>
            <w:tcMar>
              <w:top w:w="80" w:type="dxa"/>
              <w:left w:w="120" w:type="dxa"/>
              <w:bottom w:w="80" w:type="dxa"/>
              <w:right w:w="120" w:type="dxa"/>
            </w:tcMar>
          </w:tcPr>
          <w:p w14:paraId="3CBCCFC1" w14:textId="77777777" w:rsidR="00A502CA" w:rsidRDefault="00A502CA">
            <w:pPr>
              <w:pStyle w:val="TableText"/>
            </w:pPr>
            <w:r>
              <w:t>Reproducible deployment</w:t>
            </w:r>
          </w:p>
        </w:tc>
        <w:tc>
          <w:tcPr>
            <w:tcW w:w="6480" w:type="dxa"/>
            <w:tcMar>
              <w:top w:w="80" w:type="dxa"/>
              <w:left w:w="120" w:type="dxa"/>
              <w:bottom w:w="80" w:type="dxa"/>
              <w:right w:w="120" w:type="dxa"/>
            </w:tcMar>
          </w:tcPr>
          <w:p w14:paraId="327AF5BB" w14:textId="77777777" w:rsidR="00A502CA" w:rsidRDefault="00A502CA">
            <w:pPr>
              <w:pStyle w:val="TableText"/>
            </w:pPr>
            <w:r>
              <w:t>Full Docker menjadi baseline pengembangan menuju VPS</w:t>
            </w:r>
          </w:p>
        </w:tc>
      </w:tr>
    </w:tbl>
    <w:p w14:paraId="3E665F27" w14:textId="77777777" w:rsidR="00A502CA" w:rsidRDefault="00A502CA">
      <w:pPr>
        <w:spacing w:after="0"/>
      </w:pPr>
    </w:p>
    <w:p w14:paraId="785D3FA5" w14:textId="77777777" w:rsidR="00A502CA" w:rsidRDefault="00A502CA">
      <w:pPr>
        <w:pStyle w:val="Heading3"/>
      </w:pPr>
      <w:bookmarkStart w:id="32" w:name="_Toc238503930"/>
      <w:r>
        <w:t>4.5.3 Peta Kapabilitas Bisnis</w:t>
      </w:r>
      <w:bookmarkEnd w:id="32"/>
    </w:p>
    <w:p w14:paraId="2C5F8D09" w14:textId="77777777" w:rsidR="00A502CA" w:rsidRDefault="00A502CA">
      <w:pPr>
        <w:pStyle w:val="Caption"/>
      </w:pPr>
      <w:r>
        <w:t>Tabel 4-15. Peta kapabilitas bisnis dan modul</w:t>
      </w:r>
    </w:p>
    <w:tbl>
      <w:tblPr>
        <w:tblStyle w:val="TableGrid"/>
        <w:tblW w:w="9360" w:type="dxa"/>
        <w:tblInd w:w="120" w:type="dxa"/>
        <w:tblLayout w:type="fixed"/>
        <w:tblLook w:val="04A0" w:firstRow="1" w:lastRow="0" w:firstColumn="1" w:lastColumn="0" w:noHBand="0" w:noVBand="1"/>
      </w:tblPr>
      <w:tblGrid>
        <w:gridCol w:w="2088"/>
        <w:gridCol w:w="4104"/>
        <w:gridCol w:w="3168"/>
      </w:tblGrid>
      <w:tr w:rsidR="002A0FB3" w14:paraId="70A89C91" w14:textId="77777777">
        <w:trPr>
          <w:cantSplit/>
          <w:tblHeader/>
        </w:trPr>
        <w:tc>
          <w:tcPr>
            <w:tcW w:w="2088" w:type="dxa"/>
            <w:shd w:val="clear" w:color="auto" w:fill="1476B8"/>
            <w:tcMar>
              <w:top w:w="80" w:type="dxa"/>
              <w:left w:w="120" w:type="dxa"/>
              <w:bottom w:w="80" w:type="dxa"/>
              <w:right w:w="120" w:type="dxa"/>
            </w:tcMar>
            <w:vAlign w:val="center"/>
          </w:tcPr>
          <w:p w14:paraId="68B261EB" w14:textId="77777777" w:rsidR="00A502CA" w:rsidRDefault="00A502CA">
            <w:pPr>
              <w:pStyle w:val="TableText"/>
              <w:jc w:val="center"/>
            </w:pPr>
            <w:r>
              <w:rPr>
                <w:b/>
                <w:color w:val="FFFFFF"/>
              </w:rPr>
              <w:t>Domain</w:t>
            </w:r>
          </w:p>
        </w:tc>
        <w:tc>
          <w:tcPr>
            <w:tcW w:w="4104" w:type="dxa"/>
            <w:shd w:val="clear" w:color="auto" w:fill="1476B8"/>
            <w:tcMar>
              <w:top w:w="80" w:type="dxa"/>
              <w:left w:w="120" w:type="dxa"/>
              <w:bottom w:w="80" w:type="dxa"/>
              <w:right w:w="120" w:type="dxa"/>
            </w:tcMar>
            <w:vAlign w:val="center"/>
          </w:tcPr>
          <w:p w14:paraId="1E63516F" w14:textId="77777777" w:rsidR="00A502CA" w:rsidRDefault="00A502CA">
            <w:pPr>
              <w:pStyle w:val="TableText"/>
              <w:jc w:val="center"/>
            </w:pPr>
            <w:r>
              <w:rPr>
                <w:b/>
                <w:color w:val="FFFFFF"/>
              </w:rPr>
              <w:t>Kapabilitas inti</w:t>
            </w:r>
          </w:p>
        </w:tc>
        <w:tc>
          <w:tcPr>
            <w:tcW w:w="3168" w:type="dxa"/>
            <w:shd w:val="clear" w:color="auto" w:fill="1476B8"/>
            <w:tcMar>
              <w:top w:w="80" w:type="dxa"/>
              <w:left w:w="120" w:type="dxa"/>
              <w:bottom w:w="80" w:type="dxa"/>
              <w:right w:w="120" w:type="dxa"/>
            </w:tcMar>
            <w:vAlign w:val="center"/>
          </w:tcPr>
          <w:p w14:paraId="6337D9BA" w14:textId="77777777" w:rsidR="00A502CA" w:rsidRDefault="00A502CA">
            <w:pPr>
              <w:pStyle w:val="TableText"/>
              <w:jc w:val="center"/>
            </w:pPr>
            <w:r>
              <w:rPr>
                <w:b/>
                <w:color w:val="FFFFFF"/>
              </w:rPr>
              <w:t>Modul pendukung</w:t>
            </w:r>
          </w:p>
        </w:tc>
      </w:tr>
      <w:tr w:rsidR="002A0FB3" w14:paraId="17E23C34" w14:textId="77777777">
        <w:trPr>
          <w:cantSplit/>
        </w:trPr>
        <w:tc>
          <w:tcPr>
            <w:tcW w:w="2088" w:type="dxa"/>
            <w:tcMar>
              <w:top w:w="80" w:type="dxa"/>
              <w:left w:w="120" w:type="dxa"/>
              <w:bottom w:w="80" w:type="dxa"/>
              <w:right w:w="120" w:type="dxa"/>
            </w:tcMar>
          </w:tcPr>
          <w:p w14:paraId="0F8B6B61" w14:textId="77777777" w:rsidR="00A502CA" w:rsidRDefault="00A502CA">
            <w:pPr>
              <w:pStyle w:val="TableText"/>
            </w:pPr>
            <w:r>
              <w:t>Strategi &amp; kinerja</w:t>
            </w:r>
          </w:p>
        </w:tc>
        <w:tc>
          <w:tcPr>
            <w:tcW w:w="4104" w:type="dxa"/>
            <w:tcMar>
              <w:top w:w="80" w:type="dxa"/>
              <w:left w:w="120" w:type="dxa"/>
              <w:bottom w:w="80" w:type="dxa"/>
              <w:right w:w="120" w:type="dxa"/>
            </w:tcMar>
          </w:tcPr>
          <w:p w14:paraId="72A30FB9" w14:textId="77777777" w:rsidR="00A502CA" w:rsidRDefault="00A502CA">
            <w:pPr>
              <w:pStyle w:val="TableText"/>
            </w:pPr>
            <w:r>
              <w:t>Target cabang/user, KPI, analisis, ranking</w:t>
            </w:r>
          </w:p>
        </w:tc>
        <w:tc>
          <w:tcPr>
            <w:tcW w:w="3168" w:type="dxa"/>
            <w:tcMar>
              <w:top w:w="80" w:type="dxa"/>
              <w:left w:w="120" w:type="dxa"/>
              <w:bottom w:w="80" w:type="dxa"/>
              <w:right w:w="120" w:type="dxa"/>
            </w:tcMar>
          </w:tcPr>
          <w:p w14:paraId="749F21D7" w14:textId="77777777" w:rsidR="00A502CA" w:rsidRDefault="00A502CA">
            <w:pPr>
              <w:pStyle w:val="TableText"/>
            </w:pPr>
            <w:r>
              <w:t>Dashboard, Target Kinerja, Laporan</w:t>
            </w:r>
          </w:p>
        </w:tc>
      </w:tr>
      <w:tr w:rsidR="002A0FB3" w14:paraId="41EE5358" w14:textId="77777777">
        <w:trPr>
          <w:cantSplit/>
        </w:trPr>
        <w:tc>
          <w:tcPr>
            <w:tcW w:w="2088" w:type="dxa"/>
            <w:shd w:val="clear" w:color="auto" w:fill="F6F8FC"/>
            <w:tcMar>
              <w:top w:w="80" w:type="dxa"/>
              <w:left w:w="120" w:type="dxa"/>
              <w:bottom w:w="80" w:type="dxa"/>
              <w:right w:w="120" w:type="dxa"/>
            </w:tcMar>
          </w:tcPr>
          <w:p w14:paraId="5D2C5D8C" w14:textId="77777777" w:rsidR="00A502CA" w:rsidRDefault="00A502CA">
            <w:pPr>
              <w:pStyle w:val="TableText"/>
            </w:pPr>
            <w:r>
              <w:t>Akuisisi</w:t>
            </w:r>
          </w:p>
        </w:tc>
        <w:tc>
          <w:tcPr>
            <w:tcW w:w="4104" w:type="dxa"/>
            <w:shd w:val="clear" w:color="auto" w:fill="F6F8FC"/>
            <w:tcMar>
              <w:top w:w="80" w:type="dxa"/>
              <w:left w:w="120" w:type="dxa"/>
              <w:bottom w:w="80" w:type="dxa"/>
              <w:right w:w="120" w:type="dxa"/>
            </w:tcMar>
          </w:tcPr>
          <w:p w14:paraId="0A0DA8B7" w14:textId="77777777" w:rsidR="00A502CA" w:rsidRDefault="00A502CA">
            <w:pPr>
              <w:pStyle w:val="TableText"/>
            </w:pPr>
            <w:r>
              <w:t>Capture, import/export, sumber, sekolah, minat</w:t>
            </w:r>
          </w:p>
        </w:tc>
        <w:tc>
          <w:tcPr>
            <w:tcW w:w="3168" w:type="dxa"/>
            <w:shd w:val="clear" w:color="auto" w:fill="F6F8FC"/>
            <w:tcMar>
              <w:top w:w="80" w:type="dxa"/>
              <w:left w:w="120" w:type="dxa"/>
              <w:bottom w:w="80" w:type="dxa"/>
              <w:right w:w="120" w:type="dxa"/>
            </w:tcMar>
          </w:tcPr>
          <w:p w14:paraId="490E3AB0" w14:textId="77777777" w:rsidR="00A502CA" w:rsidRDefault="00A502CA">
            <w:pPr>
              <w:pStyle w:val="TableText"/>
            </w:pPr>
            <w:r>
              <w:t>Leads, Sekolah, Program Bimbel</w:t>
            </w:r>
          </w:p>
        </w:tc>
      </w:tr>
      <w:tr w:rsidR="002A0FB3" w14:paraId="7637F53F" w14:textId="77777777">
        <w:trPr>
          <w:cantSplit/>
        </w:trPr>
        <w:tc>
          <w:tcPr>
            <w:tcW w:w="2088" w:type="dxa"/>
            <w:tcMar>
              <w:top w:w="80" w:type="dxa"/>
              <w:left w:w="120" w:type="dxa"/>
              <w:bottom w:w="80" w:type="dxa"/>
              <w:right w:w="120" w:type="dxa"/>
            </w:tcMar>
          </w:tcPr>
          <w:p w14:paraId="6F0035E6" w14:textId="77777777" w:rsidR="00A502CA" w:rsidRDefault="00A502CA">
            <w:pPr>
              <w:pStyle w:val="TableText"/>
            </w:pPr>
            <w:r>
              <w:t>Engagement</w:t>
            </w:r>
          </w:p>
        </w:tc>
        <w:tc>
          <w:tcPr>
            <w:tcW w:w="4104" w:type="dxa"/>
            <w:tcMar>
              <w:top w:w="80" w:type="dxa"/>
              <w:left w:w="120" w:type="dxa"/>
              <w:bottom w:w="80" w:type="dxa"/>
              <w:right w:w="120" w:type="dxa"/>
            </w:tcMar>
          </w:tcPr>
          <w:p w14:paraId="7620BE13" w14:textId="77777777" w:rsidR="00A502CA" w:rsidRDefault="00A502CA">
            <w:pPr>
              <w:pStyle w:val="TableText"/>
            </w:pPr>
            <w:r>
              <w:t>Follow-up, reminder, chat dua arah, notifikasi</w:t>
            </w:r>
          </w:p>
        </w:tc>
        <w:tc>
          <w:tcPr>
            <w:tcW w:w="3168" w:type="dxa"/>
            <w:tcMar>
              <w:top w:w="80" w:type="dxa"/>
              <w:left w:w="120" w:type="dxa"/>
              <w:bottom w:w="80" w:type="dxa"/>
              <w:right w:w="120" w:type="dxa"/>
            </w:tcMar>
          </w:tcPr>
          <w:p w14:paraId="6128D31D" w14:textId="77777777" w:rsidR="00A502CA" w:rsidRDefault="00A502CA">
            <w:pPr>
              <w:pStyle w:val="TableText"/>
            </w:pPr>
            <w:r>
              <w:t>Follow-up, Inbox WhatsApp, Notifikasi</w:t>
            </w:r>
          </w:p>
        </w:tc>
      </w:tr>
      <w:tr w:rsidR="002A0FB3" w14:paraId="76A82F1E" w14:textId="77777777">
        <w:trPr>
          <w:cantSplit/>
        </w:trPr>
        <w:tc>
          <w:tcPr>
            <w:tcW w:w="2088" w:type="dxa"/>
            <w:shd w:val="clear" w:color="auto" w:fill="F6F8FC"/>
            <w:tcMar>
              <w:top w:w="80" w:type="dxa"/>
              <w:left w:w="120" w:type="dxa"/>
              <w:bottom w:w="80" w:type="dxa"/>
              <w:right w:w="120" w:type="dxa"/>
            </w:tcMar>
          </w:tcPr>
          <w:p w14:paraId="5BC85970" w14:textId="77777777" w:rsidR="00A502CA" w:rsidRDefault="00A502CA">
            <w:pPr>
              <w:pStyle w:val="TableText"/>
            </w:pPr>
            <w:r>
              <w:t>Konversi</w:t>
            </w:r>
          </w:p>
        </w:tc>
        <w:tc>
          <w:tcPr>
            <w:tcW w:w="4104" w:type="dxa"/>
            <w:shd w:val="clear" w:color="auto" w:fill="F6F8FC"/>
            <w:tcMar>
              <w:top w:w="80" w:type="dxa"/>
              <w:left w:w="120" w:type="dxa"/>
              <w:bottom w:w="80" w:type="dxa"/>
              <w:right w:w="120" w:type="dxa"/>
            </w:tcMar>
          </w:tcPr>
          <w:p w14:paraId="301BF8BA" w14:textId="77777777" w:rsidR="00A502CA" w:rsidRDefault="00A502CA">
            <w:pPr>
              <w:pStyle w:val="TableText"/>
            </w:pPr>
            <w:r>
              <w:t>Pendaftaran, program, kelas/angkatan</w:t>
            </w:r>
          </w:p>
        </w:tc>
        <w:tc>
          <w:tcPr>
            <w:tcW w:w="3168" w:type="dxa"/>
            <w:shd w:val="clear" w:color="auto" w:fill="F6F8FC"/>
            <w:tcMar>
              <w:top w:w="80" w:type="dxa"/>
              <w:left w:w="120" w:type="dxa"/>
              <w:bottom w:w="80" w:type="dxa"/>
              <w:right w:w="120" w:type="dxa"/>
            </w:tcMar>
          </w:tcPr>
          <w:p w14:paraId="3C21C5A5" w14:textId="77777777" w:rsidR="00A502CA" w:rsidRDefault="00A502CA">
            <w:pPr>
              <w:pStyle w:val="TableText"/>
            </w:pPr>
            <w:r>
              <w:t>Pendaftaran, Program Bimbel</w:t>
            </w:r>
          </w:p>
        </w:tc>
      </w:tr>
      <w:tr w:rsidR="002A0FB3" w14:paraId="761AE70C" w14:textId="77777777">
        <w:trPr>
          <w:cantSplit/>
        </w:trPr>
        <w:tc>
          <w:tcPr>
            <w:tcW w:w="2088" w:type="dxa"/>
            <w:tcMar>
              <w:top w:w="80" w:type="dxa"/>
              <w:left w:w="120" w:type="dxa"/>
              <w:bottom w:w="80" w:type="dxa"/>
              <w:right w:w="120" w:type="dxa"/>
            </w:tcMar>
          </w:tcPr>
          <w:p w14:paraId="2D248C7C" w14:textId="77777777" w:rsidR="00A502CA" w:rsidRDefault="00A502CA">
            <w:pPr>
              <w:pStyle w:val="TableText"/>
            </w:pPr>
            <w:r>
              <w:t>Revenue</w:t>
            </w:r>
          </w:p>
        </w:tc>
        <w:tc>
          <w:tcPr>
            <w:tcW w:w="4104" w:type="dxa"/>
            <w:tcMar>
              <w:top w:w="80" w:type="dxa"/>
              <w:left w:w="120" w:type="dxa"/>
              <w:bottom w:w="80" w:type="dxa"/>
              <w:right w:w="120" w:type="dxa"/>
            </w:tcMar>
          </w:tcPr>
          <w:p w14:paraId="6E2E2AD0" w14:textId="77777777" w:rsidR="00A502CA" w:rsidRDefault="00A502CA">
            <w:pPr>
              <w:pStyle w:val="TableText"/>
            </w:pPr>
            <w:r>
              <w:t>Pencatatan dan verifikasi pembayaran</w:t>
            </w:r>
          </w:p>
        </w:tc>
        <w:tc>
          <w:tcPr>
            <w:tcW w:w="3168" w:type="dxa"/>
            <w:tcMar>
              <w:top w:w="80" w:type="dxa"/>
              <w:left w:w="120" w:type="dxa"/>
              <w:bottom w:w="80" w:type="dxa"/>
              <w:right w:w="120" w:type="dxa"/>
            </w:tcMar>
          </w:tcPr>
          <w:p w14:paraId="7C2D6F7C" w14:textId="77777777" w:rsidR="00A502CA" w:rsidRDefault="00A502CA">
            <w:pPr>
              <w:pStyle w:val="TableText"/>
            </w:pPr>
            <w:r>
              <w:t>Pembayaran, Dashboard, Laporan</w:t>
            </w:r>
          </w:p>
        </w:tc>
      </w:tr>
      <w:tr w:rsidR="002A0FB3" w14:paraId="0F42FAA4" w14:textId="77777777">
        <w:trPr>
          <w:cantSplit/>
        </w:trPr>
        <w:tc>
          <w:tcPr>
            <w:tcW w:w="2088" w:type="dxa"/>
            <w:shd w:val="clear" w:color="auto" w:fill="F6F8FC"/>
            <w:tcMar>
              <w:top w:w="80" w:type="dxa"/>
              <w:left w:w="120" w:type="dxa"/>
              <w:bottom w:w="80" w:type="dxa"/>
              <w:right w:w="120" w:type="dxa"/>
            </w:tcMar>
          </w:tcPr>
          <w:p w14:paraId="011EB312" w14:textId="77777777" w:rsidR="00A502CA" w:rsidRDefault="00A502CA">
            <w:pPr>
              <w:pStyle w:val="TableText"/>
            </w:pPr>
            <w:r>
              <w:t>Governance</w:t>
            </w:r>
          </w:p>
        </w:tc>
        <w:tc>
          <w:tcPr>
            <w:tcW w:w="4104" w:type="dxa"/>
            <w:shd w:val="clear" w:color="auto" w:fill="F6F8FC"/>
            <w:tcMar>
              <w:top w:w="80" w:type="dxa"/>
              <w:left w:w="120" w:type="dxa"/>
              <w:bottom w:w="80" w:type="dxa"/>
              <w:right w:w="120" w:type="dxa"/>
            </w:tcMar>
          </w:tcPr>
          <w:p w14:paraId="11C868D2" w14:textId="77777777" w:rsidR="00A502CA" w:rsidRDefault="00A502CA">
            <w:pPr>
              <w:pStyle w:val="TableText"/>
            </w:pPr>
            <w:r>
              <w:t>RBAC, cabang, pengguna, audit, pengaturan</w:t>
            </w:r>
          </w:p>
        </w:tc>
        <w:tc>
          <w:tcPr>
            <w:tcW w:w="3168" w:type="dxa"/>
            <w:shd w:val="clear" w:color="auto" w:fill="F6F8FC"/>
            <w:tcMar>
              <w:top w:w="80" w:type="dxa"/>
              <w:left w:w="120" w:type="dxa"/>
              <w:bottom w:w="80" w:type="dxa"/>
              <w:right w:w="120" w:type="dxa"/>
            </w:tcMar>
          </w:tcPr>
          <w:p w14:paraId="506A0B5E" w14:textId="77777777" w:rsidR="00A502CA" w:rsidRDefault="00A502CA">
            <w:pPr>
              <w:pStyle w:val="TableText"/>
            </w:pPr>
            <w:r>
              <w:t>Cabang, Pengguna, Pengaturan, Audit</w:t>
            </w:r>
          </w:p>
        </w:tc>
      </w:tr>
      <w:tr w:rsidR="002A0FB3" w14:paraId="629A3060" w14:textId="77777777">
        <w:trPr>
          <w:cantSplit/>
        </w:trPr>
        <w:tc>
          <w:tcPr>
            <w:tcW w:w="2088" w:type="dxa"/>
            <w:tcMar>
              <w:top w:w="80" w:type="dxa"/>
              <w:left w:w="120" w:type="dxa"/>
              <w:bottom w:w="80" w:type="dxa"/>
              <w:right w:w="120" w:type="dxa"/>
            </w:tcMar>
          </w:tcPr>
          <w:p w14:paraId="17962D83" w14:textId="77777777" w:rsidR="00A502CA" w:rsidRDefault="00A502CA">
            <w:pPr>
              <w:pStyle w:val="TableText"/>
            </w:pPr>
            <w:r>
              <w:t>Platform</w:t>
            </w:r>
          </w:p>
        </w:tc>
        <w:tc>
          <w:tcPr>
            <w:tcW w:w="4104" w:type="dxa"/>
            <w:tcMar>
              <w:top w:w="80" w:type="dxa"/>
              <w:left w:w="120" w:type="dxa"/>
              <w:bottom w:w="80" w:type="dxa"/>
              <w:right w:w="120" w:type="dxa"/>
            </w:tcMar>
          </w:tcPr>
          <w:p w14:paraId="775CBC73" w14:textId="77777777" w:rsidR="00A502CA" w:rsidRDefault="00A502CA">
            <w:pPr>
              <w:pStyle w:val="TableText"/>
            </w:pPr>
            <w:r>
              <w:t>Session WA, webhook, queue, scheduler, health</w:t>
            </w:r>
          </w:p>
        </w:tc>
        <w:tc>
          <w:tcPr>
            <w:tcW w:w="3168" w:type="dxa"/>
            <w:tcMar>
              <w:top w:w="80" w:type="dxa"/>
              <w:left w:w="120" w:type="dxa"/>
              <w:bottom w:w="80" w:type="dxa"/>
              <w:right w:w="120" w:type="dxa"/>
            </w:tcMar>
          </w:tcPr>
          <w:p w14:paraId="3BB67B05" w14:textId="77777777" w:rsidR="00A502CA" w:rsidRDefault="00A502CA">
            <w:pPr>
              <w:pStyle w:val="TableText"/>
            </w:pPr>
            <w:r>
              <w:t>Koneksi WhatsApp, Docker services</w:t>
            </w:r>
          </w:p>
        </w:tc>
      </w:tr>
    </w:tbl>
    <w:p w14:paraId="503ED09B" w14:textId="77777777" w:rsidR="00A502CA" w:rsidRDefault="00A502CA">
      <w:pPr>
        <w:spacing w:after="0"/>
      </w:pPr>
    </w:p>
    <w:p w14:paraId="14D59C35" w14:textId="77777777" w:rsidR="00A502CA" w:rsidRDefault="00A502CA">
      <w:pPr>
        <w:pStyle w:val="Heading3"/>
      </w:pPr>
      <w:bookmarkStart w:id="33" w:name="_Toc238503931"/>
      <w:r>
        <w:t>4.5.4 Peta Modul Aplikasi</w:t>
      </w:r>
      <w:bookmarkEnd w:id="33"/>
    </w:p>
    <w:p w14:paraId="61D6652F" w14:textId="77777777" w:rsidR="00A502CA" w:rsidRDefault="00A502CA">
      <w:pPr>
        <w:keepNext/>
        <w:keepLines/>
        <w:spacing w:before="160" w:after="80"/>
        <w:jc w:val="center"/>
      </w:pPr>
      <w:r>
        <w:rPr>
          <w:noProof/>
        </w:rPr>
        <w:drawing>
          <wp:inline distT="0" distB="0" distL="0" distR="0" wp14:anchorId="70AB20ED" wp14:editId="701B2340">
            <wp:extent cx="5833872" cy="3756910"/>
            <wp:effectExtent l="0" t="0" r="0" b="0"/>
            <wp:docPr id="46124288" name="Picture 46124288" descr="Gambar 4-5. Sitemap panel administr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33"/>
                    <a:stretch>
                      <a:fillRect/>
                    </a:stretch>
                  </pic:blipFill>
                  <pic:spPr>
                    <a:xfrm>
                      <a:off x="0" y="0"/>
                      <a:ext cx="5833872" cy="3756910"/>
                    </a:xfrm>
                    <a:prstGeom prst="rect">
                      <a:avLst/>
                    </a:prstGeom>
                  </pic:spPr>
                </pic:pic>
              </a:graphicData>
            </a:graphic>
          </wp:inline>
        </w:drawing>
      </w:r>
    </w:p>
    <w:p w14:paraId="78F4A44C" w14:textId="77777777" w:rsidR="00A502CA" w:rsidRDefault="00A502CA">
      <w:pPr>
        <w:pStyle w:val="Caption"/>
        <w:keepLines/>
        <w:spacing w:before="40" w:after="200"/>
        <w:jc w:val="center"/>
      </w:pPr>
      <w:r>
        <w:t>Gambar 4-5. Sitemap panel administrasi SIVMI CRM</w:t>
      </w:r>
    </w:p>
    <w:p w14:paraId="5C4FEAD9" w14:textId="77777777" w:rsidR="00A502CA" w:rsidRDefault="00A502CA">
      <w:r>
        <w:t>Menu operasional SIVMI CRM memuat Dashboard, Leads, Follow-up, Inbox WhatsApp, Target Kinerja, dan Laporan. Kelompok Master Data memuat Cabang, Sekolah, Pengguna, Pendaftaran, Pembayaran, Program Bimbel, Pengaturan, Audit Aktivitas, serta Koneksi WhatsApp sesuai kewenangan role.</w:t>
      </w:r>
    </w:p>
    <w:p w14:paraId="00F16EC3" w14:textId="77777777" w:rsidR="00A502CA" w:rsidRDefault="00A502CA">
      <w:pPr>
        <w:pStyle w:val="Heading3"/>
      </w:pPr>
      <w:bookmarkStart w:id="34" w:name="_Toc238503932"/>
      <w:r>
        <w:t>4.5.5 Traceability Sasaran ke Teknologi</w:t>
      </w:r>
      <w:bookmarkEnd w:id="34"/>
    </w:p>
    <w:p w14:paraId="4932DFD8" w14:textId="77777777" w:rsidR="00A502CA" w:rsidRDefault="00A502CA">
      <w:pPr>
        <w:pStyle w:val="Caption"/>
      </w:pPr>
      <w:r>
        <w:t>Tabel 4-16. Traceability bisnis-aplikasi-teknologi</w:t>
      </w:r>
    </w:p>
    <w:tbl>
      <w:tblPr>
        <w:tblStyle w:val="TableGrid"/>
        <w:tblW w:w="9360" w:type="dxa"/>
        <w:tblInd w:w="120" w:type="dxa"/>
        <w:tblLayout w:type="fixed"/>
        <w:tblLook w:val="04A0" w:firstRow="1" w:lastRow="0" w:firstColumn="1" w:lastColumn="0" w:noHBand="0" w:noVBand="1"/>
      </w:tblPr>
      <w:tblGrid>
        <w:gridCol w:w="2088"/>
        <w:gridCol w:w="2304"/>
        <w:gridCol w:w="2520"/>
        <w:gridCol w:w="2448"/>
      </w:tblGrid>
      <w:tr w:rsidR="002A0FB3" w14:paraId="0726452F" w14:textId="77777777">
        <w:trPr>
          <w:cantSplit/>
          <w:tblHeader/>
        </w:trPr>
        <w:tc>
          <w:tcPr>
            <w:tcW w:w="2088" w:type="dxa"/>
            <w:shd w:val="clear" w:color="auto" w:fill="1476B8"/>
            <w:tcMar>
              <w:top w:w="80" w:type="dxa"/>
              <w:left w:w="120" w:type="dxa"/>
              <w:bottom w:w="80" w:type="dxa"/>
              <w:right w:w="120" w:type="dxa"/>
            </w:tcMar>
            <w:vAlign w:val="center"/>
          </w:tcPr>
          <w:p w14:paraId="3FC2335E" w14:textId="77777777" w:rsidR="00A502CA" w:rsidRDefault="00A502CA">
            <w:pPr>
              <w:pStyle w:val="TableText"/>
              <w:jc w:val="center"/>
            </w:pPr>
            <w:r>
              <w:rPr>
                <w:b/>
                <w:color w:val="FFFFFF"/>
              </w:rPr>
              <w:t>Sasaran bisnis</w:t>
            </w:r>
          </w:p>
        </w:tc>
        <w:tc>
          <w:tcPr>
            <w:tcW w:w="2304" w:type="dxa"/>
            <w:shd w:val="clear" w:color="auto" w:fill="1476B8"/>
            <w:tcMar>
              <w:top w:w="80" w:type="dxa"/>
              <w:left w:w="120" w:type="dxa"/>
              <w:bottom w:w="80" w:type="dxa"/>
              <w:right w:w="120" w:type="dxa"/>
            </w:tcMar>
            <w:vAlign w:val="center"/>
          </w:tcPr>
          <w:p w14:paraId="1839708C" w14:textId="77777777" w:rsidR="00A502CA" w:rsidRDefault="00A502CA">
            <w:pPr>
              <w:pStyle w:val="TableText"/>
              <w:jc w:val="center"/>
            </w:pPr>
            <w:r>
              <w:rPr>
                <w:b/>
                <w:color w:val="FFFFFF"/>
              </w:rPr>
              <w:t>Kapabilitas</w:t>
            </w:r>
          </w:p>
        </w:tc>
        <w:tc>
          <w:tcPr>
            <w:tcW w:w="2520" w:type="dxa"/>
            <w:shd w:val="clear" w:color="auto" w:fill="1476B8"/>
            <w:tcMar>
              <w:top w:w="80" w:type="dxa"/>
              <w:left w:w="120" w:type="dxa"/>
              <w:bottom w:w="80" w:type="dxa"/>
              <w:right w:w="120" w:type="dxa"/>
            </w:tcMar>
            <w:vAlign w:val="center"/>
          </w:tcPr>
          <w:p w14:paraId="6E9F64B4" w14:textId="77777777" w:rsidR="00A502CA" w:rsidRDefault="00A502CA">
            <w:pPr>
              <w:pStyle w:val="TableText"/>
              <w:jc w:val="center"/>
            </w:pPr>
            <w:r>
              <w:rPr>
                <w:b/>
                <w:color w:val="FFFFFF"/>
              </w:rPr>
              <w:t>Data</w:t>
            </w:r>
          </w:p>
        </w:tc>
        <w:tc>
          <w:tcPr>
            <w:tcW w:w="2448" w:type="dxa"/>
            <w:shd w:val="clear" w:color="auto" w:fill="1476B8"/>
            <w:tcMar>
              <w:top w:w="80" w:type="dxa"/>
              <w:left w:w="120" w:type="dxa"/>
              <w:bottom w:w="80" w:type="dxa"/>
              <w:right w:w="120" w:type="dxa"/>
            </w:tcMar>
            <w:vAlign w:val="center"/>
          </w:tcPr>
          <w:p w14:paraId="73E72FEB" w14:textId="77777777" w:rsidR="00A502CA" w:rsidRDefault="00A502CA">
            <w:pPr>
              <w:pStyle w:val="TableText"/>
              <w:jc w:val="center"/>
            </w:pPr>
            <w:r>
              <w:rPr>
                <w:b/>
                <w:color w:val="FFFFFF"/>
              </w:rPr>
              <w:t>Komponen</w:t>
            </w:r>
          </w:p>
        </w:tc>
      </w:tr>
      <w:tr w:rsidR="002A0FB3" w14:paraId="475AF933" w14:textId="77777777">
        <w:trPr>
          <w:cantSplit/>
        </w:trPr>
        <w:tc>
          <w:tcPr>
            <w:tcW w:w="2088" w:type="dxa"/>
            <w:tcMar>
              <w:top w:w="80" w:type="dxa"/>
              <w:left w:w="120" w:type="dxa"/>
              <w:bottom w:w="80" w:type="dxa"/>
              <w:right w:w="120" w:type="dxa"/>
            </w:tcMar>
          </w:tcPr>
          <w:p w14:paraId="6238C475" w14:textId="77777777" w:rsidR="00A502CA" w:rsidRDefault="00A502CA">
            <w:pPr>
              <w:pStyle w:val="TableText"/>
            </w:pPr>
            <w:r>
              <w:t>Respons lead lebih cepat</w:t>
            </w:r>
          </w:p>
        </w:tc>
        <w:tc>
          <w:tcPr>
            <w:tcW w:w="2304" w:type="dxa"/>
            <w:tcMar>
              <w:top w:w="80" w:type="dxa"/>
              <w:left w:w="120" w:type="dxa"/>
              <w:bottom w:w="80" w:type="dxa"/>
              <w:right w:w="120" w:type="dxa"/>
            </w:tcMar>
          </w:tcPr>
          <w:p w14:paraId="36D5B909" w14:textId="77777777" w:rsidR="00A502CA" w:rsidRDefault="00A502CA">
            <w:pPr>
              <w:pStyle w:val="TableText"/>
            </w:pPr>
            <w:r>
              <w:t>Inbox, follow-up, reminder</w:t>
            </w:r>
          </w:p>
        </w:tc>
        <w:tc>
          <w:tcPr>
            <w:tcW w:w="2520" w:type="dxa"/>
            <w:tcMar>
              <w:top w:w="80" w:type="dxa"/>
              <w:left w:w="120" w:type="dxa"/>
              <w:bottom w:w="80" w:type="dxa"/>
              <w:right w:w="120" w:type="dxa"/>
            </w:tcMar>
          </w:tcPr>
          <w:p w14:paraId="402863C3" w14:textId="77777777" w:rsidR="00A502CA" w:rsidRDefault="00A502CA">
            <w:pPr>
              <w:pStyle w:val="TableText"/>
            </w:pPr>
            <w:r>
              <w:t>conversation, message, followup</w:t>
            </w:r>
          </w:p>
        </w:tc>
        <w:tc>
          <w:tcPr>
            <w:tcW w:w="2448" w:type="dxa"/>
            <w:tcMar>
              <w:top w:w="80" w:type="dxa"/>
              <w:left w:w="120" w:type="dxa"/>
              <w:bottom w:w="80" w:type="dxa"/>
              <w:right w:w="120" w:type="dxa"/>
            </w:tcMar>
          </w:tcPr>
          <w:p w14:paraId="68881358" w14:textId="77777777" w:rsidR="00A502CA" w:rsidRDefault="00A502CA">
            <w:pPr>
              <w:pStyle w:val="TableText"/>
            </w:pPr>
            <w:r>
              <w:t>WAHA, queue, Livewire</w:t>
            </w:r>
          </w:p>
        </w:tc>
      </w:tr>
      <w:tr w:rsidR="002A0FB3" w14:paraId="1DD42E2A" w14:textId="77777777">
        <w:trPr>
          <w:cantSplit/>
        </w:trPr>
        <w:tc>
          <w:tcPr>
            <w:tcW w:w="2088" w:type="dxa"/>
            <w:shd w:val="clear" w:color="auto" w:fill="F6F8FC"/>
            <w:tcMar>
              <w:top w:w="80" w:type="dxa"/>
              <w:left w:w="120" w:type="dxa"/>
              <w:bottom w:w="80" w:type="dxa"/>
              <w:right w:w="120" w:type="dxa"/>
            </w:tcMar>
          </w:tcPr>
          <w:p w14:paraId="0816F864" w14:textId="77777777" w:rsidR="00A502CA" w:rsidRDefault="00A502CA">
            <w:pPr>
              <w:pStyle w:val="TableText"/>
            </w:pPr>
            <w:r>
              <w:t>Konversi terukur</w:t>
            </w:r>
          </w:p>
        </w:tc>
        <w:tc>
          <w:tcPr>
            <w:tcW w:w="2304" w:type="dxa"/>
            <w:shd w:val="clear" w:color="auto" w:fill="F6F8FC"/>
            <w:tcMar>
              <w:top w:w="80" w:type="dxa"/>
              <w:left w:w="120" w:type="dxa"/>
              <w:bottom w:w="80" w:type="dxa"/>
              <w:right w:w="120" w:type="dxa"/>
            </w:tcMar>
          </w:tcPr>
          <w:p w14:paraId="7443C627" w14:textId="77777777" w:rsidR="00A502CA" w:rsidRDefault="00A502CA">
            <w:pPr>
              <w:pStyle w:val="TableText"/>
            </w:pPr>
            <w:r>
              <w:t>Pipeline dan pendaftaran</w:t>
            </w:r>
          </w:p>
        </w:tc>
        <w:tc>
          <w:tcPr>
            <w:tcW w:w="2520" w:type="dxa"/>
            <w:shd w:val="clear" w:color="auto" w:fill="F6F8FC"/>
            <w:tcMar>
              <w:top w:w="80" w:type="dxa"/>
              <w:left w:w="120" w:type="dxa"/>
              <w:bottom w:w="80" w:type="dxa"/>
              <w:right w:w="120" w:type="dxa"/>
            </w:tcMar>
          </w:tcPr>
          <w:p w14:paraId="6715BE5A" w14:textId="77777777" w:rsidR="00A502CA" w:rsidRDefault="00A502CA">
            <w:pPr>
              <w:pStyle w:val="TableText"/>
            </w:pPr>
            <w:r>
              <w:t>lead, pendaftaran, program</w:t>
            </w:r>
          </w:p>
        </w:tc>
        <w:tc>
          <w:tcPr>
            <w:tcW w:w="2448" w:type="dxa"/>
            <w:shd w:val="clear" w:color="auto" w:fill="F6F8FC"/>
            <w:tcMar>
              <w:top w:w="80" w:type="dxa"/>
              <w:left w:w="120" w:type="dxa"/>
              <w:bottom w:w="80" w:type="dxa"/>
              <w:right w:w="120" w:type="dxa"/>
            </w:tcMar>
          </w:tcPr>
          <w:p w14:paraId="48346A05" w14:textId="77777777" w:rsidR="00A502CA" w:rsidRDefault="00A502CA">
            <w:pPr>
              <w:pStyle w:val="TableText"/>
            </w:pPr>
            <w:r>
              <w:t>Filament resources, Eloquent</w:t>
            </w:r>
          </w:p>
        </w:tc>
      </w:tr>
      <w:tr w:rsidR="002A0FB3" w14:paraId="0DE37D94" w14:textId="77777777">
        <w:trPr>
          <w:cantSplit/>
        </w:trPr>
        <w:tc>
          <w:tcPr>
            <w:tcW w:w="2088" w:type="dxa"/>
            <w:tcMar>
              <w:top w:w="80" w:type="dxa"/>
              <w:left w:w="120" w:type="dxa"/>
              <w:bottom w:w="80" w:type="dxa"/>
              <w:right w:w="120" w:type="dxa"/>
            </w:tcMar>
          </w:tcPr>
          <w:p w14:paraId="6FFBCDC2" w14:textId="77777777" w:rsidR="00A502CA" w:rsidRDefault="00A502CA">
            <w:pPr>
              <w:pStyle w:val="TableText"/>
            </w:pPr>
            <w:r>
              <w:t>Omzet akurat</w:t>
            </w:r>
          </w:p>
        </w:tc>
        <w:tc>
          <w:tcPr>
            <w:tcW w:w="2304" w:type="dxa"/>
            <w:tcMar>
              <w:top w:w="80" w:type="dxa"/>
              <w:left w:w="120" w:type="dxa"/>
              <w:bottom w:w="80" w:type="dxa"/>
              <w:right w:w="120" w:type="dxa"/>
            </w:tcMar>
          </w:tcPr>
          <w:p w14:paraId="2A1176C7" w14:textId="77777777" w:rsidR="00A502CA" w:rsidRDefault="00A502CA">
            <w:pPr>
              <w:pStyle w:val="TableText"/>
            </w:pPr>
            <w:r>
              <w:t>Pembayaran dan laporan</w:t>
            </w:r>
          </w:p>
        </w:tc>
        <w:tc>
          <w:tcPr>
            <w:tcW w:w="2520" w:type="dxa"/>
            <w:tcMar>
              <w:top w:w="80" w:type="dxa"/>
              <w:left w:w="120" w:type="dxa"/>
              <w:bottom w:w="80" w:type="dxa"/>
              <w:right w:w="120" w:type="dxa"/>
            </w:tcMar>
          </w:tcPr>
          <w:p w14:paraId="7B0667F6" w14:textId="77777777" w:rsidR="00A502CA" w:rsidRDefault="00A502CA">
            <w:pPr>
              <w:pStyle w:val="TableText"/>
            </w:pPr>
            <w:r>
              <w:t>pembayaran, pendaftaran</w:t>
            </w:r>
          </w:p>
        </w:tc>
        <w:tc>
          <w:tcPr>
            <w:tcW w:w="2448" w:type="dxa"/>
            <w:tcMar>
              <w:top w:w="80" w:type="dxa"/>
              <w:left w:w="120" w:type="dxa"/>
              <w:bottom w:w="80" w:type="dxa"/>
              <w:right w:w="120" w:type="dxa"/>
            </w:tcMar>
          </w:tcPr>
          <w:p w14:paraId="3FCF46FF" w14:textId="77777777" w:rsidR="00A502CA" w:rsidRDefault="00A502CA">
            <w:pPr>
              <w:pStyle w:val="TableText"/>
            </w:pPr>
            <w:r>
              <w:t>MySQL, dashboard query</w:t>
            </w:r>
          </w:p>
        </w:tc>
      </w:tr>
      <w:tr w:rsidR="002A0FB3" w14:paraId="4440EAF7" w14:textId="77777777">
        <w:trPr>
          <w:cantSplit/>
        </w:trPr>
        <w:tc>
          <w:tcPr>
            <w:tcW w:w="2088" w:type="dxa"/>
            <w:shd w:val="clear" w:color="auto" w:fill="F6F8FC"/>
            <w:tcMar>
              <w:top w:w="80" w:type="dxa"/>
              <w:left w:w="120" w:type="dxa"/>
              <w:bottom w:w="80" w:type="dxa"/>
              <w:right w:w="120" w:type="dxa"/>
            </w:tcMar>
          </w:tcPr>
          <w:p w14:paraId="6B55618B" w14:textId="77777777" w:rsidR="00A502CA" w:rsidRDefault="00A502CA">
            <w:pPr>
              <w:pStyle w:val="TableText"/>
            </w:pPr>
            <w:r>
              <w:t>Data cabang aman</w:t>
            </w:r>
          </w:p>
        </w:tc>
        <w:tc>
          <w:tcPr>
            <w:tcW w:w="2304" w:type="dxa"/>
            <w:shd w:val="clear" w:color="auto" w:fill="F6F8FC"/>
            <w:tcMar>
              <w:top w:w="80" w:type="dxa"/>
              <w:left w:w="120" w:type="dxa"/>
              <w:bottom w:w="80" w:type="dxa"/>
              <w:right w:w="120" w:type="dxa"/>
            </w:tcMar>
          </w:tcPr>
          <w:p w14:paraId="458BF5FA" w14:textId="77777777" w:rsidR="00A502CA" w:rsidRDefault="00A502CA">
            <w:pPr>
              <w:pStyle w:val="TableText"/>
            </w:pPr>
            <w:r>
              <w:t>RBAC dan branch scope</w:t>
            </w:r>
          </w:p>
        </w:tc>
        <w:tc>
          <w:tcPr>
            <w:tcW w:w="2520" w:type="dxa"/>
            <w:shd w:val="clear" w:color="auto" w:fill="F6F8FC"/>
            <w:tcMar>
              <w:top w:w="80" w:type="dxa"/>
              <w:left w:w="120" w:type="dxa"/>
              <w:bottom w:w="80" w:type="dxa"/>
              <w:right w:w="120" w:type="dxa"/>
            </w:tcMar>
          </w:tcPr>
          <w:p w14:paraId="256841A0" w14:textId="77777777" w:rsidR="00A502CA" w:rsidRDefault="00A502CA">
            <w:pPr>
              <w:pStyle w:val="TableText"/>
            </w:pPr>
            <w:r>
              <w:t>user, cabang, seluruh FK</w:t>
            </w:r>
          </w:p>
        </w:tc>
        <w:tc>
          <w:tcPr>
            <w:tcW w:w="2448" w:type="dxa"/>
            <w:shd w:val="clear" w:color="auto" w:fill="F6F8FC"/>
            <w:tcMar>
              <w:top w:w="80" w:type="dxa"/>
              <w:left w:w="120" w:type="dxa"/>
              <w:bottom w:w="80" w:type="dxa"/>
              <w:right w:w="120" w:type="dxa"/>
            </w:tcMar>
          </w:tcPr>
          <w:p w14:paraId="2BAA6DBE" w14:textId="77777777" w:rsidR="00A502CA" w:rsidRDefault="00A502CA">
            <w:pPr>
              <w:pStyle w:val="TableText"/>
            </w:pPr>
            <w:r>
              <w:t>Authorization, scoped query</w:t>
            </w:r>
          </w:p>
        </w:tc>
      </w:tr>
      <w:tr w:rsidR="002A0FB3" w14:paraId="431779CD" w14:textId="77777777">
        <w:trPr>
          <w:cantSplit/>
        </w:trPr>
        <w:tc>
          <w:tcPr>
            <w:tcW w:w="2088" w:type="dxa"/>
            <w:tcMar>
              <w:top w:w="80" w:type="dxa"/>
              <w:left w:w="120" w:type="dxa"/>
              <w:bottom w:w="80" w:type="dxa"/>
              <w:right w:w="120" w:type="dxa"/>
            </w:tcMar>
          </w:tcPr>
          <w:p w14:paraId="0982D083" w14:textId="77777777" w:rsidR="00A502CA" w:rsidRDefault="00A502CA">
            <w:pPr>
              <w:pStyle w:val="TableText"/>
            </w:pPr>
            <w:r>
              <w:t>Operasi dapat diaudit</w:t>
            </w:r>
          </w:p>
        </w:tc>
        <w:tc>
          <w:tcPr>
            <w:tcW w:w="2304" w:type="dxa"/>
            <w:tcMar>
              <w:top w:w="80" w:type="dxa"/>
              <w:left w:w="120" w:type="dxa"/>
              <w:bottom w:w="80" w:type="dxa"/>
              <w:right w:w="120" w:type="dxa"/>
            </w:tcMar>
          </w:tcPr>
          <w:p w14:paraId="7A85EFB4" w14:textId="77777777" w:rsidR="00A502CA" w:rsidRDefault="00A502CA">
            <w:pPr>
              <w:pStyle w:val="TableText"/>
            </w:pPr>
            <w:r>
              <w:t>Audit dan event</w:t>
            </w:r>
          </w:p>
        </w:tc>
        <w:tc>
          <w:tcPr>
            <w:tcW w:w="2520" w:type="dxa"/>
            <w:tcMar>
              <w:top w:w="80" w:type="dxa"/>
              <w:left w:w="120" w:type="dxa"/>
              <w:bottom w:w="80" w:type="dxa"/>
              <w:right w:w="120" w:type="dxa"/>
            </w:tcMar>
          </w:tcPr>
          <w:p w14:paraId="7F49BC7B" w14:textId="77777777" w:rsidR="00A502CA" w:rsidRDefault="00A502CA">
            <w:pPr>
              <w:pStyle w:val="TableText"/>
            </w:pPr>
            <w:r>
              <w:t>activity_logs, webhook_events</w:t>
            </w:r>
          </w:p>
        </w:tc>
        <w:tc>
          <w:tcPr>
            <w:tcW w:w="2448" w:type="dxa"/>
            <w:tcMar>
              <w:top w:w="80" w:type="dxa"/>
              <w:left w:w="120" w:type="dxa"/>
              <w:bottom w:w="80" w:type="dxa"/>
              <w:right w:w="120" w:type="dxa"/>
            </w:tcMar>
          </w:tcPr>
          <w:p w14:paraId="4AD0B0B2" w14:textId="77777777" w:rsidR="00A502CA" w:rsidRDefault="00A502CA">
            <w:pPr>
              <w:pStyle w:val="TableText"/>
            </w:pPr>
            <w:r>
              <w:t>Observer, log, queue</w:t>
            </w:r>
          </w:p>
        </w:tc>
      </w:tr>
      <w:tr w:rsidR="002A0FB3" w14:paraId="61A35034" w14:textId="77777777">
        <w:trPr>
          <w:cantSplit/>
        </w:trPr>
        <w:tc>
          <w:tcPr>
            <w:tcW w:w="2088" w:type="dxa"/>
            <w:shd w:val="clear" w:color="auto" w:fill="F6F8FC"/>
            <w:tcMar>
              <w:top w:w="80" w:type="dxa"/>
              <w:left w:w="120" w:type="dxa"/>
              <w:bottom w:w="80" w:type="dxa"/>
              <w:right w:w="120" w:type="dxa"/>
            </w:tcMar>
          </w:tcPr>
          <w:p w14:paraId="76A87ED7" w14:textId="77777777" w:rsidR="00A502CA" w:rsidRDefault="00A502CA">
            <w:pPr>
              <w:pStyle w:val="TableText"/>
            </w:pPr>
            <w:r>
              <w:t>Deployment konsisten</w:t>
            </w:r>
          </w:p>
        </w:tc>
        <w:tc>
          <w:tcPr>
            <w:tcW w:w="2304" w:type="dxa"/>
            <w:shd w:val="clear" w:color="auto" w:fill="F6F8FC"/>
            <w:tcMar>
              <w:top w:w="80" w:type="dxa"/>
              <w:left w:w="120" w:type="dxa"/>
              <w:bottom w:w="80" w:type="dxa"/>
              <w:right w:w="120" w:type="dxa"/>
            </w:tcMar>
          </w:tcPr>
          <w:p w14:paraId="39170859" w14:textId="77777777" w:rsidR="00A502CA" w:rsidRDefault="00A502CA">
            <w:pPr>
              <w:pStyle w:val="TableText"/>
            </w:pPr>
            <w:r>
              <w:t>Container orchestration</w:t>
            </w:r>
          </w:p>
        </w:tc>
        <w:tc>
          <w:tcPr>
            <w:tcW w:w="2520" w:type="dxa"/>
            <w:shd w:val="clear" w:color="auto" w:fill="F6F8FC"/>
            <w:tcMar>
              <w:top w:w="80" w:type="dxa"/>
              <w:left w:w="120" w:type="dxa"/>
              <w:bottom w:w="80" w:type="dxa"/>
              <w:right w:w="120" w:type="dxa"/>
            </w:tcMar>
          </w:tcPr>
          <w:p w14:paraId="43A81D1E" w14:textId="77777777" w:rsidR="00A502CA" w:rsidRDefault="00A502CA">
            <w:pPr>
              <w:pStyle w:val="TableText"/>
            </w:pPr>
            <w:r>
              <w:t>volume/config</w:t>
            </w:r>
          </w:p>
        </w:tc>
        <w:tc>
          <w:tcPr>
            <w:tcW w:w="2448" w:type="dxa"/>
            <w:shd w:val="clear" w:color="auto" w:fill="F6F8FC"/>
            <w:tcMar>
              <w:top w:w="80" w:type="dxa"/>
              <w:left w:w="120" w:type="dxa"/>
              <w:bottom w:w="80" w:type="dxa"/>
              <w:right w:w="120" w:type="dxa"/>
            </w:tcMar>
          </w:tcPr>
          <w:p w14:paraId="2371D91F" w14:textId="77777777" w:rsidR="00A502CA" w:rsidRDefault="00A502CA">
            <w:pPr>
              <w:pStyle w:val="TableText"/>
            </w:pPr>
            <w:r>
              <w:t>Docker Compose, Nginx, Redis</w:t>
            </w:r>
          </w:p>
        </w:tc>
      </w:tr>
    </w:tbl>
    <w:p w14:paraId="5148C1D7" w14:textId="77777777" w:rsidR="00A502CA" w:rsidRDefault="00A502CA">
      <w:pPr>
        <w:spacing w:after="0"/>
      </w:pPr>
    </w:p>
    <w:p w14:paraId="6F4144F9" w14:textId="77777777" w:rsidR="00A502CA" w:rsidRDefault="00A502CA">
      <w:pPr>
        <w:pStyle w:val="Heading3"/>
      </w:pPr>
      <w:bookmarkStart w:id="35" w:name="_Toc238503933"/>
      <w:r>
        <w:t>4.5.6 Kondisi As-Built dan Target</w:t>
      </w:r>
      <w:bookmarkEnd w:id="35"/>
    </w:p>
    <w:p w14:paraId="35FFE591" w14:textId="77777777" w:rsidR="00A502CA" w:rsidRDefault="00A502CA">
      <w:pPr>
        <w:pStyle w:val="Caption"/>
      </w:pPr>
      <w:r>
        <w:t>Tabel 4-17. Baseline dan target arsitektur bisnis</w:t>
      </w:r>
    </w:p>
    <w:tbl>
      <w:tblPr>
        <w:tblStyle w:val="TableGrid"/>
        <w:tblW w:w="9360" w:type="dxa"/>
        <w:tblInd w:w="120" w:type="dxa"/>
        <w:tblLayout w:type="fixed"/>
        <w:tblLook w:val="04A0" w:firstRow="1" w:lastRow="0" w:firstColumn="1" w:lastColumn="0" w:noHBand="0" w:noVBand="1"/>
      </w:tblPr>
      <w:tblGrid>
        <w:gridCol w:w="1800"/>
        <w:gridCol w:w="3672"/>
        <w:gridCol w:w="3888"/>
      </w:tblGrid>
      <w:tr w:rsidR="002A0FB3" w14:paraId="3B1AF98A" w14:textId="77777777">
        <w:trPr>
          <w:cantSplit/>
          <w:tblHeader/>
        </w:trPr>
        <w:tc>
          <w:tcPr>
            <w:tcW w:w="1800" w:type="dxa"/>
            <w:shd w:val="clear" w:color="auto" w:fill="1476B8"/>
            <w:tcMar>
              <w:top w:w="80" w:type="dxa"/>
              <w:left w:w="120" w:type="dxa"/>
              <w:bottom w:w="80" w:type="dxa"/>
              <w:right w:w="120" w:type="dxa"/>
            </w:tcMar>
            <w:vAlign w:val="center"/>
          </w:tcPr>
          <w:p w14:paraId="3516AEBD" w14:textId="77777777" w:rsidR="00A502CA" w:rsidRDefault="00A502CA">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423A51F1" w14:textId="77777777" w:rsidR="00A502CA" w:rsidRDefault="00A502CA">
            <w:pPr>
              <w:pStyle w:val="TableText"/>
              <w:jc w:val="center"/>
            </w:pPr>
            <w:r>
              <w:rPr>
                <w:b/>
                <w:color w:val="FFFFFF"/>
              </w:rPr>
              <w:t>As-built</w:t>
            </w:r>
          </w:p>
        </w:tc>
        <w:tc>
          <w:tcPr>
            <w:tcW w:w="3888" w:type="dxa"/>
            <w:shd w:val="clear" w:color="auto" w:fill="1476B8"/>
            <w:tcMar>
              <w:top w:w="80" w:type="dxa"/>
              <w:left w:w="120" w:type="dxa"/>
              <w:bottom w:w="80" w:type="dxa"/>
              <w:right w:w="120" w:type="dxa"/>
            </w:tcMar>
            <w:vAlign w:val="center"/>
          </w:tcPr>
          <w:p w14:paraId="526656C1" w14:textId="77777777" w:rsidR="00A502CA" w:rsidRDefault="00A502CA">
            <w:pPr>
              <w:pStyle w:val="TableText"/>
              <w:jc w:val="center"/>
            </w:pPr>
            <w:r>
              <w:rPr>
                <w:b/>
                <w:color w:val="FFFFFF"/>
              </w:rPr>
              <w:t>Target pengembangan</w:t>
            </w:r>
          </w:p>
        </w:tc>
      </w:tr>
      <w:tr w:rsidR="002A0FB3" w14:paraId="7F24C49B" w14:textId="77777777">
        <w:trPr>
          <w:cantSplit/>
        </w:trPr>
        <w:tc>
          <w:tcPr>
            <w:tcW w:w="1800" w:type="dxa"/>
            <w:tcMar>
              <w:top w:w="80" w:type="dxa"/>
              <w:left w:w="120" w:type="dxa"/>
              <w:bottom w:w="80" w:type="dxa"/>
              <w:right w:w="120" w:type="dxa"/>
            </w:tcMar>
          </w:tcPr>
          <w:p w14:paraId="14E3EB4B" w14:textId="77777777" w:rsidR="00A502CA" w:rsidRDefault="00A502CA">
            <w:pPr>
              <w:pStyle w:val="TableText"/>
            </w:pPr>
            <w:r>
              <w:t>Deployment</w:t>
            </w:r>
          </w:p>
        </w:tc>
        <w:tc>
          <w:tcPr>
            <w:tcW w:w="3672" w:type="dxa"/>
            <w:tcMar>
              <w:top w:w="80" w:type="dxa"/>
              <w:left w:w="120" w:type="dxa"/>
              <w:bottom w:w="80" w:type="dxa"/>
              <w:right w:w="120" w:type="dxa"/>
            </w:tcMar>
          </w:tcPr>
          <w:p w14:paraId="06C64CA7" w14:textId="77777777" w:rsidR="00A502CA" w:rsidRDefault="00A502CA">
            <w:pPr>
              <w:pStyle w:val="TableText"/>
            </w:pPr>
            <w:r>
              <w:t>Full Docker lokal; siap diarahkan ke VPS</w:t>
            </w:r>
          </w:p>
        </w:tc>
        <w:tc>
          <w:tcPr>
            <w:tcW w:w="3888" w:type="dxa"/>
            <w:tcMar>
              <w:top w:w="80" w:type="dxa"/>
              <w:left w:w="120" w:type="dxa"/>
              <w:bottom w:w="80" w:type="dxa"/>
              <w:right w:w="120" w:type="dxa"/>
            </w:tcMar>
          </w:tcPr>
          <w:p w14:paraId="0077632F" w14:textId="77777777" w:rsidR="00A502CA" w:rsidRDefault="00A502CA">
            <w:pPr>
              <w:pStyle w:val="TableText"/>
            </w:pPr>
            <w:r>
              <w:t>CI/CD, secret manager, HTTPS, backup dan monitoring terkelola</w:t>
            </w:r>
          </w:p>
        </w:tc>
      </w:tr>
      <w:tr w:rsidR="002A0FB3" w14:paraId="5B637808" w14:textId="77777777">
        <w:trPr>
          <w:cantSplit/>
        </w:trPr>
        <w:tc>
          <w:tcPr>
            <w:tcW w:w="1800" w:type="dxa"/>
            <w:shd w:val="clear" w:color="auto" w:fill="F6F8FC"/>
            <w:tcMar>
              <w:top w:w="80" w:type="dxa"/>
              <w:left w:w="120" w:type="dxa"/>
              <w:bottom w:w="80" w:type="dxa"/>
              <w:right w:w="120" w:type="dxa"/>
            </w:tcMar>
          </w:tcPr>
          <w:p w14:paraId="409779E7" w14:textId="77777777" w:rsidR="00A502CA" w:rsidRDefault="00A502CA">
            <w:pPr>
              <w:pStyle w:val="TableText"/>
            </w:pPr>
            <w:r>
              <w:t>WhatsApp</w:t>
            </w:r>
          </w:p>
        </w:tc>
        <w:tc>
          <w:tcPr>
            <w:tcW w:w="3672" w:type="dxa"/>
            <w:shd w:val="clear" w:color="auto" w:fill="F6F8FC"/>
            <w:tcMar>
              <w:top w:w="80" w:type="dxa"/>
              <w:left w:w="120" w:type="dxa"/>
              <w:bottom w:w="80" w:type="dxa"/>
              <w:right w:w="120" w:type="dxa"/>
            </w:tcMar>
          </w:tcPr>
          <w:p w14:paraId="0E2C6139" w14:textId="77777777" w:rsidR="00A502CA" w:rsidRDefault="00A502CA">
            <w:pPr>
              <w:pStyle w:val="TableText"/>
            </w:pPr>
            <w:r>
              <w:t>WAHA CORE/GOWS, session per user, webhook, chat</w:t>
            </w:r>
          </w:p>
        </w:tc>
        <w:tc>
          <w:tcPr>
            <w:tcW w:w="3888" w:type="dxa"/>
            <w:shd w:val="clear" w:color="auto" w:fill="F6F8FC"/>
            <w:tcMar>
              <w:top w:w="80" w:type="dxa"/>
              <w:left w:w="120" w:type="dxa"/>
              <w:bottom w:w="80" w:type="dxa"/>
              <w:right w:w="120" w:type="dxa"/>
            </w:tcMar>
          </w:tcPr>
          <w:p w14:paraId="579A7410" w14:textId="77777777" w:rsidR="00A502CA" w:rsidRDefault="00A502CA">
            <w:pPr>
              <w:pStyle w:val="TableText"/>
            </w:pPr>
            <w:r>
              <w:t>Hardening endpoint, observability, SLA, pengelolaan kapasitas session</w:t>
            </w:r>
          </w:p>
        </w:tc>
      </w:tr>
      <w:tr w:rsidR="002A0FB3" w14:paraId="34D5AF68" w14:textId="77777777">
        <w:trPr>
          <w:cantSplit/>
        </w:trPr>
        <w:tc>
          <w:tcPr>
            <w:tcW w:w="1800" w:type="dxa"/>
            <w:tcMar>
              <w:top w:w="80" w:type="dxa"/>
              <w:left w:w="120" w:type="dxa"/>
              <w:bottom w:w="80" w:type="dxa"/>
              <w:right w:w="120" w:type="dxa"/>
            </w:tcMar>
          </w:tcPr>
          <w:p w14:paraId="1200AC2B" w14:textId="77777777" w:rsidR="00A502CA" w:rsidRDefault="00A502CA">
            <w:pPr>
              <w:pStyle w:val="TableText"/>
            </w:pPr>
            <w:r>
              <w:t>KPI</w:t>
            </w:r>
          </w:p>
        </w:tc>
        <w:tc>
          <w:tcPr>
            <w:tcW w:w="3672" w:type="dxa"/>
            <w:tcMar>
              <w:top w:w="80" w:type="dxa"/>
              <w:left w:w="120" w:type="dxa"/>
              <w:bottom w:w="80" w:type="dxa"/>
              <w:right w:w="120" w:type="dxa"/>
            </w:tcMar>
          </w:tcPr>
          <w:p w14:paraId="3ED99841" w14:textId="77777777" w:rsidR="00A502CA" w:rsidRDefault="00A502CA">
            <w:pPr>
              <w:pStyle w:val="TableText"/>
            </w:pPr>
            <w:r>
              <w:t>Dashboard/laporan terfilter dan KPI dimensional</w:t>
            </w:r>
          </w:p>
        </w:tc>
        <w:tc>
          <w:tcPr>
            <w:tcW w:w="3888" w:type="dxa"/>
            <w:tcMar>
              <w:top w:w="80" w:type="dxa"/>
              <w:left w:w="120" w:type="dxa"/>
              <w:bottom w:w="80" w:type="dxa"/>
              <w:right w:w="120" w:type="dxa"/>
            </w:tcMar>
          </w:tcPr>
          <w:p w14:paraId="3CB2DD04" w14:textId="77777777" w:rsidR="00A502CA" w:rsidRDefault="00A502CA">
            <w:pPr>
              <w:pStyle w:val="TableText"/>
            </w:pPr>
            <w:r>
              <w:t>Kamus KPI disahkan, rekonsiliasi berkala, target historis terkunci</w:t>
            </w:r>
          </w:p>
        </w:tc>
      </w:tr>
      <w:tr w:rsidR="002A0FB3" w14:paraId="04648177" w14:textId="77777777">
        <w:trPr>
          <w:cantSplit/>
        </w:trPr>
        <w:tc>
          <w:tcPr>
            <w:tcW w:w="1800" w:type="dxa"/>
            <w:shd w:val="clear" w:color="auto" w:fill="F6F8FC"/>
            <w:tcMar>
              <w:top w:w="80" w:type="dxa"/>
              <w:left w:w="120" w:type="dxa"/>
              <w:bottom w:w="80" w:type="dxa"/>
              <w:right w:w="120" w:type="dxa"/>
            </w:tcMar>
          </w:tcPr>
          <w:p w14:paraId="04B6F12A" w14:textId="77777777" w:rsidR="00A502CA" w:rsidRDefault="00A502CA">
            <w:pPr>
              <w:pStyle w:val="TableText"/>
            </w:pPr>
            <w:r>
              <w:t>Notifikasi</w:t>
            </w:r>
          </w:p>
        </w:tc>
        <w:tc>
          <w:tcPr>
            <w:tcW w:w="3672" w:type="dxa"/>
            <w:shd w:val="clear" w:color="auto" w:fill="F6F8FC"/>
            <w:tcMar>
              <w:top w:w="80" w:type="dxa"/>
              <w:left w:w="120" w:type="dxa"/>
              <w:bottom w:w="80" w:type="dxa"/>
              <w:right w:w="120" w:type="dxa"/>
            </w:tcMar>
          </w:tcPr>
          <w:p w14:paraId="794E9D90" w14:textId="77777777" w:rsidR="00A502CA" w:rsidRDefault="00A502CA">
            <w:pPr>
              <w:pStyle w:val="TableText"/>
            </w:pPr>
            <w:r>
              <w:t>Database notification untuk peristiwa operasional</w:t>
            </w:r>
          </w:p>
        </w:tc>
        <w:tc>
          <w:tcPr>
            <w:tcW w:w="3888" w:type="dxa"/>
            <w:shd w:val="clear" w:color="auto" w:fill="F6F8FC"/>
            <w:tcMar>
              <w:top w:w="80" w:type="dxa"/>
              <w:left w:w="120" w:type="dxa"/>
              <w:bottom w:w="80" w:type="dxa"/>
              <w:right w:w="120" w:type="dxa"/>
            </w:tcMar>
          </w:tcPr>
          <w:p w14:paraId="57FF9E30" w14:textId="77777777" w:rsidR="00A502CA" w:rsidRDefault="00A502CA">
            <w:pPr>
              <w:pStyle w:val="TableText"/>
            </w:pPr>
            <w:r>
              <w:t>Preferensi, escalation matrix, kanal tambahan bila diperlukan</w:t>
            </w:r>
          </w:p>
        </w:tc>
      </w:tr>
      <w:tr w:rsidR="002A0FB3" w14:paraId="2BFE125E" w14:textId="77777777">
        <w:trPr>
          <w:cantSplit/>
        </w:trPr>
        <w:tc>
          <w:tcPr>
            <w:tcW w:w="1800" w:type="dxa"/>
            <w:tcMar>
              <w:top w:w="80" w:type="dxa"/>
              <w:left w:w="120" w:type="dxa"/>
              <w:bottom w:w="80" w:type="dxa"/>
              <w:right w:w="120" w:type="dxa"/>
            </w:tcMar>
          </w:tcPr>
          <w:p w14:paraId="1EC76688" w14:textId="77777777" w:rsidR="00A502CA" w:rsidRDefault="00A502CA">
            <w:pPr>
              <w:pStyle w:val="TableText"/>
            </w:pPr>
            <w:r>
              <w:t>Audit</w:t>
            </w:r>
          </w:p>
        </w:tc>
        <w:tc>
          <w:tcPr>
            <w:tcW w:w="3672" w:type="dxa"/>
            <w:tcMar>
              <w:top w:w="80" w:type="dxa"/>
              <w:left w:w="120" w:type="dxa"/>
              <w:bottom w:w="80" w:type="dxa"/>
              <w:right w:w="120" w:type="dxa"/>
            </w:tcMar>
          </w:tcPr>
          <w:p w14:paraId="62B54100" w14:textId="77777777" w:rsidR="00A502CA" w:rsidRDefault="00A502CA">
            <w:pPr>
              <w:pStyle w:val="TableText"/>
            </w:pPr>
            <w:r>
              <w:t>Activity log dan webhook event</w:t>
            </w:r>
          </w:p>
        </w:tc>
        <w:tc>
          <w:tcPr>
            <w:tcW w:w="3888" w:type="dxa"/>
            <w:tcMar>
              <w:top w:w="80" w:type="dxa"/>
              <w:left w:w="120" w:type="dxa"/>
              <w:bottom w:w="80" w:type="dxa"/>
              <w:right w:w="120" w:type="dxa"/>
            </w:tcMar>
          </w:tcPr>
          <w:p w14:paraId="5E8B95C8" w14:textId="77777777" w:rsidR="00A502CA" w:rsidRDefault="00A502CA">
            <w:pPr>
              <w:pStyle w:val="TableText"/>
            </w:pPr>
            <w:r>
              <w:t>Retensi, review terjadwal, ekspor insiden, alert anomali</w:t>
            </w:r>
          </w:p>
        </w:tc>
      </w:tr>
      <w:tr w:rsidR="002A0FB3" w14:paraId="79DACE68" w14:textId="77777777">
        <w:trPr>
          <w:cantSplit/>
        </w:trPr>
        <w:tc>
          <w:tcPr>
            <w:tcW w:w="1800" w:type="dxa"/>
            <w:shd w:val="clear" w:color="auto" w:fill="F6F8FC"/>
            <w:tcMar>
              <w:top w:w="80" w:type="dxa"/>
              <w:left w:w="120" w:type="dxa"/>
              <w:bottom w:w="80" w:type="dxa"/>
              <w:right w:w="120" w:type="dxa"/>
            </w:tcMar>
          </w:tcPr>
          <w:p w14:paraId="4D136B87" w14:textId="77777777" w:rsidR="00A502CA" w:rsidRDefault="00A502CA">
            <w:pPr>
              <w:pStyle w:val="TableText"/>
            </w:pPr>
            <w:r>
              <w:t>Data sekolah</w:t>
            </w:r>
          </w:p>
        </w:tc>
        <w:tc>
          <w:tcPr>
            <w:tcW w:w="3672" w:type="dxa"/>
            <w:shd w:val="clear" w:color="auto" w:fill="F6F8FC"/>
            <w:tcMar>
              <w:top w:w="80" w:type="dxa"/>
              <w:left w:w="120" w:type="dxa"/>
              <w:bottom w:w="80" w:type="dxa"/>
              <w:right w:w="120" w:type="dxa"/>
            </w:tcMar>
          </w:tcPr>
          <w:p w14:paraId="7D10E98A" w14:textId="77777777" w:rsidR="00A502CA" w:rsidRDefault="00A502CA">
            <w:pPr>
              <w:pStyle w:val="TableText"/>
            </w:pPr>
            <w:r>
              <w:t>NPSN opsional, prefix, Grade A-E</w:t>
            </w:r>
          </w:p>
        </w:tc>
        <w:tc>
          <w:tcPr>
            <w:tcW w:w="3888" w:type="dxa"/>
            <w:shd w:val="clear" w:color="auto" w:fill="F6F8FC"/>
            <w:tcMar>
              <w:top w:w="80" w:type="dxa"/>
              <w:left w:w="120" w:type="dxa"/>
              <w:bottom w:w="80" w:type="dxa"/>
              <w:right w:w="120" w:type="dxa"/>
            </w:tcMar>
          </w:tcPr>
          <w:p w14:paraId="0CDC48A0" w14:textId="77777777" w:rsidR="00A502CA" w:rsidRDefault="00A502CA">
            <w:pPr>
              <w:pStyle w:val="TableText"/>
            </w:pPr>
            <w:r>
              <w:t>Referensi wilayah baku dan definisi resmi Grade D-E</w:t>
            </w:r>
          </w:p>
        </w:tc>
      </w:tr>
    </w:tbl>
    <w:p w14:paraId="5A2D5308" w14:textId="77777777" w:rsidR="00A502CA" w:rsidRDefault="00A502CA">
      <w:pPr>
        <w:spacing w:after="0"/>
      </w:pPr>
    </w:p>
    <w:p w14:paraId="17D73F70" w14:textId="77777777" w:rsidR="00A502CA" w:rsidRDefault="00A502CA">
      <w:pPr>
        <w:pStyle w:val="Heading2"/>
      </w:pPr>
      <w:bookmarkStart w:id="36" w:name="_Toc238503934"/>
      <w:r>
        <w:t>4.6 Matriks Sasaran, Target Terukur (Objective), dan Indikator Kinerja (KPI)</w:t>
      </w:r>
      <w:bookmarkEnd w:id="36"/>
    </w:p>
    <w:p w14:paraId="37A963E2" w14:textId="77777777" w:rsidR="00A502CA" w:rsidRDefault="00A502CA">
      <w:pPr>
        <w:pStyle w:val="Heading3"/>
      </w:pPr>
      <w:bookmarkStart w:id="37" w:name="_Toc238503935"/>
      <w:r>
        <w:t>4.6.1 Prinsip Penetapan Sasaran</w:t>
      </w:r>
      <w:bookmarkEnd w:id="37"/>
    </w:p>
    <w:p w14:paraId="7869B7C7" w14:textId="77777777" w:rsidR="00A502CA" w:rsidRDefault="00A502CA">
      <w:r>
        <w:t>Setiap sasaran harus memiliki baseline, target, periode, pemilik, sumber data, frekuensi review, dan ambang eskalasi. Nilai target demo dari seeder tidak boleh dianggap target produksi. Target produksi ditetapkan per cabang/periode dan dapat dialokasikan ke pengguna.</w:t>
      </w:r>
    </w:p>
    <w:p w14:paraId="0ABC55F7" w14:textId="77777777" w:rsidR="00A502CA" w:rsidRDefault="00A502CA">
      <w:pPr>
        <w:pStyle w:val="Caption"/>
      </w:pPr>
      <w:r>
        <w:t>Tabel 4-18. Matriks sasaran, objective, dan KPI</w:t>
      </w:r>
    </w:p>
    <w:tbl>
      <w:tblPr>
        <w:tblStyle w:val="TableGrid"/>
        <w:tblW w:w="9360" w:type="dxa"/>
        <w:tblInd w:w="120" w:type="dxa"/>
        <w:tblLayout w:type="fixed"/>
        <w:tblLook w:val="04A0" w:firstRow="1" w:lastRow="0" w:firstColumn="1" w:lastColumn="0" w:noHBand="0" w:noVBand="1"/>
      </w:tblPr>
      <w:tblGrid>
        <w:gridCol w:w="1800"/>
        <w:gridCol w:w="2376"/>
        <w:gridCol w:w="2520"/>
        <w:gridCol w:w="1656"/>
        <w:gridCol w:w="1008"/>
      </w:tblGrid>
      <w:tr w:rsidR="002A0FB3" w14:paraId="08EFFB54" w14:textId="77777777">
        <w:trPr>
          <w:cantSplit/>
          <w:tblHeader/>
        </w:trPr>
        <w:tc>
          <w:tcPr>
            <w:tcW w:w="1800" w:type="dxa"/>
            <w:shd w:val="clear" w:color="auto" w:fill="1476B8"/>
            <w:tcMar>
              <w:top w:w="80" w:type="dxa"/>
              <w:left w:w="120" w:type="dxa"/>
              <w:bottom w:w="80" w:type="dxa"/>
              <w:right w:w="120" w:type="dxa"/>
            </w:tcMar>
            <w:vAlign w:val="center"/>
          </w:tcPr>
          <w:p w14:paraId="763AA431" w14:textId="77777777" w:rsidR="00A502CA" w:rsidRDefault="00A502CA">
            <w:pPr>
              <w:pStyle w:val="TableText"/>
              <w:jc w:val="center"/>
            </w:pPr>
            <w:r>
              <w:rPr>
                <w:b/>
                <w:color w:val="FFFFFF"/>
              </w:rPr>
              <w:t>Sasaran</w:t>
            </w:r>
          </w:p>
        </w:tc>
        <w:tc>
          <w:tcPr>
            <w:tcW w:w="2376" w:type="dxa"/>
            <w:shd w:val="clear" w:color="auto" w:fill="1476B8"/>
            <w:tcMar>
              <w:top w:w="80" w:type="dxa"/>
              <w:left w:w="120" w:type="dxa"/>
              <w:bottom w:w="80" w:type="dxa"/>
              <w:right w:w="120" w:type="dxa"/>
            </w:tcMar>
            <w:vAlign w:val="center"/>
          </w:tcPr>
          <w:p w14:paraId="42B9E63C" w14:textId="77777777" w:rsidR="00A502CA" w:rsidRDefault="00A502CA">
            <w:pPr>
              <w:pStyle w:val="TableText"/>
              <w:jc w:val="center"/>
            </w:pPr>
            <w:r>
              <w:rPr>
                <w:b/>
                <w:color w:val="FFFFFF"/>
              </w:rPr>
              <w:t>Objective terukur</w:t>
            </w:r>
          </w:p>
        </w:tc>
        <w:tc>
          <w:tcPr>
            <w:tcW w:w="2520" w:type="dxa"/>
            <w:shd w:val="clear" w:color="auto" w:fill="1476B8"/>
            <w:tcMar>
              <w:top w:w="80" w:type="dxa"/>
              <w:left w:w="120" w:type="dxa"/>
              <w:bottom w:w="80" w:type="dxa"/>
              <w:right w:w="120" w:type="dxa"/>
            </w:tcMar>
            <w:vAlign w:val="center"/>
          </w:tcPr>
          <w:p w14:paraId="70C25E24" w14:textId="77777777" w:rsidR="00A502CA" w:rsidRDefault="00A502CA">
            <w:pPr>
              <w:pStyle w:val="TableText"/>
              <w:jc w:val="center"/>
            </w:pPr>
            <w:r>
              <w:rPr>
                <w:b/>
                <w:color w:val="FFFFFF"/>
              </w:rPr>
              <w:t>KPI</w:t>
            </w:r>
          </w:p>
        </w:tc>
        <w:tc>
          <w:tcPr>
            <w:tcW w:w="1656" w:type="dxa"/>
            <w:shd w:val="clear" w:color="auto" w:fill="1476B8"/>
            <w:tcMar>
              <w:top w:w="80" w:type="dxa"/>
              <w:left w:w="120" w:type="dxa"/>
              <w:bottom w:w="80" w:type="dxa"/>
              <w:right w:w="120" w:type="dxa"/>
            </w:tcMar>
            <w:vAlign w:val="center"/>
          </w:tcPr>
          <w:p w14:paraId="6BA27CD1" w14:textId="77777777" w:rsidR="00A502CA" w:rsidRDefault="00A502CA">
            <w:pPr>
              <w:pStyle w:val="TableText"/>
              <w:jc w:val="center"/>
            </w:pPr>
            <w:r>
              <w:rPr>
                <w:b/>
                <w:color w:val="FFFFFF"/>
              </w:rPr>
              <w:t>Pemilik</w:t>
            </w:r>
          </w:p>
        </w:tc>
        <w:tc>
          <w:tcPr>
            <w:tcW w:w="1008" w:type="dxa"/>
            <w:shd w:val="clear" w:color="auto" w:fill="1476B8"/>
            <w:tcMar>
              <w:top w:w="80" w:type="dxa"/>
              <w:left w:w="120" w:type="dxa"/>
              <w:bottom w:w="80" w:type="dxa"/>
              <w:right w:w="120" w:type="dxa"/>
            </w:tcMar>
            <w:vAlign w:val="center"/>
          </w:tcPr>
          <w:p w14:paraId="539B53F0" w14:textId="77777777" w:rsidR="00A502CA" w:rsidRDefault="00A502CA">
            <w:pPr>
              <w:pStyle w:val="TableText"/>
              <w:jc w:val="center"/>
            </w:pPr>
            <w:r>
              <w:rPr>
                <w:b/>
                <w:color w:val="FFFFFF"/>
              </w:rPr>
              <w:t>Review</w:t>
            </w:r>
          </w:p>
        </w:tc>
      </w:tr>
      <w:tr w:rsidR="002A0FB3" w14:paraId="1F4847EE" w14:textId="77777777">
        <w:trPr>
          <w:cantSplit/>
        </w:trPr>
        <w:tc>
          <w:tcPr>
            <w:tcW w:w="1800" w:type="dxa"/>
            <w:tcMar>
              <w:top w:w="80" w:type="dxa"/>
              <w:left w:w="120" w:type="dxa"/>
              <w:bottom w:w="80" w:type="dxa"/>
              <w:right w:w="120" w:type="dxa"/>
            </w:tcMar>
          </w:tcPr>
          <w:p w14:paraId="79897085" w14:textId="77777777" w:rsidR="00A502CA" w:rsidRDefault="00A502CA">
            <w:pPr>
              <w:pStyle w:val="TableText"/>
            </w:pPr>
            <w:r>
              <w:t>Percepat respons</w:t>
            </w:r>
          </w:p>
        </w:tc>
        <w:tc>
          <w:tcPr>
            <w:tcW w:w="2376" w:type="dxa"/>
            <w:tcMar>
              <w:top w:w="80" w:type="dxa"/>
              <w:left w:w="120" w:type="dxa"/>
              <w:bottom w:w="80" w:type="dxa"/>
              <w:right w:w="120" w:type="dxa"/>
            </w:tcMar>
          </w:tcPr>
          <w:p w14:paraId="28AEA890" w14:textId="77777777" w:rsidR="00A502CA" w:rsidRDefault="00A502CA">
            <w:pPr>
              <w:pStyle w:val="TableText"/>
            </w:pPr>
            <w:r>
              <w:t>Lead baru ditangani dalam SLA</w:t>
            </w:r>
          </w:p>
        </w:tc>
        <w:tc>
          <w:tcPr>
            <w:tcW w:w="2520" w:type="dxa"/>
            <w:tcMar>
              <w:top w:w="80" w:type="dxa"/>
              <w:left w:w="120" w:type="dxa"/>
              <w:bottom w:w="80" w:type="dxa"/>
              <w:right w:w="120" w:type="dxa"/>
            </w:tcMar>
          </w:tcPr>
          <w:p w14:paraId="4F8554BC" w14:textId="77777777" w:rsidR="00A502CA" w:rsidRDefault="00A502CA">
            <w:pPr>
              <w:pStyle w:val="TableText"/>
            </w:pPr>
            <w:r>
              <w:t>Median waktu respons; lead belum ditangani</w:t>
            </w:r>
          </w:p>
        </w:tc>
        <w:tc>
          <w:tcPr>
            <w:tcW w:w="1656" w:type="dxa"/>
            <w:tcMar>
              <w:top w:w="80" w:type="dxa"/>
              <w:left w:w="120" w:type="dxa"/>
              <w:bottom w:w="80" w:type="dxa"/>
              <w:right w:w="120" w:type="dxa"/>
            </w:tcMar>
          </w:tcPr>
          <w:p w14:paraId="49108185" w14:textId="77777777" w:rsidR="00A502CA" w:rsidRDefault="00A502CA">
            <w:pPr>
              <w:pStyle w:val="TableText"/>
            </w:pPr>
            <w:r>
              <w:t>Admin Cabang</w:t>
            </w:r>
          </w:p>
        </w:tc>
        <w:tc>
          <w:tcPr>
            <w:tcW w:w="1008" w:type="dxa"/>
            <w:tcMar>
              <w:top w:w="80" w:type="dxa"/>
              <w:left w:w="120" w:type="dxa"/>
              <w:bottom w:w="80" w:type="dxa"/>
              <w:right w:w="120" w:type="dxa"/>
            </w:tcMar>
          </w:tcPr>
          <w:p w14:paraId="1945A143" w14:textId="77777777" w:rsidR="00A502CA" w:rsidRDefault="00A502CA">
            <w:pPr>
              <w:pStyle w:val="TableText"/>
            </w:pPr>
            <w:r>
              <w:t>Harian</w:t>
            </w:r>
          </w:p>
        </w:tc>
      </w:tr>
      <w:tr w:rsidR="002A0FB3" w14:paraId="276EF1B0" w14:textId="77777777">
        <w:trPr>
          <w:cantSplit/>
        </w:trPr>
        <w:tc>
          <w:tcPr>
            <w:tcW w:w="1800" w:type="dxa"/>
            <w:shd w:val="clear" w:color="auto" w:fill="F6F8FC"/>
            <w:tcMar>
              <w:top w:w="80" w:type="dxa"/>
              <w:left w:w="120" w:type="dxa"/>
              <w:bottom w:w="80" w:type="dxa"/>
              <w:right w:w="120" w:type="dxa"/>
            </w:tcMar>
          </w:tcPr>
          <w:p w14:paraId="32FC3EF7" w14:textId="77777777" w:rsidR="00A502CA" w:rsidRDefault="00A502CA">
            <w:pPr>
              <w:pStyle w:val="TableText"/>
            </w:pPr>
            <w:r>
              <w:t>Tingkatkan engagement</w:t>
            </w:r>
          </w:p>
        </w:tc>
        <w:tc>
          <w:tcPr>
            <w:tcW w:w="2376" w:type="dxa"/>
            <w:shd w:val="clear" w:color="auto" w:fill="F6F8FC"/>
            <w:tcMar>
              <w:top w:w="80" w:type="dxa"/>
              <w:left w:w="120" w:type="dxa"/>
              <w:bottom w:w="80" w:type="dxa"/>
              <w:right w:w="120" w:type="dxa"/>
            </w:tcMar>
          </w:tcPr>
          <w:p w14:paraId="12086AD7" w14:textId="77777777" w:rsidR="00A502CA" w:rsidRDefault="00A502CA">
            <w:pPr>
              <w:pStyle w:val="TableText"/>
            </w:pPr>
            <w:r>
              <w:t>Follow-up tepat waktu</w:t>
            </w:r>
          </w:p>
        </w:tc>
        <w:tc>
          <w:tcPr>
            <w:tcW w:w="2520" w:type="dxa"/>
            <w:shd w:val="clear" w:color="auto" w:fill="F6F8FC"/>
            <w:tcMar>
              <w:top w:w="80" w:type="dxa"/>
              <w:left w:w="120" w:type="dxa"/>
              <w:bottom w:w="80" w:type="dxa"/>
              <w:right w:w="120" w:type="dxa"/>
            </w:tcMar>
          </w:tcPr>
          <w:p w14:paraId="67F77D2A" w14:textId="77777777" w:rsidR="00A502CA" w:rsidRDefault="00A502CA">
            <w:pPr>
              <w:pStyle w:val="TableText"/>
            </w:pPr>
            <w:r>
              <w:t>% follow-up on-time; overdue</w:t>
            </w:r>
          </w:p>
        </w:tc>
        <w:tc>
          <w:tcPr>
            <w:tcW w:w="1656" w:type="dxa"/>
            <w:shd w:val="clear" w:color="auto" w:fill="F6F8FC"/>
            <w:tcMar>
              <w:top w:w="80" w:type="dxa"/>
              <w:left w:w="120" w:type="dxa"/>
              <w:bottom w:w="80" w:type="dxa"/>
              <w:right w:w="120" w:type="dxa"/>
            </w:tcMar>
          </w:tcPr>
          <w:p w14:paraId="1C89A3E7" w14:textId="77777777" w:rsidR="00A502CA" w:rsidRDefault="00A502CA">
            <w:pPr>
              <w:pStyle w:val="TableText"/>
            </w:pPr>
            <w:r>
              <w:t>Admin Cabang</w:t>
            </w:r>
          </w:p>
        </w:tc>
        <w:tc>
          <w:tcPr>
            <w:tcW w:w="1008" w:type="dxa"/>
            <w:shd w:val="clear" w:color="auto" w:fill="F6F8FC"/>
            <w:tcMar>
              <w:top w:w="80" w:type="dxa"/>
              <w:left w:w="120" w:type="dxa"/>
              <w:bottom w:w="80" w:type="dxa"/>
              <w:right w:w="120" w:type="dxa"/>
            </w:tcMar>
          </w:tcPr>
          <w:p w14:paraId="6761A11E" w14:textId="77777777" w:rsidR="00A502CA" w:rsidRDefault="00A502CA">
            <w:pPr>
              <w:pStyle w:val="TableText"/>
            </w:pPr>
            <w:r>
              <w:t>Harian/mingguan</w:t>
            </w:r>
          </w:p>
        </w:tc>
      </w:tr>
      <w:tr w:rsidR="002A0FB3" w14:paraId="7E02DB34" w14:textId="77777777">
        <w:trPr>
          <w:cantSplit/>
        </w:trPr>
        <w:tc>
          <w:tcPr>
            <w:tcW w:w="1800" w:type="dxa"/>
            <w:tcMar>
              <w:top w:w="80" w:type="dxa"/>
              <w:left w:w="120" w:type="dxa"/>
              <w:bottom w:w="80" w:type="dxa"/>
              <w:right w:w="120" w:type="dxa"/>
            </w:tcMar>
          </w:tcPr>
          <w:p w14:paraId="663AB517" w14:textId="77777777" w:rsidR="00A502CA" w:rsidRDefault="00A502CA">
            <w:pPr>
              <w:pStyle w:val="TableText"/>
            </w:pPr>
            <w:r>
              <w:t>Naikkan konversi</w:t>
            </w:r>
          </w:p>
        </w:tc>
        <w:tc>
          <w:tcPr>
            <w:tcW w:w="2376" w:type="dxa"/>
            <w:tcMar>
              <w:top w:w="80" w:type="dxa"/>
              <w:left w:w="120" w:type="dxa"/>
              <w:bottom w:w="80" w:type="dxa"/>
              <w:right w:w="120" w:type="dxa"/>
            </w:tcMar>
          </w:tcPr>
          <w:p w14:paraId="7542307C" w14:textId="77777777" w:rsidR="00A502CA" w:rsidRDefault="00A502CA">
            <w:pPr>
              <w:pStyle w:val="TableText"/>
            </w:pPr>
            <w:r>
              <w:t>Lebih banyak lead menjadi pendaftar</w:t>
            </w:r>
          </w:p>
        </w:tc>
        <w:tc>
          <w:tcPr>
            <w:tcW w:w="2520" w:type="dxa"/>
            <w:tcMar>
              <w:top w:w="80" w:type="dxa"/>
              <w:left w:w="120" w:type="dxa"/>
              <w:bottom w:w="80" w:type="dxa"/>
              <w:right w:w="120" w:type="dxa"/>
            </w:tcMar>
          </w:tcPr>
          <w:p w14:paraId="074AEBED" w14:textId="77777777" w:rsidR="00A502CA" w:rsidRDefault="00A502CA">
            <w:pPr>
              <w:pStyle w:val="TableText"/>
            </w:pPr>
            <w:r>
              <w:t>Conversion rate; pendaftaran</w:t>
            </w:r>
          </w:p>
        </w:tc>
        <w:tc>
          <w:tcPr>
            <w:tcW w:w="1656" w:type="dxa"/>
            <w:tcMar>
              <w:top w:w="80" w:type="dxa"/>
              <w:left w:w="120" w:type="dxa"/>
              <w:bottom w:w="80" w:type="dxa"/>
              <w:right w:w="120" w:type="dxa"/>
            </w:tcMar>
          </w:tcPr>
          <w:p w14:paraId="6049A5B5" w14:textId="77777777" w:rsidR="00A502CA" w:rsidRDefault="00A502CA">
            <w:pPr>
              <w:pStyle w:val="TableText"/>
            </w:pPr>
            <w:r>
              <w:t>Admin Cabang</w:t>
            </w:r>
          </w:p>
        </w:tc>
        <w:tc>
          <w:tcPr>
            <w:tcW w:w="1008" w:type="dxa"/>
            <w:tcMar>
              <w:top w:w="80" w:type="dxa"/>
              <w:left w:w="120" w:type="dxa"/>
              <w:bottom w:w="80" w:type="dxa"/>
              <w:right w:w="120" w:type="dxa"/>
            </w:tcMar>
          </w:tcPr>
          <w:p w14:paraId="0466FCF4" w14:textId="77777777" w:rsidR="00A502CA" w:rsidRDefault="00A502CA">
            <w:pPr>
              <w:pStyle w:val="TableText"/>
            </w:pPr>
            <w:r>
              <w:t>Mingguan/bulanan</w:t>
            </w:r>
          </w:p>
        </w:tc>
      </w:tr>
      <w:tr w:rsidR="002A0FB3" w14:paraId="5C95548E" w14:textId="77777777">
        <w:trPr>
          <w:cantSplit/>
        </w:trPr>
        <w:tc>
          <w:tcPr>
            <w:tcW w:w="1800" w:type="dxa"/>
            <w:shd w:val="clear" w:color="auto" w:fill="F6F8FC"/>
            <w:tcMar>
              <w:top w:w="80" w:type="dxa"/>
              <w:left w:w="120" w:type="dxa"/>
              <w:bottom w:w="80" w:type="dxa"/>
              <w:right w:w="120" w:type="dxa"/>
            </w:tcMar>
          </w:tcPr>
          <w:p w14:paraId="4EA04D6E" w14:textId="77777777" w:rsidR="00A502CA" w:rsidRDefault="00A502CA">
            <w:pPr>
              <w:pStyle w:val="TableText"/>
            </w:pPr>
            <w:r>
              <w:t>Capai target siswa</w:t>
            </w:r>
          </w:p>
        </w:tc>
        <w:tc>
          <w:tcPr>
            <w:tcW w:w="2376" w:type="dxa"/>
            <w:shd w:val="clear" w:color="auto" w:fill="F6F8FC"/>
            <w:tcMar>
              <w:top w:w="80" w:type="dxa"/>
              <w:left w:w="120" w:type="dxa"/>
              <w:bottom w:w="80" w:type="dxa"/>
              <w:right w:w="120" w:type="dxa"/>
            </w:tcMar>
          </w:tcPr>
          <w:p w14:paraId="76C75265" w14:textId="77777777" w:rsidR="00A502CA" w:rsidRDefault="00A502CA">
            <w:pPr>
              <w:pStyle w:val="TableText"/>
            </w:pPr>
            <w:r>
              <w:t>Aktual memenuhi target periode</w:t>
            </w:r>
          </w:p>
        </w:tc>
        <w:tc>
          <w:tcPr>
            <w:tcW w:w="2520" w:type="dxa"/>
            <w:shd w:val="clear" w:color="auto" w:fill="F6F8FC"/>
            <w:tcMar>
              <w:top w:w="80" w:type="dxa"/>
              <w:left w:w="120" w:type="dxa"/>
              <w:bottom w:w="80" w:type="dxa"/>
              <w:right w:w="120" w:type="dxa"/>
            </w:tcMar>
          </w:tcPr>
          <w:p w14:paraId="57B0D9F0" w14:textId="77777777" w:rsidR="00A502CA" w:rsidRDefault="00A502CA">
            <w:pPr>
              <w:pStyle w:val="TableText"/>
            </w:pPr>
            <w:r>
              <w:t>% target siswa</w:t>
            </w:r>
          </w:p>
        </w:tc>
        <w:tc>
          <w:tcPr>
            <w:tcW w:w="1656" w:type="dxa"/>
            <w:shd w:val="clear" w:color="auto" w:fill="F6F8FC"/>
            <w:tcMar>
              <w:top w:w="80" w:type="dxa"/>
              <w:left w:w="120" w:type="dxa"/>
              <w:bottom w:w="80" w:type="dxa"/>
              <w:right w:w="120" w:type="dxa"/>
            </w:tcMar>
          </w:tcPr>
          <w:p w14:paraId="36A59FBC" w14:textId="77777777" w:rsidR="00A502CA" w:rsidRDefault="00A502CA">
            <w:pPr>
              <w:pStyle w:val="TableText"/>
            </w:pPr>
            <w:r>
              <w:t>Admin Cabang</w:t>
            </w:r>
          </w:p>
        </w:tc>
        <w:tc>
          <w:tcPr>
            <w:tcW w:w="1008" w:type="dxa"/>
            <w:shd w:val="clear" w:color="auto" w:fill="F6F8FC"/>
            <w:tcMar>
              <w:top w:w="80" w:type="dxa"/>
              <w:left w:w="120" w:type="dxa"/>
              <w:bottom w:w="80" w:type="dxa"/>
              <w:right w:w="120" w:type="dxa"/>
            </w:tcMar>
          </w:tcPr>
          <w:p w14:paraId="0AEDB715" w14:textId="77777777" w:rsidR="00A502CA" w:rsidRDefault="00A502CA">
            <w:pPr>
              <w:pStyle w:val="TableText"/>
            </w:pPr>
            <w:r>
              <w:t>Bulanan</w:t>
            </w:r>
          </w:p>
        </w:tc>
      </w:tr>
      <w:tr w:rsidR="002A0FB3" w14:paraId="23448FAF" w14:textId="77777777">
        <w:trPr>
          <w:cantSplit/>
        </w:trPr>
        <w:tc>
          <w:tcPr>
            <w:tcW w:w="1800" w:type="dxa"/>
            <w:tcMar>
              <w:top w:w="80" w:type="dxa"/>
              <w:left w:w="120" w:type="dxa"/>
              <w:bottom w:w="80" w:type="dxa"/>
              <w:right w:w="120" w:type="dxa"/>
            </w:tcMar>
          </w:tcPr>
          <w:p w14:paraId="67D9A0B4" w14:textId="77777777" w:rsidR="00A502CA" w:rsidRDefault="00A502CA">
            <w:pPr>
              <w:pStyle w:val="TableText"/>
            </w:pPr>
            <w:r>
              <w:t>Capai target omzet</w:t>
            </w:r>
          </w:p>
        </w:tc>
        <w:tc>
          <w:tcPr>
            <w:tcW w:w="2376" w:type="dxa"/>
            <w:tcMar>
              <w:top w:w="80" w:type="dxa"/>
              <w:left w:w="120" w:type="dxa"/>
              <w:bottom w:w="80" w:type="dxa"/>
              <w:right w:w="120" w:type="dxa"/>
            </w:tcMar>
          </w:tcPr>
          <w:p w14:paraId="22F7006B" w14:textId="77777777" w:rsidR="00A502CA" w:rsidRDefault="00A502CA">
            <w:pPr>
              <w:pStyle w:val="TableText"/>
            </w:pPr>
            <w:r>
              <w:t>Pembayaran sah memenuhi target</w:t>
            </w:r>
          </w:p>
        </w:tc>
        <w:tc>
          <w:tcPr>
            <w:tcW w:w="2520" w:type="dxa"/>
            <w:tcMar>
              <w:top w:w="80" w:type="dxa"/>
              <w:left w:w="120" w:type="dxa"/>
              <w:bottom w:w="80" w:type="dxa"/>
              <w:right w:w="120" w:type="dxa"/>
            </w:tcMar>
          </w:tcPr>
          <w:p w14:paraId="78D7D957" w14:textId="77777777" w:rsidR="00A502CA" w:rsidRDefault="00A502CA">
            <w:pPr>
              <w:pStyle w:val="TableText"/>
            </w:pPr>
            <w:r>
              <w:t>% target omzet; omzet</w:t>
            </w:r>
          </w:p>
        </w:tc>
        <w:tc>
          <w:tcPr>
            <w:tcW w:w="1656" w:type="dxa"/>
            <w:tcMar>
              <w:top w:w="80" w:type="dxa"/>
              <w:left w:w="120" w:type="dxa"/>
              <w:bottom w:w="80" w:type="dxa"/>
              <w:right w:w="120" w:type="dxa"/>
            </w:tcMar>
          </w:tcPr>
          <w:p w14:paraId="0BB9E1F5" w14:textId="77777777" w:rsidR="00A502CA" w:rsidRDefault="00A502CA">
            <w:pPr>
              <w:pStyle w:val="TableText"/>
            </w:pPr>
            <w:r>
              <w:t>Direksi/Admin</w:t>
            </w:r>
          </w:p>
        </w:tc>
        <w:tc>
          <w:tcPr>
            <w:tcW w:w="1008" w:type="dxa"/>
            <w:tcMar>
              <w:top w:w="80" w:type="dxa"/>
              <w:left w:w="120" w:type="dxa"/>
              <w:bottom w:w="80" w:type="dxa"/>
              <w:right w:w="120" w:type="dxa"/>
            </w:tcMar>
          </w:tcPr>
          <w:p w14:paraId="751E3783" w14:textId="77777777" w:rsidR="00A502CA" w:rsidRDefault="00A502CA">
            <w:pPr>
              <w:pStyle w:val="TableText"/>
            </w:pPr>
            <w:r>
              <w:t>Bulanan</w:t>
            </w:r>
          </w:p>
        </w:tc>
      </w:tr>
      <w:tr w:rsidR="002A0FB3" w14:paraId="7332ED09" w14:textId="77777777">
        <w:trPr>
          <w:cantSplit/>
        </w:trPr>
        <w:tc>
          <w:tcPr>
            <w:tcW w:w="1800" w:type="dxa"/>
            <w:shd w:val="clear" w:color="auto" w:fill="F6F8FC"/>
            <w:tcMar>
              <w:top w:w="80" w:type="dxa"/>
              <w:left w:w="120" w:type="dxa"/>
              <w:bottom w:w="80" w:type="dxa"/>
              <w:right w:w="120" w:type="dxa"/>
            </w:tcMar>
          </w:tcPr>
          <w:p w14:paraId="1848E00D" w14:textId="77777777" w:rsidR="00A502CA" w:rsidRDefault="00A502CA">
            <w:pPr>
              <w:pStyle w:val="TableText"/>
            </w:pPr>
            <w:r>
              <w:t>Optimalkan kanal</w:t>
            </w:r>
          </w:p>
        </w:tc>
        <w:tc>
          <w:tcPr>
            <w:tcW w:w="2376" w:type="dxa"/>
            <w:shd w:val="clear" w:color="auto" w:fill="F6F8FC"/>
            <w:tcMar>
              <w:top w:w="80" w:type="dxa"/>
              <w:left w:w="120" w:type="dxa"/>
              <w:bottom w:w="80" w:type="dxa"/>
              <w:right w:w="120" w:type="dxa"/>
            </w:tcMar>
          </w:tcPr>
          <w:p w14:paraId="3EC82465" w14:textId="77777777" w:rsidR="00A502CA" w:rsidRDefault="00A502CA">
            <w:pPr>
              <w:pStyle w:val="TableText"/>
            </w:pPr>
            <w:r>
              <w:t>Fokus pada sumber berkualitas</w:t>
            </w:r>
          </w:p>
        </w:tc>
        <w:tc>
          <w:tcPr>
            <w:tcW w:w="2520" w:type="dxa"/>
            <w:shd w:val="clear" w:color="auto" w:fill="F6F8FC"/>
            <w:tcMar>
              <w:top w:w="80" w:type="dxa"/>
              <w:left w:w="120" w:type="dxa"/>
              <w:bottom w:w="80" w:type="dxa"/>
              <w:right w:w="120" w:type="dxa"/>
            </w:tcMar>
          </w:tcPr>
          <w:p w14:paraId="1F291015" w14:textId="77777777" w:rsidR="00A502CA" w:rsidRDefault="00A502CA">
            <w:pPr>
              <w:pStyle w:val="TableText"/>
            </w:pPr>
            <w:r>
              <w:t>Lead dan konversi per sumber</w:t>
            </w:r>
          </w:p>
        </w:tc>
        <w:tc>
          <w:tcPr>
            <w:tcW w:w="1656" w:type="dxa"/>
            <w:shd w:val="clear" w:color="auto" w:fill="F6F8FC"/>
            <w:tcMar>
              <w:top w:w="80" w:type="dxa"/>
              <w:left w:w="120" w:type="dxa"/>
              <w:bottom w:w="80" w:type="dxa"/>
              <w:right w:w="120" w:type="dxa"/>
            </w:tcMar>
          </w:tcPr>
          <w:p w14:paraId="055AC3DC" w14:textId="77777777" w:rsidR="00A502CA" w:rsidRDefault="00A502CA">
            <w:pPr>
              <w:pStyle w:val="TableText"/>
            </w:pPr>
            <w:r>
              <w:t>Direksi/Marketing</w:t>
            </w:r>
          </w:p>
        </w:tc>
        <w:tc>
          <w:tcPr>
            <w:tcW w:w="1008" w:type="dxa"/>
            <w:shd w:val="clear" w:color="auto" w:fill="F6F8FC"/>
            <w:tcMar>
              <w:top w:w="80" w:type="dxa"/>
              <w:left w:w="120" w:type="dxa"/>
              <w:bottom w:w="80" w:type="dxa"/>
              <w:right w:w="120" w:type="dxa"/>
            </w:tcMar>
          </w:tcPr>
          <w:p w14:paraId="06187451" w14:textId="77777777" w:rsidR="00A502CA" w:rsidRDefault="00A502CA">
            <w:pPr>
              <w:pStyle w:val="TableText"/>
            </w:pPr>
            <w:r>
              <w:t>Bulanan</w:t>
            </w:r>
          </w:p>
        </w:tc>
      </w:tr>
      <w:tr w:rsidR="002A0FB3" w14:paraId="5A4E3399" w14:textId="77777777">
        <w:trPr>
          <w:cantSplit/>
        </w:trPr>
        <w:tc>
          <w:tcPr>
            <w:tcW w:w="1800" w:type="dxa"/>
            <w:tcMar>
              <w:top w:w="80" w:type="dxa"/>
              <w:left w:w="120" w:type="dxa"/>
              <w:bottom w:w="80" w:type="dxa"/>
              <w:right w:w="120" w:type="dxa"/>
            </w:tcMar>
          </w:tcPr>
          <w:p w14:paraId="03BC7985" w14:textId="77777777" w:rsidR="00A502CA" w:rsidRDefault="00A502CA">
            <w:pPr>
              <w:pStyle w:val="TableText"/>
            </w:pPr>
            <w:r>
              <w:t>Optimalkan produk</w:t>
            </w:r>
          </w:p>
        </w:tc>
        <w:tc>
          <w:tcPr>
            <w:tcW w:w="2376" w:type="dxa"/>
            <w:tcMar>
              <w:top w:w="80" w:type="dxa"/>
              <w:left w:w="120" w:type="dxa"/>
              <w:bottom w:w="80" w:type="dxa"/>
              <w:right w:w="120" w:type="dxa"/>
            </w:tcMar>
          </w:tcPr>
          <w:p w14:paraId="708E918B" w14:textId="77777777" w:rsidR="00A502CA" w:rsidRDefault="00A502CA">
            <w:pPr>
              <w:pStyle w:val="TableText"/>
            </w:pPr>
            <w:r>
              <w:t>Program sesuai permintaan</w:t>
            </w:r>
          </w:p>
        </w:tc>
        <w:tc>
          <w:tcPr>
            <w:tcW w:w="2520" w:type="dxa"/>
            <w:tcMar>
              <w:top w:w="80" w:type="dxa"/>
              <w:left w:w="120" w:type="dxa"/>
              <w:bottom w:w="80" w:type="dxa"/>
              <w:right w:w="120" w:type="dxa"/>
            </w:tcMar>
          </w:tcPr>
          <w:p w14:paraId="28728479" w14:textId="77777777" w:rsidR="00A502CA" w:rsidRDefault="00A502CA">
            <w:pPr>
              <w:pStyle w:val="TableText"/>
            </w:pPr>
            <w:r>
              <w:t>Lead/daftar/omzet per klasifikasi</w:t>
            </w:r>
          </w:p>
        </w:tc>
        <w:tc>
          <w:tcPr>
            <w:tcW w:w="1656" w:type="dxa"/>
            <w:tcMar>
              <w:top w:w="80" w:type="dxa"/>
              <w:left w:w="120" w:type="dxa"/>
              <w:bottom w:w="80" w:type="dxa"/>
              <w:right w:w="120" w:type="dxa"/>
            </w:tcMar>
          </w:tcPr>
          <w:p w14:paraId="4C50DCEA" w14:textId="77777777" w:rsidR="00A502CA" w:rsidRDefault="00A502CA">
            <w:pPr>
              <w:pStyle w:val="TableText"/>
            </w:pPr>
            <w:r>
              <w:t>Direksi</w:t>
            </w:r>
          </w:p>
        </w:tc>
        <w:tc>
          <w:tcPr>
            <w:tcW w:w="1008" w:type="dxa"/>
            <w:tcMar>
              <w:top w:w="80" w:type="dxa"/>
              <w:left w:w="120" w:type="dxa"/>
              <w:bottom w:w="80" w:type="dxa"/>
              <w:right w:w="120" w:type="dxa"/>
            </w:tcMar>
          </w:tcPr>
          <w:p w14:paraId="5537D75F" w14:textId="77777777" w:rsidR="00A502CA" w:rsidRDefault="00A502CA">
            <w:pPr>
              <w:pStyle w:val="TableText"/>
            </w:pPr>
            <w:r>
              <w:t>Bulanan/kuartal</w:t>
            </w:r>
          </w:p>
        </w:tc>
      </w:tr>
      <w:tr w:rsidR="002A0FB3" w14:paraId="2A4F3252" w14:textId="77777777">
        <w:trPr>
          <w:cantSplit/>
        </w:trPr>
        <w:tc>
          <w:tcPr>
            <w:tcW w:w="1800" w:type="dxa"/>
            <w:shd w:val="clear" w:color="auto" w:fill="F6F8FC"/>
            <w:tcMar>
              <w:top w:w="80" w:type="dxa"/>
              <w:left w:w="120" w:type="dxa"/>
              <w:bottom w:w="80" w:type="dxa"/>
              <w:right w:w="120" w:type="dxa"/>
            </w:tcMar>
          </w:tcPr>
          <w:p w14:paraId="051E577E" w14:textId="77777777" w:rsidR="00A502CA" w:rsidRDefault="00A502CA">
            <w:pPr>
              <w:pStyle w:val="TableText"/>
            </w:pPr>
            <w:r>
              <w:t>Perkuat pasar sekolah</w:t>
            </w:r>
          </w:p>
        </w:tc>
        <w:tc>
          <w:tcPr>
            <w:tcW w:w="2376" w:type="dxa"/>
            <w:shd w:val="clear" w:color="auto" w:fill="F6F8FC"/>
            <w:tcMar>
              <w:top w:w="80" w:type="dxa"/>
              <w:left w:w="120" w:type="dxa"/>
              <w:bottom w:w="80" w:type="dxa"/>
              <w:right w:w="120" w:type="dxa"/>
            </w:tcMar>
          </w:tcPr>
          <w:p w14:paraId="780F2741" w14:textId="77777777" w:rsidR="00A502CA" w:rsidRDefault="00A502CA">
            <w:pPr>
              <w:pStyle w:val="TableText"/>
            </w:pPr>
            <w:r>
              <w:t>Prioritaskan sekolah/wilayah potensial</w:t>
            </w:r>
          </w:p>
        </w:tc>
        <w:tc>
          <w:tcPr>
            <w:tcW w:w="2520" w:type="dxa"/>
            <w:shd w:val="clear" w:color="auto" w:fill="F6F8FC"/>
            <w:tcMar>
              <w:top w:w="80" w:type="dxa"/>
              <w:left w:w="120" w:type="dxa"/>
              <w:bottom w:w="80" w:type="dxa"/>
              <w:right w:w="120" w:type="dxa"/>
            </w:tcMar>
          </w:tcPr>
          <w:p w14:paraId="7861E870" w14:textId="77777777" w:rsidR="00A502CA" w:rsidRDefault="00A502CA">
            <w:pPr>
              <w:pStyle w:val="TableText"/>
            </w:pPr>
            <w:r>
              <w:t>Top school/city; konversi per sekolah</w:t>
            </w:r>
          </w:p>
        </w:tc>
        <w:tc>
          <w:tcPr>
            <w:tcW w:w="1656" w:type="dxa"/>
            <w:shd w:val="clear" w:color="auto" w:fill="F6F8FC"/>
            <w:tcMar>
              <w:top w:w="80" w:type="dxa"/>
              <w:left w:w="120" w:type="dxa"/>
              <w:bottom w:w="80" w:type="dxa"/>
              <w:right w:w="120" w:type="dxa"/>
            </w:tcMar>
          </w:tcPr>
          <w:p w14:paraId="5F1F0C64" w14:textId="77777777" w:rsidR="00A502CA" w:rsidRDefault="00A502CA">
            <w:pPr>
              <w:pStyle w:val="TableText"/>
            </w:pPr>
            <w:r>
              <w:t>Admin Cabang</w:t>
            </w:r>
          </w:p>
        </w:tc>
        <w:tc>
          <w:tcPr>
            <w:tcW w:w="1008" w:type="dxa"/>
            <w:shd w:val="clear" w:color="auto" w:fill="F6F8FC"/>
            <w:tcMar>
              <w:top w:w="80" w:type="dxa"/>
              <w:left w:w="120" w:type="dxa"/>
              <w:bottom w:w="80" w:type="dxa"/>
              <w:right w:w="120" w:type="dxa"/>
            </w:tcMar>
          </w:tcPr>
          <w:p w14:paraId="452B5456" w14:textId="77777777" w:rsidR="00A502CA" w:rsidRDefault="00A502CA">
            <w:pPr>
              <w:pStyle w:val="TableText"/>
            </w:pPr>
            <w:r>
              <w:t>Bulanan</w:t>
            </w:r>
          </w:p>
        </w:tc>
      </w:tr>
      <w:tr w:rsidR="002A0FB3" w14:paraId="076294DF" w14:textId="77777777">
        <w:trPr>
          <w:cantSplit/>
        </w:trPr>
        <w:tc>
          <w:tcPr>
            <w:tcW w:w="1800" w:type="dxa"/>
            <w:tcMar>
              <w:top w:w="80" w:type="dxa"/>
              <w:left w:w="120" w:type="dxa"/>
              <w:bottom w:w="80" w:type="dxa"/>
              <w:right w:w="120" w:type="dxa"/>
            </w:tcMar>
          </w:tcPr>
          <w:p w14:paraId="3B4A4DC7" w14:textId="77777777" w:rsidR="00A502CA" w:rsidRDefault="00A502CA">
            <w:pPr>
              <w:pStyle w:val="TableText"/>
            </w:pPr>
            <w:r>
              <w:t>Jaga kualitas data</w:t>
            </w:r>
          </w:p>
        </w:tc>
        <w:tc>
          <w:tcPr>
            <w:tcW w:w="2376" w:type="dxa"/>
            <w:tcMar>
              <w:top w:w="80" w:type="dxa"/>
              <w:left w:w="120" w:type="dxa"/>
              <w:bottom w:w="80" w:type="dxa"/>
              <w:right w:w="120" w:type="dxa"/>
            </w:tcMar>
          </w:tcPr>
          <w:p w14:paraId="2C96AAE7" w14:textId="77777777" w:rsidR="00A502CA" w:rsidRDefault="00A502CA">
            <w:pPr>
              <w:pStyle w:val="TableText"/>
            </w:pPr>
            <w:r>
              <w:t>Minimalkan konflik/duplikasi</w:t>
            </w:r>
          </w:p>
        </w:tc>
        <w:tc>
          <w:tcPr>
            <w:tcW w:w="2520" w:type="dxa"/>
            <w:tcMar>
              <w:top w:w="80" w:type="dxa"/>
              <w:left w:w="120" w:type="dxa"/>
              <w:bottom w:w="80" w:type="dxa"/>
              <w:right w:w="120" w:type="dxa"/>
            </w:tcMar>
          </w:tcPr>
          <w:p w14:paraId="2B273111" w14:textId="77777777" w:rsidR="00A502CA" w:rsidRDefault="00A502CA">
            <w:pPr>
              <w:pStyle w:val="TableText"/>
            </w:pPr>
            <w:r>
              <w:t>% conflict/unresolved; data wajib lengkap</w:t>
            </w:r>
          </w:p>
        </w:tc>
        <w:tc>
          <w:tcPr>
            <w:tcW w:w="1656" w:type="dxa"/>
            <w:tcMar>
              <w:top w:w="80" w:type="dxa"/>
              <w:left w:w="120" w:type="dxa"/>
              <w:bottom w:w="80" w:type="dxa"/>
              <w:right w:w="120" w:type="dxa"/>
            </w:tcMar>
          </w:tcPr>
          <w:p w14:paraId="19922827" w14:textId="77777777" w:rsidR="00A502CA" w:rsidRDefault="00A502CA">
            <w:pPr>
              <w:pStyle w:val="TableText"/>
            </w:pPr>
            <w:r>
              <w:t>Superadmin</w:t>
            </w:r>
          </w:p>
        </w:tc>
        <w:tc>
          <w:tcPr>
            <w:tcW w:w="1008" w:type="dxa"/>
            <w:tcMar>
              <w:top w:w="80" w:type="dxa"/>
              <w:left w:w="120" w:type="dxa"/>
              <w:bottom w:w="80" w:type="dxa"/>
              <w:right w:w="120" w:type="dxa"/>
            </w:tcMar>
          </w:tcPr>
          <w:p w14:paraId="171B24E1" w14:textId="77777777" w:rsidR="00A502CA" w:rsidRDefault="00A502CA">
            <w:pPr>
              <w:pStyle w:val="TableText"/>
            </w:pPr>
            <w:r>
              <w:t>Mingguan</w:t>
            </w:r>
          </w:p>
        </w:tc>
      </w:tr>
      <w:tr w:rsidR="002A0FB3" w14:paraId="5066B1BC" w14:textId="77777777">
        <w:trPr>
          <w:cantSplit/>
        </w:trPr>
        <w:tc>
          <w:tcPr>
            <w:tcW w:w="1800" w:type="dxa"/>
            <w:shd w:val="clear" w:color="auto" w:fill="F6F8FC"/>
            <w:tcMar>
              <w:top w:w="80" w:type="dxa"/>
              <w:left w:w="120" w:type="dxa"/>
              <w:bottom w:w="80" w:type="dxa"/>
              <w:right w:w="120" w:type="dxa"/>
            </w:tcMar>
          </w:tcPr>
          <w:p w14:paraId="6BF5ED46" w14:textId="77777777" w:rsidR="00A502CA" w:rsidRDefault="00A502CA">
            <w:pPr>
              <w:pStyle w:val="TableText"/>
            </w:pPr>
            <w:r>
              <w:t>Jaga keandalan WA</w:t>
            </w:r>
          </w:p>
        </w:tc>
        <w:tc>
          <w:tcPr>
            <w:tcW w:w="2376" w:type="dxa"/>
            <w:shd w:val="clear" w:color="auto" w:fill="F6F8FC"/>
            <w:tcMar>
              <w:top w:w="80" w:type="dxa"/>
              <w:left w:w="120" w:type="dxa"/>
              <w:bottom w:w="80" w:type="dxa"/>
              <w:right w:w="120" w:type="dxa"/>
            </w:tcMar>
          </w:tcPr>
          <w:p w14:paraId="549C9475" w14:textId="77777777" w:rsidR="00A502CA" w:rsidRDefault="00A502CA">
            <w:pPr>
              <w:pStyle w:val="TableText"/>
            </w:pPr>
            <w:r>
              <w:t>Session dan webhook tersedia</w:t>
            </w:r>
          </w:p>
        </w:tc>
        <w:tc>
          <w:tcPr>
            <w:tcW w:w="2520" w:type="dxa"/>
            <w:shd w:val="clear" w:color="auto" w:fill="F6F8FC"/>
            <w:tcMar>
              <w:top w:w="80" w:type="dxa"/>
              <w:left w:w="120" w:type="dxa"/>
              <w:bottom w:w="80" w:type="dxa"/>
              <w:right w:w="120" w:type="dxa"/>
            </w:tcMar>
          </w:tcPr>
          <w:p w14:paraId="15F83A6D" w14:textId="77777777" w:rsidR="00A502CA" w:rsidRDefault="00A502CA">
            <w:pPr>
              <w:pStyle w:val="TableText"/>
            </w:pPr>
            <w:r>
              <w:t>Working session; failed event/message</w:t>
            </w:r>
          </w:p>
        </w:tc>
        <w:tc>
          <w:tcPr>
            <w:tcW w:w="1656" w:type="dxa"/>
            <w:shd w:val="clear" w:color="auto" w:fill="F6F8FC"/>
            <w:tcMar>
              <w:top w:w="80" w:type="dxa"/>
              <w:left w:w="120" w:type="dxa"/>
              <w:bottom w:w="80" w:type="dxa"/>
              <w:right w:w="120" w:type="dxa"/>
            </w:tcMar>
          </w:tcPr>
          <w:p w14:paraId="6EE62CFB" w14:textId="77777777" w:rsidR="00A502CA" w:rsidRDefault="00A502CA">
            <w:pPr>
              <w:pStyle w:val="TableText"/>
            </w:pPr>
            <w:r>
              <w:t>Superadmin</w:t>
            </w:r>
          </w:p>
        </w:tc>
        <w:tc>
          <w:tcPr>
            <w:tcW w:w="1008" w:type="dxa"/>
            <w:shd w:val="clear" w:color="auto" w:fill="F6F8FC"/>
            <w:tcMar>
              <w:top w:w="80" w:type="dxa"/>
              <w:left w:w="120" w:type="dxa"/>
              <w:bottom w:w="80" w:type="dxa"/>
              <w:right w:w="120" w:type="dxa"/>
            </w:tcMar>
          </w:tcPr>
          <w:p w14:paraId="0F587AAB" w14:textId="77777777" w:rsidR="00A502CA" w:rsidRDefault="00A502CA">
            <w:pPr>
              <w:pStyle w:val="TableText"/>
            </w:pPr>
            <w:r>
              <w:t>Harian</w:t>
            </w:r>
          </w:p>
        </w:tc>
      </w:tr>
    </w:tbl>
    <w:p w14:paraId="0EBD5B4E" w14:textId="77777777" w:rsidR="00A502CA" w:rsidRDefault="00A502CA">
      <w:pPr>
        <w:spacing w:after="0"/>
      </w:pPr>
    </w:p>
    <w:p w14:paraId="1164894B" w14:textId="77777777" w:rsidR="00A502CA" w:rsidRDefault="00A502CA">
      <w:pPr>
        <w:pStyle w:val="Heading3"/>
      </w:pPr>
      <w:bookmarkStart w:id="38" w:name="_Toc238503936"/>
      <w:r>
        <w:t>4.6.2 Contoh Kontrak KPI</w:t>
      </w:r>
      <w:bookmarkEnd w:id="38"/>
    </w:p>
    <w:p w14:paraId="58F3C06F" w14:textId="77777777" w:rsidR="00A502CA" w:rsidRDefault="00A502CA">
      <w:pPr>
        <w:pStyle w:val="Caption"/>
      </w:pPr>
      <w:r>
        <w:t>Tabel 4-19. Contoh kontrak definisi KPI</w:t>
      </w:r>
    </w:p>
    <w:tbl>
      <w:tblPr>
        <w:tblStyle w:val="TableGrid"/>
        <w:tblW w:w="9360" w:type="dxa"/>
        <w:tblInd w:w="120" w:type="dxa"/>
        <w:tblLayout w:type="fixed"/>
        <w:tblLook w:val="04A0" w:firstRow="1" w:lastRow="0" w:firstColumn="1" w:lastColumn="0" w:noHBand="0" w:noVBand="1"/>
      </w:tblPr>
      <w:tblGrid>
        <w:gridCol w:w="2088"/>
        <w:gridCol w:w="7272"/>
      </w:tblGrid>
      <w:tr w:rsidR="002A0FB3" w14:paraId="44041D36" w14:textId="77777777">
        <w:trPr>
          <w:cantSplit/>
          <w:tblHeader/>
        </w:trPr>
        <w:tc>
          <w:tcPr>
            <w:tcW w:w="2088" w:type="dxa"/>
            <w:shd w:val="clear" w:color="auto" w:fill="1476B8"/>
            <w:tcMar>
              <w:top w:w="80" w:type="dxa"/>
              <w:left w:w="120" w:type="dxa"/>
              <w:bottom w:w="80" w:type="dxa"/>
              <w:right w:w="120" w:type="dxa"/>
            </w:tcMar>
            <w:vAlign w:val="center"/>
          </w:tcPr>
          <w:p w14:paraId="1A2A5963" w14:textId="77777777" w:rsidR="00A502CA" w:rsidRDefault="00A502CA">
            <w:pPr>
              <w:pStyle w:val="TableText"/>
              <w:jc w:val="center"/>
            </w:pPr>
            <w:r>
              <w:rPr>
                <w:b/>
                <w:color w:val="FFFFFF"/>
              </w:rPr>
              <w:t>Elemen</w:t>
            </w:r>
          </w:p>
        </w:tc>
        <w:tc>
          <w:tcPr>
            <w:tcW w:w="7272" w:type="dxa"/>
            <w:shd w:val="clear" w:color="auto" w:fill="1476B8"/>
            <w:tcMar>
              <w:top w:w="80" w:type="dxa"/>
              <w:left w:w="120" w:type="dxa"/>
              <w:bottom w:w="80" w:type="dxa"/>
              <w:right w:w="120" w:type="dxa"/>
            </w:tcMar>
            <w:vAlign w:val="center"/>
          </w:tcPr>
          <w:p w14:paraId="65B3F67E" w14:textId="77777777" w:rsidR="00A502CA" w:rsidRDefault="00A502CA">
            <w:pPr>
              <w:pStyle w:val="TableText"/>
              <w:jc w:val="center"/>
            </w:pPr>
            <w:r>
              <w:rPr>
                <w:b/>
                <w:color w:val="FFFFFF"/>
              </w:rPr>
              <w:t>Contoh: pencapaian target omzet</w:t>
            </w:r>
          </w:p>
        </w:tc>
      </w:tr>
      <w:tr w:rsidR="002A0FB3" w14:paraId="74FA6D79" w14:textId="77777777">
        <w:trPr>
          <w:cantSplit/>
        </w:trPr>
        <w:tc>
          <w:tcPr>
            <w:tcW w:w="2088" w:type="dxa"/>
            <w:tcMar>
              <w:top w:w="80" w:type="dxa"/>
              <w:left w:w="120" w:type="dxa"/>
              <w:bottom w:w="80" w:type="dxa"/>
              <w:right w:w="120" w:type="dxa"/>
            </w:tcMar>
          </w:tcPr>
          <w:p w14:paraId="6CE1677F" w14:textId="77777777" w:rsidR="00A502CA" w:rsidRDefault="00A502CA">
            <w:pPr>
              <w:pStyle w:val="TableText"/>
            </w:pPr>
            <w:r>
              <w:t>Definisi</w:t>
            </w:r>
          </w:p>
        </w:tc>
        <w:tc>
          <w:tcPr>
            <w:tcW w:w="7272" w:type="dxa"/>
            <w:tcMar>
              <w:top w:w="80" w:type="dxa"/>
              <w:left w:w="120" w:type="dxa"/>
              <w:bottom w:w="80" w:type="dxa"/>
              <w:right w:w="120" w:type="dxa"/>
            </w:tcMar>
          </w:tcPr>
          <w:p w14:paraId="1E4C6CE6" w14:textId="77777777" w:rsidR="00A502CA" w:rsidRDefault="00A502CA">
            <w:pPr>
              <w:pStyle w:val="TableText"/>
            </w:pPr>
            <w:r>
              <w:t>Persentase omzet sah terhadap target omzet pada scope dan periode yang sama</w:t>
            </w:r>
          </w:p>
        </w:tc>
      </w:tr>
      <w:tr w:rsidR="002A0FB3" w14:paraId="26CA7032" w14:textId="77777777">
        <w:trPr>
          <w:cantSplit/>
        </w:trPr>
        <w:tc>
          <w:tcPr>
            <w:tcW w:w="2088" w:type="dxa"/>
            <w:shd w:val="clear" w:color="auto" w:fill="F6F8FC"/>
            <w:tcMar>
              <w:top w:w="80" w:type="dxa"/>
              <w:left w:w="120" w:type="dxa"/>
              <w:bottom w:w="80" w:type="dxa"/>
              <w:right w:w="120" w:type="dxa"/>
            </w:tcMar>
          </w:tcPr>
          <w:p w14:paraId="4646A475" w14:textId="77777777" w:rsidR="00A502CA" w:rsidRDefault="00A502CA">
            <w:pPr>
              <w:pStyle w:val="TableText"/>
            </w:pPr>
            <w:r>
              <w:t>Formula</w:t>
            </w:r>
          </w:p>
        </w:tc>
        <w:tc>
          <w:tcPr>
            <w:tcW w:w="7272" w:type="dxa"/>
            <w:shd w:val="clear" w:color="auto" w:fill="F6F8FC"/>
            <w:tcMar>
              <w:top w:w="80" w:type="dxa"/>
              <w:left w:w="120" w:type="dxa"/>
              <w:bottom w:w="80" w:type="dxa"/>
              <w:right w:w="120" w:type="dxa"/>
            </w:tcMar>
          </w:tcPr>
          <w:p w14:paraId="1F1FECC1" w14:textId="77777777" w:rsidR="00A502CA" w:rsidRDefault="00A502CA">
            <w:pPr>
              <w:pStyle w:val="TableText"/>
            </w:pPr>
            <w:r>
              <w:t>SUM pembayaran nominal berstatus Lunas/Terverifikasi / SUM target omzet x 100%</w:t>
            </w:r>
          </w:p>
        </w:tc>
      </w:tr>
      <w:tr w:rsidR="002A0FB3" w14:paraId="4C1E254F" w14:textId="77777777">
        <w:trPr>
          <w:cantSplit/>
        </w:trPr>
        <w:tc>
          <w:tcPr>
            <w:tcW w:w="2088" w:type="dxa"/>
            <w:tcMar>
              <w:top w:w="80" w:type="dxa"/>
              <w:left w:w="120" w:type="dxa"/>
              <w:bottom w:w="80" w:type="dxa"/>
              <w:right w:w="120" w:type="dxa"/>
            </w:tcMar>
          </w:tcPr>
          <w:p w14:paraId="3F3EFDF7" w14:textId="77777777" w:rsidR="00A502CA" w:rsidRDefault="00A502CA">
            <w:pPr>
              <w:pStyle w:val="TableText"/>
            </w:pPr>
            <w:r>
              <w:t>Dimensi</w:t>
            </w:r>
          </w:p>
        </w:tc>
        <w:tc>
          <w:tcPr>
            <w:tcW w:w="7272" w:type="dxa"/>
            <w:tcMar>
              <w:top w:w="80" w:type="dxa"/>
              <w:left w:w="120" w:type="dxa"/>
              <w:bottom w:w="80" w:type="dxa"/>
              <w:right w:w="120" w:type="dxa"/>
            </w:tcMar>
          </w:tcPr>
          <w:p w14:paraId="6EA1B15D" w14:textId="77777777" w:rsidR="00A502CA" w:rsidRDefault="00A502CA">
            <w:pPr>
              <w:pStyle w:val="TableText"/>
            </w:pPr>
            <w:r>
              <w:t>Cabang, tahun, bulan/Semua bulan, pengguna bila dialokasikan</w:t>
            </w:r>
          </w:p>
        </w:tc>
      </w:tr>
      <w:tr w:rsidR="002A0FB3" w14:paraId="6F047E5B" w14:textId="77777777">
        <w:trPr>
          <w:cantSplit/>
        </w:trPr>
        <w:tc>
          <w:tcPr>
            <w:tcW w:w="2088" w:type="dxa"/>
            <w:shd w:val="clear" w:color="auto" w:fill="F6F8FC"/>
            <w:tcMar>
              <w:top w:w="80" w:type="dxa"/>
              <w:left w:w="120" w:type="dxa"/>
              <w:bottom w:w="80" w:type="dxa"/>
              <w:right w:w="120" w:type="dxa"/>
            </w:tcMar>
          </w:tcPr>
          <w:p w14:paraId="3B8A3086" w14:textId="77777777" w:rsidR="00A502CA" w:rsidRDefault="00A502CA">
            <w:pPr>
              <w:pStyle w:val="TableText"/>
            </w:pPr>
            <w:r>
              <w:t>Sumber</w:t>
            </w:r>
          </w:p>
        </w:tc>
        <w:tc>
          <w:tcPr>
            <w:tcW w:w="7272" w:type="dxa"/>
            <w:shd w:val="clear" w:color="auto" w:fill="F6F8FC"/>
            <w:tcMar>
              <w:top w:w="80" w:type="dxa"/>
              <w:left w:w="120" w:type="dxa"/>
              <w:bottom w:w="80" w:type="dxa"/>
              <w:right w:w="120" w:type="dxa"/>
            </w:tcMar>
          </w:tcPr>
          <w:p w14:paraId="3F7462F1" w14:textId="77777777" w:rsidR="00A502CA" w:rsidRDefault="00A502CA">
            <w:pPr>
              <w:pStyle w:val="TableText"/>
            </w:pPr>
            <w:r>
              <w:t>pembayaran, pendaftaran, target_kinerja_cabang, target_kinerja_user</w:t>
            </w:r>
          </w:p>
        </w:tc>
      </w:tr>
      <w:tr w:rsidR="002A0FB3" w14:paraId="528E9F0D" w14:textId="77777777">
        <w:trPr>
          <w:cantSplit/>
        </w:trPr>
        <w:tc>
          <w:tcPr>
            <w:tcW w:w="2088" w:type="dxa"/>
            <w:tcMar>
              <w:top w:w="80" w:type="dxa"/>
              <w:left w:w="120" w:type="dxa"/>
              <w:bottom w:w="80" w:type="dxa"/>
              <w:right w:w="120" w:type="dxa"/>
            </w:tcMar>
          </w:tcPr>
          <w:p w14:paraId="1A705BDA" w14:textId="77777777" w:rsidR="00A502CA" w:rsidRDefault="00A502CA">
            <w:pPr>
              <w:pStyle w:val="TableText"/>
            </w:pPr>
            <w:r>
              <w:t>Pemilik</w:t>
            </w:r>
          </w:p>
        </w:tc>
        <w:tc>
          <w:tcPr>
            <w:tcW w:w="7272" w:type="dxa"/>
            <w:tcMar>
              <w:top w:w="80" w:type="dxa"/>
              <w:left w:w="120" w:type="dxa"/>
              <w:bottom w:w="80" w:type="dxa"/>
              <w:right w:w="120" w:type="dxa"/>
            </w:tcMar>
          </w:tcPr>
          <w:p w14:paraId="63807829" w14:textId="77777777" w:rsidR="00A502CA" w:rsidRDefault="00A502CA">
            <w:pPr>
              <w:pStyle w:val="TableText"/>
            </w:pPr>
            <w:r>
              <w:t>Admin Cabang untuk operasional; Direksi untuk target dan evaluasi</w:t>
            </w:r>
          </w:p>
        </w:tc>
      </w:tr>
      <w:tr w:rsidR="002A0FB3" w14:paraId="53C3D3C7" w14:textId="77777777">
        <w:trPr>
          <w:cantSplit/>
        </w:trPr>
        <w:tc>
          <w:tcPr>
            <w:tcW w:w="2088" w:type="dxa"/>
            <w:shd w:val="clear" w:color="auto" w:fill="F6F8FC"/>
            <w:tcMar>
              <w:top w:w="80" w:type="dxa"/>
              <w:left w:w="120" w:type="dxa"/>
              <w:bottom w:w="80" w:type="dxa"/>
              <w:right w:w="120" w:type="dxa"/>
            </w:tcMar>
          </w:tcPr>
          <w:p w14:paraId="44788D9D" w14:textId="77777777" w:rsidR="00A502CA" w:rsidRDefault="00A502CA">
            <w:pPr>
              <w:pStyle w:val="TableText"/>
            </w:pPr>
            <w:r>
              <w:t>Frekuensi</w:t>
            </w:r>
          </w:p>
        </w:tc>
        <w:tc>
          <w:tcPr>
            <w:tcW w:w="7272" w:type="dxa"/>
            <w:shd w:val="clear" w:color="auto" w:fill="F6F8FC"/>
            <w:tcMar>
              <w:top w:w="80" w:type="dxa"/>
              <w:left w:w="120" w:type="dxa"/>
              <w:bottom w:w="80" w:type="dxa"/>
              <w:right w:w="120" w:type="dxa"/>
            </w:tcMar>
          </w:tcPr>
          <w:p w14:paraId="5FDD9C58" w14:textId="77777777" w:rsidR="00A502CA" w:rsidRDefault="00A502CA">
            <w:pPr>
              <w:pStyle w:val="TableText"/>
            </w:pPr>
            <w:r>
              <w:t>Real-time pada dashboard; review formal bulanan</w:t>
            </w:r>
          </w:p>
        </w:tc>
      </w:tr>
      <w:tr w:rsidR="002A0FB3" w14:paraId="13E3D1C1" w14:textId="77777777">
        <w:trPr>
          <w:cantSplit/>
        </w:trPr>
        <w:tc>
          <w:tcPr>
            <w:tcW w:w="2088" w:type="dxa"/>
            <w:tcMar>
              <w:top w:w="80" w:type="dxa"/>
              <w:left w:w="120" w:type="dxa"/>
              <w:bottom w:w="80" w:type="dxa"/>
              <w:right w:w="120" w:type="dxa"/>
            </w:tcMar>
          </w:tcPr>
          <w:p w14:paraId="1AA06425" w14:textId="77777777" w:rsidR="00A502CA" w:rsidRDefault="00A502CA">
            <w:pPr>
              <w:pStyle w:val="TableText"/>
            </w:pPr>
            <w:r>
              <w:t>Pengecualian</w:t>
            </w:r>
          </w:p>
        </w:tc>
        <w:tc>
          <w:tcPr>
            <w:tcW w:w="7272" w:type="dxa"/>
            <w:tcMar>
              <w:top w:w="80" w:type="dxa"/>
              <w:left w:w="120" w:type="dxa"/>
              <w:bottom w:w="80" w:type="dxa"/>
              <w:right w:w="120" w:type="dxa"/>
            </w:tcMar>
          </w:tcPr>
          <w:p w14:paraId="162E93AB" w14:textId="77777777" w:rsidR="00A502CA" w:rsidRDefault="00A502CA">
            <w:pPr>
              <w:pStyle w:val="TableText"/>
            </w:pPr>
            <w:r>
              <w:t>Pembayaran Pending/Gagal/Tidak terverifikasi tidak dihitung</w:t>
            </w:r>
          </w:p>
        </w:tc>
      </w:tr>
    </w:tbl>
    <w:p w14:paraId="25F2894B" w14:textId="77777777" w:rsidR="00A502CA" w:rsidRDefault="00A502CA">
      <w:pPr>
        <w:spacing w:after="0"/>
      </w:pPr>
    </w:p>
    <w:p w14:paraId="6489D437" w14:textId="77777777" w:rsidR="00A502CA" w:rsidRDefault="00A502CA">
      <w:pPr>
        <w:pStyle w:val="Heading3"/>
      </w:pPr>
      <w:bookmarkStart w:id="39" w:name="_Toc238503937"/>
      <w:r>
        <w:t>4.6.3 Siklus Review Kinerja</w:t>
      </w:r>
      <w:bookmarkEnd w:id="39"/>
    </w:p>
    <w:p w14:paraId="169F373F" w14:textId="77777777" w:rsidR="00A502CA" w:rsidRDefault="00A502CA">
      <w:pPr>
        <w:spacing w:after="40"/>
        <w:ind w:left="504" w:hanging="360"/>
      </w:pPr>
      <w:r>
        <w:t>1.  Awal periode: Direksi/Admin menetapkan target cabang dan alokasi pengguna.</w:t>
      </w:r>
    </w:p>
    <w:p w14:paraId="751729A0" w14:textId="77777777" w:rsidR="00A502CA" w:rsidRDefault="00A502CA">
      <w:pPr>
        <w:spacing w:after="40"/>
        <w:ind w:left="504" w:hanging="360"/>
      </w:pPr>
      <w:r>
        <w:t>2.  Harian: Staff dan Admin memantau lead baru, follow-up jatuh tempo, chat belum dibaca, serta pembayaran tertunda.</w:t>
      </w:r>
    </w:p>
    <w:p w14:paraId="14A4D2BE" w14:textId="77777777" w:rsidR="00A502CA" w:rsidRDefault="00A502CA">
      <w:pPr>
        <w:spacing w:after="40"/>
        <w:ind w:left="504" w:hanging="360"/>
      </w:pPr>
      <w:r>
        <w:t>3.  Mingguan: Admin meninjau funnel, sumber lead, ranking, konflik data, dan tindakan korektif.</w:t>
      </w:r>
    </w:p>
    <w:p w14:paraId="123580FE" w14:textId="77777777" w:rsidR="00A502CA" w:rsidRDefault="00A502CA">
      <w:pPr>
        <w:spacing w:after="40"/>
        <w:ind w:left="504" w:hanging="360"/>
      </w:pPr>
      <w:r>
        <w:t>4.  Bulanan: Direksi merekonsiliasi siswa/omzet, membandingkan cabang dan program, lalu mengesahkan evaluasi.</w:t>
      </w:r>
    </w:p>
    <w:p w14:paraId="29A24C11" w14:textId="77777777" w:rsidR="00A502CA" w:rsidRDefault="00A502CA">
      <w:pPr>
        <w:spacing w:after="40"/>
        <w:ind w:left="504" w:hanging="360"/>
      </w:pPr>
      <w:r>
        <w:t>5.  Setelah review: perubahan target/kebijakan dicatat, dikomunikasikan, dan diaudit.</w:t>
      </w:r>
    </w:p>
    <w:p w14:paraId="524D0011" w14:textId="77777777" w:rsidR="00A502CA" w:rsidRDefault="00A502CA">
      <w:pPr>
        <w:pStyle w:val="Heading2"/>
      </w:pPr>
      <w:bookmarkStart w:id="40" w:name="_Toc238503938"/>
      <w:r>
        <w:t>4.7 Aturan Bisnis</w:t>
      </w:r>
      <w:bookmarkEnd w:id="40"/>
    </w:p>
    <w:p w14:paraId="6F08687C" w14:textId="77777777" w:rsidR="00A502CA" w:rsidRDefault="00A502CA">
      <w:pPr>
        <w:pStyle w:val="Heading3"/>
      </w:pPr>
      <w:bookmarkStart w:id="41" w:name="_Toc238503939"/>
      <w:r>
        <w:t>4.7.1 Akses, Role, dan Cabang</w:t>
      </w:r>
      <w:bookmarkEnd w:id="41"/>
    </w:p>
    <w:p w14:paraId="309D54DC" w14:textId="77777777" w:rsidR="00A502CA" w:rsidRDefault="00A502CA">
      <w:pPr>
        <w:pStyle w:val="Caption"/>
      </w:pPr>
      <w:r>
        <w:t>Tabel 4-20. Aturan akses dan cabang</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12BD6109" w14:textId="77777777">
        <w:trPr>
          <w:cantSplit/>
          <w:tblHeader/>
        </w:trPr>
        <w:tc>
          <w:tcPr>
            <w:tcW w:w="1296" w:type="dxa"/>
            <w:shd w:val="clear" w:color="auto" w:fill="1476B8"/>
            <w:tcMar>
              <w:top w:w="80" w:type="dxa"/>
              <w:left w:w="120" w:type="dxa"/>
              <w:bottom w:w="80" w:type="dxa"/>
              <w:right w:w="120" w:type="dxa"/>
            </w:tcMar>
            <w:vAlign w:val="center"/>
          </w:tcPr>
          <w:p w14:paraId="1ECD407C"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432F903E" w14:textId="77777777" w:rsidR="00A502CA" w:rsidRDefault="00A502CA">
            <w:pPr>
              <w:pStyle w:val="TableText"/>
              <w:jc w:val="center"/>
            </w:pPr>
            <w:r>
              <w:rPr>
                <w:b/>
                <w:color w:val="FFFFFF"/>
              </w:rPr>
              <w:t>Aturan bisnis</w:t>
            </w:r>
          </w:p>
        </w:tc>
      </w:tr>
      <w:tr w:rsidR="002A0FB3" w14:paraId="2887551B" w14:textId="77777777">
        <w:trPr>
          <w:cantSplit/>
        </w:trPr>
        <w:tc>
          <w:tcPr>
            <w:tcW w:w="1296" w:type="dxa"/>
            <w:tcMar>
              <w:top w:w="80" w:type="dxa"/>
              <w:left w:w="120" w:type="dxa"/>
              <w:bottom w:w="80" w:type="dxa"/>
              <w:right w:w="120" w:type="dxa"/>
            </w:tcMar>
          </w:tcPr>
          <w:p w14:paraId="064046D4" w14:textId="77777777" w:rsidR="00A502CA" w:rsidRDefault="00A502CA">
            <w:pPr>
              <w:pStyle w:val="TableText"/>
            </w:pPr>
            <w:r>
              <w:t>BR-001</w:t>
            </w:r>
          </w:p>
        </w:tc>
        <w:tc>
          <w:tcPr>
            <w:tcW w:w="8064" w:type="dxa"/>
            <w:tcMar>
              <w:top w:w="80" w:type="dxa"/>
              <w:left w:w="120" w:type="dxa"/>
              <w:bottom w:w="80" w:type="dxa"/>
              <w:right w:w="120" w:type="dxa"/>
            </w:tcMar>
          </w:tcPr>
          <w:p w14:paraId="6AE9DB1A" w14:textId="77777777" w:rsidR="00A502CA" w:rsidRDefault="00A502CA">
            <w:pPr>
              <w:pStyle w:val="TableText"/>
            </w:pPr>
            <w:r>
              <w:t>Pengguna harus aktif dan memiliki role yang valid untuk mengakses panel.</w:t>
            </w:r>
          </w:p>
        </w:tc>
      </w:tr>
      <w:tr w:rsidR="002A0FB3" w14:paraId="50D32168" w14:textId="77777777">
        <w:trPr>
          <w:cantSplit/>
        </w:trPr>
        <w:tc>
          <w:tcPr>
            <w:tcW w:w="1296" w:type="dxa"/>
            <w:shd w:val="clear" w:color="auto" w:fill="F6F8FC"/>
            <w:tcMar>
              <w:top w:w="80" w:type="dxa"/>
              <w:left w:w="120" w:type="dxa"/>
              <w:bottom w:w="80" w:type="dxa"/>
              <w:right w:w="120" w:type="dxa"/>
            </w:tcMar>
          </w:tcPr>
          <w:p w14:paraId="6AD8AC92" w14:textId="77777777" w:rsidR="00A502CA" w:rsidRDefault="00A502CA">
            <w:pPr>
              <w:pStyle w:val="TableText"/>
            </w:pPr>
            <w:r>
              <w:t>BR-002</w:t>
            </w:r>
          </w:p>
        </w:tc>
        <w:tc>
          <w:tcPr>
            <w:tcW w:w="8064" w:type="dxa"/>
            <w:shd w:val="clear" w:color="auto" w:fill="F6F8FC"/>
            <w:tcMar>
              <w:top w:w="80" w:type="dxa"/>
              <w:left w:w="120" w:type="dxa"/>
              <w:bottom w:w="80" w:type="dxa"/>
              <w:right w:w="120" w:type="dxa"/>
            </w:tcMar>
          </w:tcPr>
          <w:p w14:paraId="15614CFC" w14:textId="77777777" w:rsidR="00A502CA" w:rsidRDefault="00A502CA">
            <w:pPr>
              <w:pStyle w:val="TableText"/>
            </w:pPr>
            <w:r>
              <w:t>Superadmin dan Direksi memiliki akses lintas cabang sesuai kebijakan resource; Admin Cabang dan Staff dibatasi ke cabangnya.</w:t>
            </w:r>
          </w:p>
        </w:tc>
      </w:tr>
      <w:tr w:rsidR="002A0FB3" w14:paraId="405771A6" w14:textId="77777777">
        <w:trPr>
          <w:cantSplit/>
        </w:trPr>
        <w:tc>
          <w:tcPr>
            <w:tcW w:w="1296" w:type="dxa"/>
            <w:tcMar>
              <w:top w:w="80" w:type="dxa"/>
              <w:left w:w="120" w:type="dxa"/>
              <w:bottom w:w="80" w:type="dxa"/>
              <w:right w:w="120" w:type="dxa"/>
            </w:tcMar>
          </w:tcPr>
          <w:p w14:paraId="4EB58605" w14:textId="77777777" w:rsidR="00A502CA" w:rsidRDefault="00A502CA">
            <w:pPr>
              <w:pStyle w:val="TableText"/>
            </w:pPr>
            <w:r>
              <w:t>BR-003</w:t>
            </w:r>
          </w:p>
        </w:tc>
        <w:tc>
          <w:tcPr>
            <w:tcW w:w="8064" w:type="dxa"/>
            <w:tcMar>
              <w:top w:w="80" w:type="dxa"/>
              <w:left w:w="120" w:type="dxa"/>
              <w:bottom w:w="80" w:type="dxa"/>
              <w:right w:w="120" w:type="dxa"/>
            </w:tcMar>
          </w:tcPr>
          <w:p w14:paraId="24E35598" w14:textId="77777777" w:rsidR="00A502CA" w:rsidRDefault="00A502CA">
            <w:pPr>
              <w:pStyle w:val="TableText"/>
            </w:pPr>
            <w:r>
              <w:t>Pengguna non-global tidak boleh memilih cabang lain melalui filter, form, import, URL, atau request yang dimanipulasi.</w:t>
            </w:r>
          </w:p>
        </w:tc>
      </w:tr>
      <w:tr w:rsidR="002A0FB3" w14:paraId="0992E1A4" w14:textId="77777777">
        <w:trPr>
          <w:cantSplit/>
        </w:trPr>
        <w:tc>
          <w:tcPr>
            <w:tcW w:w="1296" w:type="dxa"/>
            <w:shd w:val="clear" w:color="auto" w:fill="F6F8FC"/>
            <w:tcMar>
              <w:top w:w="80" w:type="dxa"/>
              <w:left w:w="120" w:type="dxa"/>
              <w:bottom w:w="80" w:type="dxa"/>
              <w:right w:w="120" w:type="dxa"/>
            </w:tcMar>
          </w:tcPr>
          <w:p w14:paraId="75AFC771" w14:textId="77777777" w:rsidR="00A502CA" w:rsidRDefault="00A502CA">
            <w:pPr>
              <w:pStyle w:val="TableText"/>
            </w:pPr>
            <w:r>
              <w:t>BR-004</w:t>
            </w:r>
          </w:p>
        </w:tc>
        <w:tc>
          <w:tcPr>
            <w:tcW w:w="8064" w:type="dxa"/>
            <w:shd w:val="clear" w:color="auto" w:fill="F6F8FC"/>
            <w:tcMar>
              <w:top w:w="80" w:type="dxa"/>
              <w:left w:w="120" w:type="dxa"/>
              <w:bottom w:w="80" w:type="dxa"/>
              <w:right w:w="120" w:type="dxa"/>
            </w:tcMar>
          </w:tcPr>
          <w:p w14:paraId="73832798" w14:textId="77777777" w:rsidR="00A502CA" w:rsidRDefault="00A502CA">
            <w:pPr>
              <w:pStyle w:val="TableText"/>
            </w:pPr>
            <w:r>
              <w:t>PIC lead harus berasal dari cabang yang sama dengan lead, kecuali proses migrasi resmi yang diaudit.</w:t>
            </w:r>
          </w:p>
        </w:tc>
      </w:tr>
      <w:tr w:rsidR="002A0FB3" w14:paraId="3DF4942E" w14:textId="77777777">
        <w:trPr>
          <w:cantSplit/>
        </w:trPr>
        <w:tc>
          <w:tcPr>
            <w:tcW w:w="1296" w:type="dxa"/>
            <w:tcMar>
              <w:top w:w="80" w:type="dxa"/>
              <w:left w:w="120" w:type="dxa"/>
              <w:bottom w:w="80" w:type="dxa"/>
              <w:right w:w="120" w:type="dxa"/>
            </w:tcMar>
          </w:tcPr>
          <w:p w14:paraId="62E707F3" w14:textId="77777777" w:rsidR="00A502CA" w:rsidRDefault="00A502CA">
            <w:pPr>
              <w:pStyle w:val="TableText"/>
            </w:pPr>
            <w:r>
              <w:t>BR-005</w:t>
            </w:r>
          </w:p>
        </w:tc>
        <w:tc>
          <w:tcPr>
            <w:tcW w:w="8064" w:type="dxa"/>
            <w:tcMar>
              <w:top w:w="80" w:type="dxa"/>
              <w:left w:w="120" w:type="dxa"/>
              <w:bottom w:w="80" w:type="dxa"/>
              <w:right w:w="120" w:type="dxa"/>
            </w:tcMar>
          </w:tcPr>
          <w:p w14:paraId="5428D808" w14:textId="77777777" w:rsidR="00A502CA" w:rsidRDefault="00A502CA">
            <w:pPr>
              <w:pStyle w:val="TableText"/>
            </w:pPr>
            <w:r>
              <w:t>Aksi create, edit, delete, import, export, dan konfigurasi mengikuti otorisasi resource serta role.</w:t>
            </w:r>
          </w:p>
        </w:tc>
      </w:tr>
    </w:tbl>
    <w:p w14:paraId="6AE58A6A" w14:textId="77777777" w:rsidR="00A502CA" w:rsidRDefault="00A502CA">
      <w:pPr>
        <w:spacing w:after="0"/>
      </w:pPr>
    </w:p>
    <w:p w14:paraId="02FBFF52" w14:textId="77777777" w:rsidR="00A502CA" w:rsidRDefault="00A502CA">
      <w:pPr>
        <w:pStyle w:val="Heading3"/>
      </w:pPr>
      <w:bookmarkStart w:id="42" w:name="_Toc238503940"/>
      <w:r>
        <w:t>4.7.2 Lead dan Follow-up</w:t>
      </w:r>
      <w:bookmarkEnd w:id="42"/>
    </w:p>
    <w:p w14:paraId="187E952E" w14:textId="77777777" w:rsidR="00A502CA" w:rsidRDefault="00A502CA">
      <w:pPr>
        <w:pStyle w:val="Caption"/>
      </w:pPr>
      <w:r>
        <w:t>Tabel 4-21. Aturan lead dan follow-up</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213B9738" w14:textId="77777777">
        <w:trPr>
          <w:cantSplit/>
          <w:tblHeader/>
        </w:trPr>
        <w:tc>
          <w:tcPr>
            <w:tcW w:w="1296" w:type="dxa"/>
            <w:shd w:val="clear" w:color="auto" w:fill="1476B8"/>
            <w:tcMar>
              <w:top w:w="80" w:type="dxa"/>
              <w:left w:w="120" w:type="dxa"/>
              <w:bottom w:w="80" w:type="dxa"/>
              <w:right w:w="120" w:type="dxa"/>
            </w:tcMar>
            <w:vAlign w:val="center"/>
          </w:tcPr>
          <w:p w14:paraId="4B2DB584"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33997573" w14:textId="77777777" w:rsidR="00A502CA" w:rsidRDefault="00A502CA">
            <w:pPr>
              <w:pStyle w:val="TableText"/>
              <w:jc w:val="center"/>
            </w:pPr>
            <w:r>
              <w:rPr>
                <w:b/>
                <w:color w:val="FFFFFF"/>
              </w:rPr>
              <w:t>Aturan bisnis</w:t>
            </w:r>
          </w:p>
        </w:tc>
      </w:tr>
      <w:tr w:rsidR="002A0FB3" w14:paraId="309F1E4F" w14:textId="77777777">
        <w:trPr>
          <w:cantSplit/>
        </w:trPr>
        <w:tc>
          <w:tcPr>
            <w:tcW w:w="1296" w:type="dxa"/>
            <w:tcMar>
              <w:top w:w="80" w:type="dxa"/>
              <w:left w:w="120" w:type="dxa"/>
              <w:bottom w:w="80" w:type="dxa"/>
              <w:right w:w="120" w:type="dxa"/>
            </w:tcMar>
          </w:tcPr>
          <w:p w14:paraId="0624FC0A" w14:textId="77777777" w:rsidR="00A502CA" w:rsidRDefault="00A502CA">
            <w:pPr>
              <w:pStyle w:val="TableText"/>
            </w:pPr>
            <w:r>
              <w:t>BR-006</w:t>
            </w:r>
          </w:p>
        </w:tc>
        <w:tc>
          <w:tcPr>
            <w:tcW w:w="8064" w:type="dxa"/>
            <w:tcMar>
              <w:top w:w="80" w:type="dxa"/>
              <w:left w:w="120" w:type="dxa"/>
              <w:bottom w:w="80" w:type="dxa"/>
              <w:right w:w="120" w:type="dxa"/>
            </w:tcMar>
          </w:tcPr>
          <w:p w14:paraId="53E5C40E" w14:textId="77777777" w:rsidR="00A502CA" w:rsidRDefault="00A502CA">
            <w:pPr>
              <w:pStyle w:val="TableText"/>
            </w:pPr>
            <w:r>
              <w:t>Nama dan nomor WhatsApp merupakan identitas operasional utama lead; nomor dinormalisasi sebelum pencocokan.</w:t>
            </w:r>
          </w:p>
        </w:tc>
      </w:tr>
      <w:tr w:rsidR="002A0FB3" w14:paraId="55C11EE9" w14:textId="77777777">
        <w:trPr>
          <w:cantSplit/>
        </w:trPr>
        <w:tc>
          <w:tcPr>
            <w:tcW w:w="1296" w:type="dxa"/>
            <w:shd w:val="clear" w:color="auto" w:fill="F6F8FC"/>
            <w:tcMar>
              <w:top w:w="80" w:type="dxa"/>
              <w:left w:w="120" w:type="dxa"/>
              <w:bottom w:w="80" w:type="dxa"/>
              <w:right w:w="120" w:type="dxa"/>
            </w:tcMar>
          </w:tcPr>
          <w:p w14:paraId="635A92A4" w14:textId="77777777" w:rsidR="00A502CA" w:rsidRDefault="00A502CA">
            <w:pPr>
              <w:pStyle w:val="TableText"/>
            </w:pPr>
            <w:r>
              <w:t>BR-007</w:t>
            </w:r>
          </w:p>
        </w:tc>
        <w:tc>
          <w:tcPr>
            <w:tcW w:w="8064" w:type="dxa"/>
            <w:shd w:val="clear" w:color="auto" w:fill="F6F8FC"/>
            <w:tcMar>
              <w:top w:w="80" w:type="dxa"/>
              <w:left w:w="120" w:type="dxa"/>
              <w:bottom w:w="80" w:type="dxa"/>
              <w:right w:w="120" w:type="dxa"/>
            </w:tcMar>
          </w:tcPr>
          <w:p w14:paraId="24B88488" w14:textId="77777777" w:rsidR="00A502CA" w:rsidRDefault="00A502CA">
            <w:pPr>
              <w:pStyle w:val="TableText"/>
            </w:pPr>
            <w:r>
              <w:t>Status lead hanya Cold, Warm, Hot, Daftar, atau Tidak Berminat.</w:t>
            </w:r>
          </w:p>
        </w:tc>
      </w:tr>
      <w:tr w:rsidR="002A0FB3" w14:paraId="05CD13B5" w14:textId="77777777">
        <w:trPr>
          <w:cantSplit/>
        </w:trPr>
        <w:tc>
          <w:tcPr>
            <w:tcW w:w="1296" w:type="dxa"/>
            <w:tcMar>
              <w:top w:w="80" w:type="dxa"/>
              <w:left w:w="120" w:type="dxa"/>
              <w:bottom w:w="80" w:type="dxa"/>
              <w:right w:w="120" w:type="dxa"/>
            </w:tcMar>
          </w:tcPr>
          <w:p w14:paraId="6CCBB1C0" w14:textId="77777777" w:rsidR="00A502CA" w:rsidRDefault="00A502CA">
            <w:pPr>
              <w:pStyle w:val="TableText"/>
            </w:pPr>
            <w:r>
              <w:t>BR-008</w:t>
            </w:r>
          </w:p>
        </w:tc>
        <w:tc>
          <w:tcPr>
            <w:tcW w:w="8064" w:type="dxa"/>
            <w:tcMar>
              <w:top w:w="80" w:type="dxa"/>
              <w:left w:w="120" w:type="dxa"/>
              <w:bottom w:w="80" w:type="dxa"/>
              <w:right w:w="120" w:type="dxa"/>
            </w:tcMar>
          </w:tcPr>
          <w:p w14:paraId="5D6EFC2C" w14:textId="77777777" w:rsidR="00A502CA" w:rsidRDefault="00A502CA">
            <w:pPr>
              <w:pStyle w:val="TableText"/>
            </w:pPr>
            <w:r>
              <w:t>Kanal masuk hanya Manual, CSV, atau WhatsApp; sumber lead hanya Iklan, Instagram, Kunjungan, Saudara, Facebook, atau Tiktok.</w:t>
            </w:r>
          </w:p>
        </w:tc>
      </w:tr>
      <w:tr w:rsidR="002A0FB3" w14:paraId="756F83ED" w14:textId="77777777">
        <w:trPr>
          <w:cantSplit/>
        </w:trPr>
        <w:tc>
          <w:tcPr>
            <w:tcW w:w="1296" w:type="dxa"/>
            <w:shd w:val="clear" w:color="auto" w:fill="F6F8FC"/>
            <w:tcMar>
              <w:top w:w="80" w:type="dxa"/>
              <w:left w:w="120" w:type="dxa"/>
              <w:bottom w:w="80" w:type="dxa"/>
              <w:right w:w="120" w:type="dxa"/>
            </w:tcMar>
          </w:tcPr>
          <w:p w14:paraId="2779B390" w14:textId="77777777" w:rsidR="00A502CA" w:rsidRDefault="00A502CA">
            <w:pPr>
              <w:pStyle w:val="TableText"/>
            </w:pPr>
            <w:r>
              <w:t>BR-009</w:t>
            </w:r>
          </w:p>
        </w:tc>
        <w:tc>
          <w:tcPr>
            <w:tcW w:w="8064" w:type="dxa"/>
            <w:shd w:val="clear" w:color="auto" w:fill="F6F8FC"/>
            <w:tcMar>
              <w:top w:w="80" w:type="dxa"/>
              <w:left w:w="120" w:type="dxa"/>
              <w:bottom w:w="80" w:type="dxa"/>
              <w:right w:w="120" w:type="dxa"/>
            </w:tcMar>
          </w:tcPr>
          <w:p w14:paraId="02EA669F" w14:textId="77777777" w:rsidR="00A502CA" w:rsidRDefault="00A502CA">
            <w:pPr>
              <w:pStyle w:val="TableText"/>
            </w:pPr>
            <w:r>
              <w:t>Satu lead dapat memiliki banyak riwayat follow-up; riwayat tidak diubah menjadi satu catatan agregat.</w:t>
            </w:r>
          </w:p>
        </w:tc>
      </w:tr>
      <w:tr w:rsidR="002A0FB3" w14:paraId="34CFE740" w14:textId="77777777">
        <w:trPr>
          <w:cantSplit/>
        </w:trPr>
        <w:tc>
          <w:tcPr>
            <w:tcW w:w="1296" w:type="dxa"/>
            <w:tcMar>
              <w:top w:w="80" w:type="dxa"/>
              <w:left w:w="120" w:type="dxa"/>
              <w:bottom w:w="80" w:type="dxa"/>
              <w:right w:w="120" w:type="dxa"/>
            </w:tcMar>
          </w:tcPr>
          <w:p w14:paraId="522514B5" w14:textId="77777777" w:rsidR="00A502CA" w:rsidRDefault="00A502CA">
            <w:pPr>
              <w:pStyle w:val="TableText"/>
            </w:pPr>
            <w:r>
              <w:t>BR-010</w:t>
            </w:r>
          </w:p>
        </w:tc>
        <w:tc>
          <w:tcPr>
            <w:tcW w:w="8064" w:type="dxa"/>
            <w:tcMar>
              <w:top w:w="80" w:type="dxa"/>
              <w:left w:w="120" w:type="dxa"/>
              <w:bottom w:w="80" w:type="dxa"/>
              <w:right w:w="120" w:type="dxa"/>
            </w:tcMar>
          </w:tcPr>
          <w:p w14:paraId="73984D06" w14:textId="77777777" w:rsidR="00A502CA" w:rsidRDefault="00A502CA">
            <w:pPr>
              <w:pStyle w:val="TableText"/>
            </w:pPr>
            <w:r>
              <w:t>Follow-up berikutnya yang jatuh tempo harus muncul sebagai tindakan tertunda sesuai scope.</w:t>
            </w:r>
          </w:p>
        </w:tc>
      </w:tr>
      <w:tr w:rsidR="002A0FB3" w14:paraId="54D40DCE" w14:textId="77777777">
        <w:trPr>
          <w:cantSplit/>
        </w:trPr>
        <w:tc>
          <w:tcPr>
            <w:tcW w:w="1296" w:type="dxa"/>
            <w:shd w:val="clear" w:color="auto" w:fill="F6F8FC"/>
            <w:tcMar>
              <w:top w:w="80" w:type="dxa"/>
              <w:left w:w="120" w:type="dxa"/>
              <w:bottom w:w="80" w:type="dxa"/>
              <w:right w:w="120" w:type="dxa"/>
            </w:tcMar>
          </w:tcPr>
          <w:p w14:paraId="26E756B2" w14:textId="77777777" w:rsidR="00A502CA" w:rsidRDefault="00A502CA">
            <w:pPr>
              <w:pStyle w:val="TableText"/>
            </w:pPr>
            <w:r>
              <w:t>BR-011</w:t>
            </w:r>
          </w:p>
        </w:tc>
        <w:tc>
          <w:tcPr>
            <w:tcW w:w="8064" w:type="dxa"/>
            <w:shd w:val="clear" w:color="auto" w:fill="F6F8FC"/>
            <w:tcMar>
              <w:top w:w="80" w:type="dxa"/>
              <w:left w:w="120" w:type="dxa"/>
              <w:bottom w:w="80" w:type="dxa"/>
              <w:right w:w="120" w:type="dxa"/>
            </w:tcMar>
          </w:tcPr>
          <w:p w14:paraId="13F5B957" w14:textId="77777777" w:rsidR="00A502CA" w:rsidRDefault="00A502CA">
            <w:pPr>
              <w:pStyle w:val="TableText"/>
            </w:pPr>
            <w:r>
              <w:t>Lead Tidak Berminat tidak dihapus otomatis; retensinya mengikuti kebijakan manajemen.</w:t>
            </w:r>
          </w:p>
        </w:tc>
      </w:tr>
      <w:tr w:rsidR="002A0FB3" w14:paraId="5B0C4908" w14:textId="77777777">
        <w:trPr>
          <w:cantSplit/>
        </w:trPr>
        <w:tc>
          <w:tcPr>
            <w:tcW w:w="1296" w:type="dxa"/>
            <w:tcMar>
              <w:top w:w="80" w:type="dxa"/>
              <w:left w:w="120" w:type="dxa"/>
              <w:bottom w:w="80" w:type="dxa"/>
              <w:right w:w="120" w:type="dxa"/>
            </w:tcMar>
          </w:tcPr>
          <w:p w14:paraId="66227173" w14:textId="77777777" w:rsidR="00A502CA" w:rsidRDefault="00A502CA">
            <w:pPr>
              <w:pStyle w:val="TableText"/>
            </w:pPr>
            <w:r>
              <w:t>BR-012</w:t>
            </w:r>
          </w:p>
        </w:tc>
        <w:tc>
          <w:tcPr>
            <w:tcW w:w="8064" w:type="dxa"/>
            <w:tcMar>
              <w:top w:w="80" w:type="dxa"/>
              <w:left w:w="120" w:type="dxa"/>
              <w:bottom w:w="80" w:type="dxa"/>
              <w:right w:w="120" w:type="dxa"/>
            </w:tcMar>
          </w:tcPr>
          <w:p w14:paraId="52672BE8" w14:textId="77777777" w:rsidR="00A502CA" w:rsidRDefault="00A502CA">
            <w:pPr>
              <w:pStyle w:val="TableText"/>
            </w:pPr>
            <w:r>
              <w:t>Impor lead memvalidasi cabang, PIC, status, sumber, sekolah/program, dan melaporkan kegagalan baris.</w:t>
            </w:r>
          </w:p>
        </w:tc>
      </w:tr>
    </w:tbl>
    <w:p w14:paraId="015AAB60" w14:textId="77777777" w:rsidR="00A502CA" w:rsidRDefault="00A502CA">
      <w:pPr>
        <w:spacing w:after="0"/>
      </w:pPr>
    </w:p>
    <w:p w14:paraId="0E6D31D5" w14:textId="77777777" w:rsidR="00A502CA" w:rsidRDefault="00A502CA">
      <w:pPr>
        <w:pStyle w:val="Heading3"/>
      </w:pPr>
      <w:bookmarkStart w:id="43" w:name="_Toc238503941"/>
      <w:r>
        <w:t>4.7.3 Sekolah dan Program</w:t>
      </w:r>
      <w:bookmarkEnd w:id="43"/>
    </w:p>
    <w:p w14:paraId="0E1D7573" w14:textId="77777777" w:rsidR="00A502CA" w:rsidRDefault="00A502CA">
      <w:pPr>
        <w:pStyle w:val="Caption"/>
      </w:pPr>
      <w:r>
        <w:t>Tabel 4-22. Aturan sekolah dan program</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07E5070D" w14:textId="77777777">
        <w:trPr>
          <w:cantSplit/>
          <w:tblHeader/>
        </w:trPr>
        <w:tc>
          <w:tcPr>
            <w:tcW w:w="1296" w:type="dxa"/>
            <w:shd w:val="clear" w:color="auto" w:fill="1476B8"/>
            <w:tcMar>
              <w:top w:w="80" w:type="dxa"/>
              <w:left w:w="120" w:type="dxa"/>
              <w:bottom w:w="80" w:type="dxa"/>
              <w:right w:w="120" w:type="dxa"/>
            </w:tcMar>
            <w:vAlign w:val="center"/>
          </w:tcPr>
          <w:p w14:paraId="1B2F7D2E"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07E218FB" w14:textId="77777777" w:rsidR="00A502CA" w:rsidRDefault="00A502CA">
            <w:pPr>
              <w:pStyle w:val="TableText"/>
              <w:jc w:val="center"/>
            </w:pPr>
            <w:r>
              <w:rPr>
                <w:b/>
                <w:color w:val="FFFFFF"/>
              </w:rPr>
              <w:t>Aturan bisnis</w:t>
            </w:r>
          </w:p>
        </w:tc>
      </w:tr>
      <w:tr w:rsidR="002A0FB3" w14:paraId="74CCB293" w14:textId="77777777">
        <w:trPr>
          <w:cantSplit/>
        </w:trPr>
        <w:tc>
          <w:tcPr>
            <w:tcW w:w="1296" w:type="dxa"/>
            <w:tcMar>
              <w:top w:w="80" w:type="dxa"/>
              <w:left w:w="120" w:type="dxa"/>
              <w:bottom w:w="80" w:type="dxa"/>
              <w:right w:w="120" w:type="dxa"/>
            </w:tcMar>
          </w:tcPr>
          <w:p w14:paraId="784C3FD8" w14:textId="77777777" w:rsidR="00A502CA" w:rsidRDefault="00A502CA">
            <w:pPr>
              <w:pStyle w:val="TableText"/>
            </w:pPr>
            <w:r>
              <w:t>BR-013</w:t>
            </w:r>
          </w:p>
        </w:tc>
        <w:tc>
          <w:tcPr>
            <w:tcW w:w="8064" w:type="dxa"/>
            <w:tcMar>
              <w:top w:w="80" w:type="dxa"/>
              <w:left w:w="120" w:type="dxa"/>
              <w:bottom w:w="80" w:type="dxa"/>
              <w:right w:w="120" w:type="dxa"/>
            </w:tcMar>
          </w:tcPr>
          <w:p w14:paraId="203A39EB" w14:textId="77777777" w:rsidR="00A502CA" w:rsidRDefault="00A502CA">
            <w:pPr>
              <w:pStyle w:val="TableText"/>
            </w:pPr>
            <w:r>
              <w:t>NPSN sekolah bersifat opsional; jika diisi harus diperlakukan sebagai identitas referensi dan diperiksa keunikannya.</w:t>
            </w:r>
          </w:p>
        </w:tc>
      </w:tr>
      <w:tr w:rsidR="002A0FB3" w14:paraId="1F6F359B" w14:textId="77777777">
        <w:trPr>
          <w:cantSplit/>
        </w:trPr>
        <w:tc>
          <w:tcPr>
            <w:tcW w:w="1296" w:type="dxa"/>
            <w:shd w:val="clear" w:color="auto" w:fill="F6F8FC"/>
            <w:tcMar>
              <w:top w:w="80" w:type="dxa"/>
              <w:left w:w="120" w:type="dxa"/>
              <w:bottom w:w="80" w:type="dxa"/>
              <w:right w:w="120" w:type="dxa"/>
            </w:tcMar>
          </w:tcPr>
          <w:p w14:paraId="6BEBB92C" w14:textId="77777777" w:rsidR="00A502CA" w:rsidRDefault="00A502CA">
            <w:pPr>
              <w:pStyle w:val="TableText"/>
            </w:pPr>
            <w:r>
              <w:t>BR-014</w:t>
            </w:r>
          </w:p>
        </w:tc>
        <w:tc>
          <w:tcPr>
            <w:tcW w:w="8064" w:type="dxa"/>
            <w:shd w:val="clear" w:color="auto" w:fill="F6F8FC"/>
            <w:tcMar>
              <w:top w:w="80" w:type="dxa"/>
              <w:left w:w="120" w:type="dxa"/>
              <w:bottom w:w="80" w:type="dxa"/>
              <w:right w:w="120" w:type="dxa"/>
            </w:tcMar>
          </w:tcPr>
          <w:p w14:paraId="4D2BABEB" w14:textId="77777777" w:rsidR="00A502CA" w:rsidRDefault="00A502CA">
            <w:pPr>
              <w:pStyle w:val="TableText"/>
            </w:pPr>
            <w:r>
              <w:t>Sekolah baru dari form lead memakai prefix SMAN, SMAS, SMKN, SMKS, MAN, atau ALUMNI/GAPYEAR.</w:t>
            </w:r>
          </w:p>
        </w:tc>
      </w:tr>
      <w:tr w:rsidR="002A0FB3" w14:paraId="02FBEB42" w14:textId="77777777">
        <w:trPr>
          <w:cantSplit/>
        </w:trPr>
        <w:tc>
          <w:tcPr>
            <w:tcW w:w="1296" w:type="dxa"/>
            <w:tcMar>
              <w:top w:w="80" w:type="dxa"/>
              <w:left w:w="120" w:type="dxa"/>
              <w:bottom w:w="80" w:type="dxa"/>
              <w:right w:w="120" w:type="dxa"/>
            </w:tcMar>
          </w:tcPr>
          <w:p w14:paraId="08684FFB" w14:textId="77777777" w:rsidR="00A502CA" w:rsidRDefault="00A502CA">
            <w:pPr>
              <w:pStyle w:val="TableText"/>
            </w:pPr>
            <w:r>
              <w:t>BR-015</w:t>
            </w:r>
          </w:p>
        </w:tc>
        <w:tc>
          <w:tcPr>
            <w:tcW w:w="8064" w:type="dxa"/>
            <w:tcMar>
              <w:top w:w="80" w:type="dxa"/>
              <w:left w:w="120" w:type="dxa"/>
              <w:bottom w:w="80" w:type="dxa"/>
              <w:right w:w="120" w:type="dxa"/>
            </w:tcMar>
          </w:tcPr>
          <w:p w14:paraId="24D10D67" w14:textId="77777777" w:rsidR="00A502CA" w:rsidRDefault="00A502CA">
            <w:pPr>
              <w:pStyle w:val="TableText"/>
            </w:pPr>
            <w:r>
              <w:t>Kluster sekolah hanya Grade A, B, C, D, atau E; perubahan definisi grade harus disahkan dan terdokumentasi.</w:t>
            </w:r>
          </w:p>
        </w:tc>
      </w:tr>
      <w:tr w:rsidR="002A0FB3" w14:paraId="46BEBFA5" w14:textId="77777777">
        <w:trPr>
          <w:cantSplit/>
        </w:trPr>
        <w:tc>
          <w:tcPr>
            <w:tcW w:w="1296" w:type="dxa"/>
            <w:shd w:val="clear" w:color="auto" w:fill="F6F8FC"/>
            <w:tcMar>
              <w:top w:w="80" w:type="dxa"/>
              <w:left w:w="120" w:type="dxa"/>
              <w:bottom w:w="80" w:type="dxa"/>
              <w:right w:w="120" w:type="dxa"/>
            </w:tcMar>
          </w:tcPr>
          <w:p w14:paraId="157CF75B" w14:textId="77777777" w:rsidR="00A502CA" w:rsidRDefault="00A502CA">
            <w:pPr>
              <w:pStyle w:val="TableText"/>
            </w:pPr>
            <w:r>
              <w:t>BR-016</w:t>
            </w:r>
          </w:p>
        </w:tc>
        <w:tc>
          <w:tcPr>
            <w:tcW w:w="8064" w:type="dxa"/>
            <w:shd w:val="clear" w:color="auto" w:fill="F6F8FC"/>
            <w:tcMar>
              <w:top w:w="80" w:type="dxa"/>
              <w:left w:w="120" w:type="dxa"/>
              <w:bottom w:w="80" w:type="dxa"/>
              <w:right w:w="120" w:type="dxa"/>
            </w:tcMar>
          </w:tcPr>
          <w:p w14:paraId="762A1043" w14:textId="77777777" w:rsidR="00A502CA" w:rsidRDefault="00A502CA">
            <w:pPr>
              <w:pStyle w:val="TableText"/>
            </w:pPr>
            <w:r>
              <w:t>Nama program dibuat otomatis dari Kategori + Kelas Program + Metode Belajar dan ditulis uppercase.</w:t>
            </w:r>
          </w:p>
        </w:tc>
      </w:tr>
      <w:tr w:rsidR="002A0FB3" w14:paraId="57309F85" w14:textId="77777777">
        <w:trPr>
          <w:cantSplit/>
        </w:trPr>
        <w:tc>
          <w:tcPr>
            <w:tcW w:w="1296" w:type="dxa"/>
            <w:tcMar>
              <w:top w:w="80" w:type="dxa"/>
              <w:left w:w="120" w:type="dxa"/>
              <w:bottom w:w="80" w:type="dxa"/>
              <w:right w:w="120" w:type="dxa"/>
            </w:tcMar>
          </w:tcPr>
          <w:p w14:paraId="1ECAE699" w14:textId="77777777" w:rsidR="00A502CA" w:rsidRDefault="00A502CA">
            <w:pPr>
              <w:pStyle w:val="TableText"/>
            </w:pPr>
            <w:r>
              <w:t>BR-017</w:t>
            </w:r>
          </w:p>
        </w:tc>
        <w:tc>
          <w:tcPr>
            <w:tcW w:w="8064" w:type="dxa"/>
            <w:tcMar>
              <w:top w:w="80" w:type="dxa"/>
              <w:left w:w="120" w:type="dxa"/>
              <w:bottom w:w="80" w:type="dxa"/>
              <w:right w:w="120" w:type="dxa"/>
            </w:tcMar>
          </w:tcPr>
          <w:p w14:paraId="68FD4443" w14:textId="77777777" w:rsidR="00A502CA" w:rsidRDefault="00A502CA">
            <w:pPr>
              <w:pStyle w:val="TableText"/>
            </w:pPr>
            <w:r>
              <w:t>Tipe program, jenjang, dan tingkat kelas tidak ditambahkan ke nama program tiga komponen.</w:t>
            </w:r>
          </w:p>
        </w:tc>
      </w:tr>
      <w:tr w:rsidR="002A0FB3" w14:paraId="5A24D871" w14:textId="77777777">
        <w:trPr>
          <w:cantSplit/>
        </w:trPr>
        <w:tc>
          <w:tcPr>
            <w:tcW w:w="1296" w:type="dxa"/>
            <w:shd w:val="clear" w:color="auto" w:fill="F6F8FC"/>
            <w:tcMar>
              <w:top w:w="80" w:type="dxa"/>
              <w:left w:w="120" w:type="dxa"/>
              <w:bottom w:w="80" w:type="dxa"/>
              <w:right w:w="120" w:type="dxa"/>
            </w:tcMar>
          </w:tcPr>
          <w:p w14:paraId="7F64A1B5" w14:textId="77777777" w:rsidR="00A502CA" w:rsidRDefault="00A502CA">
            <w:pPr>
              <w:pStyle w:val="TableText"/>
            </w:pPr>
            <w:r>
              <w:t>BR-018</w:t>
            </w:r>
          </w:p>
        </w:tc>
        <w:tc>
          <w:tcPr>
            <w:tcW w:w="8064" w:type="dxa"/>
            <w:shd w:val="clear" w:color="auto" w:fill="F6F8FC"/>
            <w:tcMar>
              <w:top w:w="80" w:type="dxa"/>
              <w:left w:w="120" w:type="dxa"/>
              <w:bottom w:w="80" w:type="dxa"/>
              <w:right w:w="120" w:type="dxa"/>
            </w:tcMar>
          </w:tcPr>
          <w:p w14:paraId="529C8846" w14:textId="77777777" w:rsidR="00A502CA" w:rsidRDefault="00A502CA">
            <w:pPr>
              <w:pStyle w:val="TableText"/>
            </w:pPr>
            <w:r>
              <w:t>Hanya program aktif yang dapat dipilih untuk transaksi baru.</w:t>
            </w:r>
          </w:p>
        </w:tc>
      </w:tr>
    </w:tbl>
    <w:p w14:paraId="52906049" w14:textId="77777777" w:rsidR="00A502CA" w:rsidRDefault="00A502CA">
      <w:pPr>
        <w:spacing w:after="0"/>
      </w:pPr>
    </w:p>
    <w:p w14:paraId="07CAA651" w14:textId="77777777" w:rsidR="00A502CA" w:rsidRDefault="00A502CA">
      <w:pPr>
        <w:pStyle w:val="Heading3"/>
      </w:pPr>
      <w:bookmarkStart w:id="44" w:name="_Toc238503942"/>
      <w:r>
        <w:t>4.7.4 Pendaftaran dan Pembayaran</w:t>
      </w:r>
      <w:bookmarkEnd w:id="44"/>
    </w:p>
    <w:p w14:paraId="045B2415" w14:textId="77777777" w:rsidR="00A502CA" w:rsidRDefault="00A502CA">
      <w:pPr>
        <w:pStyle w:val="Caption"/>
      </w:pPr>
      <w:r>
        <w:t>Tabel 4-23. Aturan pendaftaran dan pembayaran</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3AE6F9E2" w14:textId="77777777">
        <w:trPr>
          <w:cantSplit/>
          <w:tblHeader/>
        </w:trPr>
        <w:tc>
          <w:tcPr>
            <w:tcW w:w="1296" w:type="dxa"/>
            <w:shd w:val="clear" w:color="auto" w:fill="1476B8"/>
            <w:tcMar>
              <w:top w:w="80" w:type="dxa"/>
              <w:left w:w="120" w:type="dxa"/>
              <w:bottom w:w="80" w:type="dxa"/>
              <w:right w:w="120" w:type="dxa"/>
            </w:tcMar>
            <w:vAlign w:val="center"/>
          </w:tcPr>
          <w:p w14:paraId="3783E503"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59F58472" w14:textId="77777777" w:rsidR="00A502CA" w:rsidRDefault="00A502CA">
            <w:pPr>
              <w:pStyle w:val="TableText"/>
              <w:jc w:val="center"/>
            </w:pPr>
            <w:r>
              <w:rPr>
                <w:b/>
                <w:color w:val="FFFFFF"/>
              </w:rPr>
              <w:t>Aturan bisnis</w:t>
            </w:r>
          </w:p>
        </w:tc>
      </w:tr>
      <w:tr w:rsidR="002A0FB3" w14:paraId="1CD4111C" w14:textId="77777777">
        <w:trPr>
          <w:cantSplit/>
        </w:trPr>
        <w:tc>
          <w:tcPr>
            <w:tcW w:w="1296" w:type="dxa"/>
            <w:tcMar>
              <w:top w:w="80" w:type="dxa"/>
              <w:left w:w="120" w:type="dxa"/>
              <w:bottom w:w="80" w:type="dxa"/>
              <w:right w:w="120" w:type="dxa"/>
            </w:tcMar>
          </w:tcPr>
          <w:p w14:paraId="4A0D1F3A" w14:textId="77777777" w:rsidR="00A502CA" w:rsidRDefault="00A502CA">
            <w:pPr>
              <w:pStyle w:val="TableText"/>
            </w:pPr>
            <w:r>
              <w:t>BR-019</w:t>
            </w:r>
          </w:p>
        </w:tc>
        <w:tc>
          <w:tcPr>
            <w:tcW w:w="8064" w:type="dxa"/>
            <w:tcMar>
              <w:top w:w="80" w:type="dxa"/>
              <w:left w:w="120" w:type="dxa"/>
              <w:bottom w:w="80" w:type="dxa"/>
              <w:right w:w="120" w:type="dxa"/>
            </w:tcMar>
          </w:tcPr>
          <w:p w14:paraId="7473E2E3" w14:textId="77777777" w:rsidR="00A502CA" w:rsidRDefault="00A502CA">
            <w:pPr>
              <w:pStyle w:val="TableText"/>
            </w:pPr>
            <w:r>
              <w:t>Satu lead memiliki paling banyak satu pendaftaran aktif pada baseline model saat ini.</w:t>
            </w:r>
          </w:p>
        </w:tc>
      </w:tr>
      <w:tr w:rsidR="002A0FB3" w14:paraId="70D08C05" w14:textId="77777777">
        <w:trPr>
          <w:cantSplit/>
        </w:trPr>
        <w:tc>
          <w:tcPr>
            <w:tcW w:w="1296" w:type="dxa"/>
            <w:shd w:val="clear" w:color="auto" w:fill="F6F8FC"/>
            <w:tcMar>
              <w:top w:w="80" w:type="dxa"/>
              <w:left w:w="120" w:type="dxa"/>
              <w:bottom w:w="80" w:type="dxa"/>
              <w:right w:w="120" w:type="dxa"/>
            </w:tcMar>
          </w:tcPr>
          <w:p w14:paraId="0EA10F5B" w14:textId="77777777" w:rsidR="00A502CA" w:rsidRDefault="00A502CA">
            <w:pPr>
              <w:pStyle w:val="TableText"/>
            </w:pPr>
            <w:r>
              <w:t>BR-020</w:t>
            </w:r>
          </w:p>
        </w:tc>
        <w:tc>
          <w:tcPr>
            <w:tcW w:w="8064" w:type="dxa"/>
            <w:shd w:val="clear" w:color="auto" w:fill="F6F8FC"/>
            <w:tcMar>
              <w:top w:w="80" w:type="dxa"/>
              <w:left w:w="120" w:type="dxa"/>
              <w:bottom w:w="80" w:type="dxa"/>
              <w:right w:w="120" w:type="dxa"/>
            </w:tcMar>
          </w:tcPr>
          <w:p w14:paraId="53D6C1AA" w14:textId="77777777" w:rsidR="00A502CA" w:rsidRDefault="00A502CA">
            <w:pPr>
              <w:pStyle w:val="TableText"/>
            </w:pPr>
            <w:r>
              <w:t>Pendaftaran harus mengikat lead, program, cabang, dan tanggal daftar yang valid.</w:t>
            </w:r>
          </w:p>
        </w:tc>
      </w:tr>
      <w:tr w:rsidR="002A0FB3" w14:paraId="136CA0CE" w14:textId="77777777">
        <w:trPr>
          <w:cantSplit/>
        </w:trPr>
        <w:tc>
          <w:tcPr>
            <w:tcW w:w="1296" w:type="dxa"/>
            <w:tcMar>
              <w:top w:w="80" w:type="dxa"/>
              <w:left w:w="120" w:type="dxa"/>
              <w:bottom w:w="80" w:type="dxa"/>
              <w:right w:w="120" w:type="dxa"/>
            </w:tcMar>
          </w:tcPr>
          <w:p w14:paraId="0B987FED" w14:textId="77777777" w:rsidR="00A502CA" w:rsidRDefault="00A502CA">
            <w:pPr>
              <w:pStyle w:val="TableText"/>
            </w:pPr>
            <w:r>
              <w:t>BR-021</w:t>
            </w:r>
          </w:p>
        </w:tc>
        <w:tc>
          <w:tcPr>
            <w:tcW w:w="8064" w:type="dxa"/>
            <w:tcMar>
              <w:top w:w="80" w:type="dxa"/>
              <w:left w:w="120" w:type="dxa"/>
              <w:bottom w:w="80" w:type="dxa"/>
              <w:right w:w="120" w:type="dxa"/>
            </w:tcMar>
          </w:tcPr>
          <w:p w14:paraId="74704DFC" w14:textId="77777777" w:rsidR="00A502CA" w:rsidRDefault="00A502CA">
            <w:pPr>
              <w:pStyle w:val="TableText"/>
            </w:pPr>
            <w:r>
              <w:t>Pembayaran harus mengacu pada pendaftaran yang berada pada cabang pengguna.</w:t>
            </w:r>
          </w:p>
        </w:tc>
      </w:tr>
      <w:tr w:rsidR="002A0FB3" w14:paraId="4B5EE380" w14:textId="77777777">
        <w:trPr>
          <w:cantSplit/>
        </w:trPr>
        <w:tc>
          <w:tcPr>
            <w:tcW w:w="1296" w:type="dxa"/>
            <w:shd w:val="clear" w:color="auto" w:fill="F6F8FC"/>
            <w:tcMar>
              <w:top w:w="80" w:type="dxa"/>
              <w:left w:w="120" w:type="dxa"/>
              <w:bottom w:w="80" w:type="dxa"/>
              <w:right w:w="120" w:type="dxa"/>
            </w:tcMar>
          </w:tcPr>
          <w:p w14:paraId="4961B3CF" w14:textId="77777777" w:rsidR="00A502CA" w:rsidRDefault="00A502CA">
            <w:pPr>
              <w:pStyle w:val="TableText"/>
            </w:pPr>
            <w:r>
              <w:t>BR-022</w:t>
            </w:r>
          </w:p>
        </w:tc>
        <w:tc>
          <w:tcPr>
            <w:tcW w:w="8064" w:type="dxa"/>
            <w:shd w:val="clear" w:color="auto" w:fill="F6F8FC"/>
            <w:tcMar>
              <w:top w:w="80" w:type="dxa"/>
              <w:left w:w="120" w:type="dxa"/>
              <w:bottom w:w="80" w:type="dxa"/>
              <w:right w:w="120" w:type="dxa"/>
            </w:tcMar>
          </w:tcPr>
          <w:p w14:paraId="443BF626" w14:textId="77777777" w:rsidR="00A502CA" w:rsidRDefault="00A502CA">
            <w:pPr>
              <w:pStyle w:val="TableText"/>
            </w:pPr>
            <w:r>
              <w:t>Omzet hanya menjumlahkan pembayaran berstatus Lunas atau Terverifikasi.</w:t>
            </w:r>
          </w:p>
        </w:tc>
      </w:tr>
      <w:tr w:rsidR="002A0FB3" w14:paraId="361E0332" w14:textId="77777777">
        <w:trPr>
          <w:cantSplit/>
        </w:trPr>
        <w:tc>
          <w:tcPr>
            <w:tcW w:w="1296" w:type="dxa"/>
            <w:tcMar>
              <w:top w:w="80" w:type="dxa"/>
              <w:left w:w="120" w:type="dxa"/>
              <w:bottom w:w="80" w:type="dxa"/>
              <w:right w:w="120" w:type="dxa"/>
            </w:tcMar>
          </w:tcPr>
          <w:p w14:paraId="124A7B39" w14:textId="77777777" w:rsidR="00A502CA" w:rsidRDefault="00A502CA">
            <w:pPr>
              <w:pStyle w:val="TableText"/>
            </w:pPr>
            <w:r>
              <w:t>BR-023</w:t>
            </w:r>
          </w:p>
        </w:tc>
        <w:tc>
          <w:tcPr>
            <w:tcW w:w="8064" w:type="dxa"/>
            <w:tcMar>
              <w:top w:w="80" w:type="dxa"/>
              <w:left w:w="120" w:type="dxa"/>
              <w:bottom w:w="80" w:type="dxa"/>
              <w:right w:w="120" w:type="dxa"/>
            </w:tcMar>
          </w:tcPr>
          <w:p w14:paraId="4E65E564" w14:textId="77777777" w:rsidR="00A502CA" w:rsidRDefault="00A502CA">
            <w:pPr>
              <w:pStyle w:val="TableText"/>
            </w:pPr>
            <w:r>
              <w:t>Nominal pembayaran tidak boleh negatif; referensi transaksi digunakan bila tersedia.</w:t>
            </w:r>
          </w:p>
        </w:tc>
      </w:tr>
      <w:tr w:rsidR="002A0FB3" w14:paraId="18015CB2" w14:textId="77777777">
        <w:trPr>
          <w:cantSplit/>
        </w:trPr>
        <w:tc>
          <w:tcPr>
            <w:tcW w:w="1296" w:type="dxa"/>
            <w:shd w:val="clear" w:color="auto" w:fill="F6F8FC"/>
            <w:tcMar>
              <w:top w:w="80" w:type="dxa"/>
              <w:left w:w="120" w:type="dxa"/>
              <w:bottom w:w="80" w:type="dxa"/>
              <w:right w:w="120" w:type="dxa"/>
            </w:tcMar>
          </w:tcPr>
          <w:p w14:paraId="386D7526" w14:textId="77777777" w:rsidR="00A502CA" w:rsidRDefault="00A502CA">
            <w:pPr>
              <w:pStyle w:val="TableText"/>
            </w:pPr>
            <w:r>
              <w:t>BR-024</w:t>
            </w:r>
          </w:p>
        </w:tc>
        <w:tc>
          <w:tcPr>
            <w:tcW w:w="8064" w:type="dxa"/>
            <w:shd w:val="clear" w:color="auto" w:fill="F6F8FC"/>
            <w:tcMar>
              <w:top w:w="80" w:type="dxa"/>
              <w:left w:w="120" w:type="dxa"/>
              <w:bottom w:w="80" w:type="dxa"/>
              <w:right w:w="120" w:type="dxa"/>
            </w:tcMar>
          </w:tcPr>
          <w:p w14:paraId="5A34006E" w14:textId="77777777" w:rsidR="00A502CA" w:rsidRDefault="00A502CA">
            <w:pPr>
              <w:pStyle w:val="TableText"/>
            </w:pPr>
            <w:r>
              <w:t>Perubahan transaksi sensitif harus menghasilkan audit dan mengikuti role.</w:t>
            </w:r>
          </w:p>
        </w:tc>
      </w:tr>
    </w:tbl>
    <w:p w14:paraId="074DDF40" w14:textId="77777777" w:rsidR="00A502CA" w:rsidRDefault="00A502CA">
      <w:pPr>
        <w:spacing w:after="0"/>
      </w:pPr>
    </w:p>
    <w:p w14:paraId="517A51C5" w14:textId="77777777" w:rsidR="00A502CA" w:rsidRDefault="00A502CA">
      <w:pPr>
        <w:pStyle w:val="Heading3"/>
      </w:pPr>
      <w:bookmarkStart w:id="45" w:name="_Toc238503943"/>
      <w:r>
        <w:t>4.7.5 WhatsApp, Chat, dan Notifikasi</w:t>
      </w:r>
      <w:bookmarkEnd w:id="45"/>
    </w:p>
    <w:p w14:paraId="5C9FE342" w14:textId="77777777" w:rsidR="00A502CA" w:rsidRDefault="00A502CA">
      <w:pPr>
        <w:pStyle w:val="Caption"/>
      </w:pPr>
      <w:r>
        <w:t>Tabel 4-24. Aturan WhatsApp dan notifikasi</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44A107A0" w14:textId="77777777">
        <w:trPr>
          <w:cantSplit/>
          <w:tblHeader/>
        </w:trPr>
        <w:tc>
          <w:tcPr>
            <w:tcW w:w="1296" w:type="dxa"/>
            <w:shd w:val="clear" w:color="auto" w:fill="1476B8"/>
            <w:tcMar>
              <w:top w:w="80" w:type="dxa"/>
              <w:left w:w="120" w:type="dxa"/>
              <w:bottom w:w="80" w:type="dxa"/>
              <w:right w:w="120" w:type="dxa"/>
            </w:tcMar>
            <w:vAlign w:val="center"/>
          </w:tcPr>
          <w:p w14:paraId="7CDE3C01"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74B0FB2E" w14:textId="77777777" w:rsidR="00A502CA" w:rsidRDefault="00A502CA">
            <w:pPr>
              <w:pStyle w:val="TableText"/>
              <w:jc w:val="center"/>
            </w:pPr>
            <w:r>
              <w:rPr>
                <w:b/>
                <w:color w:val="FFFFFF"/>
              </w:rPr>
              <w:t>Aturan bisnis</w:t>
            </w:r>
          </w:p>
        </w:tc>
      </w:tr>
      <w:tr w:rsidR="002A0FB3" w14:paraId="382277F5" w14:textId="77777777">
        <w:trPr>
          <w:cantSplit/>
        </w:trPr>
        <w:tc>
          <w:tcPr>
            <w:tcW w:w="1296" w:type="dxa"/>
            <w:tcMar>
              <w:top w:w="80" w:type="dxa"/>
              <w:left w:w="120" w:type="dxa"/>
              <w:bottom w:w="80" w:type="dxa"/>
              <w:right w:w="120" w:type="dxa"/>
            </w:tcMar>
          </w:tcPr>
          <w:p w14:paraId="70AE5EF6" w14:textId="77777777" w:rsidR="00A502CA" w:rsidRDefault="00A502CA">
            <w:pPr>
              <w:pStyle w:val="TableText"/>
            </w:pPr>
            <w:r>
              <w:t>BR-025</w:t>
            </w:r>
          </w:p>
        </w:tc>
        <w:tc>
          <w:tcPr>
            <w:tcW w:w="8064" w:type="dxa"/>
            <w:tcMar>
              <w:top w:w="80" w:type="dxa"/>
              <w:left w:w="120" w:type="dxa"/>
              <w:bottom w:w="80" w:type="dxa"/>
              <w:right w:w="120" w:type="dxa"/>
            </w:tcMar>
          </w:tcPr>
          <w:p w14:paraId="6C7DFB66" w14:textId="77777777" w:rsidR="00A502CA" w:rsidRDefault="00A502CA">
            <w:pPr>
              <w:pStyle w:val="TableText"/>
            </w:pPr>
            <w:r>
              <w:t>Setiap akun WA terkait satu pengguna, satu cabang, dan session name yang unik.</w:t>
            </w:r>
          </w:p>
        </w:tc>
      </w:tr>
      <w:tr w:rsidR="002A0FB3" w14:paraId="74484DF7" w14:textId="77777777">
        <w:trPr>
          <w:cantSplit/>
        </w:trPr>
        <w:tc>
          <w:tcPr>
            <w:tcW w:w="1296" w:type="dxa"/>
            <w:shd w:val="clear" w:color="auto" w:fill="F6F8FC"/>
            <w:tcMar>
              <w:top w:w="80" w:type="dxa"/>
              <w:left w:w="120" w:type="dxa"/>
              <w:bottom w:w="80" w:type="dxa"/>
              <w:right w:w="120" w:type="dxa"/>
            </w:tcMar>
          </w:tcPr>
          <w:p w14:paraId="1D60CE3E" w14:textId="77777777" w:rsidR="00A502CA" w:rsidRDefault="00A502CA">
            <w:pPr>
              <w:pStyle w:val="TableText"/>
            </w:pPr>
            <w:r>
              <w:t>BR-026</w:t>
            </w:r>
          </w:p>
        </w:tc>
        <w:tc>
          <w:tcPr>
            <w:tcW w:w="8064" w:type="dxa"/>
            <w:shd w:val="clear" w:color="auto" w:fill="F6F8FC"/>
            <w:tcMar>
              <w:top w:w="80" w:type="dxa"/>
              <w:left w:w="120" w:type="dxa"/>
              <w:bottom w:w="80" w:type="dxa"/>
              <w:right w:w="120" w:type="dxa"/>
            </w:tcMar>
          </w:tcPr>
          <w:p w14:paraId="25D4EB01" w14:textId="77777777" w:rsidR="00A502CA" w:rsidRDefault="00A502CA">
            <w:pPr>
              <w:pStyle w:val="TableText"/>
            </w:pPr>
            <w:r>
              <w:t>Pesan hanya dapat dikirim ketika akun aktif dan session berstatus Working.</w:t>
            </w:r>
          </w:p>
        </w:tc>
      </w:tr>
      <w:tr w:rsidR="002A0FB3" w14:paraId="1743A8FB" w14:textId="77777777">
        <w:trPr>
          <w:cantSplit/>
        </w:trPr>
        <w:tc>
          <w:tcPr>
            <w:tcW w:w="1296" w:type="dxa"/>
            <w:tcMar>
              <w:top w:w="80" w:type="dxa"/>
              <w:left w:w="120" w:type="dxa"/>
              <w:bottom w:w="80" w:type="dxa"/>
              <w:right w:w="120" w:type="dxa"/>
            </w:tcMar>
          </w:tcPr>
          <w:p w14:paraId="14E3FD4F" w14:textId="77777777" w:rsidR="00A502CA" w:rsidRDefault="00A502CA">
            <w:pPr>
              <w:pStyle w:val="TableText"/>
            </w:pPr>
            <w:r>
              <w:t>BR-027</w:t>
            </w:r>
          </w:p>
        </w:tc>
        <w:tc>
          <w:tcPr>
            <w:tcW w:w="8064" w:type="dxa"/>
            <w:tcMar>
              <w:top w:w="80" w:type="dxa"/>
              <w:left w:w="120" w:type="dxa"/>
              <w:bottom w:w="80" w:type="dxa"/>
              <w:right w:w="120" w:type="dxa"/>
            </w:tcMar>
          </w:tcPr>
          <w:p w14:paraId="09798DDA" w14:textId="77777777" w:rsidR="00A502CA" w:rsidRDefault="00A502CA">
            <w:pPr>
              <w:pStyle w:val="TableText"/>
            </w:pPr>
            <w:r>
              <w:t>Webhook WAHA harus divalidasi dengan HMAC dan event idempotent sebelum diproses.</w:t>
            </w:r>
          </w:p>
        </w:tc>
      </w:tr>
      <w:tr w:rsidR="002A0FB3" w14:paraId="259DF0CD" w14:textId="77777777">
        <w:trPr>
          <w:cantSplit/>
        </w:trPr>
        <w:tc>
          <w:tcPr>
            <w:tcW w:w="1296" w:type="dxa"/>
            <w:shd w:val="clear" w:color="auto" w:fill="F6F8FC"/>
            <w:tcMar>
              <w:top w:w="80" w:type="dxa"/>
              <w:left w:w="120" w:type="dxa"/>
              <w:bottom w:w="80" w:type="dxa"/>
              <w:right w:w="120" w:type="dxa"/>
            </w:tcMar>
          </w:tcPr>
          <w:p w14:paraId="19B67549" w14:textId="77777777" w:rsidR="00A502CA" w:rsidRDefault="00A502CA">
            <w:pPr>
              <w:pStyle w:val="TableText"/>
            </w:pPr>
            <w:r>
              <w:t>BR-028</w:t>
            </w:r>
          </w:p>
        </w:tc>
        <w:tc>
          <w:tcPr>
            <w:tcW w:w="8064" w:type="dxa"/>
            <w:shd w:val="clear" w:color="auto" w:fill="F6F8FC"/>
            <w:tcMar>
              <w:top w:w="80" w:type="dxa"/>
              <w:left w:w="120" w:type="dxa"/>
              <w:bottom w:w="80" w:type="dxa"/>
              <w:right w:w="120" w:type="dxa"/>
            </w:tcMar>
          </w:tcPr>
          <w:p w14:paraId="07BE2BAB" w14:textId="77777777" w:rsidR="00A502CA" w:rsidRDefault="00A502CA">
            <w:pPr>
              <w:pStyle w:val="TableText"/>
            </w:pPr>
            <w:r>
              <w:t>Conversation dan message mengikuti scope akun/cabang; Staff tidak boleh membaca conversation pengguna lain di luar kebijakan visibilitas.</w:t>
            </w:r>
          </w:p>
        </w:tc>
      </w:tr>
      <w:tr w:rsidR="002A0FB3" w14:paraId="48BDFBB9" w14:textId="77777777">
        <w:trPr>
          <w:cantSplit/>
        </w:trPr>
        <w:tc>
          <w:tcPr>
            <w:tcW w:w="1296" w:type="dxa"/>
            <w:tcMar>
              <w:top w:w="80" w:type="dxa"/>
              <w:left w:w="120" w:type="dxa"/>
              <w:bottom w:w="80" w:type="dxa"/>
              <w:right w:w="120" w:type="dxa"/>
            </w:tcMar>
          </w:tcPr>
          <w:p w14:paraId="372BAC5C" w14:textId="77777777" w:rsidR="00A502CA" w:rsidRDefault="00A502CA">
            <w:pPr>
              <w:pStyle w:val="TableText"/>
            </w:pPr>
            <w:r>
              <w:t>BR-029</w:t>
            </w:r>
          </w:p>
        </w:tc>
        <w:tc>
          <w:tcPr>
            <w:tcW w:w="8064" w:type="dxa"/>
            <w:tcMar>
              <w:top w:w="80" w:type="dxa"/>
              <w:left w:w="120" w:type="dxa"/>
              <w:bottom w:w="80" w:type="dxa"/>
              <w:right w:w="120" w:type="dxa"/>
            </w:tcMar>
          </w:tcPr>
          <w:p w14:paraId="21800EA1" w14:textId="77777777" w:rsidR="00A502CA" w:rsidRDefault="00A502CA">
            <w:pPr>
              <w:pStyle w:val="TableText"/>
            </w:pPr>
            <w:r>
              <w:t>Nomor cocok cabang sama dapat ditautkan; konflik lintas cabang tidak digabung otomatis.</w:t>
            </w:r>
          </w:p>
        </w:tc>
      </w:tr>
      <w:tr w:rsidR="002A0FB3" w14:paraId="18E7057C" w14:textId="77777777">
        <w:trPr>
          <w:cantSplit/>
        </w:trPr>
        <w:tc>
          <w:tcPr>
            <w:tcW w:w="1296" w:type="dxa"/>
            <w:shd w:val="clear" w:color="auto" w:fill="F6F8FC"/>
            <w:tcMar>
              <w:top w:w="80" w:type="dxa"/>
              <w:left w:w="120" w:type="dxa"/>
              <w:bottom w:w="80" w:type="dxa"/>
              <w:right w:w="120" w:type="dxa"/>
            </w:tcMar>
          </w:tcPr>
          <w:p w14:paraId="3B6EBBC1" w14:textId="77777777" w:rsidR="00A502CA" w:rsidRDefault="00A502CA">
            <w:pPr>
              <w:pStyle w:val="TableText"/>
            </w:pPr>
            <w:r>
              <w:t>BR-030</w:t>
            </w:r>
          </w:p>
        </w:tc>
        <w:tc>
          <w:tcPr>
            <w:tcW w:w="8064" w:type="dxa"/>
            <w:shd w:val="clear" w:color="auto" w:fill="F6F8FC"/>
            <w:tcMar>
              <w:top w:w="80" w:type="dxa"/>
              <w:left w:w="120" w:type="dxa"/>
              <w:bottom w:w="80" w:type="dxa"/>
              <w:right w:w="120" w:type="dxa"/>
            </w:tcMar>
          </w:tcPr>
          <w:p w14:paraId="2225A2E6" w14:textId="77777777" w:rsidR="00A502CA" w:rsidRDefault="00A502CA">
            <w:pPr>
              <w:pStyle w:val="TableText"/>
            </w:pPr>
            <w:r>
              <w:t>Status pesan outbound mengikuti Sent, Delivered, Read/Played, atau Failed; kegagalan menghasilkan notifikasi.</w:t>
            </w:r>
          </w:p>
        </w:tc>
      </w:tr>
      <w:tr w:rsidR="002A0FB3" w14:paraId="6800760C" w14:textId="77777777">
        <w:trPr>
          <w:cantSplit/>
        </w:trPr>
        <w:tc>
          <w:tcPr>
            <w:tcW w:w="1296" w:type="dxa"/>
            <w:tcMar>
              <w:top w:w="80" w:type="dxa"/>
              <w:left w:w="120" w:type="dxa"/>
              <w:bottom w:w="80" w:type="dxa"/>
              <w:right w:w="120" w:type="dxa"/>
            </w:tcMar>
          </w:tcPr>
          <w:p w14:paraId="71CA14CD" w14:textId="77777777" w:rsidR="00A502CA" w:rsidRDefault="00A502CA">
            <w:pPr>
              <w:pStyle w:val="TableText"/>
            </w:pPr>
            <w:r>
              <w:t>BR-031</w:t>
            </w:r>
          </w:p>
        </w:tc>
        <w:tc>
          <w:tcPr>
            <w:tcW w:w="8064" w:type="dxa"/>
            <w:tcMar>
              <w:top w:w="80" w:type="dxa"/>
              <w:left w:w="120" w:type="dxa"/>
              <w:bottom w:w="80" w:type="dxa"/>
              <w:right w:w="120" w:type="dxa"/>
            </w:tcMar>
          </w:tcPr>
          <w:p w14:paraId="708CE37F" w14:textId="77777777" w:rsidR="00A502CA" w:rsidRDefault="00A502CA">
            <w:pPr>
              <w:pStyle w:val="TableText"/>
            </w:pPr>
            <w:r>
              <w:t>Secret API, HMAC, dan kredensial tidak boleh disimpan pada activity log atau metadata terbuka.</w:t>
            </w:r>
          </w:p>
        </w:tc>
      </w:tr>
    </w:tbl>
    <w:p w14:paraId="74BD8E63" w14:textId="77777777" w:rsidR="00A502CA" w:rsidRDefault="00A502CA">
      <w:pPr>
        <w:spacing w:after="0"/>
      </w:pPr>
    </w:p>
    <w:p w14:paraId="270C589D" w14:textId="77777777" w:rsidR="00A502CA" w:rsidRDefault="00A502CA">
      <w:pPr>
        <w:pStyle w:val="Heading3"/>
      </w:pPr>
      <w:bookmarkStart w:id="46" w:name="_Toc238503944"/>
      <w:r>
        <w:t>4.7.6 KPI, Target, dan Laporan</w:t>
      </w:r>
      <w:bookmarkEnd w:id="46"/>
    </w:p>
    <w:p w14:paraId="1FB04133" w14:textId="77777777" w:rsidR="00A502CA" w:rsidRDefault="00A502CA">
      <w:pPr>
        <w:pStyle w:val="Caption"/>
      </w:pPr>
      <w:r>
        <w:t>Tabel 4-25. Aturan KPI, target, dan laporan</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687AF7E6" w14:textId="77777777">
        <w:trPr>
          <w:cantSplit/>
          <w:tblHeader/>
        </w:trPr>
        <w:tc>
          <w:tcPr>
            <w:tcW w:w="1296" w:type="dxa"/>
            <w:shd w:val="clear" w:color="auto" w:fill="1476B8"/>
            <w:tcMar>
              <w:top w:w="80" w:type="dxa"/>
              <w:left w:w="120" w:type="dxa"/>
              <w:bottom w:w="80" w:type="dxa"/>
              <w:right w:w="120" w:type="dxa"/>
            </w:tcMar>
            <w:vAlign w:val="center"/>
          </w:tcPr>
          <w:p w14:paraId="47C203EA"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791CFF4C" w14:textId="77777777" w:rsidR="00A502CA" w:rsidRDefault="00A502CA">
            <w:pPr>
              <w:pStyle w:val="TableText"/>
              <w:jc w:val="center"/>
            </w:pPr>
            <w:r>
              <w:rPr>
                <w:b/>
                <w:color w:val="FFFFFF"/>
              </w:rPr>
              <w:t>Aturan bisnis</w:t>
            </w:r>
          </w:p>
        </w:tc>
      </w:tr>
      <w:tr w:rsidR="002A0FB3" w14:paraId="4B048550" w14:textId="77777777">
        <w:trPr>
          <w:cantSplit/>
        </w:trPr>
        <w:tc>
          <w:tcPr>
            <w:tcW w:w="1296" w:type="dxa"/>
            <w:tcMar>
              <w:top w:w="80" w:type="dxa"/>
              <w:left w:w="120" w:type="dxa"/>
              <w:bottom w:w="80" w:type="dxa"/>
              <w:right w:w="120" w:type="dxa"/>
            </w:tcMar>
          </w:tcPr>
          <w:p w14:paraId="508524F8" w14:textId="77777777" w:rsidR="00A502CA" w:rsidRDefault="00A502CA">
            <w:pPr>
              <w:pStyle w:val="TableText"/>
            </w:pPr>
            <w:r>
              <w:t>BR-032</w:t>
            </w:r>
          </w:p>
        </w:tc>
        <w:tc>
          <w:tcPr>
            <w:tcW w:w="8064" w:type="dxa"/>
            <w:tcMar>
              <w:top w:w="80" w:type="dxa"/>
              <w:left w:w="120" w:type="dxa"/>
              <w:bottom w:w="80" w:type="dxa"/>
              <w:right w:w="120" w:type="dxa"/>
            </w:tcMar>
          </w:tcPr>
          <w:p w14:paraId="1EE825F2" w14:textId="77777777" w:rsidR="00A502CA" w:rsidRDefault="00A502CA">
            <w:pPr>
              <w:pStyle w:val="TableText"/>
            </w:pPr>
            <w:r>
              <w:t>Dashboard dan laporan memakai filter cabang, tahun, bulan, dan pengguna yang konsisten.</w:t>
            </w:r>
          </w:p>
        </w:tc>
      </w:tr>
      <w:tr w:rsidR="002A0FB3" w14:paraId="724E53D1" w14:textId="77777777">
        <w:trPr>
          <w:cantSplit/>
        </w:trPr>
        <w:tc>
          <w:tcPr>
            <w:tcW w:w="1296" w:type="dxa"/>
            <w:shd w:val="clear" w:color="auto" w:fill="F6F8FC"/>
            <w:tcMar>
              <w:top w:w="80" w:type="dxa"/>
              <w:left w:w="120" w:type="dxa"/>
              <w:bottom w:w="80" w:type="dxa"/>
              <w:right w:w="120" w:type="dxa"/>
            </w:tcMar>
          </w:tcPr>
          <w:p w14:paraId="077B2415" w14:textId="77777777" w:rsidR="00A502CA" w:rsidRDefault="00A502CA">
            <w:pPr>
              <w:pStyle w:val="TableText"/>
            </w:pPr>
            <w:r>
              <w:t>BR-033</w:t>
            </w:r>
          </w:p>
        </w:tc>
        <w:tc>
          <w:tcPr>
            <w:tcW w:w="8064" w:type="dxa"/>
            <w:shd w:val="clear" w:color="auto" w:fill="F6F8FC"/>
            <w:tcMar>
              <w:top w:w="80" w:type="dxa"/>
              <w:left w:w="120" w:type="dxa"/>
              <w:bottom w:w="80" w:type="dxa"/>
              <w:right w:w="120" w:type="dxa"/>
            </w:tcMar>
          </w:tcPr>
          <w:p w14:paraId="1A240130" w14:textId="77777777" w:rsidR="00A502CA" w:rsidRDefault="00A502CA">
            <w:pPr>
              <w:pStyle w:val="TableText"/>
            </w:pPr>
            <w:r>
              <w:t>Semua bulan berarti agregasi Januari-Desember pada tahun terpilih.</w:t>
            </w:r>
          </w:p>
        </w:tc>
      </w:tr>
      <w:tr w:rsidR="002A0FB3" w14:paraId="15531581" w14:textId="77777777">
        <w:trPr>
          <w:cantSplit/>
        </w:trPr>
        <w:tc>
          <w:tcPr>
            <w:tcW w:w="1296" w:type="dxa"/>
            <w:tcMar>
              <w:top w:w="80" w:type="dxa"/>
              <w:left w:w="120" w:type="dxa"/>
              <w:bottom w:w="80" w:type="dxa"/>
              <w:right w:w="120" w:type="dxa"/>
            </w:tcMar>
          </w:tcPr>
          <w:p w14:paraId="41F280C5" w14:textId="77777777" w:rsidR="00A502CA" w:rsidRDefault="00A502CA">
            <w:pPr>
              <w:pStyle w:val="TableText"/>
            </w:pPr>
            <w:r>
              <w:t>BR-034</w:t>
            </w:r>
          </w:p>
        </w:tc>
        <w:tc>
          <w:tcPr>
            <w:tcW w:w="8064" w:type="dxa"/>
            <w:tcMar>
              <w:top w:w="80" w:type="dxa"/>
              <w:left w:w="120" w:type="dxa"/>
              <w:bottom w:w="80" w:type="dxa"/>
              <w:right w:w="120" w:type="dxa"/>
            </w:tcMar>
          </w:tcPr>
          <w:p w14:paraId="0F42EB8C" w14:textId="77777777" w:rsidR="00A502CA" w:rsidRDefault="00A502CA">
            <w:pPr>
              <w:pStyle w:val="TableText"/>
            </w:pPr>
            <w:r>
              <w:t>Target disimpan per cabang/periode dan dapat dialokasikan ke pengguna.</w:t>
            </w:r>
          </w:p>
        </w:tc>
      </w:tr>
      <w:tr w:rsidR="002A0FB3" w14:paraId="1097D462" w14:textId="77777777">
        <w:trPr>
          <w:cantSplit/>
        </w:trPr>
        <w:tc>
          <w:tcPr>
            <w:tcW w:w="1296" w:type="dxa"/>
            <w:shd w:val="clear" w:color="auto" w:fill="F6F8FC"/>
            <w:tcMar>
              <w:top w:w="80" w:type="dxa"/>
              <w:left w:w="120" w:type="dxa"/>
              <w:bottom w:w="80" w:type="dxa"/>
              <w:right w:w="120" w:type="dxa"/>
            </w:tcMar>
          </w:tcPr>
          <w:p w14:paraId="2F6CBFD2" w14:textId="77777777" w:rsidR="00A502CA" w:rsidRDefault="00A502CA">
            <w:pPr>
              <w:pStyle w:val="TableText"/>
            </w:pPr>
            <w:r>
              <w:t>BR-035</w:t>
            </w:r>
          </w:p>
        </w:tc>
        <w:tc>
          <w:tcPr>
            <w:tcW w:w="8064" w:type="dxa"/>
            <w:shd w:val="clear" w:color="auto" w:fill="F6F8FC"/>
            <w:tcMar>
              <w:top w:w="80" w:type="dxa"/>
              <w:left w:w="120" w:type="dxa"/>
              <w:bottom w:w="80" w:type="dxa"/>
              <w:right w:w="120" w:type="dxa"/>
            </w:tcMar>
          </w:tcPr>
          <w:p w14:paraId="7A07997A" w14:textId="77777777" w:rsidR="00A502CA" w:rsidRDefault="00A502CA">
            <w:pPr>
              <w:pStyle w:val="TableText"/>
            </w:pPr>
            <w:r>
              <w:t>Target demo/seeder tidak boleh dipakai sebagai target produksi tanpa keputusan manajemen.</w:t>
            </w:r>
          </w:p>
        </w:tc>
      </w:tr>
      <w:tr w:rsidR="002A0FB3" w14:paraId="078F7060" w14:textId="77777777">
        <w:trPr>
          <w:cantSplit/>
        </w:trPr>
        <w:tc>
          <w:tcPr>
            <w:tcW w:w="1296" w:type="dxa"/>
            <w:tcMar>
              <w:top w:w="80" w:type="dxa"/>
              <w:left w:w="120" w:type="dxa"/>
              <w:bottom w:w="80" w:type="dxa"/>
              <w:right w:w="120" w:type="dxa"/>
            </w:tcMar>
          </w:tcPr>
          <w:p w14:paraId="2BBB7F35" w14:textId="77777777" w:rsidR="00A502CA" w:rsidRDefault="00A502CA">
            <w:pPr>
              <w:pStyle w:val="TableText"/>
            </w:pPr>
            <w:r>
              <w:t>BR-036</w:t>
            </w:r>
          </w:p>
        </w:tc>
        <w:tc>
          <w:tcPr>
            <w:tcW w:w="8064" w:type="dxa"/>
            <w:tcMar>
              <w:top w:w="80" w:type="dxa"/>
              <w:left w:w="120" w:type="dxa"/>
              <w:bottom w:w="80" w:type="dxa"/>
              <w:right w:w="120" w:type="dxa"/>
            </w:tcMar>
          </w:tcPr>
          <w:p w14:paraId="530BD24B" w14:textId="77777777" w:rsidR="00A502CA" w:rsidRDefault="00A502CA">
            <w:pPr>
              <w:pStyle w:val="TableText"/>
            </w:pPr>
            <w:r>
              <w:t>Widget tidak boleh memakai angka dummy produksi; kondisi kosong dan error harus ditampilkan eksplisit.</w:t>
            </w:r>
          </w:p>
        </w:tc>
      </w:tr>
      <w:tr w:rsidR="002A0FB3" w14:paraId="2DC53A65" w14:textId="77777777">
        <w:trPr>
          <w:cantSplit/>
        </w:trPr>
        <w:tc>
          <w:tcPr>
            <w:tcW w:w="1296" w:type="dxa"/>
            <w:shd w:val="clear" w:color="auto" w:fill="F6F8FC"/>
            <w:tcMar>
              <w:top w:w="80" w:type="dxa"/>
              <w:left w:w="120" w:type="dxa"/>
              <w:bottom w:w="80" w:type="dxa"/>
              <w:right w:w="120" w:type="dxa"/>
            </w:tcMar>
          </w:tcPr>
          <w:p w14:paraId="24D6C049" w14:textId="77777777" w:rsidR="00A502CA" w:rsidRDefault="00A502CA">
            <w:pPr>
              <w:pStyle w:val="TableText"/>
            </w:pPr>
            <w:r>
              <w:t>BR-037</w:t>
            </w:r>
          </w:p>
        </w:tc>
        <w:tc>
          <w:tcPr>
            <w:tcW w:w="8064" w:type="dxa"/>
            <w:shd w:val="clear" w:color="auto" w:fill="F6F8FC"/>
            <w:tcMar>
              <w:top w:w="80" w:type="dxa"/>
              <w:left w:w="120" w:type="dxa"/>
              <w:bottom w:w="80" w:type="dxa"/>
              <w:right w:w="120" w:type="dxa"/>
            </w:tcMar>
          </w:tcPr>
          <w:p w14:paraId="5D9B66D7" w14:textId="77777777" w:rsidR="00A502CA" w:rsidRDefault="00A502CA">
            <w:pPr>
              <w:pStyle w:val="TableText"/>
            </w:pPr>
            <w:r>
              <w:t>Query agregasi wajib menerapkan branch scope dan meminimalkan N+1 melalui join/eager loading yang sesuai.</w:t>
            </w:r>
          </w:p>
        </w:tc>
      </w:tr>
    </w:tbl>
    <w:p w14:paraId="025E0AF0" w14:textId="77777777" w:rsidR="00A502CA" w:rsidRDefault="00A502CA">
      <w:pPr>
        <w:spacing w:after="0"/>
      </w:pPr>
    </w:p>
    <w:p w14:paraId="6CD64F49" w14:textId="77777777" w:rsidR="00A502CA" w:rsidRDefault="00A502CA">
      <w:pPr>
        <w:pStyle w:val="Heading3"/>
      </w:pPr>
      <w:bookmarkStart w:id="47" w:name="_Toc238503945"/>
      <w:r>
        <w:t>4.7.7 Audit, Retensi, dan Perubahan</w:t>
      </w:r>
      <w:bookmarkEnd w:id="47"/>
    </w:p>
    <w:p w14:paraId="74AC82E7" w14:textId="77777777" w:rsidR="00A502CA" w:rsidRDefault="00A502CA">
      <w:pPr>
        <w:pStyle w:val="Caption"/>
      </w:pPr>
      <w:r>
        <w:t>Tabel 4-26. Aturan audit dan perubahan</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34D299B5" w14:textId="77777777">
        <w:trPr>
          <w:cantSplit/>
          <w:tblHeader/>
        </w:trPr>
        <w:tc>
          <w:tcPr>
            <w:tcW w:w="1296" w:type="dxa"/>
            <w:shd w:val="clear" w:color="auto" w:fill="1476B8"/>
            <w:tcMar>
              <w:top w:w="80" w:type="dxa"/>
              <w:left w:w="120" w:type="dxa"/>
              <w:bottom w:w="80" w:type="dxa"/>
              <w:right w:w="120" w:type="dxa"/>
            </w:tcMar>
            <w:vAlign w:val="center"/>
          </w:tcPr>
          <w:p w14:paraId="1926D187" w14:textId="77777777" w:rsidR="00A502CA" w:rsidRDefault="00A502CA">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0140FA65" w14:textId="77777777" w:rsidR="00A502CA" w:rsidRDefault="00A502CA">
            <w:pPr>
              <w:pStyle w:val="TableText"/>
              <w:jc w:val="center"/>
            </w:pPr>
            <w:r>
              <w:rPr>
                <w:b/>
                <w:color w:val="FFFFFF"/>
              </w:rPr>
              <w:t>Aturan bisnis</w:t>
            </w:r>
          </w:p>
        </w:tc>
      </w:tr>
      <w:tr w:rsidR="002A0FB3" w14:paraId="164DE175" w14:textId="77777777">
        <w:trPr>
          <w:cantSplit/>
        </w:trPr>
        <w:tc>
          <w:tcPr>
            <w:tcW w:w="1296" w:type="dxa"/>
            <w:tcMar>
              <w:top w:w="80" w:type="dxa"/>
              <w:left w:w="120" w:type="dxa"/>
              <w:bottom w:w="80" w:type="dxa"/>
              <w:right w:w="120" w:type="dxa"/>
            </w:tcMar>
          </w:tcPr>
          <w:p w14:paraId="0E5F8442" w14:textId="77777777" w:rsidR="00A502CA" w:rsidRDefault="00A502CA">
            <w:pPr>
              <w:pStyle w:val="TableText"/>
            </w:pPr>
            <w:r>
              <w:t>BR-038</w:t>
            </w:r>
          </w:p>
        </w:tc>
        <w:tc>
          <w:tcPr>
            <w:tcW w:w="8064" w:type="dxa"/>
            <w:tcMar>
              <w:top w:w="80" w:type="dxa"/>
              <w:left w:w="120" w:type="dxa"/>
              <w:bottom w:w="80" w:type="dxa"/>
              <w:right w:w="120" w:type="dxa"/>
            </w:tcMar>
          </w:tcPr>
          <w:p w14:paraId="01618C3E" w14:textId="77777777" w:rsidR="00A502CA" w:rsidRDefault="00A502CA">
            <w:pPr>
              <w:pStyle w:val="TableText"/>
            </w:pPr>
            <w:r>
              <w:t>Perubahan data penting mencatat aktor, event, cabang, waktu, subjek, serta metadata yang aman.</w:t>
            </w:r>
          </w:p>
        </w:tc>
      </w:tr>
      <w:tr w:rsidR="002A0FB3" w14:paraId="4FE4E5EC" w14:textId="77777777">
        <w:trPr>
          <w:cantSplit/>
        </w:trPr>
        <w:tc>
          <w:tcPr>
            <w:tcW w:w="1296" w:type="dxa"/>
            <w:shd w:val="clear" w:color="auto" w:fill="F6F8FC"/>
            <w:tcMar>
              <w:top w:w="80" w:type="dxa"/>
              <w:left w:w="120" w:type="dxa"/>
              <w:bottom w:w="80" w:type="dxa"/>
              <w:right w:w="120" w:type="dxa"/>
            </w:tcMar>
          </w:tcPr>
          <w:p w14:paraId="44CF06CE" w14:textId="77777777" w:rsidR="00A502CA" w:rsidRDefault="00A502CA">
            <w:pPr>
              <w:pStyle w:val="TableText"/>
            </w:pPr>
            <w:r>
              <w:t>BR-039</w:t>
            </w:r>
          </w:p>
        </w:tc>
        <w:tc>
          <w:tcPr>
            <w:tcW w:w="8064" w:type="dxa"/>
            <w:shd w:val="clear" w:color="auto" w:fill="F6F8FC"/>
            <w:tcMar>
              <w:top w:w="80" w:type="dxa"/>
              <w:left w:w="120" w:type="dxa"/>
              <w:bottom w:w="80" w:type="dxa"/>
              <w:right w:w="120" w:type="dxa"/>
            </w:tcMar>
          </w:tcPr>
          <w:p w14:paraId="5544EA7F" w14:textId="77777777" w:rsidR="00A502CA" w:rsidRDefault="00A502CA">
            <w:pPr>
              <w:pStyle w:val="TableText"/>
            </w:pPr>
            <w:r>
              <w:t>Log dan event tidak boleh memuat password, API key, secret webhook, atau payload sensitif yang tidak diperlukan.</w:t>
            </w:r>
          </w:p>
        </w:tc>
      </w:tr>
      <w:tr w:rsidR="002A0FB3" w14:paraId="2C8F24C2" w14:textId="77777777">
        <w:trPr>
          <w:cantSplit/>
        </w:trPr>
        <w:tc>
          <w:tcPr>
            <w:tcW w:w="1296" w:type="dxa"/>
            <w:tcMar>
              <w:top w:w="80" w:type="dxa"/>
              <w:left w:w="120" w:type="dxa"/>
              <w:bottom w:w="80" w:type="dxa"/>
              <w:right w:w="120" w:type="dxa"/>
            </w:tcMar>
          </w:tcPr>
          <w:p w14:paraId="1B557C22" w14:textId="77777777" w:rsidR="00A502CA" w:rsidRDefault="00A502CA">
            <w:pPr>
              <w:pStyle w:val="TableText"/>
            </w:pPr>
            <w:r>
              <w:t>BR-040</w:t>
            </w:r>
          </w:p>
        </w:tc>
        <w:tc>
          <w:tcPr>
            <w:tcW w:w="8064" w:type="dxa"/>
            <w:tcMar>
              <w:top w:w="80" w:type="dxa"/>
              <w:left w:w="120" w:type="dxa"/>
              <w:bottom w:w="80" w:type="dxa"/>
              <w:right w:w="120" w:type="dxa"/>
            </w:tcMar>
          </w:tcPr>
          <w:p w14:paraId="3987DF52" w14:textId="77777777" w:rsidR="00A502CA" w:rsidRDefault="00A502CA">
            <w:pPr>
              <w:pStyle w:val="TableText"/>
            </w:pPr>
            <w:r>
              <w:t>Penghapusan atau koreksi material harus dapat ditelusuri dan mengikuti prosedur persetujuan.</w:t>
            </w:r>
          </w:p>
        </w:tc>
      </w:tr>
      <w:tr w:rsidR="002A0FB3" w14:paraId="1B65EFAE" w14:textId="77777777">
        <w:trPr>
          <w:cantSplit/>
        </w:trPr>
        <w:tc>
          <w:tcPr>
            <w:tcW w:w="1296" w:type="dxa"/>
            <w:shd w:val="clear" w:color="auto" w:fill="F6F8FC"/>
            <w:tcMar>
              <w:top w:w="80" w:type="dxa"/>
              <w:left w:w="120" w:type="dxa"/>
              <w:bottom w:w="80" w:type="dxa"/>
              <w:right w:w="120" w:type="dxa"/>
            </w:tcMar>
          </w:tcPr>
          <w:p w14:paraId="0A81E366" w14:textId="77777777" w:rsidR="00A502CA" w:rsidRDefault="00A502CA">
            <w:pPr>
              <w:pStyle w:val="TableText"/>
            </w:pPr>
            <w:r>
              <w:t>BR-041</w:t>
            </w:r>
          </w:p>
        </w:tc>
        <w:tc>
          <w:tcPr>
            <w:tcW w:w="8064" w:type="dxa"/>
            <w:shd w:val="clear" w:color="auto" w:fill="F6F8FC"/>
            <w:tcMar>
              <w:top w:w="80" w:type="dxa"/>
              <w:left w:w="120" w:type="dxa"/>
              <w:bottom w:w="80" w:type="dxa"/>
              <w:right w:w="120" w:type="dxa"/>
            </w:tcMar>
          </w:tcPr>
          <w:p w14:paraId="33FD6705" w14:textId="77777777" w:rsidR="00A502CA" w:rsidRDefault="00A502CA">
            <w:pPr>
              <w:pStyle w:val="TableText"/>
            </w:pPr>
            <w:r>
              <w:t>Perubahan enum, rumus KPI, role, dan aturan cabang harus disertai migration/test serta pembaruan dokumentasi.</w:t>
            </w:r>
          </w:p>
        </w:tc>
      </w:tr>
      <w:tr w:rsidR="002A0FB3" w14:paraId="2DCEDA1C" w14:textId="77777777">
        <w:trPr>
          <w:cantSplit/>
        </w:trPr>
        <w:tc>
          <w:tcPr>
            <w:tcW w:w="1296" w:type="dxa"/>
            <w:tcMar>
              <w:top w:w="80" w:type="dxa"/>
              <w:left w:w="120" w:type="dxa"/>
              <w:bottom w:w="80" w:type="dxa"/>
              <w:right w:w="120" w:type="dxa"/>
            </w:tcMar>
          </w:tcPr>
          <w:p w14:paraId="30A896EA" w14:textId="77777777" w:rsidR="00A502CA" w:rsidRDefault="00A502CA">
            <w:pPr>
              <w:pStyle w:val="TableText"/>
            </w:pPr>
            <w:r>
              <w:t>BR-042</w:t>
            </w:r>
          </w:p>
        </w:tc>
        <w:tc>
          <w:tcPr>
            <w:tcW w:w="8064" w:type="dxa"/>
            <w:tcMar>
              <w:top w:w="80" w:type="dxa"/>
              <w:left w:w="120" w:type="dxa"/>
              <w:bottom w:w="80" w:type="dxa"/>
              <w:right w:w="120" w:type="dxa"/>
            </w:tcMar>
          </w:tcPr>
          <w:p w14:paraId="4EB26B65" w14:textId="77777777" w:rsidR="00A502CA" w:rsidRDefault="00A502CA">
            <w:pPr>
              <w:pStyle w:val="TableText"/>
            </w:pPr>
            <w:r>
              <w:t>Seeder demo dilewati pada environment production dan tidak boleh menimpa data operasional.</w:t>
            </w:r>
          </w:p>
        </w:tc>
      </w:tr>
    </w:tbl>
    <w:p w14:paraId="73922488" w14:textId="77777777" w:rsidR="00A502CA" w:rsidRDefault="00A502CA">
      <w:pPr>
        <w:spacing w:after="0"/>
      </w:pPr>
    </w:p>
    <w:p w14:paraId="489076BB" w14:textId="77777777" w:rsidR="00A502CA" w:rsidRDefault="00A502CA">
      <w:pPr>
        <w:pStyle w:val="Heading3"/>
      </w:pPr>
      <w:bookmarkStart w:id="48" w:name="_Toc238503946"/>
      <w:r>
        <w:t>4.7.8 Keputusan Bisnis yang Masih Diperlukan</w:t>
      </w:r>
      <w:bookmarkEnd w:id="48"/>
    </w:p>
    <w:p w14:paraId="6927D18D" w14:textId="77777777" w:rsidR="00A502CA" w:rsidRDefault="00A502CA">
      <w:pPr>
        <w:pStyle w:val="Caption"/>
      </w:pPr>
      <w:r>
        <w:t>Tabel 4-27. Daftar keputusan untuk validasi manajemen</w:t>
      </w:r>
    </w:p>
    <w:tbl>
      <w:tblPr>
        <w:tblStyle w:val="TableGrid"/>
        <w:tblW w:w="9360" w:type="dxa"/>
        <w:tblInd w:w="120" w:type="dxa"/>
        <w:tblLayout w:type="fixed"/>
        <w:tblLook w:val="04A0" w:firstRow="1" w:lastRow="0" w:firstColumn="1" w:lastColumn="0" w:noHBand="0" w:noVBand="1"/>
      </w:tblPr>
      <w:tblGrid>
        <w:gridCol w:w="2880"/>
        <w:gridCol w:w="4176"/>
        <w:gridCol w:w="2304"/>
      </w:tblGrid>
      <w:tr w:rsidR="002A0FB3" w14:paraId="78BF00C2" w14:textId="77777777">
        <w:trPr>
          <w:cantSplit/>
          <w:tblHeader/>
        </w:trPr>
        <w:tc>
          <w:tcPr>
            <w:tcW w:w="2880" w:type="dxa"/>
            <w:shd w:val="clear" w:color="auto" w:fill="1476B8"/>
            <w:tcMar>
              <w:top w:w="80" w:type="dxa"/>
              <w:left w:w="120" w:type="dxa"/>
              <w:bottom w:w="80" w:type="dxa"/>
              <w:right w:w="120" w:type="dxa"/>
            </w:tcMar>
            <w:vAlign w:val="center"/>
          </w:tcPr>
          <w:p w14:paraId="379F0476" w14:textId="77777777" w:rsidR="00A502CA" w:rsidRDefault="00A502CA">
            <w:pPr>
              <w:pStyle w:val="TableText"/>
              <w:jc w:val="center"/>
            </w:pPr>
            <w:r>
              <w:rPr>
                <w:b/>
                <w:color w:val="FFFFFF"/>
              </w:rPr>
              <w:t>Keputusan</w:t>
            </w:r>
          </w:p>
        </w:tc>
        <w:tc>
          <w:tcPr>
            <w:tcW w:w="4176" w:type="dxa"/>
            <w:shd w:val="clear" w:color="auto" w:fill="1476B8"/>
            <w:tcMar>
              <w:top w:w="80" w:type="dxa"/>
              <w:left w:w="120" w:type="dxa"/>
              <w:bottom w:w="80" w:type="dxa"/>
              <w:right w:w="120" w:type="dxa"/>
            </w:tcMar>
            <w:vAlign w:val="center"/>
          </w:tcPr>
          <w:p w14:paraId="6A7AEE78" w14:textId="77777777" w:rsidR="00A502CA" w:rsidRDefault="00A502CA">
            <w:pPr>
              <w:pStyle w:val="TableText"/>
              <w:jc w:val="center"/>
            </w:pPr>
            <w:r>
              <w:rPr>
                <w:b/>
                <w:color w:val="FFFFFF"/>
              </w:rPr>
              <w:t>Alasan</w:t>
            </w:r>
          </w:p>
        </w:tc>
        <w:tc>
          <w:tcPr>
            <w:tcW w:w="2304" w:type="dxa"/>
            <w:shd w:val="clear" w:color="auto" w:fill="1476B8"/>
            <w:tcMar>
              <w:top w:w="80" w:type="dxa"/>
              <w:left w:w="120" w:type="dxa"/>
              <w:bottom w:w="80" w:type="dxa"/>
              <w:right w:w="120" w:type="dxa"/>
            </w:tcMar>
            <w:vAlign w:val="center"/>
          </w:tcPr>
          <w:p w14:paraId="091B5600" w14:textId="77777777" w:rsidR="00A502CA" w:rsidRDefault="00A502CA">
            <w:pPr>
              <w:pStyle w:val="TableText"/>
              <w:jc w:val="center"/>
            </w:pPr>
            <w:r>
              <w:rPr>
                <w:b/>
                <w:color w:val="FFFFFF"/>
              </w:rPr>
              <w:t>Pemilik rekomendasi</w:t>
            </w:r>
          </w:p>
        </w:tc>
      </w:tr>
      <w:tr w:rsidR="002A0FB3" w14:paraId="0857FC5C" w14:textId="77777777">
        <w:trPr>
          <w:cantSplit/>
        </w:trPr>
        <w:tc>
          <w:tcPr>
            <w:tcW w:w="2880" w:type="dxa"/>
            <w:tcMar>
              <w:top w:w="80" w:type="dxa"/>
              <w:left w:w="120" w:type="dxa"/>
              <w:bottom w:w="80" w:type="dxa"/>
              <w:right w:w="120" w:type="dxa"/>
            </w:tcMar>
          </w:tcPr>
          <w:p w14:paraId="528D0C9C" w14:textId="77777777" w:rsidR="00A502CA" w:rsidRDefault="00A502CA">
            <w:pPr>
              <w:pStyle w:val="TableText"/>
            </w:pPr>
            <w:r>
              <w:t>Visi, misi, dan nilai resmi</w:t>
            </w:r>
          </w:p>
        </w:tc>
        <w:tc>
          <w:tcPr>
            <w:tcW w:w="4176" w:type="dxa"/>
            <w:tcMar>
              <w:top w:w="80" w:type="dxa"/>
              <w:left w:w="120" w:type="dxa"/>
              <w:bottom w:w="80" w:type="dxa"/>
              <w:right w:w="120" w:type="dxa"/>
            </w:tcMar>
          </w:tcPr>
          <w:p w14:paraId="08299983" w14:textId="77777777" w:rsidR="00A502CA" w:rsidRDefault="00A502CA">
            <w:pPr>
              <w:pStyle w:val="TableText"/>
            </w:pPr>
            <w:r>
              <w:t>Tidak tersedia pada codebase</w:t>
            </w:r>
          </w:p>
        </w:tc>
        <w:tc>
          <w:tcPr>
            <w:tcW w:w="2304" w:type="dxa"/>
            <w:tcMar>
              <w:top w:w="80" w:type="dxa"/>
              <w:left w:w="120" w:type="dxa"/>
              <w:bottom w:w="80" w:type="dxa"/>
              <w:right w:w="120" w:type="dxa"/>
            </w:tcMar>
          </w:tcPr>
          <w:p w14:paraId="3EF2EC17" w14:textId="77777777" w:rsidR="00A502CA" w:rsidRDefault="00A502CA">
            <w:pPr>
              <w:pStyle w:val="TableText"/>
            </w:pPr>
            <w:r>
              <w:t>Direksi</w:t>
            </w:r>
          </w:p>
        </w:tc>
      </w:tr>
      <w:tr w:rsidR="002A0FB3" w14:paraId="137A3138" w14:textId="77777777">
        <w:trPr>
          <w:cantSplit/>
        </w:trPr>
        <w:tc>
          <w:tcPr>
            <w:tcW w:w="2880" w:type="dxa"/>
            <w:shd w:val="clear" w:color="auto" w:fill="F6F8FC"/>
            <w:tcMar>
              <w:top w:w="80" w:type="dxa"/>
              <w:left w:w="120" w:type="dxa"/>
              <w:bottom w:w="80" w:type="dxa"/>
              <w:right w:w="120" w:type="dxa"/>
            </w:tcMar>
          </w:tcPr>
          <w:p w14:paraId="32790C45" w14:textId="77777777" w:rsidR="00A502CA" w:rsidRDefault="00A502CA">
            <w:pPr>
              <w:pStyle w:val="TableText"/>
            </w:pPr>
            <w:r>
              <w:t>Definisi Grade D dan E</w:t>
            </w:r>
          </w:p>
        </w:tc>
        <w:tc>
          <w:tcPr>
            <w:tcW w:w="4176" w:type="dxa"/>
            <w:shd w:val="clear" w:color="auto" w:fill="F6F8FC"/>
            <w:tcMar>
              <w:top w:w="80" w:type="dxa"/>
              <w:left w:w="120" w:type="dxa"/>
              <w:bottom w:w="80" w:type="dxa"/>
              <w:right w:w="120" w:type="dxa"/>
            </w:tcMar>
          </w:tcPr>
          <w:p w14:paraId="68D88B68" w14:textId="77777777" w:rsidR="00A502CA" w:rsidRDefault="00A502CA">
            <w:pPr>
              <w:pStyle w:val="TableText"/>
            </w:pPr>
            <w:r>
              <w:t>Enum tersedia tetapi kriteria belum disahkan</w:t>
            </w:r>
          </w:p>
        </w:tc>
        <w:tc>
          <w:tcPr>
            <w:tcW w:w="2304" w:type="dxa"/>
            <w:shd w:val="clear" w:color="auto" w:fill="F6F8FC"/>
            <w:tcMar>
              <w:top w:w="80" w:type="dxa"/>
              <w:left w:w="120" w:type="dxa"/>
              <w:bottom w:w="80" w:type="dxa"/>
              <w:right w:w="120" w:type="dxa"/>
            </w:tcMar>
          </w:tcPr>
          <w:p w14:paraId="5668F48A" w14:textId="77777777" w:rsidR="00A502CA" w:rsidRDefault="00A502CA">
            <w:pPr>
              <w:pStyle w:val="TableText"/>
            </w:pPr>
            <w:r>
              <w:t>Direksi/Operasional</w:t>
            </w:r>
          </w:p>
        </w:tc>
      </w:tr>
      <w:tr w:rsidR="002A0FB3" w14:paraId="525E47D0" w14:textId="77777777">
        <w:trPr>
          <w:cantSplit/>
        </w:trPr>
        <w:tc>
          <w:tcPr>
            <w:tcW w:w="2880" w:type="dxa"/>
            <w:tcMar>
              <w:top w:w="80" w:type="dxa"/>
              <w:left w:w="120" w:type="dxa"/>
              <w:bottom w:w="80" w:type="dxa"/>
              <w:right w:w="120" w:type="dxa"/>
            </w:tcMar>
          </w:tcPr>
          <w:p w14:paraId="51BEF813" w14:textId="77777777" w:rsidR="00A502CA" w:rsidRDefault="00A502CA">
            <w:pPr>
              <w:pStyle w:val="TableText"/>
            </w:pPr>
            <w:r>
              <w:t>SLA respons/follow-up</w:t>
            </w:r>
          </w:p>
        </w:tc>
        <w:tc>
          <w:tcPr>
            <w:tcW w:w="4176" w:type="dxa"/>
            <w:tcMar>
              <w:top w:w="80" w:type="dxa"/>
              <w:left w:w="120" w:type="dxa"/>
              <w:bottom w:w="80" w:type="dxa"/>
              <w:right w:w="120" w:type="dxa"/>
            </w:tcMar>
          </w:tcPr>
          <w:p w14:paraId="263FDCBA" w14:textId="77777777" w:rsidR="00A502CA" w:rsidRDefault="00A502CA">
            <w:pPr>
              <w:pStyle w:val="TableText"/>
            </w:pPr>
            <w:r>
              <w:t>Sistem mendukung pengukuran tetapi ambang belum resmi</w:t>
            </w:r>
          </w:p>
        </w:tc>
        <w:tc>
          <w:tcPr>
            <w:tcW w:w="2304" w:type="dxa"/>
            <w:tcMar>
              <w:top w:w="80" w:type="dxa"/>
              <w:left w:w="120" w:type="dxa"/>
              <w:bottom w:w="80" w:type="dxa"/>
              <w:right w:w="120" w:type="dxa"/>
            </w:tcMar>
          </w:tcPr>
          <w:p w14:paraId="7B038DA7" w14:textId="77777777" w:rsidR="00A502CA" w:rsidRDefault="00A502CA">
            <w:pPr>
              <w:pStyle w:val="TableText"/>
            </w:pPr>
            <w:r>
              <w:t>Direksi/Admin Cabang</w:t>
            </w:r>
          </w:p>
        </w:tc>
      </w:tr>
      <w:tr w:rsidR="002A0FB3" w14:paraId="603EAA12" w14:textId="77777777">
        <w:trPr>
          <w:cantSplit/>
        </w:trPr>
        <w:tc>
          <w:tcPr>
            <w:tcW w:w="2880" w:type="dxa"/>
            <w:shd w:val="clear" w:color="auto" w:fill="F6F8FC"/>
            <w:tcMar>
              <w:top w:w="80" w:type="dxa"/>
              <w:left w:w="120" w:type="dxa"/>
              <w:bottom w:w="80" w:type="dxa"/>
              <w:right w:w="120" w:type="dxa"/>
            </w:tcMar>
          </w:tcPr>
          <w:p w14:paraId="05F5D20E" w14:textId="77777777" w:rsidR="00A502CA" w:rsidRDefault="00A502CA">
            <w:pPr>
              <w:pStyle w:val="TableText"/>
            </w:pPr>
            <w:r>
              <w:t>Retensi lead/chat/audit</w:t>
            </w:r>
          </w:p>
        </w:tc>
        <w:tc>
          <w:tcPr>
            <w:tcW w:w="4176" w:type="dxa"/>
            <w:shd w:val="clear" w:color="auto" w:fill="F6F8FC"/>
            <w:tcMar>
              <w:top w:w="80" w:type="dxa"/>
              <w:left w:w="120" w:type="dxa"/>
              <w:bottom w:w="80" w:type="dxa"/>
              <w:right w:w="120" w:type="dxa"/>
            </w:tcMar>
          </w:tcPr>
          <w:p w14:paraId="42880E3F" w14:textId="77777777" w:rsidR="00A502CA" w:rsidRDefault="00A502CA">
            <w:pPr>
              <w:pStyle w:val="TableText"/>
            </w:pPr>
            <w:r>
              <w:t>Diperlukan untuk privasi, kapasitas, dan kepatuhan</w:t>
            </w:r>
          </w:p>
        </w:tc>
        <w:tc>
          <w:tcPr>
            <w:tcW w:w="2304" w:type="dxa"/>
            <w:shd w:val="clear" w:color="auto" w:fill="F6F8FC"/>
            <w:tcMar>
              <w:top w:w="80" w:type="dxa"/>
              <w:left w:w="120" w:type="dxa"/>
              <w:bottom w:w="80" w:type="dxa"/>
              <w:right w:w="120" w:type="dxa"/>
            </w:tcMar>
          </w:tcPr>
          <w:p w14:paraId="78975256" w14:textId="77777777" w:rsidR="00A502CA" w:rsidRDefault="00A502CA">
            <w:pPr>
              <w:pStyle w:val="TableText"/>
            </w:pPr>
            <w:r>
              <w:t>Direksi/Superadmin</w:t>
            </w:r>
          </w:p>
        </w:tc>
      </w:tr>
      <w:tr w:rsidR="002A0FB3" w14:paraId="5EDB8BA4" w14:textId="77777777">
        <w:trPr>
          <w:cantSplit/>
        </w:trPr>
        <w:tc>
          <w:tcPr>
            <w:tcW w:w="2880" w:type="dxa"/>
            <w:tcMar>
              <w:top w:w="80" w:type="dxa"/>
              <w:left w:w="120" w:type="dxa"/>
              <w:bottom w:w="80" w:type="dxa"/>
              <w:right w:w="120" w:type="dxa"/>
            </w:tcMar>
          </w:tcPr>
          <w:p w14:paraId="5F0F660E" w14:textId="77777777" w:rsidR="00A502CA" w:rsidRDefault="00A502CA">
            <w:pPr>
              <w:pStyle w:val="TableText"/>
            </w:pPr>
            <w:r>
              <w:t>Approval koreksi/refund</w:t>
            </w:r>
          </w:p>
        </w:tc>
        <w:tc>
          <w:tcPr>
            <w:tcW w:w="4176" w:type="dxa"/>
            <w:tcMar>
              <w:top w:w="80" w:type="dxa"/>
              <w:left w:w="120" w:type="dxa"/>
              <w:bottom w:w="80" w:type="dxa"/>
              <w:right w:w="120" w:type="dxa"/>
            </w:tcMar>
          </w:tcPr>
          <w:p w14:paraId="6CCB080A" w14:textId="77777777" w:rsidR="00A502CA" w:rsidRDefault="00A502CA">
            <w:pPr>
              <w:pStyle w:val="TableText"/>
            </w:pPr>
            <w:r>
              <w:t>Belum menjadi workflow finansial berlapis</w:t>
            </w:r>
          </w:p>
        </w:tc>
        <w:tc>
          <w:tcPr>
            <w:tcW w:w="2304" w:type="dxa"/>
            <w:tcMar>
              <w:top w:w="80" w:type="dxa"/>
              <w:left w:w="120" w:type="dxa"/>
              <w:bottom w:w="80" w:type="dxa"/>
              <w:right w:w="120" w:type="dxa"/>
            </w:tcMar>
          </w:tcPr>
          <w:p w14:paraId="4400697C" w14:textId="77777777" w:rsidR="00A502CA" w:rsidRDefault="00A502CA">
            <w:pPr>
              <w:pStyle w:val="TableText"/>
            </w:pPr>
            <w:r>
              <w:t>Direksi/Keuangan</w:t>
            </w:r>
          </w:p>
        </w:tc>
      </w:tr>
      <w:tr w:rsidR="002A0FB3" w14:paraId="46DBD56F" w14:textId="77777777">
        <w:trPr>
          <w:cantSplit/>
        </w:trPr>
        <w:tc>
          <w:tcPr>
            <w:tcW w:w="2880" w:type="dxa"/>
            <w:shd w:val="clear" w:color="auto" w:fill="F6F8FC"/>
            <w:tcMar>
              <w:top w:w="80" w:type="dxa"/>
              <w:left w:w="120" w:type="dxa"/>
              <w:bottom w:w="80" w:type="dxa"/>
              <w:right w:w="120" w:type="dxa"/>
            </w:tcMar>
          </w:tcPr>
          <w:p w14:paraId="27890B5D" w14:textId="77777777" w:rsidR="00A502CA" w:rsidRDefault="00A502CA">
            <w:pPr>
              <w:pStyle w:val="TableText"/>
            </w:pPr>
            <w:r>
              <w:t>Definisi siswa aktif</w:t>
            </w:r>
          </w:p>
        </w:tc>
        <w:tc>
          <w:tcPr>
            <w:tcW w:w="4176" w:type="dxa"/>
            <w:shd w:val="clear" w:color="auto" w:fill="F6F8FC"/>
            <w:tcMar>
              <w:top w:w="80" w:type="dxa"/>
              <w:left w:w="120" w:type="dxa"/>
              <w:bottom w:w="80" w:type="dxa"/>
              <w:right w:w="120" w:type="dxa"/>
            </w:tcMar>
          </w:tcPr>
          <w:p w14:paraId="4F85C121" w14:textId="77777777" w:rsidR="00A502CA" w:rsidRDefault="00A502CA">
            <w:pPr>
              <w:pStyle w:val="TableText"/>
            </w:pPr>
            <w:r>
              <w:t>Saat ini mengacu status pendaftaran; perlu sinkron dengan kebijakan akademik</w:t>
            </w:r>
          </w:p>
        </w:tc>
        <w:tc>
          <w:tcPr>
            <w:tcW w:w="2304" w:type="dxa"/>
            <w:shd w:val="clear" w:color="auto" w:fill="F6F8FC"/>
            <w:tcMar>
              <w:top w:w="80" w:type="dxa"/>
              <w:left w:w="120" w:type="dxa"/>
              <w:bottom w:w="80" w:type="dxa"/>
              <w:right w:w="120" w:type="dxa"/>
            </w:tcMar>
          </w:tcPr>
          <w:p w14:paraId="594F00BA" w14:textId="77777777" w:rsidR="00A502CA" w:rsidRDefault="00A502CA">
            <w:pPr>
              <w:pStyle w:val="TableText"/>
            </w:pPr>
            <w:r>
              <w:t>Direksi/Operasional</w:t>
            </w:r>
          </w:p>
        </w:tc>
      </w:tr>
      <w:tr w:rsidR="002A0FB3" w14:paraId="49ED704C" w14:textId="77777777">
        <w:trPr>
          <w:cantSplit/>
        </w:trPr>
        <w:tc>
          <w:tcPr>
            <w:tcW w:w="2880" w:type="dxa"/>
            <w:tcMar>
              <w:top w:w="80" w:type="dxa"/>
              <w:left w:w="120" w:type="dxa"/>
              <w:bottom w:w="80" w:type="dxa"/>
              <w:right w:w="120" w:type="dxa"/>
            </w:tcMar>
          </w:tcPr>
          <w:p w14:paraId="7A97D272" w14:textId="77777777" w:rsidR="00A502CA" w:rsidRDefault="00A502CA">
            <w:pPr>
              <w:pStyle w:val="TableText"/>
            </w:pPr>
            <w:r>
              <w:t>Kamus KPI resmi</w:t>
            </w:r>
          </w:p>
        </w:tc>
        <w:tc>
          <w:tcPr>
            <w:tcW w:w="4176" w:type="dxa"/>
            <w:tcMar>
              <w:top w:w="80" w:type="dxa"/>
              <w:left w:w="120" w:type="dxa"/>
              <w:bottom w:w="80" w:type="dxa"/>
              <w:right w:w="120" w:type="dxa"/>
            </w:tcMar>
          </w:tcPr>
          <w:p w14:paraId="2D71586D" w14:textId="77777777" w:rsidR="00A502CA" w:rsidRDefault="00A502CA">
            <w:pPr>
              <w:pStyle w:val="TableText"/>
            </w:pPr>
            <w:r>
              <w:t>Rumus as-built perlu disahkan agar menjadi kontrak organisasi</w:t>
            </w:r>
          </w:p>
        </w:tc>
        <w:tc>
          <w:tcPr>
            <w:tcW w:w="2304" w:type="dxa"/>
            <w:tcMar>
              <w:top w:w="80" w:type="dxa"/>
              <w:left w:w="120" w:type="dxa"/>
              <w:bottom w:w="80" w:type="dxa"/>
              <w:right w:w="120" w:type="dxa"/>
            </w:tcMar>
          </w:tcPr>
          <w:p w14:paraId="705A0E8F" w14:textId="77777777" w:rsidR="00A502CA" w:rsidRDefault="00A502CA">
            <w:pPr>
              <w:pStyle w:val="TableText"/>
            </w:pPr>
            <w:r>
              <w:t>Direksi</w:t>
            </w:r>
          </w:p>
        </w:tc>
      </w:tr>
      <w:tr w:rsidR="002A0FB3" w14:paraId="75E2933B" w14:textId="77777777">
        <w:trPr>
          <w:cantSplit/>
        </w:trPr>
        <w:tc>
          <w:tcPr>
            <w:tcW w:w="2880" w:type="dxa"/>
            <w:shd w:val="clear" w:color="auto" w:fill="F6F8FC"/>
            <w:tcMar>
              <w:top w:w="80" w:type="dxa"/>
              <w:left w:w="120" w:type="dxa"/>
              <w:bottom w:w="80" w:type="dxa"/>
              <w:right w:w="120" w:type="dxa"/>
            </w:tcMar>
          </w:tcPr>
          <w:p w14:paraId="34F9E043" w14:textId="77777777" w:rsidR="00A502CA" w:rsidRDefault="00A502CA">
            <w:pPr>
              <w:pStyle w:val="TableText"/>
            </w:pPr>
            <w:r>
              <w:t>Kebijakan kepemilikan conversation</w:t>
            </w:r>
          </w:p>
        </w:tc>
        <w:tc>
          <w:tcPr>
            <w:tcW w:w="4176" w:type="dxa"/>
            <w:shd w:val="clear" w:color="auto" w:fill="F6F8FC"/>
            <w:tcMar>
              <w:top w:w="80" w:type="dxa"/>
              <w:left w:w="120" w:type="dxa"/>
              <w:bottom w:w="80" w:type="dxa"/>
              <w:right w:w="120" w:type="dxa"/>
            </w:tcMar>
          </w:tcPr>
          <w:p w14:paraId="711D3D35" w14:textId="77777777" w:rsidR="00A502CA" w:rsidRDefault="00A502CA">
            <w:pPr>
              <w:pStyle w:val="TableText"/>
            </w:pPr>
            <w:r>
              <w:t>Perlu aturan saat pergantian PIC/user</w:t>
            </w:r>
          </w:p>
        </w:tc>
        <w:tc>
          <w:tcPr>
            <w:tcW w:w="2304" w:type="dxa"/>
            <w:shd w:val="clear" w:color="auto" w:fill="F6F8FC"/>
            <w:tcMar>
              <w:top w:w="80" w:type="dxa"/>
              <w:left w:w="120" w:type="dxa"/>
              <w:bottom w:w="80" w:type="dxa"/>
              <w:right w:w="120" w:type="dxa"/>
            </w:tcMar>
          </w:tcPr>
          <w:p w14:paraId="09C2166A" w14:textId="77777777" w:rsidR="00A502CA" w:rsidRDefault="00A502CA">
            <w:pPr>
              <w:pStyle w:val="TableText"/>
            </w:pPr>
            <w:r>
              <w:t>Superadmin/Admin Cabang</w:t>
            </w:r>
          </w:p>
        </w:tc>
      </w:tr>
    </w:tbl>
    <w:p w14:paraId="10373D84" w14:textId="77777777" w:rsidR="00A502CA" w:rsidRDefault="00A502CA">
      <w:pPr>
        <w:spacing w:after="0"/>
      </w:pPr>
    </w:p>
    <w:p w14:paraId="323FA6D4" w14:textId="77777777" w:rsidR="00A502CA" w:rsidRDefault="00A502CA">
      <w:pPr>
        <w:pStyle w:val="Heading1"/>
      </w:pPr>
      <w:bookmarkStart w:id="49" w:name="_Toc238503947"/>
      <w:r>
        <w:t>PENUTUP BAB IV</w:t>
      </w:r>
      <w:bookmarkEnd w:id="49"/>
    </w:p>
    <w:p w14:paraId="4EEFDD7E" w14:textId="77777777" w:rsidR="00A502CA" w:rsidRDefault="00A502CA">
      <w:r>
        <w:t>Arsitektur bisnis SIVMI CRM telah memiliki fondasi as-built yang jelas: role dan cabang, rantai nilai lead-to-revenue, master sekolah dan program, komunikasi WhatsApp, KPI, target, laporan, notifikasi, dan audit. Kesiapan menuju VPS terutama bergantung pada pengesahan kebijakan organisasi, SLA, kamus KPI, retensi, serta hardening operasional yang telah diidentifikasi.</w:t>
      </w:r>
    </w:p>
    <w:tbl>
      <w:tblPr>
        <w:tblStyle w:val="TableGrid"/>
        <w:tblW w:w="9360" w:type="dxa"/>
        <w:tblInd w:w="120" w:type="dxa"/>
        <w:tblLayout w:type="fixed"/>
        <w:tblLook w:val="04A0" w:firstRow="1" w:lastRow="0" w:firstColumn="1" w:lastColumn="0" w:noHBand="0" w:noVBand="1"/>
      </w:tblPr>
      <w:tblGrid>
        <w:gridCol w:w="9360"/>
      </w:tblGrid>
      <w:tr w:rsidR="002A0FB3" w14:paraId="2215683D" w14:textId="77777777">
        <w:tc>
          <w:tcPr>
            <w:tcW w:w="9360" w:type="dxa"/>
            <w:shd w:val="clear" w:color="auto" w:fill="ECFDF5"/>
            <w:tcMar>
              <w:top w:w="80" w:type="dxa"/>
              <w:left w:w="120" w:type="dxa"/>
              <w:bottom w:w="80" w:type="dxa"/>
              <w:right w:w="120" w:type="dxa"/>
            </w:tcMar>
          </w:tcPr>
          <w:p w14:paraId="631119BE" w14:textId="77777777" w:rsidR="00A502CA" w:rsidRDefault="00A502CA">
            <w:r>
              <w:rPr>
                <w:b/>
                <w:color w:val="075985"/>
                <w:sz w:val="21"/>
              </w:rPr>
              <w:t>Kriteria BAB IV dinyatakan disahkan</w:t>
            </w:r>
            <w:r>
              <w:rPr>
                <w:b/>
                <w:color w:val="075985"/>
                <w:sz w:val="21"/>
              </w:rPr>
              <w:br/>
            </w:r>
            <w:r>
              <w:rPr>
                <w:sz w:val="20"/>
              </w:rPr>
              <w:t>Direksi menyetujui profil/visi/misi, struktur kewenangan, RACI, definisi KPI, target, SLA, aturan retensi, definisi Grade D-E, serta pengecualian proses finansial; hasil keputusan kemudian diterapkan pada konfigurasi, SOP, test, dan dokumentasi.</w:t>
            </w:r>
          </w:p>
        </w:tc>
      </w:tr>
    </w:tbl>
    <w:p w14:paraId="2A4CBA50" w14:textId="77777777" w:rsidR="00A502CA" w:rsidRDefault="00A502CA">
      <w:pPr>
        <w:spacing w:after="0"/>
      </w:pPr>
    </w:p>
    <w:p w14:paraId="5C9453D8" w14:textId="77777777" w:rsidR="00A502CA" w:rsidRDefault="00A502CA">
      <w:pPr>
        <w:pStyle w:val="Heading1"/>
      </w:pPr>
      <w:bookmarkStart w:id="50" w:name="_Toc238503948"/>
      <w:r>
        <w:t>SUMBER VERIFIKASI INTERNAL</w:t>
      </w:r>
      <w:bookmarkEnd w:id="50"/>
    </w:p>
    <w:p w14:paraId="41617BEE" w14:textId="77777777" w:rsidR="00A502CA" w:rsidRDefault="00A502CA">
      <w:pPr>
        <w:pStyle w:val="ListBullet"/>
      </w:pPr>
      <w:r>
        <w:t>Codebase SIVMI CRM pada baseline 24 Agustus 2026: app/Enums, app/Models, app/Filament, app/Services, database/migrations, database/seeders, dan tests/Feature.</w:t>
      </w:r>
    </w:p>
    <w:p w14:paraId="53DC39F8" w14:textId="77777777" w:rsidR="00A502CA" w:rsidRDefault="00A502CA">
      <w:pPr>
        <w:pStyle w:val="ListBullet"/>
      </w:pPr>
      <w:r>
        <w:t>Dokumentasi dan Pengembangan Sistem CRM SIVMI v1.6 - Sementara.docx.</w:t>
      </w:r>
    </w:p>
    <w:p w14:paraId="42A8B722" w14:textId="77777777" w:rsidR="00A502CA" w:rsidRDefault="00A502CA">
      <w:pPr>
        <w:pStyle w:val="ListBullet"/>
      </w:pPr>
      <w:r>
        <w:t>Diagram Gabungan SIVMI CRM v1.4.drawio, khususnya arsitektur sistem, sitemap, proses bisnis, flowmap, flowchart, WAHA, full Docker, chat/notifikasi, dan quality gate.</w:t>
      </w:r>
    </w:p>
    <w:p w14:paraId="5D867D99" w14:textId="77777777" w:rsidR="00A502CA" w:rsidRDefault="00A502CA">
      <w:pPr>
        <w:pStyle w:val="ListBullet"/>
      </w:pPr>
      <w:r>
        <w:t>Panduan instalasi pertama, konfigurasi WAHA, deployment, serta skrip full Docker pada folder docs/ dan docker/.</w:t>
      </w:r>
    </w:p>
    <w:p w14:paraId="0B8D4627" w14:textId="77777777" w:rsidR="00A502CA" w:rsidRDefault="00A502CA">
      <w:pPr>
        <w:pStyle w:val="ListBullet"/>
      </w:pPr>
      <w:r>
        <w:t>Baseline quality gate: 72 test lulus dengan 448 assertion dan build produksi Vite berhasil.</w:t>
      </w:r>
    </w:p>
    <w:p w14:paraId="45C90B67" w14:textId="77777777" w:rsidR="00FD79C3" w:rsidRDefault="00A502CA">
      <w:r>
        <w:br w:type="page"/>
      </w:r>
    </w:p>
    <w:p w14:paraId="4CC741F6" w14:textId="77777777" w:rsidR="00A502CA" w:rsidRDefault="00A502CA">
      <w:pPr>
        <w:pStyle w:val="Heading1"/>
      </w:pPr>
      <w:bookmarkStart w:id="51" w:name="_Toc238506299"/>
      <w:r>
        <w:t>KENDALI DOKUMEN</w:t>
      </w:r>
      <w:bookmarkEnd w:id="51"/>
    </w:p>
    <w:p w14:paraId="133A6884" w14:textId="77777777" w:rsidR="00A502CA" w:rsidRDefault="00A502C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2E196C" w14:paraId="29922F96" w14:textId="77777777">
        <w:trPr>
          <w:cantSplit/>
          <w:tblHeader/>
        </w:trPr>
        <w:tc>
          <w:tcPr>
            <w:tcW w:w="2232" w:type="dxa"/>
            <w:shd w:val="clear" w:color="auto" w:fill="1476B8"/>
            <w:tcMar>
              <w:top w:w="80" w:type="dxa"/>
              <w:left w:w="120" w:type="dxa"/>
              <w:bottom w:w="80" w:type="dxa"/>
              <w:right w:w="120" w:type="dxa"/>
            </w:tcMar>
            <w:vAlign w:val="center"/>
          </w:tcPr>
          <w:p w14:paraId="42C843E1"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17E0E3DC" w14:textId="77777777" w:rsidR="00A502CA" w:rsidRDefault="00A502CA">
            <w:pPr>
              <w:pStyle w:val="TableText"/>
              <w:jc w:val="center"/>
            </w:pPr>
            <w:r>
              <w:rPr>
                <w:b/>
                <w:color w:val="FFFFFF"/>
              </w:rPr>
              <w:t>Nilai</w:t>
            </w:r>
          </w:p>
        </w:tc>
      </w:tr>
      <w:tr w:rsidR="002E196C" w14:paraId="3770BB48" w14:textId="77777777">
        <w:trPr>
          <w:cantSplit/>
        </w:trPr>
        <w:tc>
          <w:tcPr>
            <w:tcW w:w="2232" w:type="dxa"/>
            <w:tcMar>
              <w:top w:w="80" w:type="dxa"/>
              <w:left w:w="120" w:type="dxa"/>
              <w:bottom w:w="80" w:type="dxa"/>
              <w:right w:w="120" w:type="dxa"/>
            </w:tcMar>
          </w:tcPr>
          <w:p w14:paraId="68385DF7" w14:textId="77777777" w:rsidR="00A502CA" w:rsidRDefault="00A502CA">
            <w:pPr>
              <w:pStyle w:val="TableText"/>
            </w:pPr>
            <w:r>
              <w:t>Judul</w:t>
            </w:r>
          </w:p>
        </w:tc>
        <w:tc>
          <w:tcPr>
            <w:tcW w:w="7128" w:type="dxa"/>
            <w:tcMar>
              <w:top w:w="80" w:type="dxa"/>
              <w:left w:w="120" w:type="dxa"/>
              <w:bottom w:w="80" w:type="dxa"/>
              <w:right w:w="120" w:type="dxa"/>
            </w:tcMar>
          </w:tcPr>
          <w:p w14:paraId="5579A9B7" w14:textId="77777777" w:rsidR="00A502CA" w:rsidRDefault="00A502CA">
            <w:pPr>
              <w:pStyle w:val="TableText"/>
            </w:pPr>
            <w:r>
              <w:t>BAB V: Arsitektur Data SIVMI CRM</w:t>
            </w:r>
          </w:p>
        </w:tc>
      </w:tr>
      <w:tr w:rsidR="002E196C" w14:paraId="3C4D5F8B" w14:textId="77777777">
        <w:trPr>
          <w:cantSplit/>
        </w:trPr>
        <w:tc>
          <w:tcPr>
            <w:tcW w:w="2232" w:type="dxa"/>
            <w:shd w:val="clear" w:color="auto" w:fill="F6F8FC"/>
            <w:tcMar>
              <w:top w:w="80" w:type="dxa"/>
              <w:left w:w="120" w:type="dxa"/>
              <w:bottom w:w="80" w:type="dxa"/>
              <w:right w:w="120" w:type="dxa"/>
            </w:tcMar>
          </w:tcPr>
          <w:p w14:paraId="7ACD7EE9"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388AB4F8" w14:textId="77777777" w:rsidR="00A502CA" w:rsidRDefault="00A502CA">
            <w:pPr>
              <w:pStyle w:val="TableText"/>
            </w:pPr>
            <w:r>
              <w:t>1.1</w:t>
            </w:r>
          </w:p>
        </w:tc>
      </w:tr>
      <w:tr w:rsidR="002E196C" w14:paraId="697CE4A2" w14:textId="77777777">
        <w:trPr>
          <w:cantSplit/>
        </w:trPr>
        <w:tc>
          <w:tcPr>
            <w:tcW w:w="2232" w:type="dxa"/>
            <w:tcMar>
              <w:top w:w="80" w:type="dxa"/>
              <w:left w:w="120" w:type="dxa"/>
              <w:bottom w:w="80" w:type="dxa"/>
              <w:right w:w="120" w:type="dxa"/>
            </w:tcMar>
          </w:tcPr>
          <w:p w14:paraId="7F571BFA" w14:textId="77777777" w:rsidR="00A502CA" w:rsidRDefault="00A502CA">
            <w:pPr>
              <w:pStyle w:val="TableText"/>
            </w:pPr>
            <w:r>
              <w:t>Tanggal baseline</w:t>
            </w:r>
          </w:p>
        </w:tc>
        <w:tc>
          <w:tcPr>
            <w:tcW w:w="7128" w:type="dxa"/>
            <w:tcMar>
              <w:top w:w="80" w:type="dxa"/>
              <w:left w:w="120" w:type="dxa"/>
              <w:bottom w:w="80" w:type="dxa"/>
              <w:right w:w="120" w:type="dxa"/>
            </w:tcMar>
          </w:tcPr>
          <w:p w14:paraId="4BD946C6" w14:textId="77777777" w:rsidR="00A502CA" w:rsidRDefault="00A502CA">
            <w:pPr>
              <w:pStyle w:val="TableText"/>
            </w:pPr>
            <w:r>
              <w:t>24 Agustus 2026</w:t>
            </w:r>
          </w:p>
        </w:tc>
      </w:tr>
      <w:tr w:rsidR="002E196C" w14:paraId="11379D91" w14:textId="77777777">
        <w:trPr>
          <w:cantSplit/>
        </w:trPr>
        <w:tc>
          <w:tcPr>
            <w:tcW w:w="2232" w:type="dxa"/>
            <w:shd w:val="clear" w:color="auto" w:fill="F6F8FC"/>
            <w:tcMar>
              <w:top w:w="80" w:type="dxa"/>
              <w:left w:w="120" w:type="dxa"/>
              <w:bottom w:w="80" w:type="dxa"/>
              <w:right w:w="120" w:type="dxa"/>
            </w:tcMar>
          </w:tcPr>
          <w:p w14:paraId="775BF85C" w14:textId="77777777" w:rsidR="00A502CA" w:rsidRDefault="00A502CA">
            <w:pPr>
              <w:pStyle w:val="TableText"/>
            </w:pPr>
            <w:r>
              <w:t>Status</w:t>
            </w:r>
          </w:p>
        </w:tc>
        <w:tc>
          <w:tcPr>
            <w:tcW w:w="7128" w:type="dxa"/>
            <w:shd w:val="clear" w:color="auto" w:fill="F6F8FC"/>
            <w:tcMar>
              <w:top w:w="80" w:type="dxa"/>
              <w:left w:w="120" w:type="dxa"/>
              <w:bottom w:w="80" w:type="dxa"/>
              <w:right w:w="120" w:type="dxa"/>
            </w:tcMar>
          </w:tcPr>
          <w:p w14:paraId="1E53D5A3" w14:textId="77777777" w:rsidR="00A502CA" w:rsidRDefault="00A502CA">
            <w:pPr>
              <w:pStyle w:val="TableText"/>
            </w:pPr>
            <w:r>
              <w:t>Dokumen kerja terpisah - siap validasi manajemen</w:t>
            </w:r>
          </w:p>
        </w:tc>
      </w:tr>
      <w:tr w:rsidR="002E196C" w14:paraId="055C977D" w14:textId="77777777">
        <w:trPr>
          <w:cantSplit/>
        </w:trPr>
        <w:tc>
          <w:tcPr>
            <w:tcW w:w="2232" w:type="dxa"/>
            <w:tcMar>
              <w:top w:w="80" w:type="dxa"/>
              <w:left w:w="120" w:type="dxa"/>
              <w:bottom w:w="80" w:type="dxa"/>
              <w:right w:w="120" w:type="dxa"/>
            </w:tcMar>
          </w:tcPr>
          <w:p w14:paraId="1DA484DE" w14:textId="77777777" w:rsidR="00A502CA" w:rsidRDefault="00A502CA">
            <w:pPr>
              <w:pStyle w:val="TableText"/>
            </w:pPr>
            <w:r>
              <w:t>Ruang lingkup</w:t>
            </w:r>
          </w:p>
        </w:tc>
        <w:tc>
          <w:tcPr>
            <w:tcW w:w="7128" w:type="dxa"/>
            <w:tcMar>
              <w:top w:w="80" w:type="dxa"/>
              <w:left w:w="120" w:type="dxa"/>
              <w:bottom w:w="80" w:type="dxa"/>
              <w:right w:w="120" w:type="dxa"/>
            </w:tcMar>
          </w:tcPr>
          <w:p w14:paraId="4B89ED2C" w14:textId="77777777" w:rsidR="00A502CA" w:rsidRDefault="00A502CA">
            <w:pPr>
              <w:pStyle w:val="TableText"/>
            </w:pPr>
            <w:r>
              <w:t>RBAC, alur data, use case, activity, DFD, ERD, kardinalitas, siklus lead, katalog tabel, keamanan data</w:t>
            </w:r>
          </w:p>
        </w:tc>
      </w:tr>
      <w:tr w:rsidR="002E196C" w14:paraId="3ABABBFD" w14:textId="77777777">
        <w:trPr>
          <w:cantSplit/>
        </w:trPr>
        <w:tc>
          <w:tcPr>
            <w:tcW w:w="2232" w:type="dxa"/>
            <w:shd w:val="clear" w:color="auto" w:fill="F6F8FC"/>
            <w:tcMar>
              <w:top w:w="80" w:type="dxa"/>
              <w:left w:w="120" w:type="dxa"/>
              <w:bottom w:w="80" w:type="dxa"/>
              <w:right w:w="120" w:type="dxa"/>
            </w:tcMar>
          </w:tcPr>
          <w:p w14:paraId="4C2C5C78" w14:textId="77777777" w:rsidR="00A502CA" w:rsidRDefault="00A502CA">
            <w:pPr>
              <w:pStyle w:val="TableText"/>
            </w:pPr>
            <w:r>
              <w:t>Basis implementasi</w:t>
            </w:r>
          </w:p>
        </w:tc>
        <w:tc>
          <w:tcPr>
            <w:tcW w:w="7128" w:type="dxa"/>
            <w:shd w:val="clear" w:color="auto" w:fill="F6F8FC"/>
            <w:tcMar>
              <w:top w:w="80" w:type="dxa"/>
              <w:left w:w="120" w:type="dxa"/>
              <w:bottom w:w="80" w:type="dxa"/>
              <w:right w:w="120" w:type="dxa"/>
            </w:tcMar>
          </w:tcPr>
          <w:p w14:paraId="5CE43B10" w14:textId="77777777" w:rsidR="00A502CA" w:rsidRDefault="00A502CA">
            <w:pPr>
              <w:pStyle w:val="TableText"/>
            </w:pPr>
            <w:r>
              <w:t>Laravel 12, Eloquent ORM, MySQL 8, Redis, Filament 5, Livewire 4, full Docker, WAHA 2026.8.1 CORE/GOWS</w:t>
            </w:r>
          </w:p>
        </w:tc>
      </w:tr>
      <w:tr w:rsidR="002E196C" w14:paraId="66F9E0F4" w14:textId="77777777">
        <w:trPr>
          <w:cantSplit/>
        </w:trPr>
        <w:tc>
          <w:tcPr>
            <w:tcW w:w="2232" w:type="dxa"/>
            <w:tcMar>
              <w:top w:w="80" w:type="dxa"/>
              <w:left w:w="120" w:type="dxa"/>
              <w:bottom w:w="80" w:type="dxa"/>
              <w:right w:w="120" w:type="dxa"/>
            </w:tcMar>
          </w:tcPr>
          <w:p w14:paraId="28CAB752" w14:textId="77777777" w:rsidR="00A502CA" w:rsidRDefault="00A502CA">
            <w:pPr>
              <w:pStyle w:val="TableText"/>
            </w:pPr>
            <w:r>
              <w:t>Objek verifikasi</w:t>
            </w:r>
          </w:p>
        </w:tc>
        <w:tc>
          <w:tcPr>
            <w:tcW w:w="7128" w:type="dxa"/>
            <w:tcMar>
              <w:top w:w="80" w:type="dxa"/>
              <w:left w:w="120" w:type="dxa"/>
              <w:bottom w:w="80" w:type="dxa"/>
              <w:right w:w="120" w:type="dxa"/>
            </w:tcMar>
          </w:tcPr>
          <w:p w14:paraId="03E79989" w14:textId="77777777" w:rsidR="00A502CA" w:rsidRDefault="00A502CA">
            <w:pPr>
              <w:pStyle w:val="TableText"/>
            </w:pPr>
            <w:r>
              <w:t>27 tabel aplikasi/framework, 16 model bisnis/kontrol, 11 enum domain, migration sampai 2026-08-24</w:t>
            </w:r>
          </w:p>
        </w:tc>
      </w:tr>
      <w:tr w:rsidR="002E196C" w14:paraId="7B26620B" w14:textId="77777777">
        <w:trPr>
          <w:cantSplit/>
        </w:trPr>
        <w:tc>
          <w:tcPr>
            <w:tcW w:w="2232" w:type="dxa"/>
            <w:shd w:val="clear" w:color="auto" w:fill="F6F8FC"/>
            <w:tcMar>
              <w:top w:w="80" w:type="dxa"/>
              <w:left w:w="120" w:type="dxa"/>
              <w:bottom w:w="80" w:type="dxa"/>
              <w:right w:w="120" w:type="dxa"/>
            </w:tcMar>
          </w:tcPr>
          <w:p w14:paraId="1B37D5B9" w14:textId="77777777" w:rsidR="00A502CA" w:rsidRDefault="00A502CA">
            <w:pPr>
              <w:pStyle w:val="TableText"/>
            </w:pPr>
            <w:r>
              <w:t>Sumber</w:t>
            </w:r>
          </w:p>
        </w:tc>
        <w:tc>
          <w:tcPr>
            <w:tcW w:w="7128" w:type="dxa"/>
            <w:shd w:val="clear" w:color="auto" w:fill="F6F8FC"/>
            <w:tcMar>
              <w:top w:w="80" w:type="dxa"/>
              <w:left w:w="120" w:type="dxa"/>
              <w:bottom w:w="80" w:type="dxa"/>
              <w:right w:w="120" w:type="dxa"/>
            </w:tcMar>
          </w:tcPr>
          <w:p w14:paraId="480ECEF5" w14:textId="77777777" w:rsidR="00A502CA" w:rsidRDefault="00A502CA">
            <w:pPr>
              <w:pStyle w:val="TableText"/>
            </w:pPr>
            <w:r>
              <w:t>Codebase as-built, migration, model, enum, seeder, test, diagram gabungan v1.4, dan dokumentasi induk v1.6</w:t>
            </w:r>
          </w:p>
        </w:tc>
      </w:tr>
    </w:tbl>
    <w:p w14:paraId="0A8C466C"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2E196C" w14:paraId="4F3FB095" w14:textId="77777777">
        <w:tc>
          <w:tcPr>
            <w:tcW w:w="9360" w:type="dxa"/>
            <w:shd w:val="clear" w:color="auto" w:fill="EAF4FB"/>
            <w:tcMar>
              <w:top w:w="80" w:type="dxa"/>
              <w:left w:w="120" w:type="dxa"/>
              <w:bottom w:w="80" w:type="dxa"/>
              <w:right w:w="120" w:type="dxa"/>
            </w:tcMar>
          </w:tcPr>
          <w:p w14:paraId="42764B9D" w14:textId="77777777" w:rsidR="00A502CA" w:rsidRDefault="00A502CA">
            <w:r>
              <w:rPr>
                <w:b/>
                <w:color w:val="075985"/>
                <w:sz w:val="21"/>
              </w:rPr>
              <w:t>Kedudukan dokumen</w:t>
            </w:r>
            <w:r>
              <w:rPr>
                <w:b/>
                <w:color w:val="075985"/>
                <w:sz w:val="21"/>
              </w:rPr>
              <w:br/>
            </w:r>
            <w:r>
              <w:rPr>
                <w:sz w:val="20"/>
              </w:rPr>
              <w:t>BAB V ini berdiri sendiri dan menjelaskan arsitektur data as-built. Apabila terdapat perbedaan dengan diagram lama, migration dan model Eloquent terbaru menjadi sumber kebenaran teknis. Kebijakan organisasi yang belum tersedia ditandai sebagai keputusan yang masih diperlukan.</w:t>
            </w:r>
          </w:p>
        </w:tc>
      </w:tr>
    </w:tbl>
    <w:p w14:paraId="59662935" w14:textId="77777777" w:rsidR="00A502CA" w:rsidRDefault="00A502CA">
      <w:pPr>
        <w:spacing w:after="0"/>
      </w:pPr>
    </w:p>
    <w:p w14:paraId="3F47B15E" w14:textId="77777777" w:rsidR="00A502CA" w:rsidRDefault="00A502CA">
      <w:pPr>
        <w:pStyle w:val="Heading1"/>
      </w:pPr>
      <w:bookmarkStart w:id="52" w:name="_Toc238506301"/>
      <w:r>
        <w:t>RINGKASAN EKSEKUTIF</w:t>
      </w:r>
      <w:bookmarkEnd w:id="52"/>
    </w:p>
    <w:p w14:paraId="3C6C3831" w14:textId="77777777" w:rsidR="00A502CA" w:rsidRDefault="00A502CA">
      <w:r>
        <w:t>Arsitektur data SIVMI CRM memakai model relasional terpusat dengan cabang sebagai batas kepemilikan data operasional. Data master, lead, aktivitas follow-up, pendaftaran, pembayaran, target, komunikasi WhatsApp, notifikasi, dan audit dihubungkan melalui primary key, foreign key, indeks, unique constraint, serta scope Eloquent berdasarkan role dan cabang.</w:t>
      </w:r>
    </w:p>
    <w:p w14:paraId="1EB48FDC" w14:textId="77777777" w:rsidR="00A502CA" w:rsidRDefault="00A502CA">
      <w:r>
        <w:t>Data lead dapat masuk melalui kanal Manual, CSV, atau WhatsApp. Sumber pemasaran disimpan terpisah sebagai Iklan, Instagram, Kunjungan, Saudara, Facebook, atau Tiktok. Nomor WhatsApp asli dipertahankan untuk tampilan dan nomor ternormalisasi dipakai untuk pencocokan. Integrasi WAHA menyimpan akun per pengguna, conversation, message, serta event webhook idempoten sehingga pesan dapat dilacak dan lead ganda dapat ditandai tanpa penggabungan lintas cabang secara diam-diam.</w:t>
      </w:r>
    </w:p>
    <w:tbl>
      <w:tblPr>
        <w:tblStyle w:val="TableGrid"/>
        <w:tblW w:w="9360" w:type="dxa"/>
        <w:tblInd w:w="120" w:type="dxa"/>
        <w:tblLayout w:type="fixed"/>
        <w:tblLook w:val="04A0" w:firstRow="1" w:lastRow="0" w:firstColumn="1" w:lastColumn="0" w:noHBand="0" w:noVBand="1"/>
      </w:tblPr>
      <w:tblGrid>
        <w:gridCol w:w="9360"/>
      </w:tblGrid>
      <w:tr w:rsidR="002E196C" w14:paraId="61630790" w14:textId="77777777">
        <w:tc>
          <w:tcPr>
            <w:tcW w:w="9360" w:type="dxa"/>
            <w:shd w:val="clear" w:color="auto" w:fill="ECFDF5"/>
            <w:tcMar>
              <w:top w:w="80" w:type="dxa"/>
              <w:left w:w="120" w:type="dxa"/>
              <w:bottom w:w="80" w:type="dxa"/>
              <w:right w:w="120" w:type="dxa"/>
            </w:tcMar>
          </w:tcPr>
          <w:p w14:paraId="0FFFBF85" w14:textId="77777777" w:rsidR="00A502CA" w:rsidRDefault="00A502CA">
            <w:r>
              <w:rPr>
                <w:b/>
                <w:color w:val="075985"/>
                <w:sz w:val="21"/>
              </w:rPr>
              <w:t>Prinsip data utama</w:t>
            </w:r>
            <w:r>
              <w:rPr>
                <w:b/>
                <w:color w:val="075985"/>
                <w:sz w:val="21"/>
              </w:rPr>
              <w:br/>
            </w:r>
            <w:r>
              <w:rPr>
                <w:sz w:val="20"/>
              </w:rPr>
              <w:t>Satu sumber kebenaran, cabang sebagai data boundary, histori tidak ditimpa, transaksi menggunakan FK, payload sensitif dibatasi, dan perubahan penting menghasilkan audit serta notifikasi.</w:t>
            </w:r>
          </w:p>
        </w:tc>
      </w:tr>
    </w:tbl>
    <w:p w14:paraId="2F260CA2" w14:textId="77777777" w:rsidR="00A502CA" w:rsidRDefault="00A502CA">
      <w:pPr>
        <w:spacing w:after="0"/>
      </w:pPr>
    </w:p>
    <w:p w14:paraId="61BF7D37" w14:textId="77777777" w:rsidR="00A502CA" w:rsidRDefault="00A502CA">
      <w:pPr>
        <w:pStyle w:val="Caption"/>
      </w:pPr>
      <w:r>
        <w:t>Tabel 0-2. Ringkasan domain data</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2E196C" w14:paraId="2DDA35DC" w14:textId="77777777">
        <w:trPr>
          <w:cantSplit/>
          <w:tblHeader/>
        </w:trPr>
        <w:tc>
          <w:tcPr>
            <w:tcW w:w="1944" w:type="dxa"/>
            <w:shd w:val="clear" w:color="auto" w:fill="1476B8"/>
            <w:tcMar>
              <w:top w:w="80" w:type="dxa"/>
              <w:left w:w="120" w:type="dxa"/>
              <w:bottom w:w="80" w:type="dxa"/>
              <w:right w:w="120" w:type="dxa"/>
            </w:tcMar>
            <w:vAlign w:val="center"/>
          </w:tcPr>
          <w:p w14:paraId="0A338312" w14:textId="77777777" w:rsidR="00A502CA" w:rsidRDefault="00A502CA">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75380614" w14:textId="77777777" w:rsidR="00A502CA" w:rsidRDefault="00A502CA">
            <w:pPr>
              <w:pStyle w:val="TableText"/>
              <w:jc w:val="center"/>
            </w:pPr>
            <w:r>
              <w:rPr>
                <w:b/>
                <w:color w:val="FFFFFF"/>
              </w:rPr>
              <w:t>Entitas utama</w:t>
            </w:r>
          </w:p>
        </w:tc>
        <w:tc>
          <w:tcPr>
            <w:tcW w:w="3528" w:type="dxa"/>
            <w:shd w:val="clear" w:color="auto" w:fill="1476B8"/>
            <w:tcMar>
              <w:top w:w="80" w:type="dxa"/>
              <w:left w:w="120" w:type="dxa"/>
              <w:bottom w:w="80" w:type="dxa"/>
              <w:right w:w="120" w:type="dxa"/>
            </w:tcMar>
            <w:vAlign w:val="center"/>
          </w:tcPr>
          <w:p w14:paraId="014E247B" w14:textId="77777777" w:rsidR="00A502CA" w:rsidRDefault="00A502CA">
            <w:pPr>
              <w:pStyle w:val="TableText"/>
              <w:jc w:val="center"/>
            </w:pPr>
            <w:r>
              <w:rPr>
                <w:b/>
                <w:color w:val="FFFFFF"/>
              </w:rPr>
              <w:t>Kontrol utama</w:t>
            </w:r>
          </w:p>
        </w:tc>
      </w:tr>
      <w:tr w:rsidR="002E196C" w14:paraId="119A25F4" w14:textId="77777777">
        <w:trPr>
          <w:cantSplit/>
        </w:trPr>
        <w:tc>
          <w:tcPr>
            <w:tcW w:w="1944" w:type="dxa"/>
            <w:tcMar>
              <w:top w:w="80" w:type="dxa"/>
              <w:left w:w="120" w:type="dxa"/>
              <w:bottom w:w="80" w:type="dxa"/>
              <w:right w:w="120" w:type="dxa"/>
            </w:tcMar>
          </w:tcPr>
          <w:p w14:paraId="27511516" w14:textId="77777777" w:rsidR="00A502CA" w:rsidRDefault="00A502CA">
            <w:pPr>
              <w:pStyle w:val="TableText"/>
            </w:pPr>
            <w:r>
              <w:t>Identitas &amp; akses</w:t>
            </w:r>
          </w:p>
        </w:tc>
        <w:tc>
          <w:tcPr>
            <w:tcW w:w="3888" w:type="dxa"/>
            <w:tcMar>
              <w:top w:w="80" w:type="dxa"/>
              <w:left w:w="120" w:type="dxa"/>
              <w:bottom w:w="80" w:type="dxa"/>
              <w:right w:w="120" w:type="dxa"/>
            </w:tcMar>
          </w:tcPr>
          <w:p w14:paraId="6CA2BC00" w14:textId="77777777" w:rsidR="00A502CA" w:rsidRDefault="00A502CA">
            <w:pPr>
              <w:pStyle w:val="TableText"/>
            </w:pPr>
            <w:r>
              <w:t>users, cabang</w:t>
            </w:r>
          </w:p>
        </w:tc>
        <w:tc>
          <w:tcPr>
            <w:tcW w:w="3528" w:type="dxa"/>
            <w:tcMar>
              <w:top w:w="80" w:type="dxa"/>
              <w:left w:w="120" w:type="dxa"/>
              <w:bottom w:w="80" w:type="dxa"/>
              <w:right w:w="120" w:type="dxa"/>
            </w:tcMar>
          </w:tcPr>
          <w:p w14:paraId="3A134DBD" w14:textId="77777777" w:rsidR="00A502CA" w:rsidRDefault="00A502CA">
            <w:pPr>
              <w:pStyle w:val="TableText"/>
            </w:pPr>
            <w:r>
              <w:t>Role enum, aktif, branch scope</w:t>
            </w:r>
          </w:p>
        </w:tc>
      </w:tr>
      <w:tr w:rsidR="002E196C" w14:paraId="1C08786A" w14:textId="77777777">
        <w:trPr>
          <w:cantSplit/>
        </w:trPr>
        <w:tc>
          <w:tcPr>
            <w:tcW w:w="1944" w:type="dxa"/>
            <w:shd w:val="clear" w:color="auto" w:fill="F6F8FC"/>
            <w:tcMar>
              <w:top w:w="80" w:type="dxa"/>
              <w:left w:w="120" w:type="dxa"/>
              <w:bottom w:w="80" w:type="dxa"/>
              <w:right w:w="120" w:type="dxa"/>
            </w:tcMar>
          </w:tcPr>
          <w:p w14:paraId="61AEB065" w14:textId="77777777" w:rsidR="00A502CA" w:rsidRDefault="00A502CA">
            <w:pPr>
              <w:pStyle w:val="TableText"/>
            </w:pPr>
            <w:r>
              <w:t>Master</w:t>
            </w:r>
          </w:p>
        </w:tc>
        <w:tc>
          <w:tcPr>
            <w:tcW w:w="3888" w:type="dxa"/>
            <w:shd w:val="clear" w:color="auto" w:fill="F6F8FC"/>
            <w:tcMar>
              <w:top w:w="80" w:type="dxa"/>
              <w:left w:w="120" w:type="dxa"/>
              <w:bottom w:w="80" w:type="dxa"/>
              <w:right w:w="120" w:type="dxa"/>
            </w:tcMar>
          </w:tcPr>
          <w:p w14:paraId="05B1F9B9" w14:textId="77777777" w:rsidR="00A502CA" w:rsidRDefault="00A502CA">
            <w:pPr>
              <w:pStyle w:val="TableText"/>
            </w:pPr>
            <w:r>
              <w:t>sekolah, program_bimbel, crm_settings</w:t>
            </w:r>
          </w:p>
        </w:tc>
        <w:tc>
          <w:tcPr>
            <w:tcW w:w="3528" w:type="dxa"/>
            <w:shd w:val="clear" w:color="auto" w:fill="F6F8FC"/>
            <w:tcMar>
              <w:top w:w="80" w:type="dxa"/>
              <w:left w:w="120" w:type="dxa"/>
              <w:bottom w:w="80" w:type="dxa"/>
              <w:right w:w="120" w:type="dxa"/>
            </w:tcMar>
          </w:tcPr>
          <w:p w14:paraId="17C5D852" w14:textId="77777777" w:rsidR="00A502CA" w:rsidRDefault="00A502CA">
            <w:pPr>
              <w:pStyle w:val="TableText"/>
            </w:pPr>
            <w:r>
              <w:t>NPSN opsional unik, enum Grade A-E, nama program otomatis</w:t>
            </w:r>
          </w:p>
        </w:tc>
      </w:tr>
      <w:tr w:rsidR="002E196C" w14:paraId="2B4DBCB7" w14:textId="77777777">
        <w:trPr>
          <w:cantSplit/>
        </w:trPr>
        <w:tc>
          <w:tcPr>
            <w:tcW w:w="1944" w:type="dxa"/>
            <w:tcMar>
              <w:top w:w="80" w:type="dxa"/>
              <w:left w:w="120" w:type="dxa"/>
              <w:bottom w:w="80" w:type="dxa"/>
              <w:right w:w="120" w:type="dxa"/>
            </w:tcMar>
          </w:tcPr>
          <w:p w14:paraId="0C003DF2" w14:textId="77777777" w:rsidR="00A502CA" w:rsidRDefault="00A502CA">
            <w:pPr>
              <w:pStyle w:val="TableText"/>
            </w:pPr>
            <w:r>
              <w:t>Pipeline CRM</w:t>
            </w:r>
          </w:p>
        </w:tc>
        <w:tc>
          <w:tcPr>
            <w:tcW w:w="3888" w:type="dxa"/>
            <w:tcMar>
              <w:top w:w="80" w:type="dxa"/>
              <w:left w:w="120" w:type="dxa"/>
              <w:bottom w:w="80" w:type="dxa"/>
              <w:right w:w="120" w:type="dxa"/>
            </w:tcMar>
          </w:tcPr>
          <w:p w14:paraId="005532AD" w14:textId="77777777" w:rsidR="00A502CA" w:rsidRDefault="00A502CA">
            <w:pPr>
              <w:pStyle w:val="TableText"/>
            </w:pPr>
            <w:r>
              <w:t>leads, followup_riwayat</w:t>
            </w:r>
          </w:p>
        </w:tc>
        <w:tc>
          <w:tcPr>
            <w:tcW w:w="3528" w:type="dxa"/>
            <w:tcMar>
              <w:top w:w="80" w:type="dxa"/>
              <w:left w:w="120" w:type="dxa"/>
              <w:bottom w:w="80" w:type="dxa"/>
              <w:right w:w="120" w:type="dxa"/>
            </w:tcMar>
          </w:tcPr>
          <w:p w14:paraId="5F85CE71" w14:textId="77777777" w:rsidR="00A502CA" w:rsidRDefault="00A502CA">
            <w:pPr>
              <w:pStyle w:val="TableText"/>
            </w:pPr>
            <w:r>
              <w:t>Status, sumber, kanal, PIC, histori</w:t>
            </w:r>
          </w:p>
        </w:tc>
      </w:tr>
      <w:tr w:rsidR="002E196C" w14:paraId="2B6BBEA2" w14:textId="77777777">
        <w:trPr>
          <w:cantSplit/>
        </w:trPr>
        <w:tc>
          <w:tcPr>
            <w:tcW w:w="1944" w:type="dxa"/>
            <w:shd w:val="clear" w:color="auto" w:fill="F6F8FC"/>
            <w:tcMar>
              <w:top w:w="80" w:type="dxa"/>
              <w:left w:w="120" w:type="dxa"/>
              <w:bottom w:w="80" w:type="dxa"/>
              <w:right w:w="120" w:type="dxa"/>
            </w:tcMar>
          </w:tcPr>
          <w:p w14:paraId="604D7D6A" w14:textId="77777777" w:rsidR="00A502CA" w:rsidRDefault="00A502CA">
            <w:pPr>
              <w:pStyle w:val="TableText"/>
            </w:pPr>
            <w:r>
              <w:t>Konversi &amp; transaksi</w:t>
            </w:r>
          </w:p>
        </w:tc>
        <w:tc>
          <w:tcPr>
            <w:tcW w:w="3888" w:type="dxa"/>
            <w:shd w:val="clear" w:color="auto" w:fill="F6F8FC"/>
            <w:tcMar>
              <w:top w:w="80" w:type="dxa"/>
              <w:left w:w="120" w:type="dxa"/>
              <w:bottom w:w="80" w:type="dxa"/>
              <w:right w:w="120" w:type="dxa"/>
            </w:tcMar>
          </w:tcPr>
          <w:p w14:paraId="17D1298C" w14:textId="77777777" w:rsidR="00A502CA" w:rsidRDefault="00A502CA">
            <w:pPr>
              <w:pStyle w:val="TableText"/>
            </w:pPr>
            <w:r>
              <w:t>pendaftaran, pembayaran</w:t>
            </w:r>
          </w:p>
        </w:tc>
        <w:tc>
          <w:tcPr>
            <w:tcW w:w="3528" w:type="dxa"/>
            <w:shd w:val="clear" w:color="auto" w:fill="F6F8FC"/>
            <w:tcMar>
              <w:top w:w="80" w:type="dxa"/>
              <w:left w:w="120" w:type="dxa"/>
              <w:bottom w:w="80" w:type="dxa"/>
              <w:right w:w="120" w:type="dxa"/>
            </w:tcMar>
          </w:tcPr>
          <w:p w14:paraId="4E3391C3" w14:textId="77777777" w:rsidR="00A502CA" w:rsidRDefault="00A502CA">
            <w:pPr>
              <w:pStyle w:val="TableText"/>
            </w:pPr>
            <w:r>
              <w:t>Lead unik per pendaftaran, FK program/cabang, status verifikasi</w:t>
            </w:r>
          </w:p>
        </w:tc>
      </w:tr>
      <w:tr w:rsidR="002E196C" w14:paraId="2D5F0697" w14:textId="77777777">
        <w:trPr>
          <w:cantSplit/>
        </w:trPr>
        <w:tc>
          <w:tcPr>
            <w:tcW w:w="1944" w:type="dxa"/>
            <w:tcMar>
              <w:top w:w="80" w:type="dxa"/>
              <w:left w:w="120" w:type="dxa"/>
              <w:bottom w:w="80" w:type="dxa"/>
              <w:right w:w="120" w:type="dxa"/>
            </w:tcMar>
          </w:tcPr>
          <w:p w14:paraId="5F7D09B1" w14:textId="77777777" w:rsidR="00A502CA" w:rsidRDefault="00A502CA">
            <w:pPr>
              <w:pStyle w:val="TableText"/>
            </w:pPr>
            <w:r>
              <w:t>Kinerja</w:t>
            </w:r>
          </w:p>
        </w:tc>
        <w:tc>
          <w:tcPr>
            <w:tcW w:w="3888" w:type="dxa"/>
            <w:tcMar>
              <w:top w:w="80" w:type="dxa"/>
              <w:left w:w="120" w:type="dxa"/>
              <w:bottom w:w="80" w:type="dxa"/>
              <w:right w:w="120" w:type="dxa"/>
            </w:tcMar>
          </w:tcPr>
          <w:p w14:paraId="5AE9B805" w14:textId="77777777" w:rsidR="00A502CA" w:rsidRDefault="00A502CA">
            <w:pPr>
              <w:pStyle w:val="TableText"/>
            </w:pPr>
            <w:r>
              <w:t>target_kinerja_cabang, target_kinerja_user</w:t>
            </w:r>
          </w:p>
        </w:tc>
        <w:tc>
          <w:tcPr>
            <w:tcW w:w="3528" w:type="dxa"/>
            <w:tcMar>
              <w:top w:w="80" w:type="dxa"/>
              <w:left w:w="120" w:type="dxa"/>
              <w:bottom w:w="80" w:type="dxa"/>
              <w:right w:w="120" w:type="dxa"/>
            </w:tcMar>
          </w:tcPr>
          <w:p w14:paraId="53458729" w14:textId="77777777" w:rsidR="00A502CA" w:rsidRDefault="00A502CA">
            <w:pPr>
              <w:pStyle w:val="TableText"/>
            </w:pPr>
            <w:r>
              <w:t>Unik cabang-periode dan alokasi user</w:t>
            </w:r>
          </w:p>
        </w:tc>
      </w:tr>
      <w:tr w:rsidR="002E196C" w14:paraId="06F28FD7" w14:textId="77777777">
        <w:trPr>
          <w:cantSplit/>
        </w:trPr>
        <w:tc>
          <w:tcPr>
            <w:tcW w:w="1944" w:type="dxa"/>
            <w:shd w:val="clear" w:color="auto" w:fill="F6F8FC"/>
            <w:tcMar>
              <w:top w:w="80" w:type="dxa"/>
              <w:left w:w="120" w:type="dxa"/>
              <w:bottom w:w="80" w:type="dxa"/>
              <w:right w:w="120" w:type="dxa"/>
            </w:tcMar>
          </w:tcPr>
          <w:p w14:paraId="318C8867" w14:textId="77777777" w:rsidR="00A502CA" w:rsidRDefault="00A502CA">
            <w:pPr>
              <w:pStyle w:val="TableText"/>
            </w:pPr>
            <w:r>
              <w:t>WhatsApp</w:t>
            </w:r>
          </w:p>
        </w:tc>
        <w:tc>
          <w:tcPr>
            <w:tcW w:w="3888" w:type="dxa"/>
            <w:shd w:val="clear" w:color="auto" w:fill="F6F8FC"/>
            <w:tcMar>
              <w:top w:w="80" w:type="dxa"/>
              <w:left w:w="120" w:type="dxa"/>
              <w:bottom w:w="80" w:type="dxa"/>
              <w:right w:w="120" w:type="dxa"/>
            </w:tcMar>
          </w:tcPr>
          <w:p w14:paraId="77599E13" w14:textId="77777777" w:rsidR="00A502CA" w:rsidRDefault="00A502CA">
            <w:pPr>
              <w:pStyle w:val="TableText"/>
            </w:pPr>
            <w:r>
              <w:t>user_whatsapp_accounts, conversations, messages, webhook_events</w:t>
            </w:r>
          </w:p>
        </w:tc>
        <w:tc>
          <w:tcPr>
            <w:tcW w:w="3528" w:type="dxa"/>
            <w:shd w:val="clear" w:color="auto" w:fill="F6F8FC"/>
            <w:tcMar>
              <w:top w:w="80" w:type="dxa"/>
              <w:left w:w="120" w:type="dxa"/>
              <w:bottom w:w="80" w:type="dxa"/>
              <w:right w:w="120" w:type="dxa"/>
            </w:tcMar>
          </w:tcPr>
          <w:p w14:paraId="441223C2" w14:textId="77777777" w:rsidR="00A502CA" w:rsidRDefault="00A502CA">
            <w:pPr>
              <w:pStyle w:val="TableText"/>
            </w:pPr>
            <w:r>
              <w:t>Session unik, event idempoten, pencocokan lead</w:t>
            </w:r>
          </w:p>
        </w:tc>
      </w:tr>
      <w:tr w:rsidR="002E196C" w14:paraId="5B667EE3" w14:textId="77777777">
        <w:trPr>
          <w:cantSplit/>
        </w:trPr>
        <w:tc>
          <w:tcPr>
            <w:tcW w:w="1944" w:type="dxa"/>
            <w:tcMar>
              <w:top w:w="80" w:type="dxa"/>
              <w:left w:w="120" w:type="dxa"/>
              <w:bottom w:w="80" w:type="dxa"/>
              <w:right w:w="120" w:type="dxa"/>
            </w:tcMar>
          </w:tcPr>
          <w:p w14:paraId="2284CDB9" w14:textId="77777777" w:rsidR="00A502CA" w:rsidRDefault="00A502CA">
            <w:pPr>
              <w:pStyle w:val="TableText"/>
            </w:pPr>
            <w:r>
              <w:t>Kontrol</w:t>
            </w:r>
          </w:p>
        </w:tc>
        <w:tc>
          <w:tcPr>
            <w:tcW w:w="3888" w:type="dxa"/>
            <w:tcMar>
              <w:top w:w="80" w:type="dxa"/>
              <w:left w:w="120" w:type="dxa"/>
              <w:bottom w:w="80" w:type="dxa"/>
              <w:right w:w="120" w:type="dxa"/>
            </w:tcMar>
          </w:tcPr>
          <w:p w14:paraId="5BD508E6" w14:textId="77777777" w:rsidR="00A502CA" w:rsidRDefault="00A502CA">
            <w:pPr>
              <w:pStyle w:val="TableText"/>
            </w:pPr>
            <w:r>
              <w:t>notifications, activity_logs, imports/exports</w:t>
            </w:r>
          </w:p>
        </w:tc>
        <w:tc>
          <w:tcPr>
            <w:tcW w:w="3528" w:type="dxa"/>
            <w:tcMar>
              <w:top w:w="80" w:type="dxa"/>
              <w:left w:w="120" w:type="dxa"/>
              <w:bottom w:w="80" w:type="dxa"/>
              <w:right w:w="120" w:type="dxa"/>
            </w:tcMar>
          </w:tcPr>
          <w:p w14:paraId="16C33F77" w14:textId="77777777" w:rsidR="00A502CA" w:rsidRDefault="00A502CA">
            <w:pPr>
              <w:pStyle w:val="TableText"/>
            </w:pPr>
            <w:r>
              <w:t>Unread, audit, hasil baris, kegagalan tervalidasi</w:t>
            </w:r>
          </w:p>
        </w:tc>
      </w:tr>
    </w:tbl>
    <w:p w14:paraId="061EAF52" w14:textId="77777777" w:rsidR="00A502CA" w:rsidRDefault="00A502CA">
      <w:pPr>
        <w:spacing w:after="0"/>
      </w:pPr>
    </w:p>
    <w:p w14:paraId="6238A2FF" w14:textId="77777777" w:rsidR="00A502CA" w:rsidRDefault="00A502CA">
      <w:pPr>
        <w:pStyle w:val="Heading1"/>
      </w:pPr>
      <w:bookmarkStart w:id="53" w:name="_Toc238506302"/>
      <w:r>
        <w:t>BAB V: ARSITEKTUR DATA</w:t>
      </w:r>
      <w:bookmarkEnd w:id="53"/>
    </w:p>
    <w:p w14:paraId="31D1F20B" w14:textId="77777777" w:rsidR="00A502CA" w:rsidRDefault="00A502CA">
      <w:r>
        <w:t>Bab ini mendefinisikan struktur, aliran, kepemilikan, relasi, kualitas, keamanan, dan siklus hidup data SIVMI CRM. Fokusnya adalah bagaimana data dibuat, divalidasi, disimpan, dibaca, diubah, ditelusuri, dan diproteksi pada baseline aplikasi terbaru.</w:t>
      </w:r>
    </w:p>
    <w:p w14:paraId="5E3F6EEE" w14:textId="77777777" w:rsidR="00A502CA" w:rsidRDefault="00A502CA">
      <w:pPr>
        <w:pStyle w:val="Heading2"/>
      </w:pPr>
      <w:bookmarkStart w:id="54" w:name="_Toc238506303"/>
      <w:r>
        <w:t>5.1 RBAC (Role Based Access Control)</w:t>
      </w:r>
      <w:bookmarkEnd w:id="54"/>
    </w:p>
    <w:p w14:paraId="428F7F9F" w14:textId="77777777" w:rsidR="00A502CA" w:rsidRDefault="00A502CA">
      <w:pPr>
        <w:pStyle w:val="Heading3"/>
      </w:pPr>
      <w:bookmarkStart w:id="55" w:name="_Toc238506304"/>
      <w:r>
        <w:t>5.1.1 Model Role dan Cakupan Cabang</w:t>
      </w:r>
      <w:bookmarkEnd w:id="55"/>
    </w:p>
    <w:p w14:paraId="161FC477" w14:textId="77777777" w:rsidR="00A502CA" w:rsidRDefault="00A502CA">
      <w:r>
        <w:t>Role disimpan pada kolom users.role dan dicast menjadi UserRole. Superadmin dan Direksi memiliki akses cabang global; Admin Cabang dan Staff dibatasi pada cabang pengguna. Direksi bersifat observasional karena canManageOperationalData bernilai false.</w:t>
      </w:r>
    </w:p>
    <w:p w14:paraId="5BC0CA91" w14:textId="77777777" w:rsidR="00A502CA" w:rsidRDefault="00A502CA">
      <w:pPr>
        <w:pStyle w:val="Caption"/>
      </w:pPr>
      <w:r>
        <w:t>Tabel 5-1. Definisi role as-built</w:t>
      </w:r>
    </w:p>
    <w:tbl>
      <w:tblPr>
        <w:tblStyle w:val="TableGrid"/>
        <w:tblW w:w="9360" w:type="dxa"/>
        <w:tblInd w:w="120" w:type="dxa"/>
        <w:tblLayout w:type="fixed"/>
        <w:tblLook w:val="04A0" w:firstRow="1" w:lastRow="0" w:firstColumn="1" w:lastColumn="0" w:noHBand="0" w:noVBand="1"/>
      </w:tblPr>
      <w:tblGrid>
        <w:gridCol w:w="1512"/>
        <w:gridCol w:w="1944"/>
        <w:gridCol w:w="3528"/>
        <w:gridCol w:w="2376"/>
      </w:tblGrid>
      <w:tr w:rsidR="002E196C" w14:paraId="634BEE43" w14:textId="77777777">
        <w:trPr>
          <w:cantSplit/>
          <w:tblHeader/>
        </w:trPr>
        <w:tc>
          <w:tcPr>
            <w:tcW w:w="1512" w:type="dxa"/>
            <w:shd w:val="clear" w:color="auto" w:fill="1476B8"/>
            <w:tcMar>
              <w:top w:w="80" w:type="dxa"/>
              <w:left w:w="120" w:type="dxa"/>
              <w:bottom w:w="80" w:type="dxa"/>
              <w:right w:w="120" w:type="dxa"/>
            </w:tcMar>
            <w:vAlign w:val="center"/>
          </w:tcPr>
          <w:p w14:paraId="0E280581" w14:textId="77777777" w:rsidR="00A502CA" w:rsidRDefault="00A502CA">
            <w:pPr>
              <w:pStyle w:val="TableText"/>
              <w:jc w:val="center"/>
            </w:pPr>
            <w:r>
              <w:rPr>
                <w:b/>
                <w:color w:val="FFFFFF"/>
              </w:rPr>
              <w:t>Role</w:t>
            </w:r>
          </w:p>
        </w:tc>
        <w:tc>
          <w:tcPr>
            <w:tcW w:w="1944" w:type="dxa"/>
            <w:shd w:val="clear" w:color="auto" w:fill="1476B8"/>
            <w:tcMar>
              <w:top w:w="80" w:type="dxa"/>
              <w:left w:w="120" w:type="dxa"/>
              <w:bottom w:w="80" w:type="dxa"/>
              <w:right w:w="120" w:type="dxa"/>
            </w:tcMar>
            <w:vAlign w:val="center"/>
          </w:tcPr>
          <w:p w14:paraId="3067DDC3" w14:textId="77777777" w:rsidR="00A502CA" w:rsidRDefault="00A502CA">
            <w:pPr>
              <w:pStyle w:val="TableText"/>
              <w:jc w:val="center"/>
            </w:pPr>
            <w:r>
              <w:rPr>
                <w:b/>
                <w:color w:val="FFFFFF"/>
              </w:rPr>
              <w:t>Scope data</w:t>
            </w:r>
          </w:p>
        </w:tc>
        <w:tc>
          <w:tcPr>
            <w:tcW w:w="3528" w:type="dxa"/>
            <w:shd w:val="clear" w:color="auto" w:fill="1476B8"/>
            <w:tcMar>
              <w:top w:w="80" w:type="dxa"/>
              <w:left w:w="120" w:type="dxa"/>
              <w:bottom w:w="80" w:type="dxa"/>
              <w:right w:w="120" w:type="dxa"/>
            </w:tcMar>
            <w:vAlign w:val="center"/>
          </w:tcPr>
          <w:p w14:paraId="1BB348A6" w14:textId="77777777" w:rsidR="00A502CA" w:rsidRDefault="00A502CA">
            <w:pPr>
              <w:pStyle w:val="TableText"/>
              <w:jc w:val="center"/>
            </w:pPr>
            <w:r>
              <w:rPr>
                <w:b/>
                <w:color w:val="FFFFFF"/>
              </w:rPr>
              <w:t>Kewenangan utama</w:t>
            </w:r>
          </w:p>
        </w:tc>
        <w:tc>
          <w:tcPr>
            <w:tcW w:w="2376" w:type="dxa"/>
            <w:shd w:val="clear" w:color="auto" w:fill="1476B8"/>
            <w:tcMar>
              <w:top w:w="80" w:type="dxa"/>
              <w:left w:w="120" w:type="dxa"/>
              <w:bottom w:w="80" w:type="dxa"/>
              <w:right w:w="120" w:type="dxa"/>
            </w:tcMar>
            <w:vAlign w:val="center"/>
          </w:tcPr>
          <w:p w14:paraId="47F6D4BB" w14:textId="77777777" w:rsidR="00A502CA" w:rsidRDefault="00A502CA">
            <w:pPr>
              <w:pStyle w:val="TableText"/>
              <w:jc w:val="center"/>
            </w:pPr>
            <w:r>
              <w:rPr>
                <w:b/>
                <w:color w:val="FFFFFF"/>
              </w:rPr>
              <w:t>Batas</w:t>
            </w:r>
          </w:p>
        </w:tc>
      </w:tr>
      <w:tr w:rsidR="002E196C" w14:paraId="22AD1BF9" w14:textId="77777777">
        <w:trPr>
          <w:cantSplit/>
        </w:trPr>
        <w:tc>
          <w:tcPr>
            <w:tcW w:w="1512" w:type="dxa"/>
            <w:tcMar>
              <w:top w:w="80" w:type="dxa"/>
              <w:left w:w="120" w:type="dxa"/>
              <w:bottom w:w="80" w:type="dxa"/>
              <w:right w:w="120" w:type="dxa"/>
            </w:tcMar>
          </w:tcPr>
          <w:p w14:paraId="7300627E" w14:textId="77777777" w:rsidR="00A502CA" w:rsidRDefault="00A502CA">
            <w:pPr>
              <w:pStyle w:val="TableText"/>
            </w:pPr>
            <w:r>
              <w:t>Superadmin</w:t>
            </w:r>
          </w:p>
        </w:tc>
        <w:tc>
          <w:tcPr>
            <w:tcW w:w="1944" w:type="dxa"/>
            <w:tcMar>
              <w:top w:w="80" w:type="dxa"/>
              <w:left w:w="120" w:type="dxa"/>
              <w:bottom w:w="80" w:type="dxa"/>
              <w:right w:w="120" w:type="dxa"/>
            </w:tcMar>
          </w:tcPr>
          <w:p w14:paraId="70CF7A06" w14:textId="77777777" w:rsidR="00A502CA" w:rsidRDefault="00A502CA">
            <w:pPr>
              <w:pStyle w:val="TableText"/>
            </w:pPr>
            <w:r>
              <w:t>Seluruh cabang</w:t>
            </w:r>
          </w:p>
        </w:tc>
        <w:tc>
          <w:tcPr>
            <w:tcW w:w="3528" w:type="dxa"/>
            <w:tcMar>
              <w:top w:w="80" w:type="dxa"/>
              <w:left w:w="120" w:type="dxa"/>
              <w:bottom w:w="80" w:type="dxa"/>
              <w:right w:w="120" w:type="dxa"/>
            </w:tcMar>
          </w:tcPr>
          <w:p w14:paraId="62893AEE" w14:textId="77777777" w:rsidR="00A502CA" w:rsidRDefault="00A502CA">
            <w:pPr>
              <w:pStyle w:val="TableText"/>
            </w:pPr>
            <w:r>
              <w:t>Konfigurasi, master, pengguna, integrasi, audit</w:t>
            </w:r>
          </w:p>
        </w:tc>
        <w:tc>
          <w:tcPr>
            <w:tcW w:w="2376" w:type="dxa"/>
            <w:tcMar>
              <w:top w:w="80" w:type="dxa"/>
              <w:left w:w="120" w:type="dxa"/>
              <w:bottom w:w="80" w:type="dxa"/>
              <w:right w:w="120" w:type="dxa"/>
            </w:tcMar>
          </w:tcPr>
          <w:p w14:paraId="45A694F4" w14:textId="77777777" w:rsidR="00A502CA" w:rsidRDefault="00A502CA">
            <w:pPr>
              <w:pStyle w:val="TableText"/>
            </w:pPr>
            <w:r>
              <w:t>Keputusan bisnis tetap perlu mandat organisasi</w:t>
            </w:r>
          </w:p>
        </w:tc>
      </w:tr>
      <w:tr w:rsidR="002E196C" w14:paraId="1DC1C2FD" w14:textId="77777777">
        <w:trPr>
          <w:cantSplit/>
        </w:trPr>
        <w:tc>
          <w:tcPr>
            <w:tcW w:w="1512" w:type="dxa"/>
            <w:shd w:val="clear" w:color="auto" w:fill="F6F8FC"/>
            <w:tcMar>
              <w:top w:w="80" w:type="dxa"/>
              <w:left w:w="120" w:type="dxa"/>
              <w:bottom w:w="80" w:type="dxa"/>
              <w:right w:w="120" w:type="dxa"/>
            </w:tcMar>
          </w:tcPr>
          <w:p w14:paraId="6616F64C" w14:textId="77777777" w:rsidR="00A502CA" w:rsidRDefault="00A502CA">
            <w:pPr>
              <w:pStyle w:val="TableText"/>
            </w:pPr>
            <w:r>
              <w:t>Direksi</w:t>
            </w:r>
          </w:p>
        </w:tc>
        <w:tc>
          <w:tcPr>
            <w:tcW w:w="1944" w:type="dxa"/>
            <w:shd w:val="clear" w:color="auto" w:fill="F6F8FC"/>
            <w:tcMar>
              <w:top w:w="80" w:type="dxa"/>
              <w:left w:w="120" w:type="dxa"/>
              <w:bottom w:w="80" w:type="dxa"/>
              <w:right w:w="120" w:type="dxa"/>
            </w:tcMar>
          </w:tcPr>
          <w:p w14:paraId="19F3AF75" w14:textId="77777777" w:rsidR="00A502CA" w:rsidRDefault="00A502CA">
            <w:pPr>
              <w:pStyle w:val="TableText"/>
            </w:pPr>
            <w:r>
              <w:t>Seluruh cabang</w:t>
            </w:r>
          </w:p>
        </w:tc>
        <w:tc>
          <w:tcPr>
            <w:tcW w:w="3528" w:type="dxa"/>
            <w:shd w:val="clear" w:color="auto" w:fill="F6F8FC"/>
            <w:tcMar>
              <w:top w:w="80" w:type="dxa"/>
              <w:left w:w="120" w:type="dxa"/>
              <w:bottom w:w="80" w:type="dxa"/>
              <w:right w:w="120" w:type="dxa"/>
            </w:tcMar>
          </w:tcPr>
          <w:p w14:paraId="349ED9EC" w14:textId="77777777" w:rsidR="00A502CA" w:rsidRDefault="00A502CA">
            <w:pPr>
              <w:pStyle w:val="TableText"/>
            </w:pPr>
            <w:r>
              <w:t>Dashboard, KPI, laporan dan monitoring</w:t>
            </w:r>
          </w:p>
        </w:tc>
        <w:tc>
          <w:tcPr>
            <w:tcW w:w="2376" w:type="dxa"/>
            <w:shd w:val="clear" w:color="auto" w:fill="F6F8FC"/>
            <w:tcMar>
              <w:top w:w="80" w:type="dxa"/>
              <w:left w:w="120" w:type="dxa"/>
              <w:bottom w:w="80" w:type="dxa"/>
              <w:right w:w="120" w:type="dxa"/>
            </w:tcMar>
          </w:tcPr>
          <w:p w14:paraId="4D1AF1F9" w14:textId="77777777" w:rsidR="00A502CA" w:rsidRDefault="00A502CA">
            <w:pPr>
              <w:pStyle w:val="TableText"/>
            </w:pPr>
            <w:r>
              <w:t>Tidak mengelola data operasional</w:t>
            </w:r>
          </w:p>
        </w:tc>
      </w:tr>
      <w:tr w:rsidR="002E196C" w14:paraId="2C473BC5" w14:textId="77777777">
        <w:trPr>
          <w:cantSplit/>
        </w:trPr>
        <w:tc>
          <w:tcPr>
            <w:tcW w:w="1512" w:type="dxa"/>
            <w:tcMar>
              <w:top w:w="80" w:type="dxa"/>
              <w:left w:w="120" w:type="dxa"/>
              <w:bottom w:w="80" w:type="dxa"/>
              <w:right w:w="120" w:type="dxa"/>
            </w:tcMar>
          </w:tcPr>
          <w:p w14:paraId="2D621C1C" w14:textId="77777777" w:rsidR="00A502CA" w:rsidRDefault="00A502CA">
            <w:pPr>
              <w:pStyle w:val="TableText"/>
            </w:pPr>
            <w:r>
              <w:t>Admin Cabang</w:t>
            </w:r>
          </w:p>
        </w:tc>
        <w:tc>
          <w:tcPr>
            <w:tcW w:w="1944" w:type="dxa"/>
            <w:tcMar>
              <w:top w:w="80" w:type="dxa"/>
              <w:left w:w="120" w:type="dxa"/>
              <w:bottom w:w="80" w:type="dxa"/>
              <w:right w:w="120" w:type="dxa"/>
            </w:tcMar>
          </w:tcPr>
          <w:p w14:paraId="27DD1A7E" w14:textId="77777777" w:rsidR="00A502CA" w:rsidRDefault="00A502CA">
            <w:pPr>
              <w:pStyle w:val="TableText"/>
            </w:pPr>
            <w:r>
              <w:t>Cabang sendiri</w:t>
            </w:r>
          </w:p>
        </w:tc>
        <w:tc>
          <w:tcPr>
            <w:tcW w:w="3528" w:type="dxa"/>
            <w:tcMar>
              <w:top w:w="80" w:type="dxa"/>
              <w:left w:w="120" w:type="dxa"/>
              <w:bottom w:w="80" w:type="dxa"/>
              <w:right w:w="120" w:type="dxa"/>
            </w:tcMar>
          </w:tcPr>
          <w:p w14:paraId="684E0FB7" w14:textId="77777777" w:rsidR="00A502CA" w:rsidRDefault="00A502CA">
            <w:pPr>
              <w:pStyle w:val="TableText"/>
            </w:pPr>
            <w:r>
              <w:t>Operasi cabang, distribusi PIC, target, transaksi</w:t>
            </w:r>
          </w:p>
        </w:tc>
        <w:tc>
          <w:tcPr>
            <w:tcW w:w="2376" w:type="dxa"/>
            <w:tcMar>
              <w:top w:w="80" w:type="dxa"/>
              <w:left w:w="120" w:type="dxa"/>
              <w:bottom w:w="80" w:type="dxa"/>
              <w:right w:w="120" w:type="dxa"/>
            </w:tcMar>
          </w:tcPr>
          <w:p w14:paraId="15BDC550" w14:textId="77777777" w:rsidR="00A502CA" w:rsidRDefault="00A502CA">
            <w:pPr>
              <w:pStyle w:val="TableText"/>
            </w:pPr>
            <w:r>
              <w:t>Tidak melihat/mengubah cabang lain</w:t>
            </w:r>
          </w:p>
        </w:tc>
      </w:tr>
      <w:tr w:rsidR="002E196C" w14:paraId="7E7ED9F7" w14:textId="77777777">
        <w:trPr>
          <w:cantSplit/>
        </w:trPr>
        <w:tc>
          <w:tcPr>
            <w:tcW w:w="1512" w:type="dxa"/>
            <w:shd w:val="clear" w:color="auto" w:fill="F6F8FC"/>
            <w:tcMar>
              <w:top w:w="80" w:type="dxa"/>
              <w:left w:w="120" w:type="dxa"/>
              <w:bottom w:w="80" w:type="dxa"/>
              <w:right w:w="120" w:type="dxa"/>
            </w:tcMar>
          </w:tcPr>
          <w:p w14:paraId="43CCC6C3" w14:textId="77777777" w:rsidR="00A502CA" w:rsidRDefault="00A502CA">
            <w:pPr>
              <w:pStyle w:val="TableText"/>
            </w:pPr>
            <w:r>
              <w:t>Staff</w:t>
            </w:r>
          </w:p>
        </w:tc>
        <w:tc>
          <w:tcPr>
            <w:tcW w:w="1944" w:type="dxa"/>
            <w:shd w:val="clear" w:color="auto" w:fill="F6F8FC"/>
            <w:tcMar>
              <w:top w:w="80" w:type="dxa"/>
              <w:left w:w="120" w:type="dxa"/>
              <w:bottom w:w="80" w:type="dxa"/>
              <w:right w:w="120" w:type="dxa"/>
            </w:tcMar>
          </w:tcPr>
          <w:p w14:paraId="21F20AA6" w14:textId="77777777" w:rsidR="00A502CA" w:rsidRDefault="00A502CA">
            <w:pPr>
              <w:pStyle w:val="TableText"/>
            </w:pPr>
            <w:r>
              <w:t>Cabang dan data relevan miliknya</w:t>
            </w:r>
          </w:p>
        </w:tc>
        <w:tc>
          <w:tcPr>
            <w:tcW w:w="3528" w:type="dxa"/>
            <w:shd w:val="clear" w:color="auto" w:fill="F6F8FC"/>
            <w:tcMar>
              <w:top w:w="80" w:type="dxa"/>
              <w:left w:w="120" w:type="dxa"/>
              <w:bottom w:w="80" w:type="dxa"/>
              <w:right w:w="120" w:type="dxa"/>
            </w:tcMar>
          </w:tcPr>
          <w:p w14:paraId="5D8F33AE" w14:textId="77777777" w:rsidR="00A502CA" w:rsidRDefault="00A502CA">
            <w:pPr>
              <w:pStyle w:val="TableText"/>
            </w:pPr>
            <w:r>
              <w:t>Lead, follow-up, chat, pendaftaran, pencatatan pembayaran</w:t>
            </w:r>
          </w:p>
        </w:tc>
        <w:tc>
          <w:tcPr>
            <w:tcW w:w="2376" w:type="dxa"/>
            <w:shd w:val="clear" w:color="auto" w:fill="F6F8FC"/>
            <w:tcMar>
              <w:top w:w="80" w:type="dxa"/>
              <w:left w:w="120" w:type="dxa"/>
              <w:bottom w:w="80" w:type="dxa"/>
              <w:right w:w="120" w:type="dxa"/>
            </w:tcMar>
          </w:tcPr>
          <w:p w14:paraId="59BE8EF3" w14:textId="77777777" w:rsidR="00A502CA" w:rsidRDefault="00A502CA">
            <w:pPr>
              <w:pStyle w:val="TableText"/>
            </w:pPr>
            <w:r>
              <w:t>Tidak mengelola konfigurasi dan pengguna</w:t>
            </w:r>
          </w:p>
        </w:tc>
      </w:tr>
    </w:tbl>
    <w:p w14:paraId="637CC2D4" w14:textId="77777777" w:rsidR="00A502CA" w:rsidRDefault="00A502CA">
      <w:pPr>
        <w:spacing w:after="0"/>
      </w:pPr>
    </w:p>
    <w:p w14:paraId="444B20A6" w14:textId="77777777" w:rsidR="00A502CA" w:rsidRDefault="00A502CA">
      <w:pPr>
        <w:pStyle w:val="Heading3"/>
      </w:pPr>
      <w:bookmarkStart w:id="56" w:name="_Toc238506305"/>
      <w:r>
        <w:t>5.1.2 Kepemilikan dan Data Boundary</w:t>
      </w:r>
      <w:bookmarkEnd w:id="56"/>
    </w:p>
    <w:p w14:paraId="11304DC9" w14:textId="77777777" w:rsidR="00A502CA" w:rsidRDefault="00A502CA">
      <w:pPr>
        <w:pStyle w:val="Caption"/>
      </w:pPr>
      <w:r>
        <w:t>Tabel 5-2. Aturan kepemilikan data</w:t>
      </w:r>
    </w:p>
    <w:tbl>
      <w:tblPr>
        <w:tblStyle w:val="TableGrid"/>
        <w:tblW w:w="9360" w:type="dxa"/>
        <w:tblInd w:w="120" w:type="dxa"/>
        <w:tblLayout w:type="fixed"/>
        <w:tblLook w:val="04A0" w:firstRow="1" w:lastRow="0" w:firstColumn="1" w:lastColumn="0" w:noHBand="0" w:noVBand="1"/>
      </w:tblPr>
      <w:tblGrid>
        <w:gridCol w:w="1728"/>
        <w:gridCol w:w="2232"/>
        <w:gridCol w:w="1728"/>
        <w:gridCol w:w="1800"/>
        <w:gridCol w:w="1872"/>
      </w:tblGrid>
      <w:tr w:rsidR="002E196C" w14:paraId="0DE97644" w14:textId="77777777">
        <w:trPr>
          <w:cantSplit/>
          <w:tblHeader/>
        </w:trPr>
        <w:tc>
          <w:tcPr>
            <w:tcW w:w="1728" w:type="dxa"/>
            <w:shd w:val="clear" w:color="auto" w:fill="1476B8"/>
            <w:tcMar>
              <w:top w:w="80" w:type="dxa"/>
              <w:left w:w="120" w:type="dxa"/>
              <w:bottom w:w="80" w:type="dxa"/>
              <w:right w:w="120" w:type="dxa"/>
            </w:tcMar>
            <w:vAlign w:val="center"/>
          </w:tcPr>
          <w:p w14:paraId="0524C475" w14:textId="77777777" w:rsidR="00A502CA" w:rsidRDefault="00A502CA">
            <w:pPr>
              <w:pStyle w:val="TableText"/>
              <w:jc w:val="center"/>
            </w:pPr>
            <w:r>
              <w:rPr>
                <w:b/>
                <w:color w:val="FFFFFF"/>
              </w:rPr>
              <w:t>Objek</w:t>
            </w:r>
          </w:p>
        </w:tc>
        <w:tc>
          <w:tcPr>
            <w:tcW w:w="2232" w:type="dxa"/>
            <w:shd w:val="clear" w:color="auto" w:fill="1476B8"/>
            <w:tcMar>
              <w:top w:w="80" w:type="dxa"/>
              <w:left w:w="120" w:type="dxa"/>
              <w:bottom w:w="80" w:type="dxa"/>
              <w:right w:w="120" w:type="dxa"/>
            </w:tcMar>
            <w:vAlign w:val="center"/>
          </w:tcPr>
          <w:p w14:paraId="6E9164F6" w14:textId="77777777" w:rsidR="00A502CA" w:rsidRDefault="00A502CA">
            <w:pPr>
              <w:pStyle w:val="TableText"/>
              <w:jc w:val="center"/>
            </w:pPr>
            <w:r>
              <w:rPr>
                <w:b/>
                <w:color w:val="FFFFFF"/>
              </w:rPr>
              <w:t>Kunci boundary</w:t>
            </w:r>
          </w:p>
        </w:tc>
        <w:tc>
          <w:tcPr>
            <w:tcW w:w="1728" w:type="dxa"/>
            <w:shd w:val="clear" w:color="auto" w:fill="1476B8"/>
            <w:tcMar>
              <w:top w:w="80" w:type="dxa"/>
              <w:left w:w="120" w:type="dxa"/>
              <w:bottom w:w="80" w:type="dxa"/>
              <w:right w:w="120" w:type="dxa"/>
            </w:tcMar>
            <w:vAlign w:val="center"/>
          </w:tcPr>
          <w:p w14:paraId="5ADB34DD" w14:textId="77777777" w:rsidR="00A502CA" w:rsidRDefault="00A502CA">
            <w:pPr>
              <w:pStyle w:val="TableText"/>
              <w:jc w:val="center"/>
            </w:pPr>
            <w:r>
              <w:rPr>
                <w:b/>
                <w:color w:val="FFFFFF"/>
              </w:rPr>
              <w:t>Staff</w:t>
            </w:r>
          </w:p>
        </w:tc>
        <w:tc>
          <w:tcPr>
            <w:tcW w:w="1800" w:type="dxa"/>
            <w:shd w:val="clear" w:color="auto" w:fill="1476B8"/>
            <w:tcMar>
              <w:top w:w="80" w:type="dxa"/>
              <w:left w:w="120" w:type="dxa"/>
              <w:bottom w:w="80" w:type="dxa"/>
              <w:right w:w="120" w:type="dxa"/>
            </w:tcMar>
            <w:vAlign w:val="center"/>
          </w:tcPr>
          <w:p w14:paraId="2687FA19" w14:textId="77777777" w:rsidR="00A502CA" w:rsidRDefault="00A502CA">
            <w:pPr>
              <w:pStyle w:val="TableText"/>
              <w:jc w:val="center"/>
            </w:pPr>
            <w:r>
              <w:rPr>
                <w:b/>
                <w:color w:val="FFFFFF"/>
              </w:rPr>
              <w:t>Admin Cabang</w:t>
            </w:r>
          </w:p>
        </w:tc>
        <w:tc>
          <w:tcPr>
            <w:tcW w:w="1872" w:type="dxa"/>
            <w:shd w:val="clear" w:color="auto" w:fill="1476B8"/>
            <w:tcMar>
              <w:top w:w="80" w:type="dxa"/>
              <w:left w:w="120" w:type="dxa"/>
              <w:bottom w:w="80" w:type="dxa"/>
              <w:right w:w="120" w:type="dxa"/>
            </w:tcMar>
            <w:vAlign w:val="center"/>
          </w:tcPr>
          <w:p w14:paraId="49925591" w14:textId="77777777" w:rsidR="00A502CA" w:rsidRDefault="00A502CA">
            <w:pPr>
              <w:pStyle w:val="TableText"/>
              <w:jc w:val="center"/>
            </w:pPr>
            <w:r>
              <w:rPr>
                <w:b/>
                <w:color w:val="FFFFFF"/>
              </w:rPr>
              <w:t>Global</w:t>
            </w:r>
          </w:p>
        </w:tc>
      </w:tr>
      <w:tr w:rsidR="002E196C" w14:paraId="437E43AE" w14:textId="77777777">
        <w:trPr>
          <w:cantSplit/>
        </w:trPr>
        <w:tc>
          <w:tcPr>
            <w:tcW w:w="1728" w:type="dxa"/>
            <w:tcMar>
              <w:top w:w="80" w:type="dxa"/>
              <w:left w:w="120" w:type="dxa"/>
              <w:bottom w:w="80" w:type="dxa"/>
              <w:right w:w="120" w:type="dxa"/>
            </w:tcMar>
          </w:tcPr>
          <w:p w14:paraId="506AD955" w14:textId="77777777" w:rsidR="00A502CA" w:rsidRDefault="00A502CA">
            <w:pPr>
              <w:pStyle w:val="TableText"/>
            </w:pPr>
            <w:r>
              <w:t>Lead</w:t>
            </w:r>
          </w:p>
        </w:tc>
        <w:tc>
          <w:tcPr>
            <w:tcW w:w="2232" w:type="dxa"/>
            <w:tcMar>
              <w:top w:w="80" w:type="dxa"/>
              <w:left w:w="120" w:type="dxa"/>
              <w:bottom w:w="80" w:type="dxa"/>
              <w:right w:w="120" w:type="dxa"/>
            </w:tcMar>
          </w:tcPr>
          <w:p w14:paraId="2E20686C" w14:textId="77777777" w:rsidR="00A502CA" w:rsidRDefault="00A502CA">
            <w:pPr>
              <w:pStyle w:val="TableText"/>
            </w:pPr>
            <w:r>
              <w:t>leads.cabang_id + PIC/inputter</w:t>
            </w:r>
          </w:p>
        </w:tc>
        <w:tc>
          <w:tcPr>
            <w:tcW w:w="1728" w:type="dxa"/>
            <w:tcMar>
              <w:top w:w="80" w:type="dxa"/>
              <w:left w:w="120" w:type="dxa"/>
              <w:bottom w:w="80" w:type="dxa"/>
              <w:right w:w="120" w:type="dxa"/>
            </w:tcMar>
          </w:tcPr>
          <w:p w14:paraId="2C52C935" w14:textId="77777777" w:rsidR="00A502CA" w:rsidRDefault="00A502CA">
            <w:pPr>
              <w:pStyle w:val="TableText"/>
            </w:pPr>
            <w:r>
              <w:t>PIC atau inputter</w:t>
            </w:r>
          </w:p>
        </w:tc>
        <w:tc>
          <w:tcPr>
            <w:tcW w:w="1800" w:type="dxa"/>
            <w:tcMar>
              <w:top w:w="80" w:type="dxa"/>
              <w:left w:w="120" w:type="dxa"/>
              <w:bottom w:w="80" w:type="dxa"/>
              <w:right w:w="120" w:type="dxa"/>
            </w:tcMar>
          </w:tcPr>
          <w:p w14:paraId="7EFDC526" w14:textId="77777777" w:rsidR="00A502CA" w:rsidRDefault="00A502CA">
            <w:pPr>
              <w:pStyle w:val="TableText"/>
            </w:pPr>
            <w:r>
              <w:t>Semua lead cabang</w:t>
            </w:r>
          </w:p>
        </w:tc>
        <w:tc>
          <w:tcPr>
            <w:tcW w:w="1872" w:type="dxa"/>
            <w:tcMar>
              <w:top w:w="80" w:type="dxa"/>
              <w:left w:w="120" w:type="dxa"/>
              <w:bottom w:w="80" w:type="dxa"/>
              <w:right w:w="120" w:type="dxa"/>
            </w:tcMar>
          </w:tcPr>
          <w:p w14:paraId="68814D45" w14:textId="77777777" w:rsidR="00A502CA" w:rsidRDefault="00A502CA">
            <w:pPr>
              <w:pStyle w:val="TableText"/>
            </w:pPr>
            <w:r>
              <w:t>Semua cabang</w:t>
            </w:r>
          </w:p>
        </w:tc>
      </w:tr>
      <w:tr w:rsidR="002E196C" w14:paraId="4E9BD509" w14:textId="77777777">
        <w:trPr>
          <w:cantSplit/>
        </w:trPr>
        <w:tc>
          <w:tcPr>
            <w:tcW w:w="1728" w:type="dxa"/>
            <w:shd w:val="clear" w:color="auto" w:fill="F6F8FC"/>
            <w:tcMar>
              <w:top w:w="80" w:type="dxa"/>
              <w:left w:w="120" w:type="dxa"/>
              <w:bottom w:w="80" w:type="dxa"/>
              <w:right w:w="120" w:type="dxa"/>
            </w:tcMar>
          </w:tcPr>
          <w:p w14:paraId="5DF74E77" w14:textId="77777777" w:rsidR="00A502CA" w:rsidRDefault="00A502CA">
            <w:pPr>
              <w:pStyle w:val="TableText"/>
            </w:pPr>
            <w:r>
              <w:t>Pendaftaran</w:t>
            </w:r>
          </w:p>
        </w:tc>
        <w:tc>
          <w:tcPr>
            <w:tcW w:w="2232" w:type="dxa"/>
            <w:shd w:val="clear" w:color="auto" w:fill="F6F8FC"/>
            <w:tcMar>
              <w:top w:w="80" w:type="dxa"/>
              <w:left w:w="120" w:type="dxa"/>
              <w:bottom w:w="80" w:type="dxa"/>
              <w:right w:w="120" w:type="dxa"/>
            </w:tcMar>
          </w:tcPr>
          <w:p w14:paraId="738A066A" w14:textId="77777777" w:rsidR="00A502CA" w:rsidRDefault="00A502CA">
            <w:pPr>
              <w:pStyle w:val="TableText"/>
            </w:pPr>
            <w:r>
              <w:t>pendaftaran.cabang_id + lead</w:t>
            </w:r>
          </w:p>
        </w:tc>
        <w:tc>
          <w:tcPr>
            <w:tcW w:w="1728" w:type="dxa"/>
            <w:shd w:val="clear" w:color="auto" w:fill="F6F8FC"/>
            <w:tcMar>
              <w:top w:w="80" w:type="dxa"/>
              <w:left w:w="120" w:type="dxa"/>
              <w:bottom w:w="80" w:type="dxa"/>
              <w:right w:w="120" w:type="dxa"/>
            </w:tcMar>
          </w:tcPr>
          <w:p w14:paraId="112512E3" w14:textId="77777777" w:rsidR="00A502CA" w:rsidRDefault="00A502CA">
            <w:pPr>
              <w:pStyle w:val="TableText"/>
            </w:pPr>
            <w:r>
              <w:t>Lead visibleTo</w:t>
            </w:r>
          </w:p>
        </w:tc>
        <w:tc>
          <w:tcPr>
            <w:tcW w:w="1800" w:type="dxa"/>
            <w:shd w:val="clear" w:color="auto" w:fill="F6F8FC"/>
            <w:tcMar>
              <w:top w:w="80" w:type="dxa"/>
              <w:left w:w="120" w:type="dxa"/>
              <w:bottom w:w="80" w:type="dxa"/>
              <w:right w:w="120" w:type="dxa"/>
            </w:tcMar>
          </w:tcPr>
          <w:p w14:paraId="5652440A" w14:textId="77777777" w:rsidR="00A502CA" w:rsidRDefault="00A502CA">
            <w:pPr>
              <w:pStyle w:val="TableText"/>
            </w:pPr>
            <w:r>
              <w:t>Semua cabang sendiri</w:t>
            </w:r>
          </w:p>
        </w:tc>
        <w:tc>
          <w:tcPr>
            <w:tcW w:w="1872" w:type="dxa"/>
            <w:shd w:val="clear" w:color="auto" w:fill="F6F8FC"/>
            <w:tcMar>
              <w:top w:w="80" w:type="dxa"/>
              <w:left w:w="120" w:type="dxa"/>
              <w:bottom w:w="80" w:type="dxa"/>
              <w:right w:w="120" w:type="dxa"/>
            </w:tcMar>
          </w:tcPr>
          <w:p w14:paraId="2D09089A" w14:textId="77777777" w:rsidR="00A502CA" w:rsidRDefault="00A502CA">
            <w:pPr>
              <w:pStyle w:val="TableText"/>
            </w:pPr>
            <w:r>
              <w:t>Semua cabang</w:t>
            </w:r>
          </w:p>
        </w:tc>
      </w:tr>
      <w:tr w:rsidR="002E196C" w14:paraId="655BB754" w14:textId="77777777">
        <w:trPr>
          <w:cantSplit/>
        </w:trPr>
        <w:tc>
          <w:tcPr>
            <w:tcW w:w="1728" w:type="dxa"/>
            <w:tcMar>
              <w:top w:w="80" w:type="dxa"/>
              <w:left w:w="120" w:type="dxa"/>
              <w:bottom w:w="80" w:type="dxa"/>
              <w:right w:w="120" w:type="dxa"/>
            </w:tcMar>
          </w:tcPr>
          <w:p w14:paraId="4B4892FC" w14:textId="77777777" w:rsidR="00A502CA" w:rsidRDefault="00A502CA">
            <w:pPr>
              <w:pStyle w:val="TableText"/>
            </w:pPr>
            <w:r>
              <w:t>Pembayaran</w:t>
            </w:r>
          </w:p>
        </w:tc>
        <w:tc>
          <w:tcPr>
            <w:tcW w:w="2232" w:type="dxa"/>
            <w:tcMar>
              <w:top w:w="80" w:type="dxa"/>
              <w:left w:w="120" w:type="dxa"/>
              <w:bottom w:w="80" w:type="dxa"/>
              <w:right w:w="120" w:type="dxa"/>
            </w:tcMar>
          </w:tcPr>
          <w:p w14:paraId="3A3BA9C9" w14:textId="77777777" w:rsidR="00A502CA" w:rsidRDefault="00A502CA">
            <w:pPr>
              <w:pStyle w:val="TableText"/>
            </w:pPr>
            <w:r>
              <w:t>melalui pendaftaran</w:t>
            </w:r>
          </w:p>
        </w:tc>
        <w:tc>
          <w:tcPr>
            <w:tcW w:w="1728" w:type="dxa"/>
            <w:tcMar>
              <w:top w:w="80" w:type="dxa"/>
              <w:left w:w="120" w:type="dxa"/>
              <w:bottom w:w="80" w:type="dxa"/>
              <w:right w:w="120" w:type="dxa"/>
            </w:tcMar>
          </w:tcPr>
          <w:p w14:paraId="1DED4E80" w14:textId="77777777" w:rsidR="00A502CA" w:rsidRDefault="00A502CA">
            <w:pPr>
              <w:pStyle w:val="TableText"/>
            </w:pPr>
            <w:r>
              <w:t>Pendaftaran visibleTo</w:t>
            </w:r>
          </w:p>
        </w:tc>
        <w:tc>
          <w:tcPr>
            <w:tcW w:w="1800" w:type="dxa"/>
            <w:tcMar>
              <w:top w:w="80" w:type="dxa"/>
              <w:left w:w="120" w:type="dxa"/>
              <w:bottom w:w="80" w:type="dxa"/>
              <w:right w:w="120" w:type="dxa"/>
            </w:tcMar>
          </w:tcPr>
          <w:p w14:paraId="33E94D1B" w14:textId="77777777" w:rsidR="00A502CA" w:rsidRDefault="00A502CA">
            <w:pPr>
              <w:pStyle w:val="TableText"/>
            </w:pPr>
            <w:r>
              <w:t>Semua cabang sendiri</w:t>
            </w:r>
          </w:p>
        </w:tc>
        <w:tc>
          <w:tcPr>
            <w:tcW w:w="1872" w:type="dxa"/>
            <w:tcMar>
              <w:top w:w="80" w:type="dxa"/>
              <w:left w:w="120" w:type="dxa"/>
              <w:bottom w:w="80" w:type="dxa"/>
              <w:right w:w="120" w:type="dxa"/>
            </w:tcMar>
          </w:tcPr>
          <w:p w14:paraId="183FDF06" w14:textId="77777777" w:rsidR="00A502CA" w:rsidRDefault="00A502CA">
            <w:pPr>
              <w:pStyle w:val="TableText"/>
            </w:pPr>
            <w:r>
              <w:t>Semua cabang</w:t>
            </w:r>
          </w:p>
        </w:tc>
      </w:tr>
      <w:tr w:rsidR="002E196C" w14:paraId="6D33EB82" w14:textId="77777777">
        <w:trPr>
          <w:cantSplit/>
        </w:trPr>
        <w:tc>
          <w:tcPr>
            <w:tcW w:w="1728" w:type="dxa"/>
            <w:shd w:val="clear" w:color="auto" w:fill="F6F8FC"/>
            <w:tcMar>
              <w:top w:w="80" w:type="dxa"/>
              <w:left w:w="120" w:type="dxa"/>
              <w:bottom w:w="80" w:type="dxa"/>
              <w:right w:w="120" w:type="dxa"/>
            </w:tcMar>
          </w:tcPr>
          <w:p w14:paraId="0A94FCAB" w14:textId="77777777" w:rsidR="00A502CA" w:rsidRDefault="00A502CA">
            <w:pPr>
              <w:pStyle w:val="TableText"/>
            </w:pPr>
            <w:r>
              <w:t>Target</w:t>
            </w:r>
          </w:p>
        </w:tc>
        <w:tc>
          <w:tcPr>
            <w:tcW w:w="2232" w:type="dxa"/>
            <w:shd w:val="clear" w:color="auto" w:fill="F6F8FC"/>
            <w:tcMar>
              <w:top w:w="80" w:type="dxa"/>
              <w:left w:w="120" w:type="dxa"/>
              <w:bottom w:w="80" w:type="dxa"/>
              <w:right w:w="120" w:type="dxa"/>
            </w:tcMar>
          </w:tcPr>
          <w:p w14:paraId="10ADD5DC" w14:textId="77777777" w:rsidR="00A502CA" w:rsidRDefault="00A502CA">
            <w:pPr>
              <w:pStyle w:val="TableText"/>
            </w:pPr>
            <w:r>
              <w:t>target_kinerja_cabang.cabang_id</w:t>
            </w:r>
          </w:p>
        </w:tc>
        <w:tc>
          <w:tcPr>
            <w:tcW w:w="1728" w:type="dxa"/>
            <w:shd w:val="clear" w:color="auto" w:fill="F6F8FC"/>
            <w:tcMar>
              <w:top w:w="80" w:type="dxa"/>
              <w:left w:w="120" w:type="dxa"/>
              <w:bottom w:w="80" w:type="dxa"/>
              <w:right w:w="120" w:type="dxa"/>
            </w:tcMar>
          </w:tcPr>
          <w:p w14:paraId="77F21310" w14:textId="77777777" w:rsidR="00A502CA" w:rsidRDefault="00A502CA">
            <w:pPr>
              <w:pStyle w:val="TableText"/>
            </w:pPr>
            <w:r>
              <w:t>Alokasi user sendiri</w:t>
            </w:r>
          </w:p>
        </w:tc>
        <w:tc>
          <w:tcPr>
            <w:tcW w:w="1800" w:type="dxa"/>
            <w:shd w:val="clear" w:color="auto" w:fill="F6F8FC"/>
            <w:tcMar>
              <w:top w:w="80" w:type="dxa"/>
              <w:left w:w="120" w:type="dxa"/>
              <w:bottom w:w="80" w:type="dxa"/>
              <w:right w:w="120" w:type="dxa"/>
            </w:tcMar>
          </w:tcPr>
          <w:p w14:paraId="1CD24B38" w14:textId="77777777" w:rsidR="00A502CA" w:rsidRDefault="00A502CA">
            <w:pPr>
              <w:pStyle w:val="TableText"/>
            </w:pPr>
            <w:r>
              <w:t>Target cabang</w:t>
            </w:r>
          </w:p>
        </w:tc>
        <w:tc>
          <w:tcPr>
            <w:tcW w:w="1872" w:type="dxa"/>
            <w:shd w:val="clear" w:color="auto" w:fill="F6F8FC"/>
            <w:tcMar>
              <w:top w:w="80" w:type="dxa"/>
              <w:left w:w="120" w:type="dxa"/>
              <w:bottom w:w="80" w:type="dxa"/>
              <w:right w:w="120" w:type="dxa"/>
            </w:tcMar>
          </w:tcPr>
          <w:p w14:paraId="4A9C674E" w14:textId="77777777" w:rsidR="00A502CA" w:rsidRDefault="00A502CA">
            <w:pPr>
              <w:pStyle w:val="TableText"/>
            </w:pPr>
            <w:r>
              <w:t>Semua cabang</w:t>
            </w:r>
          </w:p>
        </w:tc>
      </w:tr>
      <w:tr w:rsidR="002E196C" w14:paraId="4DF3DD49" w14:textId="77777777">
        <w:trPr>
          <w:cantSplit/>
        </w:trPr>
        <w:tc>
          <w:tcPr>
            <w:tcW w:w="1728" w:type="dxa"/>
            <w:tcMar>
              <w:top w:w="80" w:type="dxa"/>
              <w:left w:w="120" w:type="dxa"/>
              <w:bottom w:w="80" w:type="dxa"/>
              <w:right w:w="120" w:type="dxa"/>
            </w:tcMar>
          </w:tcPr>
          <w:p w14:paraId="7BDEC1B3" w14:textId="77777777" w:rsidR="00A502CA" w:rsidRDefault="00A502CA">
            <w:pPr>
              <w:pStyle w:val="TableText"/>
            </w:pPr>
            <w:r>
              <w:t>Akun WA</w:t>
            </w:r>
          </w:p>
        </w:tc>
        <w:tc>
          <w:tcPr>
            <w:tcW w:w="2232" w:type="dxa"/>
            <w:tcMar>
              <w:top w:w="80" w:type="dxa"/>
              <w:left w:w="120" w:type="dxa"/>
              <w:bottom w:w="80" w:type="dxa"/>
              <w:right w:w="120" w:type="dxa"/>
            </w:tcMar>
          </w:tcPr>
          <w:p w14:paraId="2BB9EA63" w14:textId="77777777" w:rsidR="00A502CA" w:rsidRDefault="00A502CA">
            <w:pPr>
              <w:pStyle w:val="TableText"/>
            </w:pPr>
            <w:r>
              <w:t>account.cabang_id + user_id</w:t>
            </w:r>
          </w:p>
        </w:tc>
        <w:tc>
          <w:tcPr>
            <w:tcW w:w="1728" w:type="dxa"/>
            <w:tcMar>
              <w:top w:w="80" w:type="dxa"/>
              <w:left w:w="120" w:type="dxa"/>
              <w:bottom w:w="80" w:type="dxa"/>
              <w:right w:w="120" w:type="dxa"/>
            </w:tcMar>
          </w:tcPr>
          <w:p w14:paraId="1661A345" w14:textId="77777777" w:rsidR="00A502CA" w:rsidRDefault="00A502CA">
            <w:pPr>
              <w:pStyle w:val="TableText"/>
            </w:pPr>
            <w:r>
              <w:t>Akun sendiri</w:t>
            </w:r>
          </w:p>
        </w:tc>
        <w:tc>
          <w:tcPr>
            <w:tcW w:w="1800" w:type="dxa"/>
            <w:tcMar>
              <w:top w:w="80" w:type="dxa"/>
              <w:left w:w="120" w:type="dxa"/>
              <w:bottom w:w="80" w:type="dxa"/>
              <w:right w:w="120" w:type="dxa"/>
            </w:tcMar>
          </w:tcPr>
          <w:p w14:paraId="3AC15699" w14:textId="77777777" w:rsidR="00A502CA" w:rsidRDefault="00A502CA">
            <w:pPr>
              <w:pStyle w:val="TableText"/>
            </w:pPr>
            <w:r>
              <w:t>Akun cabang</w:t>
            </w:r>
          </w:p>
        </w:tc>
        <w:tc>
          <w:tcPr>
            <w:tcW w:w="1872" w:type="dxa"/>
            <w:tcMar>
              <w:top w:w="80" w:type="dxa"/>
              <w:left w:w="120" w:type="dxa"/>
              <w:bottom w:w="80" w:type="dxa"/>
              <w:right w:w="120" w:type="dxa"/>
            </w:tcMar>
          </w:tcPr>
          <w:p w14:paraId="2623FED4" w14:textId="77777777" w:rsidR="00A502CA" w:rsidRDefault="00A502CA">
            <w:pPr>
              <w:pStyle w:val="TableText"/>
            </w:pPr>
            <w:r>
              <w:t>Semua akun</w:t>
            </w:r>
          </w:p>
        </w:tc>
      </w:tr>
      <w:tr w:rsidR="002E196C" w14:paraId="4D3341C6" w14:textId="77777777">
        <w:trPr>
          <w:cantSplit/>
        </w:trPr>
        <w:tc>
          <w:tcPr>
            <w:tcW w:w="1728" w:type="dxa"/>
            <w:shd w:val="clear" w:color="auto" w:fill="F6F8FC"/>
            <w:tcMar>
              <w:top w:w="80" w:type="dxa"/>
              <w:left w:w="120" w:type="dxa"/>
              <w:bottom w:w="80" w:type="dxa"/>
              <w:right w:w="120" w:type="dxa"/>
            </w:tcMar>
          </w:tcPr>
          <w:p w14:paraId="1F7D244B" w14:textId="77777777" w:rsidR="00A502CA" w:rsidRDefault="00A502CA">
            <w:pPr>
              <w:pStyle w:val="TableText"/>
            </w:pPr>
            <w:r>
              <w:t>Conversation</w:t>
            </w:r>
          </w:p>
        </w:tc>
        <w:tc>
          <w:tcPr>
            <w:tcW w:w="2232" w:type="dxa"/>
            <w:shd w:val="clear" w:color="auto" w:fill="F6F8FC"/>
            <w:tcMar>
              <w:top w:w="80" w:type="dxa"/>
              <w:left w:w="120" w:type="dxa"/>
              <w:bottom w:w="80" w:type="dxa"/>
              <w:right w:w="120" w:type="dxa"/>
            </w:tcMar>
          </w:tcPr>
          <w:p w14:paraId="1EE624DE" w14:textId="77777777" w:rsidR="00A502CA" w:rsidRDefault="00A502CA">
            <w:pPr>
              <w:pStyle w:val="TableText"/>
            </w:pPr>
            <w:r>
              <w:t>account.cabang_id + user_id</w:t>
            </w:r>
          </w:p>
        </w:tc>
        <w:tc>
          <w:tcPr>
            <w:tcW w:w="1728" w:type="dxa"/>
            <w:shd w:val="clear" w:color="auto" w:fill="F6F8FC"/>
            <w:tcMar>
              <w:top w:w="80" w:type="dxa"/>
              <w:left w:w="120" w:type="dxa"/>
              <w:bottom w:w="80" w:type="dxa"/>
              <w:right w:w="120" w:type="dxa"/>
            </w:tcMar>
          </w:tcPr>
          <w:p w14:paraId="7E212765" w14:textId="77777777" w:rsidR="00A502CA" w:rsidRDefault="00A502CA">
            <w:pPr>
              <w:pStyle w:val="TableText"/>
            </w:pPr>
            <w:r>
              <w:t>Session sendiri</w:t>
            </w:r>
          </w:p>
        </w:tc>
        <w:tc>
          <w:tcPr>
            <w:tcW w:w="1800" w:type="dxa"/>
            <w:shd w:val="clear" w:color="auto" w:fill="F6F8FC"/>
            <w:tcMar>
              <w:top w:w="80" w:type="dxa"/>
              <w:left w:w="120" w:type="dxa"/>
              <w:bottom w:w="80" w:type="dxa"/>
              <w:right w:w="120" w:type="dxa"/>
            </w:tcMar>
          </w:tcPr>
          <w:p w14:paraId="58F14A39" w14:textId="77777777" w:rsidR="00A502CA" w:rsidRDefault="00A502CA">
            <w:pPr>
              <w:pStyle w:val="TableText"/>
            </w:pPr>
            <w:r>
              <w:t>Session cabang</w:t>
            </w:r>
          </w:p>
        </w:tc>
        <w:tc>
          <w:tcPr>
            <w:tcW w:w="1872" w:type="dxa"/>
            <w:shd w:val="clear" w:color="auto" w:fill="F6F8FC"/>
            <w:tcMar>
              <w:top w:w="80" w:type="dxa"/>
              <w:left w:w="120" w:type="dxa"/>
              <w:bottom w:w="80" w:type="dxa"/>
              <w:right w:w="120" w:type="dxa"/>
            </w:tcMar>
          </w:tcPr>
          <w:p w14:paraId="3BB9425A" w14:textId="77777777" w:rsidR="00A502CA" w:rsidRDefault="00A502CA">
            <w:pPr>
              <w:pStyle w:val="TableText"/>
            </w:pPr>
            <w:r>
              <w:t>Semua conversation</w:t>
            </w:r>
          </w:p>
        </w:tc>
      </w:tr>
      <w:tr w:rsidR="002E196C" w14:paraId="337A5733" w14:textId="77777777">
        <w:trPr>
          <w:cantSplit/>
        </w:trPr>
        <w:tc>
          <w:tcPr>
            <w:tcW w:w="1728" w:type="dxa"/>
            <w:tcMar>
              <w:top w:w="80" w:type="dxa"/>
              <w:left w:w="120" w:type="dxa"/>
              <w:bottom w:w="80" w:type="dxa"/>
              <w:right w:w="120" w:type="dxa"/>
            </w:tcMar>
          </w:tcPr>
          <w:p w14:paraId="426F22EB" w14:textId="77777777" w:rsidR="00A502CA" w:rsidRDefault="00A502CA">
            <w:pPr>
              <w:pStyle w:val="TableText"/>
            </w:pPr>
            <w:r>
              <w:t>Audit</w:t>
            </w:r>
          </w:p>
        </w:tc>
        <w:tc>
          <w:tcPr>
            <w:tcW w:w="2232" w:type="dxa"/>
            <w:tcMar>
              <w:top w:w="80" w:type="dxa"/>
              <w:left w:w="120" w:type="dxa"/>
              <w:bottom w:w="80" w:type="dxa"/>
              <w:right w:w="120" w:type="dxa"/>
            </w:tcMar>
          </w:tcPr>
          <w:p w14:paraId="3C9B70FB" w14:textId="77777777" w:rsidR="00A502CA" w:rsidRDefault="00A502CA">
            <w:pPr>
              <w:pStyle w:val="TableText"/>
            </w:pPr>
            <w:r>
              <w:t>cabang_id + user_id</w:t>
            </w:r>
          </w:p>
        </w:tc>
        <w:tc>
          <w:tcPr>
            <w:tcW w:w="1728" w:type="dxa"/>
            <w:tcMar>
              <w:top w:w="80" w:type="dxa"/>
              <w:left w:w="120" w:type="dxa"/>
              <w:bottom w:w="80" w:type="dxa"/>
              <w:right w:w="120" w:type="dxa"/>
            </w:tcMar>
          </w:tcPr>
          <w:p w14:paraId="324A1E55" w14:textId="77777777" w:rsidR="00A502CA" w:rsidRDefault="00A502CA">
            <w:pPr>
              <w:pStyle w:val="TableText"/>
            </w:pPr>
            <w:r>
              <w:t>Aktivitas sendiri</w:t>
            </w:r>
          </w:p>
        </w:tc>
        <w:tc>
          <w:tcPr>
            <w:tcW w:w="1800" w:type="dxa"/>
            <w:tcMar>
              <w:top w:w="80" w:type="dxa"/>
              <w:left w:w="120" w:type="dxa"/>
              <w:bottom w:w="80" w:type="dxa"/>
              <w:right w:w="120" w:type="dxa"/>
            </w:tcMar>
          </w:tcPr>
          <w:p w14:paraId="607A71DA" w14:textId="77777777" w:rsidR="00A502CA" w:rsidRDefault="00A502CA">
            <w:pPr>
              <w:pStyle w:val="TableText"/>
            </w:pPr>
            <w:r>
              <w:t>Aktivitas cabang</w:t>
            </w:r>
          </w:p>
        </w:tc>
        <w:tc>
          <w:tcPr>
            <w:tcW w:w="1872" w:type="dxa"/>
            <w:tcMar>
              <w:top w:w="80" w:type="dxa"/>
              <w:left w:w="120" w:type="dxa"/>
              <w:bottom w:w="80" w:type="dxa"/>
              <w:right w:w="120" w:type="dxa"/>
            </w:tcMar>
          </w:tcPr>
          <w:p w14:paraId="546EA344" w14:textId="77777777" w:rsidR="00A502CA" w:rsidRDefault="00A502CA">
            <w:pPr>
              <w:pStyle w:val="TableText"/>
            </w:pPr>
            <w:r>
              <w:t>Semua log</w:t>
            </w:r>
          </w:p>
        </w:tc>
      </w:tr>
    </w:tbl>
    <w:p w14:paraId="776FFDCA" w14:textId="77777777" w:rsidR="00A502CA" w:rsidRDefault="00A502CA">
      <w:pPr>
        <w:spacing w:after="0"/>
      </w:pPr>
    </w:p>
    <w:p w14:paraId="1E682C6A" w14:textId="77777777" w:rsidR="00A502CA" w:rsidRDefault="00A502CA">
      <w:pPr>
        <w:pStyle w:val="Heading3"/>
      </w:pPr>
      <w:bookmarkStart w:id="57" w:name="_Toc238506306"/>
      <w:r>
        <w:t>5.1.3 Prinsip Least Privilege</w:t>
      </w:r>
      <w:bookmarkEnd w:id="57"/>
    </w:p>
    <w:p w14:paraId="1D7CA611" w14:textId="77777777" w:rsidR="00A502CA" w:rsidRDefault="00A502CA">
      <w:pPr>
        <w:pStyle w:val="ListBullet"/>
      </w:pPr>
      <w:r>
        <w:t>Akses panel hanya diberikan kepada pengguna aktif dengan role enum yang valid.</w:t>
      </w:r>
    </w:p>
    <w:p w14:paraId="51FB9F8F" w14:textId="77777777" w:rsidR="00A502CA" w:rsidRDefault="00A502CA">
      <w:pPr>
        <w:pStyle w:val="ListBullet"/>
      </w:pPr>
      <w:r>
        <w:t>Filter cabang tidak dipercaya sebagai satu-satunya kontrol; query resource menerapkan scope server-side.</w:t>
      </w:r>
    </w:p>
    <w:p w14:paraId="3D25126E" w14:textId="77777777" w:rsidR="00A502CA" w:rsidRDefault="00A502CA">
      <w:pPr>
        <w:pStyle w:val="ListBullet"/>
      </w:pPr>
      <w:r>
        <w:t>Admin Cabang hanya dapat membuat atau mengubah Staff pada cabangnya.</w:t>
      </w:r>
    </w:p>
    <w:p w14:paraId="5240EBDD" w14:textId="77777777" w:rsidR="00A502CA" w:rsidRDefault="00A502CA">
      <w:pPr>
        <w:pStyle w:val="ListBullet"/>
      </w:pPr>
      <w:r>
        <w:t>Staff yang mencatat pembayaran dipaksa menggunakan status Menunggu sampai diverifikasi sesuai alur operasional.</w:t>
      </w:r>
    </w:p>
    <w:p w14:paraId="1FA55853" w14:textId="77777777" w:rsidR="00A502CA" w:rsidRDefault="00A502CA">
      <w:pPr>
        <w:pStyle w:val="ListBullet"/>
      </w:pPr>
      <w:r>
        <w:t>Akun WhatsApp hanya dapat dikaitkan kepada Admin Cabang atau Staff yang aktif dan memiliki cabang.</w:t>
      </w:r>
    </w:p>
    <w:p w14:paraId="253A363B" w14:textId="77777777" w:rsidR="00A502CA" w:rsidRDefault="00A502CA">
      <w:pPr>
        <w:pStyle w:val="Heading2"/>
      </w:pPr>
      <w:bookmarkStart w:id="58" w:name="_Toc238506307"/>
      <w:r>
        <w:t>5.2 Matriks RBAC</w:t>
      </w:r>
      <w:bookmarkEnd w:id="58"/>
    </w:p>
    <w:p w14:paraId="453F3340" w14:textId="77777777" w:rsidR="00A502CA" w:rsidRDefault="00A502CA">
      <w:pPr>
        <w:pStyle w:val="Heading3"/>
      </w:pPr>
      <w:bookmarkStart w:id="59" w:name="_Toc238506308"/>
      <w:r>
        <w:t>5.2.1 Matriks Modul dan Aksi</w:t>
      </w:r>
      <w:bookmarkEnd w:id="59"/>
    </w:p>
    <w:p w14:paraId="249DF279" w14:textId="77777777" w:rsidR="00A502CA" w:rsidRDefault="00A502CA">
      <w:pPr>
        <w:pStyle w:val="Caption"/>
      </w:pPr>
      <w:r>
        <w:t>Tabel 5-3. Matriks akses modul</w:t>
      </w:r>
    </w:p>
    <w:tbl>
      <w:tblPr>
        <w:tblStyle w:val="TableGrid"/>
        <w:tblW w:w="9360" w:type="dxa"/>
        <w:tblInd w:w="120" w:type="dxa"/>
        <w:tblLayout w:type="fixed"/>
        <w:tblLook w:val="04A0" w:firstRow="1" w:lastRow="0" w:firstColumn="1" w:lastColumn="0" w:noHBand="0" w:noVBand="1"/>
      </w:tblPr>
      <w:tblGrid>
        <w:gridCol w:w="2088"/>
        <w:gridCol w:w="1800"/>
        <w:gridCol w:w="1512"/>
        <w:gridCol w:w="2088"/>
        <w:gridCol w:w="1872"/>
      </w:tblGrid>
      <w:tr w:rsidR="002E196C" w14:paraId="2FF810CD" w14:textId="77777777">
        <w:trPr>
          <w:cantSplit/>
          <w:tblHeader/>
        </w:trPr>
        <w:tc>
          <w:tcPr>
            <w:tcW w:w="2088" w:type="dxa"/>
            <w:shd w:val="clear" w:color="auto" w:fill="1476B8"/>
            <w:tcMar>
              <w:top w:w="80" w:type="dxa"/>
              <w:left w:w="120" w:type="dxa"/>
              <w:bottom w:w="80" w:type="dxa"/>
              <w:right w:w="120" w:type="dxa"/>
            </w:tcMar>
            <w:vAlign w:val="center"/>
          </w:tcPr>
          <w:p w14:paraId="5A6BC5BA" w14:textId="77777777" w:rsidR="00A502CA" w:rsidRDefault="00A502CA">
            <w:pPr>
              <w:pStyle w:val="TableText"/>
              <w:jc w:val="center"/>
            </w:pPr>
            <w:r>
              <w:rPr>
                <w:b/>
                <w:color w:val="FFFFFF"/>
              </w:rPr>
              <w:t>Modul</w:t>
            </w:r>
          </w:p>
        </w:tc>
        <w:tc>
          <w:tcPr>
            <w:tcW w:w="1800" w:type="dxa"/>
            <w:shd w:val="clear" w:color="auto" w:fill="1476B8"/>
            <w:tcMar>
              <w:top w:w="80" w:type="dxa"/>
              <w:left w:w="120" w:type="dxa"/>
              <w:bottom w:w="80" w:type="dxa"/>
              <w:right w:w="120" w:type="dxa"/>
            </w:tcMar>
            <w:vAlign w:val="center"/>
          </w:tcPr>
          <w:p w14:paraId="738D4C21" w14:textId="77777777" w:rsidR="00A502CA" w:rsidRDefault="00A502CA">
            <w:pPr>
              <w:pStyle w:val="TableText"/>
              <w:jc w:val="center"/>
            </w:pPr>
            <w:r>
              <w:rPr>
                <w:b/>
                <w:color w:val="FFFFFF"/>
              </w:rPr>
              <w:t>Superadmin</w:t>
            </w:r>
          </w:p>
        </w:tc>
        <w:tc>
          <w:tcPr>
            <w:tcW w:w="1512" w:type="dxa"/>
            <w:shd w:val="clear" w:color="auto" w:fill="1476B8"/>
            <w:tcMar>
              <w:top w:w="80" w:type="dxa"/>
              <w:left w:w="120" w:type="dxa"/>
              <w:bottom w:w="80" w:type="dxa"/>
              <w:right w:w="120" w:type="dxa"/>
            </w:tcMar>
            <w:vAlign w:val="center"/>
          </w:tcPr>
          <w:p w14:paraId="0EAE8CD8" w14:textId="77777777" w:rsidR="00A502CA" w:rsidRDefault="00A502CA">
            <w:pPr>
              <w:pStyle w:val="TableText"/>
              <w:jc w:val="center"/>
            </w:pPr>
            <w:r>
              <w:rPr>
                <w:b/>
                <w:color w:val="FFFFFF"/>
              </w:rPr>
              <w:t>Direksi</w:t>
            </w:r>
          </w:p>
        </w:tc>
        <w:tc>
          <w:tcPr>
            <w:tcW w:w="2088" w:type="dxa"/>
            <w:shd w:val="clear" w:color="auto" w:fill="1476B8"/>
            <w:tcMar>
              <w:top w:w="80" w:type="dxa"/>
              <w:left w:w="120" w:type="dxa"/>
              <w:bottom w:w="80" w:type="dxa"/>
              <w:right w:w="120" w:type="dxa"/>
            </w:tcMar>
            <w:vAlign w:val="center"/>
          </w:tcPr>
          <w:p w14:paraId="595E01E0" w14:textId="77777777" w:rsidR="00A502CA" w:rsidRDefault="00A502CA">
            <w:pPr>
              <w:pStyle w:val="TableText"/>
              <w:jc w:val="center"/>
            </w:pPr>
            <w:r>
              <w:rPr>
                <w:b/>
                <w:color w:val="FFFFFF"/>
              </w:rPr>
              <w:t>Admin Cabang</w:t>
            </w:r>
          </w:p>
        </w:tc>
        <w:tc>
          <w:tcPr>
            <w:tcW w:w="1872" w:type="dxa"/>
            <w:shd w:val="clear" w:color="auto" w:fill="1476B8"/>
            <w:tcMar>
              <w:top w:w="80" w:type="dxa"/>
              <w:left w:w="120" w:type="dxa"/>
              <w:bottom w:w="80" w:type="dxa"/>
              <w:right w:w="120" w:type="dxa"/>
            </w:tcMar>
            <w:vAlign w:val="center"/>
          </w:tcPr>
          <w:p w14:paraId="067ACC30" w14:textId="77777777" w:rsidR="00A502CA" w:rsidRDefault="00A502CA">
            <w:pPr>
              <w:pStyle w:val="TableText"/>
              <w:jc w:val="center"/>
            </w:pPr>
            <w:r>
              <w:rPr>
                <w:b/>
                <w:color w:val="FFFFFF"/>
              </w:rPr>
              <w:t>Staff</w:t>
            </w:r>
          </w:p>
        </w:tc>
      </w:tr>
      <w:tr w:rsidR="002E196C" w14:paraId="3A8D3FB7" w14:textId="77777777">
        <w:trPr>
          <w:cantSplit/>
        </w:trPr>
        <w:tc>
          <w:tcPr>
            <w:tcW w:w="2088" w:type="dxa"/>
            <w:tcMar>
              <w:top w:w="80" w:type="dxa"/>
              <w:left w:w="120" w:type="dxa"/>
              <w:bottom w:w="80" w:type="dxa"/>
              <w:right w:w="120" w:type="dxa"/>
            </w:tcMar>
          </w:tcPr>
          <w:p w14:paraId="5AA94743" w14:textId="77777777" w:rsidR="00A502CA" w:rsidRDefault="00A502CA">
            <w:pPr>
              <w:pStyle w:val="TableText"/>
            </w:pPr>
            <w:r>
              <w:t>Dashboard/Laporan</w:t>
            </w:r>
          </w:p>
        </w:tc>
        <w:tc>
          <w:tcPr>
            <w:tcW w:w="1800" w:type="dxa"/>
            <w:tcMar>
              <w:top w:w="80" w:type="dxa"/>
              <w:left w:w="120" w:type="dxa"/>
              <w:bottom w:w="80" w:type="dxa"/>
              <w:right w:w="120" w:type="dxa"/>
            </w:tcMar>
          </w:tcPr>
          <w:p w14:paraId="2B1FB76C" w14:textId="77777777" w:rsidR="00A502CA" w:rsidRDefault="00A502CA">
            <w:pPr>
              <w:pStyle w:val="TableText"/>
            </w:pPr>
            <w:r>
              <w:t>R seluruh cabang</w:t>
            </w:r>
          </w:p>
        </w:tc>
        <w:tc>
          <w:tcPr>
            <w:tcW w:w="1512" w:type="dxa"/>
            <w:tcMar>
              <w:top w:w="80" w:type="dxa"/>
              <w:left w:w="120" w:type="dxa"/>
              <w:bottom w:w="80" w:type="dxa"/>
              <w:right w:w="120" w:type="dxa"/>
            </w:tcMar>
          </w:tcPr>
          <w:p w14:paraId="7ACC7B27" w14:textId="77777777" w:rsidR="00A502CA" w:rsidRDefault="00A502CA">
            <w:pPr>
              <w:pStyle w:val="TableText"/>
            </w:pPr>
            <w:r>
              <w:t>R seluruh cabang</w:t>
            </w:r>
          </w:p>
        </w:tc>
        <w:tc>
          <w:tcPr>
            <w:tcW w:w="2088" w:type="dxa"/>
            <w:tcMar>
              <w:top w:w="80" w:type="dxa"/>
              <w:left w:w="120" w:type="dxa"/>
              <w:bottom w:w="80" w:type="dxa"/>
              <w:right w:w="120" w:type="dxa"/>
            </w:tcMar>
          </w:tcPr>
          <w:p w14:paraId="119D8DF8" w14:textId="77777777" w:rsidR="00A502CA" w:rsidRDefault="00A502CA">
            <w:pPr>
              <w:pStyle w:val="TableText"/>
            </w:pPr>
            <w:r>
              <w:t>R cabang</w:t>
            </w:r>
          </w:p>
        </w:tc>
        <w:tc>
          <w:tcPr>
            <w:tcW w:w="1872" w:type="dxa"/>
            <w:tcMar>
              <w:top w:w="80" w:type="dxa"/>
              <w:left w:w="120" w:type="dxa"/>
              <w:bottom w:w="80" w:type="dxa"/>
              <w:right w:w="120" w:type="dxa"/>
            </w:tcMar>
          </w:tcPr>
          <w:p w14:paraId="645C0DE0" w14:textId="77777777" w:rsidR="00A502CA" w:rsidRDefault="00A502CA">
            <w:pPr>
              <w:pStyle w:val="TableText"/>
            </w:pPr>
            <w:r>
              <w:t>R data relevan</w:t>
            </w:r>
          </w:p>
        </w:tc>
      </w:tr>
      <w:tr w:rsidR="002E196C" w14:paraId="285ABA4E" w14:textId="77777777">
        <w:trPr>
          <w:cantSplit/>
        </w:trPr>
        <w:tc>
          <w:tcPr>
            <w:tcW w:w="2088" w:type="dxa"/>
            <w:shd w:val="clear" w:color="auto" w:fill="F6F8FC"/>
            <w:tcMar>
              <w:top w:w="80" w:type="dxa"/>
              <w:left w:w="120" w:type="dxa"/>
              <w:bottom w:w="80" w:type="dxa"/>
              <w:right w:w="120" w:type="dxa"/>
            </w:tcMar>
          </w:tcPr>
          <w:p w14:paraId="57D21430" w14:textId="77777777" w:rsidR="00A502CA" w:rsidRDefault="00A502CA">
            <w:pPr>
              <w:pStyle w:val="TableText"/>
            </w:pPr>
            <w:r>
              <w:t>Leads/Follow-up</w:t>
            </w:r>
          </w:p>
        </w:tc>
        <w:tc>
          <w:tcPr>
            <w:tcW w:w="1800" w:type="dxa"/>
            <w:shd w:val="clear" w:color="auto" w:fill="F6F8FC"/>
            <w:tcMar>
              <w:top w:w="80" w:type="dxa"/>
              <w:left w:w="120" w:type="dxa"/>
              <w:bottom w:w="80" w:type="dxa"/>
              <w:right w:w="120" w:type="dxa"/>
            </w:tcMar>
          </w:tcPr>
          <w:p w14:paraId="315D64EF" w14:textId="77777777" w:rsidR="00A502CA" w:rsidRDefault="00A502CA">
            <w:pPr>
              <w:pStyle w:val="TableText"/>
            </w:pPr>
            <w:r>
              <w:t>CRUD</w:t>
            </w:r>
          </w:p>
        </w:tc>
        <w:tc>
          <w:tcPr>
            <w:tcW w:w="1512" w:type="dxa"/>
            <w:shd w:val="clear" w:color="auto" w:fill="F6F8FC"/>
            <w:tcMar>
              <w:top w:w="80" w:type="dxa"/>
              <w:left w:w="120" w:type="dxa"/>
              <w:bottom w:w="80" w:type="dxa"/>
              <w:right w:w="120" w:type="dxa"/>
            </w:tcMar>
          </w:tcPr>
          <w:p w14:paraId="66F5E316" w14:textId="77777777" w:rsidR="00A502CA" w:rsidRDefault="00A502CA">
            <w:pPr>
              <w:pStyle w:val="TableText"/>
            </w:pPr>
            <w:r>
              <w:t>R</w:t>
            </w:r>
          </w:p>
        </w:tc>
        <w:tc>
          <w:tcPr>
            <w:tcW w:w="2088" w:type="dxa"/>
            <w:shd w:val="clear" w:color="auto" w:fill="F6F8FC"/>
            <w:tcMar>
              <w:top w:w="80" w:type="dxa"/>
              <w:left w:w="120" w:type="dxa"/>
              <w:bottom w:w="80" w:type="dxa"/>
              <w:right w:w="120" w:type="dxa"/>
            </w:tcMar>
          </w:tcPr>
          <w:p w14:paraId="0215C107" w14:textId="77777777" w:rsidR="00A502CA" w:rsidRDefault="00A502CA">
            <w:pPr>
              <w:pStyle w:val="TableText"/>
            </w:pPr>
            <w:r>
              <w:t>CRUD cabang</w:t>
            </w:r>
          </w:p>
        </w:tc>
        <w:tc>
          <w:tcPr>
            <w:tcW w:w="1872" w:type="dxa"/>
            <w:shd w:val="clear" w:color="auto" w:fill="F6F8FC"/>
            <w:tcMar>
              <w:top w:w="80" w:type="dxa"/>
              <w:left w:w="120" w:type="dxa"/>
              <w:bottom w:w="80" w:type="dxa"/>
              <w:right w:w="120" w:type="dxa"/>
            </w:tcMar>
          </w:tcPr>
          <w:p w14:paraId="179ACA97" w14:textId="77777777" w:rsidR="00A502CA" w:rsidRDefault="00A502CA">
            <w:pPr>
              <w:pStyle w:val="TableText"/>
            </w:pPr>
            <w:r>
              <w:t>CRUD penugasan</w:t>
            </w:r>
          </w:p>
        </w:tc>
      </w:tr>
      <w:tr w:rsidR="002E196C" w14:paraId="14EAEB03" w14:textId="77777777">
        <w:trPr>
          <w:cantSplit/>
        </w:trPr>
        <w:tc>
          <w:tcPr>
            <w:tcW w:w="2088" w:type="dxa"/>
            <w:tcMar>
              <w:top w:w="80" w:type="dxa"/>
              <w:left w:w="120" w:type="dxa"/>
              <w:bottom w:w="80" w:type="dxa"/>
              <w:right w:w="120" w:type="dxa"/>
            </w:tcMar>
          </w:tcPr>
          <w:p w14:paraId="3BAA1CB3" w14:textId="77777777" w:rsidR="00A502CA" w:rsidRDefault="00A502CA">
            <w:pPr>
              <w:pStyle w:val="TableText"/>
            </w:pPr>
            <w:r>
              <w:t>Pendaftaran</w:t>
            </w:r>
          </w:p>
        </w:tc>
        <w:tc>
          <w:tcPr>
            <w:tcW w:w="1800" w:type="dxa"/>
            <w:tcMar>
              <w:top w:w="80" w:type="dxa"/>
              <w:left w:w="120" w:type="dxa"/>
              <w:bottom w:w="80" w:type="dxa"/>
              <w:right w:w="120" w:type="dxa"/>
            </w:tcMar>
          </w:tcPr>
          <w:p w14:paraId="081BDB1E" w14:textId="77777777" w:rsidR="00A502CA" w:rsidRDefault="00A502CA">
            <w:pPr>
              <w:pStyle w:val="TableText"/>
            </w:pPr>
            <w:r>
              <w:t>CRUD</w:t>
            </w:r>
          </w:p>
        </w:tc>
        <w:tc>
          <w:tcPr>
            <w:tcW w:w="1512" w:type="dxa"/>
            <w:tcMar>
              <w:top w:w="80" w:type="dxa"/>
              <w:left w:w="120" w:type="dxa"/>
              <w:bottom w:w="80" w:type="dxa"/>
              <w:right w:w="120" w:type="dxa"/>
            </w:tcMar>
          </w:tcPr>
          <w:p w14:paraId="2FB1CA71" w14:textId="77777777" w:rsidR="00A502CA" w:rsidRDefault="00A502CA">
            <w:pPr>
              <w:pStyle w:val="TableText"/>
            </w:pPr>
            <w:r>
              <w:t>R</w:t>
            </w:r>
          </w:p>
        </w:tc>
        <w:tc>
          <w:tcPr>
            <w:tcW w:w="2088" w:type="dxa"/>
            <w:tcMar>
              <w:top w:w="80" w:type="dxa"/>
              <w:left w:w="120" w:type="dxa"/>
              <w:bottom w:w="80" w:type="dxa"/>
              <w:right w:w="120" w:type="dxa"/>
            </w:tcMar>
          </w:tcPr>
          <w:p w14:paraId="52B021E6" w14:textId="77777777" w:rsidR="00A502CA" w:rsidRDefault="00A502CA">
            <w:pPr>
              <w:pStyle w:val="TableText"/>
            </w:pPr>
            <w:r>
              <w:t>CRUD cabang</w:t>
            </w:r>
          </w:p>
        </w:tc>
        <w:tc>
          <w:tcPr>
            <w:tcW w:w="1872" w:type="dxa"/>
            <w:tcMar>
              <w:top w:w="80" w:type="dxa"/>
              <w:left w:w="120" w:type="dxa"/>
              <w:bottom w:w="80" w:type="dxa"/>
              <w:right w:w="120" w:type="dxa"/>
            </w:tcMar>
          </w:tcPr>
          <w:p w14:paraId="4A114E05" w14:textId="77777777" w:rsidR="00A502CA" w:rsidRDefault="00A502CA">
            <w:pPr>
              <w:pStyle w:val="TableText"/>
            </w:pPr>
            <w:r>
              <w:t>CRU data relevan</w:t>
            </w:r>
          </w:p>
        </w:tc>
      </w:tr>
      <w:tr w:rsidR="002E196C" w14:paraId="2CBE6614" w14:textId="77777777">
        <w:trPr>
          <w:cantSplit/>
        </w:trPr>
        <w:tc>
          <w:tcPr>
            <w:tcW w:w="2088" w:type="dxa"/>
            <w:shd w:val="clear" w:color="auto" w:fill="F6F8FC"/>
            <w:tcMar>
              <w:top w:w="80" w:type="dxa"/>
              <w:left w:w="120" w:type="dxa"/>
              <w:bottom w:w="80" w:type="dxa"/>
              <w:right w:w="120" w:type="dxa"/>
            </w:tcMar>
          </w:tcPr>
          <w:p w14:paraId="134699B9" w14:textId="77777777" w:rsidR="00A502CA" w:rsidRDefault="00A502CA">
            <w:pPr>
              <w:pStyle w:val="TableText"/>
            </w:pPr>
            <w:r>
              <w:t>Pembayaran</w:t>
            </w:r>
          </w:p>
        </w:tc>
        <w:tc>
          <w:tcPr>
            <w:tcW w:w="1800" w:type="dxa"/>
            <w:shd w:val="clear" w:color="auto" w:fill="F6F8FC"/>
            <w:tcMar>
              <w:top w:w="80" w:type="dxa"/>
              <w:left w:w="120" w:type="dxa"/>
              <w:bottom w:w="80" w:type="dxa"/>
              <w:right w:w="120" w:type="dxa"/>
            </w:tcMar>
          </w:tcPr>
          <w:p w14:paraId="16841A90" w14:textId="77777777" w:rsidR="00A502CA" w:rsidRDefault="00A502CA">
            <w:pPr>
              <w:pStyle w:val="TableText"/>
            </w:pPr>
            <w:r>
              <w:t>CRUD/verifikasi</w:t>
            </w:r>
          </w:p>
        </w:tc>
        <w:tc>
          <w:tcPr>
            <w:tcW w:w="1512" w:type="dxa"/>
            <w:shd w:val="clear" w:color="auto" w:fill="F6F8FC"/>
            <w:tcMar>
              <w:top w:w="80" w:type="dxa"/>
              <w:left w:w="120" w:type="dxa"/>
              <w:bottom w:w="80" w:type="dxa"/>
              <w:right w:w="120" w:type="dxa"/>
            </w:tcMar>
          </w:tcPr>
          <w:p w14:paraId="64FBBD4F" w14:textId="77777777" w:rsidR="00A502CA" w:rsidRDefault="00A502CA">
            <w:pPr>
              <w:pStyle w:val="TableText"/>
            </w:pPr>
            <w:r>
              <w:t>R</w:t>
            </w:r>
          </w:p>
        </w:tc>
        <w:tc>
          <w:tcPr>
            <w:tcW w:w="2088" w:type="dxa"/>
            <w:shd w:val="clear" w:color="auto" w:fill="F6F8FC"/>
            <w:tcMar>
              <w:top w:w="80" w:type="dxa"/>
              <w:left w:w="120" w:type="dxa"/>
              <w:bottom w:w="80" w:type="dxa"/>
              <w:right w:w="120" w:type="dxa"/>
            </w:tcMar>
          </w:tcPr>
          <w:p w14:paraId="289A65FA" w14:textId="77777777" w:rsidR="00A502CA" w:rsidRDefault="00A502CA">
            <w:pPr>
              <w:pStyle w:val="TableText"/>
            </w:pPr>
            <w:r>
              <w:t>CRUD/verifikasi cabang</w:t>
            </w:r>
          </w:p>
        </w:tc>
        <w:tc>
          <w:tcPr>
            <w:tcW w:w="1872" w:type="dxa"/>
            <w:shd w:val="clear" w:color="auto" w:fill="F6F8FC"/>
            <w:tcMar>
              <w:top w:w="80" w:type="dxa"/>
              <w:left w:w="120" w:type="dxa"/>
              <w:bottom w:w="80" w:type="dxa"/>
              <w:right w:w="120" w:type="dxa"/>
            </w:tcMar>
          </w:tcPr>
          <w:p w14:paraId="4646FF56" w14:textId="77777777" w:rsidR="00A502CA" w:rsidRDefault="00A502CA">
            <w:pPr>
              <w:pStyle w:val="TableText"/>
            </w:pPr>
            <w:r>
              <w:t>CR status Menunggu</w:t>
            </w:r>
          </w:p>
        </w:tc>
      </w:tr>
      <w:tr w:rsidR="002E196C" w14:paraId="55E086A7" w14:textId="77777777">
        <w:trPr>
          <w:cantSplit/>
        </w:trPr>
        <w:tc>
          <w:tcPr>
            <w:tcW w:w="2088" w:type="dxa"/>
            <w:tcMar>
              <w:top w:w="80" w:type="dxa"/>
              <w:left w:w="120" w:type="dxa"/>
              <w:bottom w:w="80" w:type="dxa"/>
              <w:right w:w="120" w:type="dxa"/>
            </w:tcMar>
          </w:tcPr>
          <w:p w14:paraId="1F5ECCF5" w14:textId="77777777" w:rsidR="00A502CA" w:rsidRDefault="00A502CA">
            <w:pPr>
              <w:pStyle w:val="TableText"/>
            </w:pPr>
            <w:r>
              <w:t>Sekolah/Program</w:t>
            </w:r>
          </w:p>
        </w:tc>
        <w:tc>
          <w:tcPr>
            <w:tcW w:w="1800" w:type="dxa"/>
            <w:tcMar>
              <w:top w:w="80" w:type="dxa"/>
              <w:left w:w="120" w:type="dxa"/>
              <w:bottom w:w="80" w:type="dxa"/>
              <w:right w:w="120" w:type="dxa"/>
            </w:tcMar>
          </w:tcPr>
          <w:p w14:paraId="12E9959E" w14:textId="77777777" w:rsidR="00A502CA" w:rsidRDefault="00A502CA">
            <w:pPr>
              <w:pStyle w:val="TableText"/>
            </w:pPr>
            <w:r>
              <w:t>CRUD</w:t>
            </w:r>
          </w:p>
        </w:tc>
        <w:tc>
          <w:tcPr>
            <w:tcW w:w="1512" w:type="dxa"/>
            <w:tcMar>
              <w:top w:w="80" w:type="dxa"/>
              <w:left w:w="120" w:type="dxa"/>
              <w:bottom w:w="80" w:type="dxa"/>
              <w:right w:w="120" w:type="dxa"/>
            </w:tcMar>
          </w:tcPr>
          <w:p w14:paraId="261D943C" w14:textId="77777777" w:rsidR="00A502CA" w:rsidRDefault="00A502CA">
            <w:pPr>
              <w:pStyle w:val="TableText"/>
            </w:pPr>
            <w:r>
              <w:t>R</w:t>
            </w:r>
          </w:p>
        </w:tc>
        <w:tc>
          <w:tcPr>
            <w:tcW w:w="2088" w:type="dxa"/>
            <w:tcMar>
              <w:top w:w="80" w:type="dxa"/>
              <w:left w:w="120" w:type="dxa"/>
              <w:bottom w:w="80" w:type="dxa"/>
              <w:right w:w="120" w:type="dxa"/>
            </w:tcMar>
          </w:tcPr>
          <w:p w14:paraId="57CC805C" w14:textId="77777777" w:rsidR="00A502CA" w:rsidRDefault="00A502CA">
            <w:pPr>
              <w:pStyle w:val="TableText"/>
            </w:pPr>
            <w:r>
              <w:t>R/operasional sesuai resource</w:t>
            </w:r>
          </w:p>
        </w:tc>
        <w:tc>
          <w:tcPr>
            <w:tcW w:w="1872" w:type="dxa"/>
            <w:tcMar>
              <w:top w:w="80" w:type="dxa"/>
              <w:left w:w="120" w:type="dxa"/>
              <w:bottom w:w="80" w:type="dxa"/>
              <w:right w:w="120" w:type="dxa"/>
            </w:tcMar>
          </w:tcPr>
          <w:p w14:paraId="5B653CF6" w14:textId="77777777" w:rsidR="00A502CA" w:rsidRDefault="00A502CA">
            <w:pPr>
              <w:pStyle w:val="TableText"/>
            </w:pPr>
            <w:r>
              <w:t>R dan tambah sekolah via lead</w:t>
            </w:r>
          </w:p>
        </w:tc>
      </w:tr>
      <w:tr w:rsidR="002E196C" w14:paraId="7D9E6F86" w14:textId="77777777">
        <w:trPr>
          <w:cantSplit/>
        </w:trPr>
        <w:tc>
          <w:tcPr>
            <w:tcW w:w="2088" w:type="dxa"/>
            <w:shd w:val="clear" w:color="auto" w:fill="F6F8FC"/>
            <w:tcMar>
              <w:top w:w="80" w:type="dxa"/>
              <w:left w:w="120" w:type="dxa"/>
              <w:bottom w:w="80" w:type="dxa"/>
              <w:right w:w="120" w:type="dxa"/>
            </w:tcMar>
          </w:tcPr>
          <w:p w14:paraId="219A93FB" w14:textId="77777777" w:rsidR="00A502CA" w:rsidRDefault="00A502CA">
            <w:pPr>
              <w:pStyle w:val="TableText"/>
            </w:pPr>
            <w:r>
              <w:t>Target Kinerja</w:t>
            </w:r>
          </w:p>
        </w:tc>
        <w:tc>
          <w:tcPr>
            <w:tcW w:w="1800" w:type="dxa"/>
            <w:shd w:val="clear" w:color="auto" w:fill="F6F8FC"/>
            <w:tcMar>
              <w:top w:w="80" w:type="dxa"/>
              <w:left w:w="120" w:type="dxa"/>
              <w:bottom w:w="80" w:type="dxa"/>
              <w:right w:w="120" w:type="dxa"/>
            </w:tcMar>
          </w:tcPr>
          <w:p w14:paraId="422BB975" w14:textId="77777777" w:rsidR="00A502CA" w:rsidRDefault="00A502CA">
            <w:pPr>
              <w:pStyle w:val="TableText"/>
            </w:pPr>
            <w:r>
              <w:t>CRUD</w:t>
            </w:r>
          </w:p>
        </w:tc>
        <w:tc>
          <w:tcPr>
            <w:tcW w:w="1512" w:type="dxa"/>
            <w:shd w:val="clear" w:color="auto" w:fill="F6F8FC"/>
            <w:tcMar>
              <w:top w:w="80" w:type="dxa"/>
              <w:left w:w="120" w:type="dxa"/>
              <w:bottom w:w="80" w:type="dxa"/>
              <w:right w:w="120" w:type="dxa"/>
            </w:tcMar>
          </w:tcPr>
          <w:p w14:paraId="22769CF7" w14:textId="77777777" w:rsidR="00A502CA" w:rsidRDefault="00A502CA">
            <w:pPr>
              <w:pStyle w:val="TableText"/>
            </w:pPr>
            <w:r>
              <w:t>R</w:t>
            </w:r>
          </w:p>
        </w:tc>
        <w:tc>
          <w:tcPr>
            <w:tcW w:w="2088" w:type="dxa"/>
            <w:shd w:val="clear" w:color="auto" w:fill="F6F8FC"/>
            <w:tcMar>
              <w:top w:w="80" w:type="dxa"/>
              <w:left w:w="120" w:type="dxa"/>
              <w:bottom w:w="80" w:type="dxa"/>
              <w:right w:w="120" w:type="dxa"/>
            </w:tcMar>
          </w:tcPr>
          <w:p w14:paraId="3B7072F1" w14:textId="77777777" w:rsidR="00A502CA" w:rsidRDefault="00A502CA">
            <w:pPr>
              <w:pStyle w:val="TableText"/>
            </w:pPr>
            <w:r>
              <w:t>CRUD cabang</w:t>
            </w:r>
          </w:p>
        </w:tc>
        <w:tc>
          <w:tcPr>
            <w:tcW w:w="1872" w:type="dxa"/>
            <w:shd w:val="clear" w:color="auto" w:fill="F6F8FC"/>
            <w:tcMar>
              <w:top w:w="80" w:type="dxa"/>
              <w:left w:w="120" w:type="dxa"/>
              <w:bottom w:w="80" w:type="dxa"/>
              <w:right w:w="120" w:type="dxa"/>
            </w:tcMar>
          </w:tcPr>
          <w:p w14:paraId="63F65EC4" w14:textId="77777777" w:rsidR="00A502CA" w:rsidRDefault="00A502CA">
            <w:pPr>
              <w:pStyle w:val="TableText"/>
            </w:pPr>
            <w:r>
              <w:t>R alokasi sendiri</w:t>
            </w:r>
          </w:p>
        </w:tc>
      </w:tr>
      <w:tr w:rsidR="002E196C" w14:paraId="1551110B" w14:textId="77777777">
        <w:trPr>
          <w:cantSplit/>
        </w:trPr>
        <w:tc>
          <w:tcPr>
            <w:tcW w:w="2088" w:type="dxa"/>
            <w:tcMar>
              <w:top w:w="80" w:type="dxa"/>
              <w:left w:w="120" w:type="dxa"/>
              <w:bottom w:w="80" w:type="dxa"/>
              <w:right w:w="120" w:type="dxa"/>
            </w:tcMar>
          </w:tcPr>
          <w:p w14:paraId="42295E37" w14:textId="77777777" w:rsidR="00A502CA" w:rsidRDefault="00A502CA">
            <w:pPr>
              <w:pStyle w:val="TableText"/>
            </w:pPr>
            <w:r>
              <w:t>Pengguna</w:t>
            </w:r>
          </w:p>
        </w:tc>
        <w:tc>
          <w:tcPr>
            <w:tcW w:w="1800" w:type="dxa"/>
            <w:tcMar>
              <w:top w:w="80" w:type="dxa"/>
              <w:left w:w="120" w:type="dxa"/>
              <w:bottom w:w="80" w:type="dxa"/>
              <w:right w:w="120" w:type="dxa"/>
            </w:tcMar>
          </w:tcPr>
          <w:p w14:paraId="48104B9B" w14:textId="77777777" w:rsidR="00A502CA" w:rsidRDefault="00A502CA">
            <w:pPr>
              <w:pStyle w:val="TableText"/>
            </w:pPr>
            <w:r>
              <w:t>CRUD</w:t>
            </w:r>
          </w:p>
        </w:tc>
        <w:tc>
          <w:tcPr>
            <w:tcW w:w="1512" w:type="dxa"/>
            <w:tcMar>
              <w:top w:w="80" w:type="dxa"/>
              <w:left w:w="120" w:type="dxa"/>
              <w:bottom w:w="80" w:type="dxa"/>
              <w:right w:w="120" w:type="dxa"/>
            </w:tcMar>
          </w:tcPr>
          <w:p w14:paraId="34315B2A" w14:textId="77777777" w:rsidR="00A502CA" w:rsidRDefault="00A502CA">
            <w:pPr>
              <w:pStyle w:val="TableText"/>
            </w:pPr>
            <w:r>
              <w:t>-</w:t>
            </w:r>
          </w:p>
        </w:tc>
        <w:tc>
          <w:tcPr>
            <w:tcW w:w="2088" w:type="dxa"/>
            <w:tcMar>
              <w:top w:w="80" w:type="dxa"/>
              <w:left w:w="120" w:type="dxa"/>
              <w:bottom w:w="80" w:type="dxa"/>
              <w:right w:w="120" w:type="dxa"/>
            </w:tcMar>
          </w:tcPr>
          <w:p w14:paraId="64833CA3" w14:textId="77777777" w:rsidR="00A502CA" w:rsidRDefault="00A502CA">
            <w:pPr>
              <w:pStyle w:val="TableText"/>
            </w:pPr>
            <w:r>
              <w:t>CRUD Staff cabang</w:t>
            </w:r>
          </w:p>
        </w:tc>
        <w:tc>
          <w:tcPr>
            <w:tcW w:w="1872" w:type="dxa"/>
            <w:tcMar>
              <w:top w:w="80" w:type="dxa"/>
              <w:left w:w="120" w:type="dxa"/>
              <w:bottom w:w="80" w:type="dxa"/>
              <w:right w:w="120" w:type="dxa"/>
            </w:tcMar>
          </w:tcPr>
          <w:p w14:paraId="19BA2603" w14:textId="77777777" w:rsidR="00A502CA" w:rsidRDefault="00A502CA">
            <w:pPr>
              <w:pStyle w:val="TableText"/>
            </w:pPr>
            <w:r>
              <w:t>-</w:t>
            </w:r>
          </w:p>
        </w:tc>
      </w:tr>
      <w:tr w:rsidR="002E196C" w14:paraId="5592F519" w14:textId="77777777">
        <w:trPr>
          <w:cantSplit/>
        </w:trPr>
        <w:tc>
          <w:tcPr>
            <w:tcW w:w="2088" w:type="dxa"/>
            <w:shd w:val="clear" w:color="auto" w:fill="F6F8FC"/>
            <w:tcMar>
              <w:top w:w="80" w:type="dxa"/>
              <w:left w:w="120" w:type="dxa"/>
              <w:bottom w:w="80" w:type="dxa"/>
              <w:right w:w="120" w:type="dxa"/>
            </w:tcMar>
          </w:tcPr>
          <w:p w14:paraId="62077F34" w14:textId="77777777" w:rsidR="00A502CA" w:rsidRDefault="00A502CA">
            <w:pPr>
              <w:pStyle w:val="TableText"/>
            </w:pPr>
            <w:r>
              <w:t>Koneksi WhatsApp</w:t>
            </w:r>
          </w:p>
        </w:tc>
        <w:tc>
          <w:tcPr>
            <w:tcW w:w="1800" w:type="dxa"/>
            <w:shd w:val="clear" w:color="auto" w:fill="F6F8FC"/>
            <w:tcMar>
              <w:top w:w="80" w:type="dxa"/>
              <w:left w:w="120" w:type="dxa"/>
              <w:bottom w:w="80" w:type="dxa"/>
              <w:right w:w="120" w:type="dxa"/>
            </w:tcMar>
          </w:tcPr>
          <w:p w14:paraId="54A7CE2C" w14:textId="77777777" w:rsidR="00A502CA" w:rsidRDefault="00A502CA">
            <w:pPr>
              <w:pStyle w:val="TableText"/>
            </w:pPr>
            <w:r>
              <w:t>CRUD</w:t>
            </w:r>
          </w:p>
        </w:tc>
        <w:tc>
          <w:tcPr>
            <w:tcW w:w="1512" w:type="dxa"/>
            <w:shd w:val="clear" w:color="auto" w:fill="F6F8FC"/>
            <w:tcMar>
              <w:top w:w="80" w:type="dxa"/>
              <w:left w:w="120" w:type="dxa"/>
              <w:bottom w:w="80" w:type="dxa"/>
              <w:right w:w="120" w:type="dxa"/>
            </w:tcMar>
          </w:tcPr>
          <w:p w14:paraId="449D577C" w14:textId="77777777" w:rsidR="00A502CA" w:rsidRDefault="00A502CA">
            <w:pPr>
              <w:pStyle w:val="TableText"/>
            </w:pPr>
            <w:r>
              <w:t>R bila diizinkan</w:t>
            </w:r>
          </w:p>
        </w:tc>
        <w:tc>
          <w:tcPr>
            <w:tcW w:w="2088" w:type="dxa"/>
            <w:shd w:val="clear" w:color="auto" w:fill="F6F8FC"/>
            <w:tcMar>
              <w:top w:w="80" w:type="dxa"/>
              <w:left w:w="120" w:type="dxa"/>
              <w:bottom w:w="80" w:type="dxa"/>
              <w:right w:w="120" w:type="dxa"/>
            </w:tcMar>
          </w:tcPr>
          <w:p w14:paraId="6332004B" w14:textId="77777777" w:rsidR="00A502CA" w:rsidRDefault="00A502CA">
            <w:pPr>
              <w:pStyle w:val="TableText"/>
            </w:pPr>
            <w:r>
              <w:t>CRUD cabang</w:t>
            </w:r>
          </w:p>
        </w:tc>
        <w:tc>
          <w:tcPr>
            <w:tcW w:w="1872" w:type="dxa"/>
            <w:shd w:val="clear" w:color="auto" w:fill="F6F8FC"/>
            <w:tcMar>
              <w:top w:w="80" w:type="dxa"/>
              <w:left w:w="120" w:type="dxa"/>
              <w:bottom w:w="80" w:type="dxa"/>
              <w:right w:w="120" w:type="dxa"/>
            </w:tcMar>
          </w:tcPr>
          <w:p w14:paraId="10422BB2" w14:textId="77777777" w:rsidR="00A502CA" w:rsidRDefault="00A502CA">
            <w:pPr>
              <w:pStyle w:val="TableText"/>
            </w:pPr>
            <w:r>
              <w:t>R/operasi akun sendiri</w:t>
            </w:r>
          </w:p>
        </w:tc>
      </w:tr>
      <w:tr w:rsidR="002E196C" w14:paraId="05C39A81" w14:textId="77777777">
        <w:trPr>
          <w:cantSplit/>
        </w:trPr>
        <w:tc>
          <w:tcPr>
            <w:tcW w:w="2088" w:type="dxa"/>
            <w:tcMar>
              <w:top w:w="80" w:type="dxa"/>
              <w:left w:w="120" w:type="dxa"/>
              <w:bottom w:w="80" w:type="dxa"/>
              <w:right w:w="120" w:type="dxa"/>
            </w:tcMar>
          </w:tcPr>
          <w:p w14:paraId="01D1AB15" w14:textId="77777777" w:rsidR="00A502CA" w:rsidRDefault="00A502CA">
            <w:pPr>
              <w:pStyle w:val="TableText"/>
            </w:pPr>
            <w:r>
              <w:t>Inbox WhatsApp</w:t>
            </w:r>
          </w:p>
        </w:tc>
        <w:tc>
          <w:tcPr>
            <w:tcW w:w="1800" w:type="dxa"/>
            <w:tcMar>
              <w:top w:w="80" w:type="dxa"/>
              <w:left w:w="120" w:type="dxa"/>
              <w:bottom w:w="80" w:type="dxa"/>
              <w:right w:w="120" w:type="dxa"/>
            </w:tcMar>
          </w:tcPr>
          <w:p w14:paraId="639D06CA" w14:textId="77777777" w:rsidR="00A502CA" w:rsidRDefault="00A502CA">
            <w:pPr>
              <w:pStyle w:val="TableText"/>
            </w:pPr>
            <w:r>
              <w:t>R/operasi</w:t>
            </w:r>
          </w:p>
        </w:tc>
        <w:tc>
          <w:tcPr>
            <w:tcW w:w="1512" w:type="dxa"/>
            <w:tcMar>
              <w:top w:w="80" w:type="dxa"/>
              <w:left w:w="120" w:type="dxa"/>
              <w:bottom w:w="80" w:type="dxa"/>
              <w:right w:w="120" w:type="dxa"/>
            </w:tcMar>
          </w:tcPr>
          <w:p w14:paraId="1A1A5C23" w14:textId="77777777" w:rsidR="00A502CA" w:rsidRDefault="00A502CA">
            <w:pPr>
              <w:pStyle w:val="TableText"/>
            </w:pPr>
            <w:r>
              <w:t>R</w:t>
            </w:r>
          </w:p>
        </w:tc>
        <w:tc>
          <w:tcPr>
            <w:tcW w:w="2088" w:type="dxa"/>
            <w:tcMar>
              <w:top w:w="80" w:type="dxa"/>
              <w:left w:w="120" w:type="dxa"/>
              <w:bottom w:w="80" w:type="dxa"/>
              <w:right w:w="120" w:type="dxa"/>
            </w:tcMar>
          </w:tcPr>
          <w:p w14:paraId="004D72A6" w14:textId="77777777" w:rsidR="00A502CA" w:rsidRDefault="00A502CA">
            <w:pPr>
              <w:pStyle w:val="TableText"/>
            </w:pPr>
            <w:r>
              <w:t>R/operasi cabang</w:t>
            </w:r>
          </w:p>
        </w:tc>
        <w:tc>
          <w:tcPr>
            <w:tcW w:w="1872" w:type="dxa"/>
            <w:tcMar>
              <w:top w:w="80" w:type="dxa"/>
              <w:left w:w="120" w:type="dxa"/>
              <w:bottom w:w="80" w:type="dxa"/>
              <w:right w:w="120" w:type="dxa"/>
            </w:tcMar>
          </w:tcPr>
          <w:p w14:paraId="36340C2B" w14:textId="77777777" w:rsidR="00A502CA" w:rsidRDefault="00A502CA">
            <w:pPr>
              <w:pStyle w:val="TableText"/>
            </w:pPr>
            <w:r>
              <w:t>R/operasi session sendiri</w:t>
            </w:r>
          </w:p>
        </w:tc>
      </w:tr>
      <w:tr w:rsidR="002E196C" w14:paraId="5BF89615" w14:textId="77777777">
        <w:trPr>
          <w:cantSplit/>
        </w:trPr>
        <w:tc>
          <w:tcPr>
            <w:tcW w:w="2088" w:type="dxa"/>
            <w:shd w:val="clear" w:color="auto" w:fill="F6F8FC"/>
            <w:tcMar>
              <w:top w:w="80" w:type="dxa"/>
              <w:left w:w="120" w:type="dxa"/>
              <w:bottom w:w="80" w:type="dxa"/>
              <w:right w:w="120" w:type="dxa"/>
            </w:tcMar>
          </w:tcPr>
          <w:p w14:paraId="3C0AF04D" w14:textId="77777777" w:rsidR="00A502CA" w:rsidRDefault="00A502CA">
            <w:pPr>
              <w:pStyle w:val="TableText"/>
            </w:pPr>
            <w:r>
              <w:t>Pengaturan/Audit</w:t>
            </w:r>
          </w:p>
        </w:tc>
        <w:tc>
          <w:tcPr>
            <w:tcW w:w="1800" w:type="dxa"/>
            <w:shd w:val="clear" w:color="auto" w:fill="F6F8FC"/>
            <w:tcMar>
              <w:top w:w="80" w:type="dxa"/>
              <w:left w:w="120" w:type="dxa"/>
              <w:bottom w:w="80" w:type="dxa"/>
              <w:right w:w="120" w:type="dxa"/>
            </w:tcMar>
          </w:tcPr>
          <w:p w14:paraId="0AB17E9C" w14:textId="77777777" w:rsidR="00A502CA" w:rsidRDefault="00A502CA">
            <w:pPr>
              <w:pStyle w:val="TableText"/>
            </w:pPr>
            <w:r>
              <w:t>CRUD/R</w:t>
            </w:r>
          </w:p>
        </w:tc>
        <w:tc>
          <w:tcPr>
            <w:tcW w:w="1512" w:type="dxa"/>
            <w:shd w:val="clear" w:color="auto" w:fill="F6F8FC"/>
            <w:tcMar>
              <w:top w:w="80" w:type="dxa"/>
              <w:left w:w="120" w:type="dxa"/>
              <w:bottom w:w="80" w:type="dxa"/>
              <w:right w:w="120" w:type="dxa"/>
            </w:tcMar>
          </w:tcPr>
          <w:p w14:paraId="5652E8D5" w14:textId="77777777" w:rsidR="00A502CA" w:rsidRDefault="00A502CA">
            <w:pPr>
              <w:pStyle w:val="TableText"/>
            </w:pPr>
            <w:r>
              <w:t>R</w:t>
            </w:r>
          </w:p>
        </w:tc>
        <w:tc>
          <w:tcPr>
            <w:tcW w:w="2088" w:type="dxa"/>
            <w:shd w:val="clear" w:color="auto" w:fill="F6F8FC"/>
            <w:tcMar>
              <w:top w:w="80" w:type="dxa"/>
              <w:left w:w="120" w:type="dxa"/>
              <w:bottom w:w="80" w:type="dxa"/>
              <w:right w:w="120" w:type="dxa"/>
            </w:tcMar>
          </w:tcPr>
          <w:p w14:paraId="45BB1C21" w14:textId="77777777" w:rsidR="00A502CA" w:rsidRDefault="00A502CA">
            <w:pPr>
              <w:pStyle w:val="TableText"/>
            </w:pPr>
            <w:r>
              <w:t>R terbatas cabang</w:t>
            </w:r>
          </w:p>
        </w:tc>
        <w:tc>
          <w:tcPr>
            <w:tcW w:w="1872" w:type="dxa"/>
            <w:shd w:val="clear" w:color="auto" w:fill="F6F8FC"/>
            <w:tcMar>
              <w:top w:w="80" w:type="dxa"/>
              <w:left w:w="120" w:type="dxa"/>
              <w:bottom w:w="80" w:type="dxa"/>
              <w:right w:w="120" w:type="dxa"/>
            </w:tcMar>
          </w:tcPr>
          <w:p w14:paraId="3632F548" w14:textId="77777777" w:rsidR="00A502CA" w:rsidRDefault="00A502CA">
            <w:pPr>
              <w:pStyle w:val="TableText"/>
            </w:pPr>
            <w:r>
              <w:t>R aktivitas sendiri</w:t>
            </w:r>
          </w:p>
        </w:tc>
      </w:tr>
    </w:tbl>
    <w:p w14:paraId="6AA2960B"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2E196C" w14:paraId="44CA543B" w14:textId="77777777">
        <w:tc>
          <w:tcPr>
            <w:tcW w:w="9360" w:type="dxa"/>
            <w:shd w:val="clear" w:color="auto" w:fill="EAF4FB"/>
            <w:tcMar>
              <w:top w:w="80" w:type="dxa"/>
              <w:left w:w="120" w:type="dxa"/>
              <w:bottom w:w="80" w:type="dxa"/>
              <w:right w:w="120" w:type="dxa"/>
            </w:tcMar>
          </w:tcPr>
          <w:p w14:paraId="7A630BD8" w14:textId="77777777" w:rsidR="00A502CA" w:rsidRDefault="00A502CA">
            <w:r>
              <w:rPr>
                <w:b/>
                <w:color w:val="075985"/>
                <w:sz w:val="21"/>
              </w:rPr>
              <w:t>Notasi</w:t>
            </w:r>
            <w:r>
              <w:rPr>
                <w:b/>
                <w:color w:val="075985"/>
                <w:sz w:val="21"/>
              </w:rPr>
              <w:br/>
            </w:r>
            <w:r>
              <w:rPr>
                <w:sz w:val="20"/>
              </w:rPr>
              <w:t>C = create, R = read, U = update, D = delete. Matriks ini merekam baseline resource dan scope saat ini; keputusan menu tidak boleh dianggap sebagai pengganti authorization server-side.</w:t>
            </w:r>
          </w:p>
        </w:tc>
      </w:tr>
    </w:tbl>
    <w:p w14:paraId="210E3187" w14:textId="77777777" w:rsidR="00A502CA" w:rsidRDefault="00A502CA">
      <w:pPr>
        <w:spacing w:after="0"/>
      </w:pPr>
    </w:p>
    <w:p w14:paraId="388ED692" w14:textId="77777777" w:rsidR="00A502CA" w:rsidRDefault="00A502CA">
      <w:pPr>
        <w:pStyle w:val="Heading3"/>
      </w:pPr>
      <w:bookmarkStart w:id="60" w:name="_Toc238506309"/>
      <w:r>
        <w:t>5.2.2 Matriks Operasi Data</w:t>
      </w:r>
      <w:bookmarkEnd w:id="60"/>
    </w:p>
    <w:p w14:paraId="5ACA604D" w14:textId="77777777" w:rsidR="00A502CA" w:rsidRDefault="00A502CA">
      <w:pPr>
        <w:pStyle w:val="Caption"/>
      </w:pPr>
      <w:r>
        <w:t>Tabel 5-4. Matriks kontrol operasi data</w:t>
      </w:r>
    </w:p>
    <w:tbl>
      <w:tblPr>
        <w:tblStyle w:val="TableGrid"/>
        <w:tblW w:w="9360" w:type="dxa"/>
        <w:tblInd w:w="120" w:type="dxa"/>
        <w:tblLayout w:type="fixed"/>
        <w:tblLook w:val="04A0" w:firstRow="1" w:lastRow="0" w:firstColumn="1" w:lastColumn="0" w:noHBand="0" w:noVBand="1"/>
      </w:tblPr>
      <w:tblGrid>
        <w:gridCol w:w="1440"/>
        <w:gridCol w:w="3384"/>
        <w:gridCol w:w="2088"/>
        <w:gridCol w:w="2448"/>
      </w:tblGrid>
      <w:tr w:rsidR="002E196C" w14:paraId="227B5FFF" w14:textId="77777777">
        <w:trPr>
          <w:cantSplit/>
          <w:tblHeader/>
        </w:trPr>
        <w:tc>
          <w:tcPr>
            <w:tcW w:w="1440" w:type="dxa"/>
            <w:shd w:val="clear" w:color="auto" w:fill="1476B8"/>
            <w:tcMar>
              <w:top w:w="80" w:type="dxa"/>
              <w:left w:w="120" w:type="dxa"/>
              <w:bottom w:w="80" w:type="dxa"/>
              <w:right w:w="120" w:type="dxa"/>
            </w:tcMar>
            <w:vAlign w:val="center"/>
          </w:tcPr>
          <w:p w14:paraId="20DD4BD5" w14:textId="77777777" w:rsidR="00A502CA" w:rsidRDefault="00A502CA">
            <w:pPr>
              <w:pStyle w:val="TableText"/>
              <w:jc w:val="center"/>
            </w:pPr>
            <w:r>
              <w:rPr>
                <w:b/>
                <w:color w:val="FFFFFF"/>
              </w:rPr>
              <w:t>Operasi</w:t>
            </w:r>
          </w:p>
        </w:tc>
        <w:tc>
          <w:tcPr>
            <w:tcW w:w="3384" w:type="dxa"/>
            <w:shd w:val="clear" w:color="auto" w:fill="1476B8"/>
            <w:tcMar>
              <w:top w:w="80" w:type="dxa"/>
              <w:left w:w="120" w:type="dxa"/>
              <w:bottom w:w="80" w:type="dxa"/>
              <w:right w:w="120" w:type="dxa"/>
            </w:tcMar>
            <w:vAlign w:val="center"/>
          </w:tcPr>
          <w:p w14:paraId="64B2E665" w14:textId="77777777" w:rsidR="00A502CA" w:rsidRDefault="00A502CA">
            <w:pPr>
              <w:pStyle w:val="TableText"/>
              <w:jc w:val="center"/>
            </w:pPr>
            <w:r>
              <w:rPr>
                <w:b/>
                <w:color w:val="FFFFFF"/>
              </w:rPr>
              <w:t>Validasi wajib</w:t>
            </w:r>
          </w:p>
        </w:tc>
        <w:tc>
          <w:tcPr>
            <w:tcW w:w="2088" w:type="dxa"/>
            <w:shd w:val="clear" w:color="auto" w:fill="1476B8"/>
            <w:tcMar>
              <w:top w:w="80" w:type="dxa"/>
              <w:left w:w="120" w:type="dxa"/>
              <w:bottom w:w="80" w:type="dxa"/>
              <w:right w:w="120" w:type="dxa"/>
            </w:tcMar>
            <w:vAlign w:val="center"/>
          </w:tcPr>
          <w:p w14:paraId="3E3D9D7D" w14:textId="77777777" w:rsidR="00A502CA" w:rsidRDefault="00A502CA">
            <w:pPr>
              <w:pStyle w:val="TableText"/>
              <w:jc w:val="center"/>
            </w:pPr>
            <w:r>
              <w:rPr>
                <w:b/>
                <w:color w:val="FFFFFF"/>
              </w:rPr>
              <w:t>Audit</w:t>
            </w:r>
          </w:p>
        </w:tc>
        <w:tc>
          <w:tcPr>
            <w:tcW w:w="2448" w:type="dxa"/>
            <w:shd w:val="clear" w:color="auto" w:fill="1476B8"/>
            <w:tcMar>
              <w:top w:w="80" w:type="dxa"/>
              <w:left w:w="120" w:type="dxa"/>
              <w:bottom w:w="80" w:type="dxa"/>
              <w:right w:w="120" w:type="dxa"/>
            </w:tcMar>
            <w:vAlign w:val="center"/>
          </w:tcPr>
          <w:p w14:paraId="5CCF945B" w14:textId="77777777" w:rsidR="00A502CA" w:rsidRDefault="00A502CA">
            <w:pPr>
              <w:pStyle w:val="TableText"/>
              <w:jc w:val="center"/>
            </w:pPr>
            <w:r>
              <w:rPr>
                <w:b/>
                <w:color w:val="FFFFFF"/>
              </w:rPr>
              <w:t>Pembatasan</w:t>
            </w:r>
          </w:p>
        </w:tc>
      </w:tr>
      <w:tr w:rsidR="002E196C" w14:paraId="2D3A6842" w14:textId="77777777">
        <w:trPr>
          <w:cantSplit/>
        </w:trPr>
        <w:tc>
          <w:tcPr>
            <w:tcW w:w="1440" w:type="dxa"/>
            <w:tcMar>
              <w:top w:w="80" w:type="dxa"/>
              <w:left w:w="120" w:type="dxa"/>
              <w:bottom w:w="80" w:type="dxa"/>
              <w:right w:w="120" w:type="dxa"/>
            </w:tcMar>
          </w:tcPr>
          <w:p w14:paraId="721E738E" w14:textId="77777777" w:rsidR="00A502CA" w:rsidRDefault="00A502CA">
            <w:pPr>
              <w:pStyle w:val="TableText"/>
            </w:pPr>
            <w:r>
              <w:t>Create</w:t>
            </w:r>
          </w:p>
        </w:tc>
        <w:tc>
          <w:tcPr>
            <w:tcW w:w="3384" w:type="dxa"/>
            <w:tcMar>
              <w:top w:w="80" w:type="dxa"/>
              <w:left w:w="120" w:type="dxa"/>
              <w:bottom w:w="80" w:type="dxa"/>
              <w:right w:w="120" w:type="dxa"/>
            </w:tcMar>
          </w:tcPr>
          <w:p w14:paraId="1543F817" w14:textId="77777777" w:rsidR="00A502CA" w:rsidRDefault="00A502CA">
            <w:pPr>
              <w:pStyle w:val="TableText"/>
            </w:pPr>
            <w:r>
              <w:t>FK, required field, enum/status, branch/PIC</w:t>
            </w:r>
          </w:p>
        </w:tc>
        <w:tc>
          <w:tcPr>
            <w:tcW w:w="2088" w:type="dxa"/>
            <w:tcMar>
              <w:top w:w="80" w:type="dxa"/>
              <w:left w:w="120" w:type="dxa"/>
              <w:bottom w:w="80" w:type="dxa"/>
              <w:right w:w="120" w:type="dxa"/>
            </w:tcMar>
          </w:tcPr>
          <w:p w14:paraId="6B91343D" w14:textId="77777777" w:rsidR="00A502CA" w:rsidRDefault="00A502CA">
            <w:pPr>
              <w:pStyle w:val="TableText"/>
            </w:pPr>
            <w:r>
              <w:t>Actor, event, subject, properties</w:t>
            </w:r>
          </w:p>
        </w:tc>
        <w:tc>
          <w:tcPr>
            <w:tcW w:w="2448" w:type="dxa"/>
            <w:tcMar>
              <w:top w:w="80" w:type="dxa"/>
              <w:left w:w="120" w:type="dxa"/>
              <w:bottom w:w="80" w:type="dxa"/>
              <w:right w:w="120" w:type="dxa"/>
            </w:tcMar>
          </w:tcPr>
          <w:p w14:paraId="3C8DF69B" w14:textId="77777777" w:rsidR="00A502CA" w:rsidRDefault="00A502CA">
            <w:pPr>
              <w:pStyle w:val="TableText"/>
            </w:pPr>
            <w:r>
              <w:t>Role dan cabang</w:t>
            </w:r>
          </w:p>
        </w:tc>
      </w:tr>
      <w:tr w:rsidR="002E196C" w14:paraId="0F650A8A" w14:textId="77777777">
        <w:trPr>
          <w:cantSplit/>
        </w:trPr>
        <w:tc>
          <w:tcPr>
            <w:tcW w:w="1440" w:type="dxa"/>
            <w:shd w:val="clear" w:color="auto" w:fill="F6F8FC"/>
            <w:tcMar>
              <w:top w:w="80" w:type="dxa"/>
              <w:left w:w="120" w:type="dxa"/>
              <w:bottom w:w="80" w:type="dxa"/>
              <w:right w:w="120" w:type="dxa"/>
            </w:tcMar>
          </w:tcPr>
          <w:p w14:paraId="34BE7E8C" w14:textId="77777777" w:rsidR="00A502CA" w:rsidRDefault="00A502CA">
            <w:pPr>
              <w:pStyle w:val="TableText"/>
            </w:pPr>
            <w:r>
              <w:t>Read</w:t>
            </w:r>
          </w:p>
        </w:tc>
        <w:tc>
          <w:tcPr>
            <w:tcW w:w="3384" w:type="dxa"/>
            <w:shd w:val="clear" w:color="auto" w:fill="F6F8FC"/>
            <w:tcMar>
              <w:top w:w="80" w:type="dxa"/>
              <w:left w:w="120" w:type="dxa"/>
              <w:bottom w:w="80" w:type="dxa"/>
              <w:right w:w="120" w:type="dxa"/>
            </w:tcMar>
          </w:tcPr>
          <w:p w14:paraId="0B09A125" w14:textId="77777777" w:rsidR="00A502CA" w:rsidRDefault="00A502CA">
            <w:pPr>
              <w:pStyle w:val="TableText"/>
            </w:pPr>
            <w:r>
              <w:t>visibleTo/query scope</w:t>
            </w:r>
          </w:p>
        </w:tc>
        <w:tc>
          <w:tcPr>
            <w:tcW w:w="2088" w:type="dxa"/>
            <w:shd w:val="clear" w:color="auto" w:fill="F6F8FC"/>
            <w:tcMar>
              <w:top w:w="80" w:type="dxa"/>
              <w:left w:w="120" w:type="dxa"/>
              <w:bottom w:w="80" w:type="dxa"/>
              <w:right w:w="120" w:type="dxa"/>
            </w:tcMar>
          </w:tcPr>
          <w:p w14:paraId="0B77CB95" w14:textId="77777777" w:rsidR="00A502CA" w:rsidRDefault="00A502CA">
            <w:pPr>
              <w:pStyle w:val="TableText"/>
            </w:pPr>
            <w:r>
              <w:t>Tidak semua read dicatat</w:t>
            </w:r>
          </w:p>
        </w:tc>
        <w:tc>
          <w:tcPr>
            <w:tcW w:w="2448" w:type="dxa"/>
            <w:shd w:val="clear" w:color="auto" w:fill="F6F8FC"/>
            <w:tcMar>
              <w:top w:w="80" w:type="dxa"/>
              <w:left w:w="120" w:type="dxa"/>
              <w:bottom w:w="80" w:type="dxa"/>
              <w:right w:w="120" w:type="dxa"/>
            </w:tcMar>
          </w:tcPr>
          <w:p w14:paraId="0DC9BD04" w14:textId="77777777" w:rsidR="00A502CA" w:rsidRDefault="00A502CA">
            <w:pPr>
              <w:pStyle w:val="TableText"/>
            </w:pPr>
            <w:r>
              <w:t>Role, cabang, PIC</w:t>
            </w:r>
          </w:p>
        </w:tc>
      </w:tr>
      <w:tr w:rsidR="002E196C" w14:paraId="1E0C499D" w14:textId="77777777">
        <w:trPr>
          <w:cantSplit/>
        </w:trPr>
        <w:tc>
          <w:tcPr>
            <w:tcW w:w="1440" w:type="dxa"/>
            <w:tcMar>
              <w:top w:w="80" w:type="dxa"/>
              <w:left w:w="120" w:type="dxa"/>
              <w:bottom w:w="80" w:type="dxa"/>
              <w:right w:w="120" w:type="dxa"/>
            </w:tcMar>
          </w:tcPr>
          <w:p w14:paraId="3251F992" w14:textId="77777777" w:rsidR="00A502CA" w:rsidRDefault="00A502CA">
            <w:pPr>
              <w:pStyle w:val="TableText"/>
            </w:pPr>
            <w:r>
              <w:t>Update</w:t>
            </w:r>
          </w:p>
        </w:tc>
        <w:tc>
          <w:tcPr>
            <w:tcW w:w="3384" w:type="dxa"/>
            <w:tcMar>
              <w:top w:w="80" w:type="dxa"/>
              <w:left w:w="120" w:type="dxa"/>
              <w:bottom w:w="80" w:type="dxa"/>
              <w:right w:w="120" w:type="dxa"/>
            </w:tcMar>
          </w:tcPr>
          <w:p w14:paraId="0DE01AAD" w14:textId="77777777" w:rsidR="00A502CA" w:rsidRDefault="00A502CA">
            <w:pPr>
              <w:pStyle w:val="TableText"/>
            </w:pPr>
            <w:r>
              <w:t>Record tetap dalam scope; business rule</w:t>
            </w:r>
          </w:p>
        </w:tc>
        <w:tc>
          <w:tcPr>
            <w:tcW w:w="2088" w:type="dxa"/>
            <w:tcMar>
              <w:top w:w="80" w:type="dxa"/>
              <w:left w:w="120" w:type="dxa"/>
              <w:bottom w:w="80" w:type="dxa"/>
              <w:right w:w="120" w:type="dxa"/>
            </w:tcMar>
          </w:tcPr>
          <w:p w14:paraId="696C2102" w14:textId="77777777" w:rsidR="00A502CA" w:rsidRDefault="00A502CA">
            <w:pPr>
              <w:pStyle w:val="TableText"/>
            </w:pPr>
            <w:r>
              <w:t>Before/after yang aman</w:t>
            </w:r>
          </w:p>
        </w:tc>
        <w:tc>
          <w:tcPr>
            <w:tcW w:w="2448" w:type="dxa"/>
            <w:tcMar>
              <w:top w:w="80" w:type="dxa"/>
              <w:left w:w="120" w:type="dxa"/>
              <w:bottom w:w="80" w:type="dxa"/>
              <w:right w:w="120" w:type="dxa"/>
            </w:tcMar>
          </w:tcPr>
          <w:p w14:paraId="743B3279" w14:textId="77777777" w:rsidR="00A502CA" w:rsidRDefault="00A502CA">
            <w:pPr>
              <w:pStyle w:val="TableText"/>
            </w:pPr>
            <w:r>
              <w:t>Field sensitif/role</w:t>
            </w:r>
          </w:p>
        </w:tc>
      </w:tr>
      <w:tr w:rsidR="002E196C" w14:paraId="4C996762" w14:textId="77777777">
        <w:trPr>
          <w:cantSplit/>
        </w:trPr>
        <w:tc>
          <w:tcPr>
            <w:tcW w:w="1440" w:type="dxa"/>
            <w:shd w:val="clear" w:color="auto" w:fill="F6F8FC"/>
            <w:tcMar>
              <w:top w:w="80" w:type="dxa"/>
              <w:left w:w="120" w:type="dxa"/>
              <w:bottom w:w="80" w:type="dxa"/>
              <w:right w:w="120" w:type="dxa"/>
            </w:tcMar>
          </w:tcPr>
          <w:p w14:paraId="5870D70A" w14:textId="77777777" w:rsidR="00A502CA" w:rsidRDefault="00A502CA">
            <w:pPr>
              <w:pStyle w:val="TableText"/>
            </w:pPr>
            <w:r>
              <w:t>Delete</w:t>
            </w:r>
          </w:p>
        </w:tc>
        <w:tc>
          <w:tcPr>
            <w:tcW w:w="3384" w:type="dxa"/>
            <w:shd w:val="clear" w:color="auto" w:fill="F6F8FC"/>
            <w:tcMar>
              <w:top w:w="80" w:type="dxa"/>
              <w:left w:w="120" w:type="dxa"/>
              <w:bottom w:w="80" w:type="dxa"/>
              <w:right w:w="120" w:type="dxa"/>
            </w:tcMar>
          </w:tcPr>
          <w:p w14:paraId="7BF66DA6" w14:textId="77777777" w:rsidR="00A502CA" w:rsidRDefault="00A502CA">
            <w:pPr>
              <w:pStyle w:val="TableText"/>
            </w:pPr>
            <w:r>
              <w:t>Relasi dan kebijakan retensi</w:t>
            </w:r>
          </w:p>
        </w:tc>
        <w:tc>
          <w:tcPr>
            <w:tcW w:w="2088" w:type="dxa"/>
            <w:shd w:val="clear" w:color="auto" w:fill="F6F8FC"/>
            <w:tcMar>
              <w:top w:w="80" w:type="dxa"/>
              <w:left w:w="120" w:type="dxa"/>
              <w:bottom w:w="80" w:type="dxa"/>
              <w:right w:w="120" w:type="dxa"/>
            </w:tcMar>
          </w:tcPr>
          <w:p w14:paraId="37D98366" w14:textId="77777777" w:rsidR="00A502CA" w:rsidRDefault="00A502CA">
            <w:pPr>
              <w:pStyle w:val="TableText"/>
            </w:pPr>
            <w:r>
              <w:t>Event penghapusan</w:t>
            </w:r>
          </w:p>
        </w:tc>
        <w:tc>
          <w:tcPr>
            <w:tcW w:w="2448" w:type="dxa"/>
            <w:shd w:val="clear" w:color="auto" w:fill="F6F8FC"/>
            <w:tcMar>
              <w:top w:w="80" w:type="dxa"/>
              <w:left w:w="120" w:type="dxa"/>
              <w:bottom w:w="80" w:type="dxa"/>
              <w:right w:w="120" w:type="dxa"/>
            </w:tcMar>
          </w:tcPr>
          <w:p w14:paraId="2E92B0E7" w14:textId="77777777" w:rsidR="00A502CA" w:rsidRDefault="00A502CA">
            <w:pPr>
              <w:pStyle w:val="TableText"/>
            </w:pPr>
            <w:r>
              <w:t>Belum ada soft delete</w:t>
            </w:r>
          </w:p>
        </w:tc>
      </w:tr>
      <w:tr w:rsidR="002E196C" w14:paraId="4D702D13" w14:textId="77777777">
        <w:trPr>
          <w:cantSplit/>
        </w:trPr>
        <w:tc>
          <w:tcPr>
            <w:tcW w:w="1440" w:type="dxa"/>
            <w:tcMar>
              <w:top w:w="80" w:type="dxa"/>
              <w:left w:w="120" w:type="dxa"/>
              <w:bottom w:w="80" w:type="dxa"/>
              <w:right w:w="120" w:type="dxa"/>
            </w:tcMar>
          </w:tcPr>
          <w:p w14:paraId="341FEFCC" w14:textId="77777777" w:rsidR="00A502CA" w:rsidRDefault="00A502CA">
            <w:pPr>
              <w:pStyle w:val="TableText"/>
            </w:pPr>
            <w:r>
              <w:t>Import</w:t>
            </w:r>
          </w:p>
        </w:tc>
        <w:tc>
          <w:tcPr>
            <w:tcW w:w="3384" w:type="dxa"/>
            <w:tcMar>
              <w:top w:w="80" w:type="dxa"/>
              <w:left w:w="120" w:type="dxa"/>
              <w:bottom w:w="80" w:type="dxa"/>
              <w:right w:w="120" w:type="dxa"/>
            </w:tcMar>
          </w:tcPr>
          <w:p w14:paraId="483F2CBE" w14:textId="77777777" w:rsidR="00A502CA" w:rsidRDefault="00A502CA">
            <w:pPr>
              <w:pStyle w:val="TableText"/>
            </w:pPr>
            <w:r>
              <w:t>Validasi per baris, mapping relasi</w:t>
            </w:r>
          </w:p>
        </w:tc>
        <w:tc>
          <w:tcPr>
            <w:tcW w:w="2088" w:type="dxa"/>
            <w:tcMar>
              <w:top w:w="80" w:type="dxa"/>
              <w:left w:w="120" w:type="dxa"/>
              <w:bottom w:w="80" w:type="dxa"/>
              <w:right w:w="120" w:type="dxa"/>
            </w:tcMar>
          </w:tcPr>
          <w:p w14:paraId="3AA44160" w14:textId="77777777" w:rsidR="00A502CA" w:rsidRDefault="00A502CA">
            <w:pPr>
              <w:pStyle w:val="TableText"/>
            </w:pPr>
            <w:r>
              <w:t>Import + failed rows</w:t>
            </w:r>
          </w:p>
        </w:tc>
        <w:tc>
          <w:tcPr>
            <w:tcW w:w="2448" w:type="dxa"/>
            <w:tcMar>
              <w:top w:w="80" w:type="dxa"/>
              <w:left w:w="120" w:type="dxa"/>
              <w:bottom w:w="80" w:type="dxa"/>
              <w:right w:w="120" w:type="dxa"/>
            </w:tcMar>
          </w:tcPr>
          <w:p w14:paraId="4A6CDD3C" w14:textId="77777777" w:rsidR="00A502CA" w:rsidRDefault="00A502CA">
            <w:pPr>
              <w:pStyle w:val="TableText"/>
            </w:pPr>
            <w:r>
              <w:t>Scope user/cabang</w:t>
            </w:r>
          </w:p>
        </w:tc>
      </w:tr>
      <w:tr w:rsidR="002E196C" w14:paraId="6A41021E" w14:textId="77777777">
        <w:trPr>
          <w:cantSplit/>
        </w:trPr>
        <w:tc>
          <w:tcPr>
            <w:tcW w:w="1440" w:type="dxa"/>
            <w:shd w:val="clear" w:color="auto" w:fill="F6F8FC"/>
            <w:tcMar>
              <w:top w:w="80" w:type="dxa"/>
              <w:left w:w="120" w:type="dxa"/>
              <w:bottom w:w="80" w:type="dxa"/>
              <w:right w:w="120" w:type="dxa"/>
            </w:tcMar>
          </w:tcPr>
          <w:p w14:paraId="637E096B" w14:textId="77777777" w:rsidR="00A502CA" w:rsidRDefault="00A502CA">
            <w:pPr>
              <w:pStyle w:val="TableText"/>
            </w:pPr>
            <w:r>
              <w:t>Export</w:t>
            </w:r>
          </w:p>
        </w:tc>
        <w:tc>
          <w:tcPr>
            <w:tcW w:w="3384" w:type="dxa"/>
            <w:shd w:val="clear" w:color="auto" w:fill="F6F8FC"/>
            <w:tcMar>
              <w:top w:w="80" w:type="dxa"/>
              <w:left w:w="120" w:type="dxa"/>
              <w:bottom w:w="80" w:type="dxa"/>
              <w:right w:w="120" w:type="dxa"/>
            </w:tcMar>
          </w:tcPr>
          <w:p w14:paraId="753C2DB4" w14:textId="77777777" w:rsidR="00A502CA" w:rsidRDefault="00A502CA">
            <w:pPr>
              <w:pStyle w:val="TableText"/>
            </w:pPr>
            <w:r>
              <w:t>Query terfilter</w:t>
            </w:r>
          </w:p>
        </w:tc>
        <w:tc>
          <w:tcPr>
            <w:tcW w:w="2088" w:type="dxa"/>
            <w:shd w:val="clear" w:color="auto" w:fill="F6F8FC"/>
            <w:tcMar>
              <w:top w:w="80" w:type="dxa"/>
              <w:left w:w="120" w:type="dxa"/>
              <w:bottom w:w="80" w:type="dxa"/>
              <w:right w:w="120" w:type="dxa"/>
            </w:tcMar>
          </w:tcPr>
          <w:p w14:paraId="20B23872" w14:textId="77777777" w:rsidR="00A502CA" w:rsidRDefault="00A502CA">
            <w:pPr>
              <w:pStyle w:val="TableText"/>
            </w:pPr>
            <w:r>
              <w:t>Job export dan pemilik</w:t>
            </w:r>
          </w:p>
        </w:tc>
        <w:tc>
          <w:tcPr>
            <w:tcW w:w="2448" w:type="dxa"/>
            <w:shd w:val="clear" w:color="auto" w:fill="F6F8FC"/>
            <w:tcMar>
              <w:top w:w="80" w:type="dxa"/>
              <w:left w:w="120" w:type="dxa"/>
              <w:bottom w:w="80" w:type="dxa"/>
              <w:right w:w="120" w:type="dxa"/>
            </w:tcMar>
          </w:tcPr>
          <w:p w14:paraId="702C302C" w14:textId="77777777" w:rsidR="00A502CA" w:rsidRDefault="00A502CA">
            <w:pPr>
              <w:pStyle w:val="TableText"/>
            </w:pPr>
            <w:r>
              <w:t>Staff tergantung setting</w:t>
            </w:r>
          </w:p>
        </w:tc>
      </w:tr>
      <w:tr w:rsidR="002E196C" w14:paraId="631D2CA1" w14:textId="77777777">
        <w:trPr>
          <w:cantSplit/>
        </w:trPr>
        <w:tc>
          <w:tcPr>
            <w:tcW w:w="1440" w:type="dxa"/>
            <w:tcMar>
              <w:top w:w="80" w:type="dxa"/>
              <w:left w:w="120" w:type="dxa"/>
              <w:bottom w:w="80" w:type="dxa"/>
              <w:right w:w="120" w:type="dxa"/>
            </w:tcMar>
          </w:tcPr>
          <w:p w14:paraId="5AFB15BC" w14:textId="77777777" w:rsidR="00A502CA" w:rsidRDefault="00A502CA">
            <w:pPr>
              <w:pStyle w:val="TableText"/>
            </w:pPr>
            <w:r>
              <w:t>Webhook</w:t>
            </w:r>
          </w:p>
        </w:tc>
        <w:tc>
          <w:tcPr>
            <w:tcW w:w="3384" w:type="dxa"/>
            <w:tcMar>
              <w:top w:w="80" w:type="dxa"/>
              <w:left w:w="120" w:type="dxa"/>
              <w:bottom w:w="80" w:type="dxa"/>
              <w:right w:w="120" w:type="dxa"/>
            </w:tcMar>
          </w:tcPr>
          <w:p w14:paraId="6D7DA928" w14:textId="77777777" w:rsidR="00A502CA" w:rsidRDefault="00A502CA">
            <w:pPr>
              <w:pStyle w:val="TableText"/>
            </w:pPr>
            <w:r>
              <w:t>HMAC, payload hash, session</w:t>
            </w:r>
          </w:p>
        </w:tc>
        <w:tc>
          <w:tcPr>
            <w:tcW w:w="2088" w:type="dxa"/>
            <w:tcMar>
              <w:top w:w="80" w:type="dxa"/>
              <w:left w:w="120" w:type="dxa"/>
              <w:bottom w:w="80" w:type="dxa"/>
              <w:right w:w="120" w:type="dxa"/>
            </w:tcMar>
          </w:tcPr>
          <w:p w14:paraId="08CF57E6" w14:textId="77777777" w:rsidR="00A502CA" w:rsidRDefault="00A502CA">
            <w:pPr>
              <w:pStyle w:val="TableText"/>
            </w:pPr>
            <w:r>
              <w:t>Event/status/error</w:t>
            </w:r>
          </w:p>
        </w:tc>
        <w:tc>
          <w:tcPr>
            <w:tcW w:w="2448" w:type="dxa"/>
            <w:tcMar>
              <w:top w:w="80" w:type="dxa"/>
              <w:left w:w="120" w:type="dxa"/>
              <w:bottom w:w="80" w:type="dxa"/>
              <w:right w:w="120" w:type="dxa"/>
            </w:tcMar>
          </w:tcPr>
          <w:p w14:paraId="156BC97B" w14:textId="77777777" w:rsidR="00A502CA" w:rsidRDefault="00A502CA">
            <w:pPr>
              <w:pStyle w:val="TableText"/>
            </w:pPr>
            <w:r>
              <w:t>Idempoten dan queue</w:t>
            </w:r>
          </w:p>
        </w:tc>
      </w:tr>
    </w:tbl>
    <w:p w14:paraId="7145F81F" w14:textId="77777777" w:rsidR="00A502CA" w:rsidRDefault="00A502CA">
      <w:pPr>
        <w:spacing w:after="0"/>
      </w:pPr>
    </w:p>
    <w:p w14:paraId="244CC316" w14:textId="77777777" w:rsidR="00A502CA" w:rsidRDefault="00A502CA">
      <w:pPr>
        <w:pStyle w:val="Heading2"/>
      </w:pPr>
      <w:bookmarkStart w:id="61" w:name="_Toc238506310"/>
      <w:r>
        <w:t>5.3 Alur Proses Sistem</w:t>
      </w:r>
      <w:bookmarkEnd w:id="61"/>
    </w:p>
    <w:p w14:paraId="2FE4E65B" w14:textId="77777777" w:rsidR="00A502CA" w:rsidRDefault="00A502CA">
      <w:pPr>
        <w:pStyle w:val="Heading3"/>
      </w:pPr>
      <w:bookmarkStart w:id="62" w:name="_Toc238506311"/>
      <w:r>
        <w:t>5.3.1 Pola Akuisisi hingga Persistensi</w:t>
      </w:r>
      <w:bookmarkEnd w:id="62"/>
    </w:p>
    <w:tbl>
      <w:tblPr>
        <w:tblStyle w:val="TableGrid"/>
        <w:tblW w:w="9360" w:type="dxa"/>
        <w:tblInd w:w="120" w:type="dxa"/>
        <w:tblLayout w:type="fixed"/>
        <w:tblLook w:val="04A0" w:firstRow="1" w:lastRow="0" w:firstColumn="1" w:lastColumn="0" w:noHBand="0" w:noVBand="1"/>
      </w:tblPr>
      <w:tblGrid>
        <w:gridCol w:w="1037"/>
        <w:gridCol w:w="8323"/>
      </w:tblGrid>
      <w:tr w:rsidR="002E196C" w14:paraId="2D4D9702" w14:textId="77777777">
        <w:trPr>
          <w:cantSplit/>
          <w:tblHeader/>
        </w:trPr>
        <w:tc>
          <w:tcPr>
            <w:tcW w:w="1037" w:type="dxa"/>
            <w:shd w:val="clear" w:color="auto" w:fill="1476B8"/>
            <w:tcMar>
              <w:top w:w="80" w:type="dxa"/>
              <w:left w:w="120" w:type="dxa"/>
              <w:bottom w:w="80" w:type="dxa"/>
              <w:right w:w="120" w:type="dxa"/>
            </w:tcMar>
            <w:vAlign w:val="center"/>
          </w:tcPr>
          <w:p w14:paraId="7B65EFD8" w14:textId="77777777" w:rsidR="00A502CA" w:rsidRDefault="00A502CA">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10AF39EB" w14:textId="77777777" w:rsidR="00A502CA" w:rsidRDefault="00A502CA">
            <w:pPr>
              <w:pStyle w:val="TableText"/>
              <w:jc w:val="center"/>
            </w:pPr>
            <w:r>
              <w:rPr>
                <w:b/>
                <w:color w:val="FFFFFF"/>
              </w:rPr>
              <w:t>Uraian</w:t>
            </w:r>
          </w:p>
        </w:tc>
      </w:tr>
      <w:tr w:rsidR="002E196C" w14:paraId="4440EAE9" w14:textId="77777777">
        <w:trPr>
          <w:cantSplit/>
        </w:trPr>
        <w:tc>
          <w:tcPr>
            <w:tcW w:w="1037" w:type="dxa"/>
            <w:tcMar>
              <w:top w:w="80" w:type="dxa"/>
              <w:left w:w="120" w:type="dxa"/>
              <w:bottom w:w="80" w:type="dxa"/>
              <w:right w:w="120" w:type="dxa"/>
            </w:tcMar>
          </w:tcPr>
          <w:p w14:paraId="14A6E8C4" w14:textId="77777777" w:rsidR="00A502CA" w:rsidRDefault="00A502CA">
            <w:pPr>
              <w:pStyle w:val="TableText"/>
              <w:jc w:val="center"/>
            </w:pPr>
            <w:r>
              <w:rPr>
                <w:b/>
              </w:rPr>
              <w:t>1</w:t>
            </w:r>
          </w:p>
        </w:tc>
        <w:tc>
          <w:tcPr>
            <w:tcW w:w="8323" w:type="dxa"/>
            <w:tcMar>
              <w:top w:w="80" w:type="dxa"/>
              <w:left w:w="120" w:type="dxa"/>
              <w:bottom w:w="80" w:type="dxa"/>
              <w:right w:w="120" w:type="dxa"/>
            </w:tcMar>
          </w:tcPr>
          <w:p w14:paraId="623C7427" w14:textId="77777777" w:rsidR="00A502CA" w:rsidRDefault="00A502CA">
            <w:pPr>
              <w:pStyle w:val="TableText"/>
            </w:pPr>
            <w:r>
              <w:t>Terima input dari form, CSV, atau webhook WAHA dan identifikasi pengguna/session sumber.</w:t>
            </w:r>
          </w:p>
        </w:tc>
      </w:tr>
      <w:tr w:rsidR="002E196C" w14:paraId="66746236" w14:textId="77777777">
        <w:trPr>
          <w:cantSplit/>
        </w:trPr>
        <w:tc>
          <w:tcPr>
            <w:tcW w:w="1037" w:type="dxa"/>
            <w:shd w:val="clear" w:color="auto" w:fill="F6F8FC"/>
            <w:tcMar>
              <w:top w:w="80" w:type="dxa"/>
              <w:left w:w="120" w:type="dxa"/>
              <w:bottom w:w="80" w:type="dxa"/>
              <w:right w:w="120" w:type="dxa"/>
            </w:tcMar>
          </w:tcPr>
          <w:p w14:paraId="0980D852" w14:textId="77777777" w:rsidR="00A502CA" w:rsidRDefault="00A502CA">
            <w:pPr>
              <w:pStyle w:val="TableText"/>
              <w:jc w:val="center"/>
            </w:pPr>
            <w:r>
              <w:rPr>
                <w:b/>
              </w:rPr>
              <w:t>2</w:t>
            </w:r>
          </w:p>
        </w:tc>
        <w:tc>
          <w:tcPr>
            <w:tcW w:w="8323" w:type="dxa"/>
            <w:shd w:val="clear" w:color="auto" w:fill="F6F8FC"/>
            <w:tcMar>
              <w:top w:w="80" w:type="dxa"/>
              <w:left w:w="120" w:type="dxa"/>
              <w:bottom w:w="80" w:type="dxa"/>
              <w:right w:w="120" w:type="dxa"/>
            </w:tcMar>
          </w:tcPr>
          <w:p w14:paraId="2EF775F1" w14:textId="77777777" w:rsidR="00A502CA" w:rsidRDefault="00A502CA">
            <w:pPr>
              <w:pStyle w:val="TableText"/>
            </w:pPr>
            <w:r>
              <w:t>Validasi field wajib, format, foreign key, role, cabang, PIC, status, serta enum domain.</w:t>
            </w:r>
          </w:p>
        </w:tc>
      </w:tr>
      <w:tr w:rsidR="002E196C" w14:paraId="6EB0F988" w14:textId="77777777">
        <w:trPr>
          <w:cantSplit/>
        </w:trPr>
        <w:tc>
          <w:tcPr>
            <w:tcW w:w="1037" w:type="dxa"/>
            <w:tcMar>
              <w:top w:w="80" w:type="dxa"/>
              <w:left w:w="120" w:type="dxa"/>
              <w:bottom w:w="80" w:type="dxa"/>
              <w:right w:w="120" w:type="dxa"/>
            </w:tcMar>
          </w:tcPr>
          <w:p w14:paraId="19E88C48" w14:textId="77777777" w:rsidR="00A502CA" w:rsidRDefault="00A502CA">
            <w:pPr>
              <w:pStyle w:val="TableText"/>
              <w:jc w:val="center"/>
            </w:pPr>
            <w:r>
              <w:rPr>
                <w:b/>
              </w:rPr>
              <w:t>3</w:t>
            </w:r>
          </w:p>
        </w:tc>
        <w:tc>
          <w:tcPr>
            <w:tcW w:w="8323" w:type="dxa"/>
            <w:tcMar>
              <w:top w:w="80" w:type="dxa"/>
              <w:left w:w="120" w:type="dxa"/>
              <w:bottom w:w="80" w:type="dxa"/>
              <w:right w:w="120" w:type="dxa"/>
            </w:tcMar>
          </w:tcPr>
          <w:p w14:paraId="095A77C2" w14:textId="77777777" w:rsidR="00A502CA" w:rsidRDefault="00A502CA">
            <w:pPr>
              <w:pStyle w:val="TableText"/>
            </w:pPr>
            <w:r>
              <w:t>Normalisasi nomor WhatsApp menjadi digit E.164 tanpa tanda untuk pencocokan deterministik.</w:t>
            </w:r>
          </w:p>
        </w:tc>
      </w:tr>
      <w:tr w:rsidR="002E196C" w14:paraId="3AFCBC2A" w14:textId="77777777">
        <w:trPr>
          <w:cantSplit/>
        </w:trPr>
        <w:tc>
          <w:tcPr>
            <w:tcW w:w="1037" w:type="dxa"/>
            <w:shd w:val="clear" w:color="auto" w:fill="F6F8FC"/>
            <w:tcMar>
              <w:top w:w="80" w:type="dxa"/>
              <w:left w:w="120" w:type="dxa"/>
              <w:bottom w:w="80" w:type="dxa"/>
              <w:right w:w="120" w:type="dxa"/>
            </w:tcMar>
          </w:tcPr>
          <w:p w14:paraId="1661CF1E" w14:textId="77777777" w:rsidR="00A502CA" w:rsidRDefault="00A502CA">
            <w:pPr>
              <w:pStyle w:val="TableText"/>
              <w:jc w:val="center"/>
            </w:pPr>
            <w:r>
              <w:rPr>
                <w:b/>
              </w:rPr>
              <w:t>4</w:t>
            </w:r>
          </w:p>
        </w:tc>
        <w:tc>
          <w:tcPr>
            <w:tcW w:w="8323" w:type="dxa"/>
            <w:shd w:val="clear" w:color="auto" w:fill="F6F8FC"/>
            <w:tcMar>
              <w:top w:w="80" w:type="dxa"/>
              <w:left w:w="120" w:type="dxa"/>
              <w:bottom w:w="80" w:type="dxa"/>
              <w:right w:w="120" w:type="dxa"/>
            </w:tcMar>
          </w:tcPr>
          <w:p w14:paraId="41537D5A" w14:textId="77777777" w:rsidR="00A502CA" w:rsidRDefault="00A502CA">
            <w:pPr>
              <w:pStyle w:val="TableText"/>
            </w:pPr>
            <w:r>
              <w:t>Cari kandidat lead pada scope yang diperbolehkan dan tentukan matched, new lead, conflict, unresolved, atau ignored.</w:t>
            </w:r>
          </w:p>
        </w:tc>
      </w:tr>
      <w:tr w:rsidR="002E196C" w14:paraId="2840E827" w14:textId="77777777">
        <w:trPr>
          <w:cantSplit/>
        </w:trPr>
        <w:tc>
          <w:tcPr>
            <w:tcW w:w="1037" w:type="dxa"/>
            <w:tcMar>
              <w:top w:w="80" w:type="dxa"/>
              <w:left w:w="120" w:type="dxa"/>
              <w:bottom w:w="80" w:type="dxa"/>
              <w:right w:w="120" w:type="dxa"/>
            </w:tcMar>
          </w:tcPr>
          <w:p w14:paraId="0CCB6244" w14:textId="77777777" w:rsidR="00A502CA" w:rsidRDefault="00A502CA">
            <w:pPr>
              <w:pStyle w:val="TableText"/>
              <w:jc w:val="center"/>
            </w:pPr>
            <w:r>
              <w:rPr>
                <w:b/>
              </w:rPr>
              <w:t>5</w:t>
            </w:r>
          </w:p>
        </w:tc>
        <w:tc>
          <w:tcPr>
            <w:tcW w:w="8323" w:type="dxa"/>
            <w:tcMar>
              <w:top w:w="80" w:type="dxa"/>
              <w:left w:w="120" w:type="dxa"/>
              <w:bottom w:w="80" w:type="dxa"/>
              <w:right w:w="120" w:type="dxa"/>
            </w:tcMar>
          </w:tcPr>
          <w:p w14:paraId="7185775C" w14:textId="77777777" w:rsidR="00A502CA" w:rsidRDefault="00A502CA">
            <w:pPr>
              <w:pStyle w:val="TableText"/>
            </w:pPr>
            <w:r>
              <w:t>Simpan perubahan dalam tabel utama dan histori tanpa mengganti riwayat dengan agregat tunggal.</w:t>
            </w:r>
          </w:p>
        </w:tc>
      </w:tr>
      <w:tr w:rsidR="002E196C" w14:paraId="43EEAF91" w14:textId="77777777">
        <w:trPr>
          <w:cantSplit/>
        </w:trPr>
        <w:tc>
          <w:tcPr>
            <w:tcW w:w="1037" w:type="dxa"/>
            <w:shd w:val="clear" w:color="auto" w:fill="F6F8FC"/>
            <w:tcMar>
              <w:top w:w="80" w:type="dxa"/>
              <w:left w:w="120" w:type="dxa"/>
              <w:bottom w:w="80" w:type="dxa"/>
              <w:right w:w="120" w:type="dxa"/>
            </w:tcMar>
          </w:tcPr>
          <w:p w14:paraId="5D16F104" w14:textId="77777777" w:rsidR="00A502CA" w:rsidRDefault="00A502CA">
            <w:pPr>
              <w:pStyle w:val="TableText"/>
              <w:jc w:val="center"/>
            </w:pPr>
            <w:r>
              <w:rPr>
                <w:b/>
              </w:rPr>
              <w:t>6</w:t>
            </w:r>
          </w:p>
        </w:tc>
        <w:tc>
          <w:tcPr>
            <w:tcW w:w="8323" w:type="dxa"/>
            <w:shd w:val="clear" w:color="auto" w:fill="F6F8FC"/>
            <w:tcMar>
              <w:top w:w="80" w:type="dxa"/>
              <w:left w:w="120" w:type="dxa"/>
              <w:bottom w:w="80" w:type="dxa"/>
              <w:right w:w="120" w:type="dxa"/>
            </w:tcMar>
          </w:tcPr>
          <w:p w14:paraId="5428FFEB" w14:textId="77777777" w:rsidR="00A502CA" w:rsidRDefault="00A502CA">
            <w:pPr>
              <w:pStyle w:val="TableText"/>
            </w:pPr>
            <w:r>
              <w:t>Buat event audit/notifikasi, perbarui unread/KPI, dan kirim pekerjaan berat melalui queue.</w:t>
            </w:r>
          </w:p>
        </w:tc>
      </w:tr>
      <w:tr w:rsidR="002E196C" w14:paraId="6AA78415" w14:textId="77777777">
        <w:trPr>
          <w:cantSplit/>
        </w:trPr>
        <w:tc>
          <w:tcPr>
            <w:tcW w:w="1037" w:type="dxa"/>
            <w:tcMar>
              <w:top w:w="80" w:type="dxa"/>
              <w:left w:w="120" w:type="dxa"/>
              <w:bottom w:w="80" w:type="dxa"/>
              <w:right w:w="120" w:type="dxa"/>
            </w:tcMar>
          </w:tcPr>
          <w:p w14:paraId="36D2154F" w14:textId="77777777" w:rsidR="00A502CA" w:rsidRDefault="00A502CA">
            <w:pPr>
              <w:pStyle w:val="TableText"/>
              <w:jc w:val="center"/>
            </w:pPr>
            <w:r>
              <w:rPr>
                <w:b/>
              </w:rPr>
              <w:t>7</w:t>
            </w:r>
          </w:p>
        </w:tc>
        <w:tc>
          <w:tcPr>
            <w:tcW w:w="8323" w:type="dxa"/>
            <w:tcMar>
              <w:top w:w="80" w:type="dxa"/>
              <w:left w:w="120" w:type="dxa"/>
              <w:bottom w:w="80" w:type="dxa"/>
              <w:right w:w="120" w:type="dxa"/>
            </w:tcMar>
          </w:tcPr>
          <w:p w14:paraId="3488440D" w14:textId="77777777" w:rsidR="00A502CA" w:rsidRDefault="00A502CA">
            <w:pPr>
              <w:pStyle w:val="TableText"/>
            </w:pPr>
            <w:r>
              <w:t>Jika gagal, simpan validasi/error yang aman dan jalankan retry hanya untuk operasi idempoten.</w:t>
            </w:r>
          </w:p>
        </w:tc>
      </w:tr>
    </w:tbl>
    <w:p w14:paraId="3782FFE8" w14:textId="77777777" w:rsidR="00A502CA" w:rsidRDefault="00A502CA">
      <w:pPr>
        <w:spacing w:after="0"/>
      </w:pPr>
    </w:p>
    <w:p w14:paraId="37A03ECC" w14:textId="77777777" w:rsidR="00A502CA" w:rsidRDefault="00A502CA">
      <w:pPr>
        <w:pStyle w:val="Caption"/>
      </w:pPr>
      <w:r>
        <w:t>Tabel 5-5. Input, proses, output, dan kontrol</w:t>
      </w:r>
    </w:p>
    <w:tbl>
      <w:tblPr>
        <w:tblStyle w:val="TableGrid"/>
        <w:tblW w:w="9360" w:type="dxa"/>
        <w:tblInd w:w="120" w:type="dxa"/>
        <w:tblLayout w:type="fixed"/>
        <w:tblLook w:val="04A0" w:firstRow="1" w:lastRow="0" w:firstColumn="1" w:lastColumn="0" w:noHBand="0" w:noVBand="1"/>
      </w:tblPr>
      <w:tblGrid>
        <w:gridCol w:w="1440"/>
        <w:gridCol w:w="2448"/>
        <w:gridCol w:w="2520"/>
        <w:gridCol w:w="2952"/>
      </w:tblGrid>
      <w:tr w:rsidR="002E196C" w14:paraId="6A3AE89A" w14:textId="77777777">
        <w:trPr>
          <w:cantSplit/>
          <w:tblHeader/>
        </w:trPr>
        <w:tc>
          <w:tcPr>
            <w:tcW w:w="1440" w:type="dxa"/>
            <w:shd w:val="clear" w:color="auto" w:fill="1476B8"/>
            <w:tcMar>
              <w:top w:w="80" w:type="dxa"/>
              <w:left w:w="120" w:type="dxa"/>
              <w:bottom w:w="80" w:type="dxa"/>
              <w:right w:w="120" w:type="dxa"/>
            </w:tcMar>
            <w:vAlign w:val="center"/>
          </w:tcPr>
          <w:p w14:paraId="1995F7F2" w14:textId="77777777" w:rsidR="00A502CA" w:rsidRDefault="00A502CA">
            <w:pPr>
              <w:pStyle w:val="TableText"/>
              <w:jc w:val="center"/>
            </w:pPr>
            <w:r>
              <w:rPr>
                <w:b/>
                <w:color w:val="FFFFFF"/>
              </w:rPr>
              <w:t>Tahap</w:t>
            </w:r>
          </w:p>
        </w:tc>
        <w:tc>
          <w:tcPr>
            <w:tcW w:w="2448" w:type="dxa"/>
            <w:shd w:val="clear" w:color="auto" w:fill="1476B8"/>
            <w:tcMar>
              <w:top w:w="80" w:type="dxa"/>
              <w:left w:w="120" w:type="dxa"/>
              <w:bottom w:w="80" w:type="dxa"/>
              <w:right w:w="120" w:type="dxa"/>
            </w:tcMar>
            <w:vAlign w:val="center"/>
          </w:tcPr>
          <w:p w14:paraId="2955BE9B" w14:textId="77777777" w:rsidR="00A502CA" w:rsidRDefault="00A502CA">
            <w:pPr>
              <w:pStyle w:val="TableText"/>
              <w:jc w:val="center"/>
            </w:pPr>
            <w:r>
              <w:rPr>
                <w:b/>
                <w:color w:val="FFFFFF"/>
              </w:rPr>
              <w:t>Input</w:t>
            </w:r>
          </w:p>
        </w:tc>
        <w:tc>
          <w:tcPr>
            <w:tcW w:w="2520" w:type="dxa"/>
            <w:shd w:val="clear" w:color="auto" w:fill="1476B8"/>
            <w:tcMar>
              <w:top w:w="80" w:type="dxa"/>
              <w:left w:w="120" w:type="dxa"/>
              <w:bottom w:w="80" w:type="dxa"/>
              <w:right w:w="120" w:type="dxa"/>
            </w:tcMar>
            <w:vAlign w:val="center"/>
          </w:tcPr>
          <w:p w14:paraId="597E02EB" w14:textId="77777777" w:rsidR="00A502CA" w:rsidRDefault="00A502CA">
            <w:pPr>
              <w:pStyle w:val="TableText"/>
              <w:jc w:val="center"/>
            </w:pPr>
            <w:r>
              <w:rPr>
                <w:b/>
                <w:color w:val="FFFFFF"/>
              </w:rPr>
              <w:t>Output</w:t>
            </w:r>
          </w:p>
        </w:tc>
        <w:tc>
          <w:tcPr>
            <w:tcW w:w="2952" w:type="dxa"/>
            <w:shd w:val="clear" w:color="auto" w:fill="1476B8"/>
            <w:tcMar>
              <w:top w:w="80" w:type="dxa"/>
              <w:left w:w="120" w:type="dxa"/>
              <w:bottom w:w="80" w:type="dxa"/>
              <w:right w:w="120" w:type="dxa"/>
            </w:tcMar>
            <w:vAlign w:val="center"/>
          </w:tcPr>
          <w:p w14:paraId="5242DD91" w14:textId="77777777" w:rsidR="00A502CA" w:rsidRDefault="00A502CA">
            <w:pPr>
              <w:pStyle w:val="TableText"/>
              <w:jc w:val="center"/>
            </w:pPr>
            <w:r>
              <w:rPr>
                <w:b/>
                <w:color w:val="FFFFFF"/>
              </w:rPr>
              <w:t>Kontrol</w:t>
            </w:r>
          </w:p>
        </w:tc>
      </w:tr>
      <w:tr w:rsidR="002E196C" w14:paraId="4DA51040" w14:textId="77777777">
        <w:trPr>
          <w:cantSplit/>
        </w:trPr>
        <w:tc>
          <w:tcPr>
            <w:tcW w:w="1440" w:type="dxa"/>
            <w:tcMar>
              <w:top w:w="80" w:type="dxa"/>
              <w:left w:w="120" w:type="dxa"/>
              <w:bottom w:w="80" w:type="dxa"/>
              <w:right w:w="120" w:type="dxa"/>
            </w:tcMar>
          </w:tcPr>
          <w:p w14:paraId="70FA4F7B" w14:textId="77777777" w:rsidR="00A502CA" w:rsidRDefault="00A502CA">
            <w:pPr>
              <w:pStyle w:val="TableText"/>
            </w:pPr>
            <w:r>
              <w:t>Akuisisi</w:t>
            </w:r>
          </w:p>
        </w:tc>
        <w:tc>
          <w:tcPr>
            <w:tcW w:w="2448" w:type="dxa"/>
            <w:tcMar>
              <w:top w:w="80" w:type="dxa"/>
              <w:left w:w="120" w:type="dxa"/>
              <w:bottom w:w="80" w:type="dxa"/>
              <w:right w:w="120" w:type="dxa"/>
            </w:tcMar>
          </w:tcPr>
          <w:p w14:paraId="4DC82555" w14:textId="77777777" w:rsidR="00A502CA" w:rsidRDefault="00A502CA">
            <w:pPr>
              <w:pStyle w:val="TableText"/>
            </w:pPr>
            <w:r>
              <w:t>Form/CSV/pesan</w:t>
            </w:r>
          </w:p>
        </w:tc>
        <w:tc>
          <w:tcPr>
            <w:tcW w:w="2520" w:type="dxa"/>
            <w:tcMar>
              <w:top w:w="80" w:type="dxa"/>
              <w:left w:w="120" w:type="dxa"/>
              <w:bottom w:w="80" w:type="dxa"/>
              <w:right w:w="120" w:type="dxa"/>
            </w:tcMar>
          </w:tcPr>
          <w:p w14:paraId="124D0D44" w14:textId="77777777" w:rsidR="00A502CA" w:rsidRDefault="00A502CA">
            <w:pPr>
              <w:pStyle w:val="TableText"/>
            </w:pPr>
            <w:r>
              <w:t>Payload kandidat</w:t>
            </w:r>
          </w:p>
        </w:tc>
        <w:tc>
          <w:tcPr>
            <w:tcW w:w="2952" w:type="dxa"/>
            <w:tcMar>
              <w:top w:w="80" w:type="dxa"/>
              <w:left w:w="120" w:type="dxa"/>
              <w:bottom w:w="80" w:type="dxa"/>
              <w:right w:w="120" w:type="dxa"/>
            </w:tcMar>
          </w:tcPr>
          <w:p w14:paraId="3102A5F2" w14:textId="77777777" w:rsidR="00A502CA" w:rsidRDefault="00A502CA">
            <w:pPr>
              <w:pStyle w:val="TableText"/>
            </w:pPr>
            <w:r>
              <w:t>Auth, HMAC, ukuran/format</w:t>
            </w:r>
          </w:p>
        </w:tc>
      </w:tr>
      <w:tr w:rsidR="002E196C" w14:paraId="262B93D0" w14:textId="77777777">
        <w:trPr>
          <w:cantSplit/>
        </w:trPr>
        <w:tc>
          <w:tcPr>
            <w:tcW w:w="1440" w:type="dxa"/>
            <w:shd w:val="clear" w:color="auto" w:fill="F6F8FC"/>
            <w:tcMar>
              <w:top w:w="80" w:type="dxa"/>
              <w:left w:w="120" w:type="dxa"/>
              <w:bottom w:w="80" w:type="dxa"/>
              <w:right w:w="120" w:type="dxa"/>
            </w:tcMar>
          </w:tcPr>
          <w:p w14:paraId="506D5133" w14:textId="77777777" w:rsidR="00A502CA" w:rsidRDefault="00A502CA">
            <w:pPr>
              <w:pStyle w:val="TableText"/>
            </w:pPr>
            <w:r>
              <w:t>Validasi</w:t>
            </w:r>
          </w:p>
        </w:tc>
        <w:tc>
          <w:tcPr>
            <w:tcW w:w="2448" w:type="dxa"/>
            <w:shd w:val="clear" w:color="auto" w:fill="F6F8FC"/>
            <w:tcMar>
              <w:top w:w="80" w:type="dxa"/>
              <w:left w:w="120" w:type="dxa"/>
              <w:bottom w:w="80" w:type="dxa"/>
              <w:right w:w="120" w:type="dxa"/>
            </w:tcMar>
          </w:tcPr>
          <w:p w14:paraId="0CD0E53A" w14:textId="77777777" w:rsidR="00A502CA" w:rsidRDefault="00A502CA">
            <w:pPr>
              <w:pStyle w:val="TableText"/>
            </w:pPr>
            <w:r>
              <w:t>Payload kandidat</w:t>
            </w:r>
          </w:p>
        </w:tc>
        <w:tc>
          <w:tcPr>
            <w:tcW w:w="2520" w:type="dxa"/>
            <w:shd w:val="clear" w:color="auto" w:fill="F6F8FC"/>
            <w:tcMar>
              <w:top w:w="80" w:type="dxa"/>
              <w:left w:w="120" w:type="dxa"/>
              <w:bottom w:w="80" w:type="dxa"/>
              <w:right w:w="120" w:type="dxa"/>
            </w:tcMar>
          </w:tcPr>
          <w:p w14:paraId="44F6916D" w14:textId="77777777" w:rsidR="00A502CA" w:rsidRDefault="00A502CA">
            <w:pPr>
              <w:pStyle w:val="TableText"/>
            </w:pPr>
            <w:r>
              <w:t>Data valid/failed row</w:t>
            </w:r>
          </w:p>
        </w:tc>
        <w:tc>
          <w:tcPr>
            <w:tcW w:w="2952" w:type="dxa"/>
            <w:shd w:val="clear" w:color="auto" w:fill="F6F8FC"/>
            <w:tcMar>
              <w:top w:w="80" w:type="dxa"/>
              <w:left w:w="120" w:type="dxa"/>
              <w:bottom w:w="80" w:type="dxa"/>
              <w:right w:w="120" w:type="dxa"/>
            </w:tcMar>
          </w:tcPr>
          <w:p w14:paraId="4235D4A5" w14:textId="77777777" w:rsidR="00A502CA" w:rsidRDefault="00A502CA">
            <w:pPr>
              <w:pStyle w:val="TableText"/>
            </w:pPr>
            <w:r>
              <w:t>Required, enum, FK, unique</w:t>
            </w:r>
          </w:p>
        </w:tc>
      </w:tr>
      <w:tr w:rsidR="002E196C" w14:paraId="2BF27F45" w14:textId="77777777">
        <w:trPr>
          <w:cantSplit/>
        </w:trPr>
        <w:tc>
          <w:tcPr>
            <w:tcW w:w="1440" w:type="dxa"/>
            <w:tcMar>
              <w:top w:w="80" w:type="dxa"/>
              <w:left w:w="120" w:type="dxa"/>
              <w:bottom w:w="80" w:type="dxa"/>
              <w:right w:w="120" w:type="dxa"/>
            </w:tcMar>
          </w:tcPr>
          <w:p w14:paraId="70D24C2E" w14:textId="77777777" w:rsidR="00A502CA" w:rsidRDefault="00A502CA">
            <w:pPr>
              <w:pStyle w:val="TableText"/>
            </w:pPr>
            <w:r>
              <w:t>Resolusi</w:t>
            </w:r>
          </w:p>
        </w:tc>
        <w:tc>
          <w:tcPr>
            <w:tcW w:w="2448" w:type="dxa"/>
            <w:tcMar>
              <w:top w:w="80" w:type="dxa"/>
              <w:left w:w="120" w:type="dxa"/>
              <w:bottom w:w="80" w:type="dxa"/>
              <w:right w:w="120" w:type="dxa"/>
            </w:tcMar>
          </w:tcPr>
          <w:p w14:paraId="4EC174B3" w14:textId="77777777" w:rsidR="00A502CA" w:rsidRDefault="00A502CA">
            <w:pPr>
              <w:pStyle w:val="TableText"/>
            </w:pPr>
            <w:r>
              <w:t>Nomor/cabang/PIC</w:t>
            </w:r>
          </w:p>
        </w:tc>
        <w:tc>
          <w:tcPr>
            <w:tcW w:w="2520" w:type="dxa"/>
            <w:tcMar>
              <w:top w:w="80" w:type="dxa"/>
              <w:left w:w="120" w:type="dxa"/>
              <w:bottom w:w="80" w:type="dxa"/>
              <w:right w:w="120" w:type="dxa"/>
            </w:tcMar>
          </w:tcPr>
          <w:p w14:paraId="6EA6D7C2" w14:textId="77777777" w:rsidR="00A502CA" w:rsidRDefault="00A502CA">
            <w:pPr>
              <w:pStyle w:val="TableText"/>
            </w:pPr>
            <w:r>
              <w:t>Status match</w:t>
            </w:r>
          </w:p>
        </w:tc>
        <w:tc>
          <w:tcPr>
            <w:tcW w:w="2952" w:type="dxa"/>
            <w:tcMar>
              <w:top w:w="80" w:type="dxa"/>
              <w:left w:w="120" w:type="dxa"/>
              <w:bottom w:w="80" w:type="dxa"/>
              <w:right w:w="120" w:type="dxa"/>
            </w:tcMar>
          </w:tcPr>
          <w:p w14:paraId="11B01A6D" w14:textId="77777777" w:rsidR="00A502CA" w:rsidRDefault="00A502CA">
            <w:pPr>
              <w:pStyle w:val="TableText"/>
            </w:pPr>
            <w:r>
              <w:t>Normalisasi, branch scope</w:t>
            </w:r>
          </w:p>
        </w:tc>
      </w:tr>
      <w:tr w:rsidR="002E196C" w14:paraId="6F827C5A" w14:textId="77777777">
        <w:trPr>
          <w:cantSplit/>
        </w:trPr>
        <w:tc>
          <w:tcPr>
            <w:tcW w:w="1440" w:type="dxa"/>
            <w:shd w:val="clear" w:color="auto" w:fill="F6F8FC"/>
            <w:tcMar>
              <w:top w:w="80" w:type="dxa"/>
              <w:left w:w="120" w:type="dxa"/>
              <w:bottom w:w="80" w:type="dxa"/>
              <w:right w:w="120" w:type="dxa"/>
            </w:tcMar>
          </w:tcPr>
          <w:p w14:paraId="11095256" w14:textId="77777777" w:rsidR="00A502CA" w:rsidRDefault="00A502CA">
            <w:pPr>
              <w:pStyle w:val="TableText"/>
            </w:pPr>
            <w:r>
              <w:t>Persistensi</w:t>
            </w:r>
          </w:p>
        </w:tc>
        <w:tc>
          <w:tcPr>
            <w:tcW w:w="2448" w:type="dxa"/>
            <w:shd w:val="clear" w:color="auto" w:fill="F6F8FC"/>
            <w:tcMar>
              <w:top w:w="80" w:type="dxa"/>
              <w:left w:w="120" w:type="dxa"/>
              <w:bottom w:w="80" w:type="dxa"/>
              <w:right w:w="120" w:type="dxa"/>
            </w:tcMar>
          </w:tcPr>
          <w:p w14:paraId="2DA85FAC" w14:textId="77777777" w:rsidR="00A502CA" w:rsidRDefault="00A502CA">
            <w:pPr>
              <w:pStyle w:val="TableText"/>
            </w:pPr>
            <w:r>
              <w:t>Data valid</w:t>
            </w:r>
          </w:p>
        </w:tc>
        <w:tc>
          <w:tcPr>
            <w:tcW w:w="2520" w:type="dxa"/>
            <w:shd w:val="clear" w:color="auto" w:fill="F6F8FC"/>
            <w:tcMar>
              <w:top w:w="80" w:type="dxa"/>
              <w:left w:w="120" w:type="dxa"/>
              <w:bottom w:w="80" w:type="dxa"/>
              <w:right w:w="120" w:type="dxa"/>
            </w:tcMar>
          </w:tcPr>
          <w:p w14:paraId="2F6B0654" w14:textId="77777777" w:rsidR="00A502CA" w:rsidRDefault="00A502CA">
            <w:pPr>
              <w:pStyle w:val="TableText"/>
            </w:pPr>
            <w:r>
              <w:t>Record + relasi</w:t>
            </w:r>
          </w:p>
        </w:tc>
        <w:tc>
          <w:tcPr>
            <w:tcW w:w="2952" w:type="dxa"/>
            <w:shd w:val="clear" w:color="auto" w:fill="F6F8FC"/>
            <w:tcMar>
              <w:top w:w="80" w:type="dxa"/>
              <w:left w:w="120" w:type="dxa"/>
              <w:bottom w:w="80" w:type="dxa"/>
              <w:right w:w="120" w:type="dxa"/>
            </w:tcMar>
          </w:tcPr>
          <w:p w14:paraId="37DE8AE0" w14:textId="77777777" w:rsidR="00A502CA" w:rsidRDefault="00A502CA">
            <w:pPr>
              <w:pStyle w:val="TableText"/>
            </w:pPr>
            <w:r>
              <w:t>Transaction, constraint, index</w:t>
            </w:r>
          </w:p>
        </w:tc>
      </w:tr>
      <w:tr w:rsidR="002E196C" w14:paraId="3B010111" w14:textId="77777777">
        <w:trPr>
          <w:cantSplit/>
        </w:trPr>
        <w:tc>
          <w:tcPr>
            <w:tcW w:w="1440" w:type="dxa"/>
            <w:tcMar>
              <w:top w:w="80" w:type="dxa"/>
              <w:left w:w="120" w:type="dxa"/>
              <w:bottom w:w="80" w:type="dxa"/>
              <w:right w:w="120" w:type="dxa"/>
            </w:tcMar>
          </w:tcPr>
          <w:p w14:paraId="7BE985BF" w14:textId="77777777" w:rsidR="00A502CA" w:rsidRDefault="00A502CA">
            <w:pPr>
              <w:pStyle w:val="TableText"/>
            </w:pPr>
            <w:r>
              <w:t>Publikasi</w:t>
            </w:r>
          </w:p>
        </w:tc>
        <w:tc>
          <w:tcPr>
            <w:tcW w:w="2448" w:type="dxa"/>
            <w:tcMar>
              <w:top w:w="80" w:type="dxa"/>
              <w:left w:w="120" w:type="dxa"/>
              <w:bottom w:w="80" w:type="dxa"/>
              <w:right w:w="120" w:type="dxa"/>
            </w:tcMar>
          </w:tcPr>
          <w:p w14:paraId="48BCF6BC" w14:textId="77777777" w:rsidR="00A502CA" w:rsidRDefault="00A502CA">
            <w:pPr>
              <w:pStyle w:val="TableText"/>
            </w:pPr>
            <w:r>
              <w:t>Event perubahan</w:t>
            </w:r>
          </w:p>
        </w:tc>
        <w:tc>
          <w:tcPr>
            <w:tcW w:w="2520" w:type="dxa"/>
            <w:tcMar>
              <w:top w:w="80" w:type="dxa"/>
              <w:left w:w="120" w:type="dxa"/>
              <w:bottom w:w="80" w:type="dxa"/>
              <w:right w:w="120" w:type="dxa"/>
            </w:tcMar>
          </w:tcPr>
          <w:p w14:paraId="14525800" w14:textId="77777777" w:rsidR="00A502CA" w:rsidRDefault="00A502CA">
            <w:pPr>
              <w:pStyle w:val="TableText"/>
            </w:pPr>
            <w:r>
              <w:t>Notifikasi/KPI/audit</w:t>
            </w:r>
          </w:p>
        </w:tc>
        <w:tc>
          <w:tcPr>
            <w:tcW w:w="2952" w:type="dxa"/>
            <w:tcMar>
              <w:top w:w="80" w:type="dxa"/>
              <w:left w:w="120" w:type="dxa"/>
              <w:bottom w:w="80" w:type="dxa"/>
              <w:right w:w="120" w:type="dxa"/>
            </w:tcMar>
          </w:tcPr>
          <w:p w14:paraId="3606B957" w14:textId="77777777" w:rsidR="00A502CA" w:rsidRDefault="00A502CA">
            <w:pPr>
              <w:pStyle w:val="TableText"/>
            </w:pPr>
            <w:r>
              <w:t>Queue, observer, idempotensi</w:t>
            </w:r>
          </w:p>
        </w:tc>
      </w:tr>
    </w:tbl>
    <w:p w14:paraId="3092C770" w14:textId="77777777" w:rsidR="00A502CA" w:rsidRDefault="00A502CA">
      <w:pPr>
        <w:spacing w:after="0"/>
      </w:pPr>
    </w:p>
    <w:p w14:paraId="09F9DA80" w14:textId="77777777" w:rsidR="00A502CA" w:rsidRDefault="00A502CA">
      <w:pPr>
        <w:pStyle w:val="Heading3"/>
      </w:pPr>
      <w:bookmarkStart w:id="63" w:name="_Toc238506312"/>
      <w:r>
        <w:t>5.3.2 Diagram Konteks</w:t>
      </w:r>
      <w:bookmarkEnd w:id="63"/>
    </w:p>
    <w:p w14:paraId="51400690" w14:textId="77777777" w:rsidR="00A502CA" w:rsidRDefault="00A502CA">
      <w:pPr>
        <w:keepNext/>
        <w:keepLines/>
        <w:spacing w:before="160" w:after="80"/>
        <w:jc w:val="center"/>
      </w:pPr>
      <w:r>
        <w:rPr>
          <w:noProof/>
        </w:rPr>
        <w:drawing>
          <wp:inline distT="0" distB="0" distL="0" distR="0" wp14:anchorId="7D2F7D4B" wp14:editId="21E69EA8">
            <wp:extent cx="5833872" cy="3930927"/>
            <wp:effectExtent l="0" t="0" r="0" b="0"/>
            <wp:docPr id="2005345788" name="Picture 2005345788" descr="Gambar 5-1. DFD Level 0 - konteks pertukaran data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34"/>
                    <a:stretch>
                      <a:fillRect/>
                    </a:stretch>
                  </pic:blipFill>
                  <pic:spPr>
                    <a:xfrm>
                      <a:off x="0" y="0"/>
                      <a:ext cx="5833872" cy="3930927"/>
                    </a:xfrm>
                    <a:prstGeom prst="rect">
                      <a:avLst/>
                    </a:prstGeom>
                  </pic:spPr>
                </pic:pic>
              </a:graphicData>
            </a:graphic>
          </wp:inline>
        </w:drawing>
      </w:r>
    </w:p>
    <w:p w14:paraId="2048A6A5" w14:textId="77777777" w:rsidR="00A502CA" w:rsidRDefault="00A502CA">
      <w:pPr>
        <w:pStyle w:val="Caption"/>
        <w:keepLines/>
        <w:spacing w:before="40" w:after="200"/>
        <w:jc w:val="center"/>
      </w:pPr>
      <w:r>
        <w:t>Gambar 5-1. DFD Level 0 - konteks pertukaran data SIVMI CRM</w:t>
      </w:r>
    </w:p>
    <w:p w14:paraId="1E2DC3BD" w14:textId="77777777" w:rsidR="00A502CA" w:rsidRDefault="00A502CA">
      <w:pPr>
        <w:pStyle w:val="Heading2"/>
      </w:pPr>
      <w:bookmarkStart w:id="64" w:name="_Toc238506313"/>
      <w:r>
        <w:t>5.4 Flowchart</w:t>
      </w:r>
      <w:bookmarkEnd w:id="64"/>
    </w:p>
    <w:p w14:paraId="5CBADB30" w14:textId="77777777" w:rsidR="00A502CA" w:rsidRDefault="00A502CA">
      <w:r>
        <w:t>Flowchart data memisahkan sinyal akuisisi, validasi, pemilihan cabang/PIC, engagement, konversi, transaksi, dan monitoring. Keputusan data utama adalah validitas identitas, hasil pencocokan nomor, kesiapan pendaftaran, serta status verifikasi pembayaran.</w:t>
      </w:r>
    </w:p>
    <w:p w14:paraId="07779CC1" w14:textId="77777777" w:rsidR="00A502CA" w:rsidRDefault="00A502CA">
      <w:pPr>
        <w:keepNext/>
        <w:keepLines/>
        <w:spacing w:before="160" w:after="80"/>
        <w:jc w:val="center"/>
      </w:pPr>
      <w:r>
        <w:rPr>
          <w:noProof/>
        </w:rPr>
        <w:drawing>
          <wp:inline distT="0" distB="0" distL="0" distR="0" wp14:anchorId="276168FA" wp14:editId="5F04FF68">
            <wp:extent cx="5669280" cy="3086608"/>
            <wp:effectExtent l="0" t="0" r="0" b="0"/>
            <wp:docPr id="1585144322" name="Picture 1585144322" descr="Gambar 5-2. Siklus data lead dari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ata-lead.png"/>
                    <pic:cNvPicPr/>
                  </pic:nvPicPr>
                  <pic:blipFill>
                    <a:blip r:embed="rId35"/>
                    <a:stretch>
                      <a:fillRect/>
                    </a:stretch>
                  </pic:blipFill>
                  <pic:spPr>
                    <a:xfrm>
                      <a:off x="0" y="0"/>
                      <a:ext cx="5669280" cy="3086608"/>
                    </a:xfrm>
                    <a:prstGeom prst="rect">
                      <a:avLst/>
                    </a:prstGeom>
                  </pic:spPr>
                </pic:pic>
              </a:graphicData>
            </a:graphic>
          </wp:inline>
        </w:drawing>
      </w:r>
    </w:p>
    <w:p w14:paraId="12C54333" w14:textId="77777777" w:rsidR="00A502CA" w:rsidRDefault="00A502CA">
      <w:pPr>
        <w:pStyle w:val="Caption"/>
        <w:keepLines/>
        <w:spacing w:before="40" w:after="200"/>
        <w:jc w:val="center"/>
      </w:pPr>
      <w:r>
        <w:t>Gambar 5-2. Siklus data lead dari akuisisi hingga monitoring</w:t>
      </w:r>
    </w:p>
    <w:p w14:paraId="34AFC003" w14:textId="77777777" w:rsidR="00A502CA" w:rsidRDefault="00A502CA">
      <w:pPr>
        <w:pStyle w:val="Heading3"/>
      </w:pPr>
      <w:bookmarkStart w:id="65" w:name="_Toc238506314"/>
      <w:r>
        <w:t>5.4.1 Titik Keputusan dan Jalur Gagal</w:t>
      </w:r>
      <w:bookmarkEnd w:id="65"/>
    </w:p>
    <w:p w14:paraId="55660DAD" w14:textId="77777777" w:rsidR="00A502CA" w:rsidRDefault="00A502CA">
      <w:pPr>
        <w:pStyle w:val="Caption"/>
      </w:pPr>
      <w:r>
        <w:t>Tabel 5-6. Titik keputusan flowchart data</w:t>
      </w:r>
    </w:p>
    <w:tbl>
      <w:tblPr>
        <w:tblStyle w:val="TableGrid"/>
        <w:tblW w:w="9360" w:type="dxa"/>
        <w:tblInd w:w="120" w:type="dxa"/>
        <w:tblLayout w:type="fixed"/>
        <w:tblLook w:val="04A0" w:firstRow="1" w:lastRow="0" w:firstColumn="1" w:lastColumn="0" w:noHBand="0" w:noVBand="1"/>
      </w:tblPr>
      <w:tblGrid>
        <w:gridCol w:w="2232"/>
        <w:gridCol w:w="2088"/>
        <w:gridCol w:w="2592"/>
        <w:gridCol w:w="2448"/>
      </w:tblGrid>
      <w:tr w:rsidR="002E196C" w14:paraId="6A175267" w14:textId="77777777">
        <w:trPr>
          <w:cantSplit/>
          <w:tblHeader/>
        </w:trPr>
        <w:tc>
          <w:tcPr>
            <w:tcW w:w="2232" w:type="dxa"/>
            <w:shd w:val="clear" w:color="auto" w:fill="1476B8"/>
            <w:tcMar>
              <w:top w:w="80" w:type="dxa"/>
              <w:left w:w="120" w:type="dxa"/>
              <w:bottom w:w="80" w:type="dxa"/>
              <w:right w:w="120" w:type="dxa"/>
            </w:tcMar>
            <w:vAlign w:val="center"/>
          </w:tcPr>
          <w:p w14:paraId="472796D7" w14:textId="77777777" w:rsidR="00A502CA" w:rsidRDefault="00A502CA">
            <w:pPr>
              <w:pStyle w:val="TableText"/>
              <w:jc w:val="center"/>
            </w:pPr>
            <w:r>
              <w:rPr>
                <w:b/>
                <w:color w:val="FFFFFF"/>
              </w:rPr>
              <w:t>Keputusan</w:t>
            </w:r>
          </w:p>
        </w:tc>
        <w:tc>
          <w:tcPr>
            <w:tcW w:w="2088" w:type="dxa"/>
            <w:shd w:val="clear" w:color="auto" w:fill="1476B8"/>
            <w:tcMar>
              <w:top w:w="80" w:type="dxa"/>
              <w:left w:w="120" w:type="dxa"/>
              <w:bottom w:w="80" w:type="dxa"/>
              <w:right w:w="120" w:type="dxa"/>
            </w:tcMar>
            <w:vAlign w:val="center"/>
          </w:tcPr>
          <w:p w14:paraId="54D28CA6" w14:textId="77777777" w:rsidR="00A502CA" w:rsidRDefault="00A502CA">
            <w:pPr>
              <w:pStyle w:val="TableText"/>
              <w:jc w:val="center"/>
            </w:pPr>
            <w:r>
              <w:rPr>
                <w:b/>
                <w:color w:val="FFFFFF"/>
              </w:rPr>
              <w:t>Ya</w:t>
            </w:r>
          </w:p>
        </w:tc>
        <w:tc>
          <w:tcPr>
            <w:tcW w:w="2592" w:type="dxa"/>
            <w:shd w:val="clear" w:color="auto" w:fill="1476B8"/>
            <w:tcMar>
              <w:top w:w="80" w:type="dxa"/>
              <w:left w:w="120" w:type="dxa"/>
              <w:bottom w:w="80" w:type="dxa"/>
              <w:right w:w="120" w:type="dxa"/>
            </w:tcMar>
            <w:vAlign w:val="center"/>
          </w:tcPr>
          <w:p w14:paraId="2C6A8E47" w14:textId="77777777" w:rsidR="00A502CA" w:rsidRDefault="00A502CA">
            <w:pPr>
              <w:pStyle w:val="TableText"/>
              <w:jc w:val="center"/>
            </w:pPr>
            <w:r>
              <w:rPr>
                <w:b/>
                <w:color w:val="FFFFFF"/>
              </w:rPr>
              <w:t>Tidak/gagal</w:t>
            </w:r>
          </w:p>
        </w:tc>
        <w:tc>
          <w:tcPr>
            <w:tcW w:w="2448" w:type="dxa"/>
            <w:shd w:val="clear" w:color="auto" w:fill="1476B8"/>
            <w:tcMar>
              <w:top w:w="80" w:type="dxa"/>
              <w:left w:w="120" w:type="dxa"/>
              <w:bottom w:w="80" w:type="dxa"/>
              <w:right w:w="120" w:type="dxa"/>
            </w:tcMar>
            <w:vAlign w:val="center"/>
          </w:tcPr>
          <w:p w14:paraId="0EE108B2" w14:textId="77777777" w:rsidR="00A502CA" w:rsidRDefault="00A502CA">
            <w:pPr>
              <w:pStyle w:val="TableText"/>
              <w:jc w:val="center"/>
            </w:pPr>
            <w:r>
              <w:rPr>
                <w:b/>
                <w:color w:val="FFFFFF"/>
              </w:rPr>
              <w:t>Bukti</w:t>
            </w:r>
          </w:p>
        </w:tc>
      </w:tr>
      <w:tr w:rsidR="002E196C" w14:paraId="1915FC85" w14:textId="77777777">
        <w:trPr>
          <w:cantSplit/>
        </w:trPr>
        <w:tc>
          <w:tcPr>
            <w:tcW w:w="2232" w:type="dxa"/>
            <w:tcMar>
              <w:top w:w="80" w:type="dxa"/>
              <w:left w:w="120" w:type="dxa"/>
              <w:bottom w:w="80" w:type="dxa"/>
              <w:right w:w="120" w:type="dxa"/>
            </w:tcMar>
          </w:tcPr>
          <w:p w14:paraId="1BC12D09" w14:textId="77777777" w:rsidR="00A502CA" w:rsidRDefault="00A502CA">
            <w:pPr>
              <w:pStyle w:val="TableText"/>
            </w:pPr>
            <w:r>
              <w:t>Payload valid?</w:t>
            </w:r>
          </w:p>
        </w:tc>
        <w:tc>
          <w:tcPr>
            <w:tcW w:w="2088" w:type="dxa"/>
            <w:tcMar>
              <w:top w:w="80" w:type="dxa"/>
              <w:left w:w="120" w:type="dxa"/>
              <w:bottom w:w="80" w:type="dxa"/>
              <w:right w:w="120" w:type="dxa"/>
            </w:tcMar>
          </w:tcPr>
          <w:p w14:paraId="5CE97029" w14:textId="77777777" w:rsidR="00A502CA" w:rsidRDefault="00A502CA">
            <w:pPr>
              <w:pStyle w:val="TableText"/>
            </w:pPr>
            <w:r>
              <w:t>Lanjut normalisasi</w:t>
            </w:r>
          </w:p>
        </w:tc>
        <w:tc>
          <w:tcPr>
            <w:tcW w:w="2592" w:type="dxa"/>
            <w:tcMar>
              <w:top w:w="80" w:type="dxa"/>
              <w:left w:w="120" w:type="dxa"/>
              <w:bottom w:w="80" w:type="dxa"/>
              <w:right w:w="120" w:type="dxa"/>
            </w:tcMar>
          </w:tcPr>
          <w:p w14:paraId="0280B016" w14:textId="77777777" w:rsidR="00A502CA" w:rsidRDefault="00A502CA">
            <w:pPr>
              <w:pStyle w:val="TableText"/>
            </w:pPr>
            <w:r>
              <w:t>Tolak/failed row</w:t>
            </w:r>
          </w:p>
        </w:tc>
        <w:tc>
          <w:tcPr>
            <w:tcW w:w="2448" w:type="dxa"/>
            <w:tcMar>
              <w:top w:w="80" w:type="dxa"/>
              <w:left w:w="120" w:type="dxa"/>
              <w:bottom w:w="80" w:type="dxa"/>
              <w:right w:w="120" w:type="dxa"/>
            </w:tcMar>
          </w:tcPr>
          <w:p w14:paraId="1DEFF1A5" w14:textId="77777777" w:rsidR="00A502CA" w:rsidRDefault="00A502CA">
            <w:pPr>
              <w:pStyle w:val="TableText"/>
            </w:pPr>
            <w:r>
              <w:t>Validation error</w:t>
            </w:r>
          </w:p>
        </w:tc>
      </w:tr>
      <w:tr w:rsidR="002E196C" w14:paraId="7866F5B9" w14:textId="77777777">
        <w:trPr>
          <w:cantSplit/>
        </w:trPr>
        <w:tc>
          <w:tcPr>
            <w:tcW w:w="2232" w:type="dxa"/>
            <w:shd w:val="clear" w:color="auto" w:fill="F6F8FC"/>
            <w:tcMar>
              <w:top w:w="80" w:type="dxa"/>
              <w:left w:w="120" w:type="dxa"/>
              <w:bottom w:w="80" w:type="dxa"/>
              <w:right w:w="120" w:type="dxa"/>
            </w:tcMar>
          </w:tcPr>
          <w:p w14:paraId="7B853FEC" w14:textId="77777777" w:rsidR="00A502CA" w:rsidRDefault="00A502CA">
            <w:pPr>
              <w:pStyle w:val="TableText"/>
            </w:pPr>
            <w:r>
              <w:t>Nomor dapat dinormalisasi?</w:t>
            </w:r>
          </w:p>
        </w:tc>
        <w:tc>
          <w:tcPr>
            <w:tcW w:w="2088" w:type="dxa"/>
            <w:shd w:val="clear" w:color="auto" w:fill="F6F8FC"/>
            <w:tcMar>
              <w:top w:w="80" w:type="dxa"/>
              <w:left w:w="120" w:type="dxa"/>
              <w:bottom w:w="80" w:type="dxa"/>
              <w:right w:w="120" w:type="dxa"/>
            </w:tcMar>
          </w:tcPr>
          <w:p w14:paraId="41F2371F" w14:textId="77777777" w:rsidR="00A502CA" w:rsidRDefault="00A502CA">
            <w:pPr>
              <w:pStyle w:val="TableText"/>
            </w:pPr>
            <w:r>
              <w:t>Cari kandidat</w:t>
            </w:r>
          </w:p>
        </w:tc>
        <w:tc>
          <w:tcPr>
            <w:tcW w:w="2592" w:type="dxa"/>
            <w:shd w:val="clear" w:color="auto" w:fill="F6F8FC"/>
            <w:tcMar>
              <w:top w:w="80" w:type="dxa"/>
              <w:left w:w="120" w:type="dxa"/>
              <w:bottom w:w="80" w:type="dxa"/>
              <w:right w:w="120" w:type="dxa"/>
            </w:tcMar>
          </w:tcPr>
          <w:p w14:paraId="043979CE" w14:textId="77777777" w:rsidR="00A502CA" w:rsidRDefault="00A502CA">
            <w:pPr>
              <w:pStyle w:val="TableText"/>
            </w:pPr>
            <w:r>
              <w:t>Unresolved/manual review</w:t>
            </w:r>
          </w:p>
        </w:tc>
        <w:tc>
          <w:tcPr>
            <w:tcW w:w="2448" w:type="dxa"/>
            <w:shd w:val="clear" w:color="auto" w:fill="F6F8FC"/>
            <w:tcMar>
              <w:top w:w="80" w:type="dxa"/>
              <w:left w:w="120" w:type="dxa"/>
              <w:bottom w:w="80" w:type="dxa"/>
              <w:right w:w="120" w:type="dxa"/>
            </w:tcMar>
          </w:tcPr>
          <w:p w14:paraId="2C0289A3" w14:textId="77777777" w:rsidR="00A502CA" w:rsidRDefault="00A502CA">
            <w:pPr>
              <w:pStyle w:val="TableText"/>
            </w:pPr>
            <w:r>
              <w:t>no_wa_normalized</w:t>
            </w:r>
          </w:p>
        </w:tc>
      </w:tr>
      <w:tr w:rsidR="002E196C" w14:paraId="7A1683EB" w14:textId="77777777">
        <w:trPr>
          <w:cantSplit/>
        </w:trPr>
        <w:tc>
          <w:tcPr>
            <w:tcW w:w="2232" w:type="dxa"/>
            <w:tcMar>
              <w:top w:w="80" w:type="dxa"/>
              <w:left w:w="120" w:type="dxa"/>
              <w:bottom w:w="80" w:type="dxa"/>
              <w:right w:w="120" w:type="dxa"/>
            </w:tcMar>
          </w:tcPr>
          <w:p w14:paraId="20EDAD4D" w14:textId="77777777" w:rsidR="00A502CA" w:rsidRDefault="00A502CA">
            <w:pPr>
              <w:pStyle w:val="TableText"/>
            </w:pPr>
            <w:r>
              <w:t>Satu kandidat valid?</w:t>
            </w:r>
          </w:p>
        </w:tc>
        <w:tc>
          <w:tcPr>
            <w:tcW w:w="2088" w:type="dxa"/>
            <w:tcMar>
              <w:top w:w="80" w:type="dxa"/>
              <w:left w:w="120" w:type="dxa"/>
              <w:bottom w:w="80" w:type="dxa"/>
              <w:right w:w="120" w:type="dxa"/>
            </w:tcMar>
          </w:tcPr>
          <w:p w14:paraId="591E1672" w14:textId="77777777" w:rsidR="00A502CA" w:rsidRDefault="00A502CA">
            <w:pPr>
              <w:pStyle w:val="TableText"/>
            </w:pPr>
            <w:r>
              <w:t>Matched</w:t>
            </w:r>
          </w:p>
        </w:tc>
        <w:tc>
          <w:tcPr>
            <w:tcW w:w="2592" w:type="dxa"/>
            <w:tcMar>
              <w:top w:w="80" w:type="dxa"/>
              <w:left w:w="120" w:type="dxa"/>
              <w:bottom w:w="80" w:type="dxa"/>
              <w:right w:w="120" w:type="dxa"/>
            </w:tcMar>
          </w:tcPr>
          <w:p w14:paraId="72500B72" w14:textId="77777777" w:rsidR="00A502CA" w:rsidRDefault="00A502CA">
            <w:pPr>
              <w:pStyle w:val="TableText"/>
            </w:pPr>
            <w:r>
              <w:t>NewLead/Conflict</w:t>
            </w:r>
          </w:p>
        </w:tc>
        <w:tc>
          <w:tcPr>
            <w:tcW w:w="2448" w:type="dxa"/>
            <w:tcMar>
              <w:top w:w="80" w:type="dxa"/>
              <w:left w:w="120" w:type="dxa"/>
              <w:bottom w:w="80" w:type="dxa"/>
              <w:right w:w="120" w:type="dxa"/>
            </w:tcMar>
          </w:tcPr>
          <w:p w14:paraId="03D4142C" w14:textId="77777777" w:rsidR="00A502CA" w:rsidRDefault="00A502CA">
            <w:pPr>
              <w:pStyle w:val="TableText"/>
            </w:pPr>
            <w:r>
              <w:t>match_status</w:t>
            </w:r>
          </w:p>
        </w:tc>
      </w:tr>
      <w:tr w:rsidR="002E196C" w14:paraId="60492DA7" w14:textId="77777777">
        <w:trPr>
          <w:cantSplit/>
        </w:trPr>
        <w:tc>
          <w:tcPr>
            <w:tcW w:w="2232" w:type="dxa"/>
            <w:shd w:val="clear" w:color="auto" w:fill="F6F8FC"/>
            <w:tcMar>
              <w:top w:w="80" w:type="dxa"/>
              <w:left w:w="120" w:type="dxa"/>
              <w:bottom w:w="80" w:type="dxa"/>
              <w:right w:w="120" w:type="dxa"/>
            </w:tcMar>
          </w:tcPr>
          <w:p w14:paraId="4CCFC774" w14:textId="77777777" w:rsidR="00A502CA" w:rsidRDefault="00A502CA">
            <w:pPr>
              <w:pStyle w:val="TableText"/>
            </w:pPr>
            <w:r>
              <w:t>Lead siap daftar?</w:t>
            </w:r>
          </w:p>
        </w:tc>
        <w:tc>
          <w:tcPr>
            <w:tcW w:w="2088" w:type="dxa"/>
            <w:shd w:val="clear" w:color="auto" w:fill="F6F8FC"/>
            <w:tcMar>
              <w:top w:w="80" w:type="dxa"/>
              <w:left w:w="120" w:type="dxa"/>
              <w:bottom w:w="80" w:type="dxa"/>
              <w:right w:w="120" w:type="dxa"/>
            </w:tcMar>
          </w:tcPr>
          <w:p w14:paraId="5A239B5C" w14:textId="77777777" w:rsidR="00A502CA" w:rsidRDefault="00A502CA">
            <w:pPr>
              <w:pStyle w:val="TableText"/>
            </w:pPr>
            <w:r>
              <w:t>Buat pendaftaran</w:t>
            </w:r>
          </w:p>
        </w:tc>
        <w:tc>
          <w:tcPr>
            <w:tcW w:w="2592" w:type="dxa"/>
            <w:shd w:val="clear" w:color="auto" w:fill="F6F8FC"/>
            <w:tcMar>
              <w:top w:w="80" w:type="dxa"/>
              <w:left w:w="120" w:type="dxa"/>
              <w:bottom w:w="80" w:type="dxa"/>
              <w:right w:w="120" w:type="dxa"/>
            </w:tcMar>
          </w:tcPr>
          <w:p w14:paraId="230BF9AE" w14:textId="77777777" w:rsidR="00A502CA" w:rsidRDefault="00A502CA">
            <w:pPr>
              <w:pStyle w:val="TableText"/>
            </w:pPr>
            <w:r>
              <w:t>Lanjut follow-up</w:t>
            </w:r>
          </w:p>
        </w:tc>
        <w:tc>
          <w:tcPr>
            <w:tcW w:w="2448" w:type="dxa"/>
            <w:shd w:val="clear" w:color="auto" w:fill="F6F8FC"/>
            <w:tcMar>
              <w:top w:w="80" w:type="dxa"/>
              <w:left w:w="120" w:type="dxa"/>
              <w:bottom w:w="80" w:type="dxa"/>
              <w:right w:w="120" w:type="dxa"/>
            </w:tcMar>
          </w:tcPr>
          <w:p w14:paraId="1D765936" w14:textId="77777777" w:rsidR="00A502CA" w:rsidRDefault="00A502CA">
            <w:pPr>
              <w:pStyle w:val="TableText"/>
            </w:pPr>
            <w:r>
              <w:t>status + histori</w:t>
            </w:r>
          </w:p>
        </w:tc>
      </w:tr>
      <w:tr w:rsidR="002E196C" w14:paraId="29CA6D12" w14:textId="77777777">
        <w:trPr>
          <w:cantSplit/>
        </w:trPr>
        <w:tc>
          <w:tcPr>
            <w:tcW w:w="2232" w:type="dxa"/>
            <w:tcMar>
              <w:top w:w="80" w:type="dxa"/>
              <w:left w:w="120" w:type="dxa"/>
              <w:bottom w:w="80" w:type="dxa"/>
              <w:right w:w="120" w:type="dxa"/>
            </w:tcMar>
          </w:tcPr>
          <w:p w14:paraId="726952FB" w14:textId="77777777" w:rsidR="00A502CA" w:rsidRDefault="00A502CA">
            <w:pPr>
              <w:pStyle w:val="TableText"/>
            </w:pPr>
            <w:r>
              <w:t>Pembayaran valid?</w:t>
            </w:r>
          </w:p>
        </w:tc>
        <w:tc>
          <w:tcPr>
            <w:tcW w:w="2088" w:type="dxa"/>
            <w:tcMar>
              <w:top w:w="80" w:type="dxa"/>
              <w:left w:w="120" w:type="dxa"/>
              <w:bottom w:w="80" w:type="dxa"/>
              <w:right w:w="120" w:type="dxa"/>
            </w:tcMar>
          </w:tcPr>
          <w:p w14:paraId="4DA155ED" w14:textId="77777777" w:rsidR="00A502CA" w:rsidRDefault="00A502CA">
            <w:pPr>
              <w:pStyle w:val="TableText"/>
            </w:pPr>
            <w:r>
              <w:t>Lunas/Terverifikasi</w:t>
            </w:r>
          </w:p>
        </w:tc>
        <w:tc>
          <w:tcPr>
            <w:tcW w:w="2592" w:type="dxa"/>
            <w:tcMar>
              <w:top w:w="80" w:type="dxa"/>
              <w:left w:w="120" w:type="dxa"/>
              <w:bottom w:w="80" w:type="dxa"/>
              <w:right w:w="120" w:type="dxa"/>
            </w:tcMar>
          </w:tcPr>
          <w:p w14:paraId="416A50EB" w14:textId="77777777" w:rsidR="00A502CA" w:rsidRDefault="00A502CA">
            <w:pPr>
              <w:pStyle w:val="TableText"/>
            </w:pPr>
            <w:r>
              <w:t>Menunggu/Gagal</w:t>
            </w:r>
          </w:p>
        </w:tc>
        <w:tc>
          <w:tcPr>
            <w:tcW w:w="2448" w:type="dxa"/>
            <w:tcMar>
              <w:top w:w="80" w:type="dxa"/>
              <w:left w:w="120" w:type="dxa"/>
              <w:bottom w:w="80" w:type="dxa"/>
              <w:right w:w="120" w:type="dxa"/>
            </w:tcMar>
          </w:tcPr>
          <w:p w14:paraId="26AF2FD3" w14:textId="77777777" w:rsidR="00A502CA" w:rsidRDefault="00A502CA">
            <w:pPr>
              <w:pStyle w:val="TableText"/>
            </w:pPr>
            <w:r>
              <w:t>referensi + audit</w:t>
            </w:r>
          </w:p>
        </w:tc>
      </w:tr>
      <w:tr w:rsidR="002E196C" w14:paraId="47C584A3" w14:textId="77777777">
        <w:trPr>
          <w:cantSplit/>
        </w:trPr>
        <w:tc>
          <w:tcPr>
            <w:tcW w:w="2232" w:type="dxa"/>
            <w:shd w:val="clear" w:color="auto" w:fill="F6F8FC"/>
            <w:tcMar>
              <w:top w:w="80" w:type="dxa"/>
              <w:left w:w="120" w:type="dxa"/>
              <w:bottom w:w="80" w:type="dxa"/>
              <w:right w:w="120" w:type="dxa"/>
            </w:tcMar>
          </w:tcPr>
          <w:p w14:paraId="55C726F3" w14:textId="77777777" w:rsidR="00A502CA" w:rsidRDefault="00A502CA">
            <w:pPr>
              <w:pStyle w:val="TableText"/>
            </w:pPr>
            <w:r>
              <w:t>Webhook pernah diproses?</w:t>
            </w:r>
          </w:p>
        </w:tc>
        <w:tc>
          <w:tcPr>
            <w:tcW w:w="2088" w:type="dxa"/>
            <w:shd w:val="clear" w:color="auto" w:fill="F6F8FC"/>
            <w:tcMar>
              <w:top w:w="80" w:type="dxa"/>
              <w:left w:w="120" w:type="dxa"/>
              <w:bottom w:w="80" w:type="dxa"/>
              <w:right w:w="120" w:type="dxa"/>
            </w:tcMar>
          </w:tcPr>
          <w:p w14:paraId="542E2932" w14:textId="77777777" w:rsidR="00A502CA" w:rsidRDefault="00A502CA">
            <w:pPr>
              <w:pStyle w:val="TableText"/>
            </w:pPr>
            <w:r>
              <w:t>Abaikan aman</w:t>
            </w:r>
          </w:p>
        </w:tc>
        <w:tc>
          <w:tcPr>
            <w:tcW w:w="2592" w:type="dxa"/>
            <w:shd w:val="clear" w:color="auto" w:fill="F6F8FC"/>
            <w:tcMar>
              <w:top w:w="80" w:type="dxa"/>
              <w:left w:w="120" w:type="dxa"/>
              <w:bottom w:w="80" w:type="dxa"/>
              <w:right w:w="120" w:type="dxa"/>
            </w:tcMar>
          </w:tcPr>
          <w:p w14:paraId="09EF32BE" w14:textId="77777777" w:rsidR="00A502CA" w:rsidRDefault="00A502CA">
            <w:pPr>
              <w:pStyle w:val="TableText"/>
            </w:pPr>
            <w:r>
              <w:t>Queue processing</w:t>
            </w:r>
          </w:p>
        </w:tc>
        <w:tc>
          <w:tcPr>
            <w:tcW w:w="2448" w:type="dxa"/>
            <w:shd w:val="clear" w:color="auto" w:fill="F6F8FC"/>
            <w:tcMar>
              <w:top w:w="80" w:type="dxa"/>
              <w:left w:w="120" w:type="dxa"/>
              <w:bottom w:w="80" w:type="dxa"/>
              <w:right w:w="120" w:type="dxa"/>
            </w:tcMar>
          </w:tcPr>
          <w:p w14:paraId="387A52C1" w14:textId="77777777" w:rsidR="00A502CA" w:rsidRDefault="00A502CA">
            <w:pPr>
              <w:pStyle w:val="TableText"/>
            </w:pPr>
            <w:r>
              <w:t>payload_hash</w:t>
            </w:r>
          </w:p>
        </w:tc>
      </w:tr>
    </w:tbl>
    <w:p w14:paraId="7F7E48D6" w14:textId="77777777" w:rsidR="00A502CA" w:rsidRDefault="00A502CA">
      <w:pPr>
        <w:spacing w:after="0"/>
      </w:pPr>
    </w:p>
    <w:p w14:paraId="2ABD41F7" w14:textId="77777777" w:rsidR="00A502CA" w:rsidRDefault="00A502CA">
      <w:pPr>
        <w:pStyle w:val="Heading2"/>
      </w:pPr>
      <w:bookmarkStart w:id="66" w:name="_Toc238506315"/>
      <w:r>
        <w:t>5.5 Use Case</w:t>
      </w:r>
      <w:bookmarkEnd w:id="66"/>
    </w:p>
    <w:p w14:paraId="39985CE6" w14:textId="77777777" w:rsidR="00A502CA" w:rsidRDefault="00A502CA">
      <w:pPr>
        <w:keepNext/>
        <w:keepLines/>
        <w:spacing w:before="160" w:after="80"/>
        <w:jc w:val="center"/>
      </w:pPr>
      <w:r>
        <w:rPr>
          <w:noProof/>
        </w:rPr>
        <w:drawing>
          <wp:inline distT="0" distB="0" distL="0" distR="0" wp14:anchorId="5DC728A6" wp14:editId="3C6F496A">
            <wp:extent cx="5669280" cy="3779520"/>
            <wp:effectExtent l="0" t="0" r="0" b="0"/>
            <wp:docPr id="787283743" name="Picture 787283743" descr="Gambar 5-3. Use case pengelolaan data berdasarkan a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ta.png"/>
                    <pic:cNvPicPr/>
                  </pic:nvPicPr>
                  <pic:blipFill>
                    <a:blip r:embed="rId36"/>
                    <a:stretch>
                      <a:fillRect/>
                    </a:stretch>
                  </pic:blipFill>
                  <pic:spPr>
                    <a:xfrm>
                      <a:off x="0" y="0"/>
                      <a:ext cx="5669280" cy="3779520"/>
                    </a:xfrm>
                    <a:prstGeom prst="rect">
                      <a:avLst/>
                    </a:prstGeom>
                  </pic:spPr>
                </pic:pic>
              </a:graphicData>
            </a:graphic>
          </wp:inline>
        </w:drawing>
      </w:r>
    </w:p>
    <w:p w14:paraId="2530B7ED" w14:textId="77777777" w:rsidR="00A502CA" w:rsidRDefault="00A502CA">
      <w:pPr>
        <w:pStyle w:val="Caption"/>
        <w:keepLines/>
        <w:spacing w:before="40" w:after="200"/>
        <w:jc w:val="center"/>
      </w:pPr>
      <w:r>
        <w:t>Gambar 5-3. Use case pengelolaan data berdasarkan aktor</w:t>
      </w:r>
    </w:p>
    <w:p w14:paraId="590CC6CE" w14:textId="77777777" w:rsidR="00A502CA" w:rsidRDefault="00A502CA">
      <w:pPr>
        <w:pStyle w:val="Caption"/>
      </w:pPr>
      <w:r>
        <w:t>Tabel 5-7. Katalog use case data</w:t>
      </w:r>
    </w:p>
    <w:tbl>
      <w:tblPr>
        <w:tblStyle w:val="TableGrid"/>
        <w:tblW w:w="9360" w:type="dxa"/>
        <w:tblInd w:w="120" w:type="dxa"/>
        <w:tblLayout w:type="fixed"/>
        <w:tblLook w:val="04A0" w:firstRow="1" w:lastRow="0" w:firstColumn="1" w:lastColumn="0" w:noHBand="0" w:noVBand="1"/>
      </w:tblPr>
      <w:tblGrid>
        <w:gridCol w:w="1008"/>
        <w:gridCol w:w="2232"/>
        <w:gridCol w:w="1944"/>
        <w:gridCol w:w="2088"/>
        <w:gridCol w:w="2088"/>
      </w:tblGrid>
      <w:tr w:rsidR="002E196C" w14:paraId="6969924D" w14:textId="77777777">
        <w:trPr>
          <w:cantSplit/>
          <w:tblHeader/>
        </w:trPr>
        <w:tc>
          <w:tcPr>
            <w:tcW w:w="1008" w:type="dxa"/>
            <w:shd w:val="clear" w:color="auto" w:fill="1476B8"/>
            <w:tcMar>
              <w:top w:w="80" w:type="dxa"/>
              <w:left w:w="120" w:type="dxa"/>
              <w:bottom w:w="80" w:type="dxa"/>
              <w:right w:w="120" w:type="dxa"/>
            </w:tcMar>
            <w:vAlign w:val="center"/>
          </w:tcPr>
          <w:p w14:paraId="5A33A028" w14:textId="77777777" w:rsidR="00A502CA" w:rsidRDefault="00A502CA">
            <w:pPr>
              <w:pStyle w:val="TableText"/>
              <w:jc w:val="center"/>
            </w:pPr>
            <w:r>
              <w:rPr>
                <w:b/>
                <w:color w:val="FFFFFF"/>
              </w:rPr>
              <w:t>ID</w:t>
            </w:r>
          </w:p>
        </w:tc>
        <w:tc>
          <w:tcPr>
            <w:tcW w:w="2232" w:type="dxa"/>
            <w:shd w:val="clear" w:color="auto" w:fill="1476B8"/>
            <w:tcMar>
              <w:top w:w="80" w:type="dxa"/>
              <w:left w:w="120" w:type="dxa"/>
              <w:bottom w:w="80" w:type="dxa"/>
              <w:right w:w="120" w:type="dxa"/>
            </w:tcMar>
            <w:vAlign w:val="center"/>
          </w:tcPr>
          <w:p w14:paraId="0993F7C6" w14:textId="77777777" w:rsidR="00A502CA" w:rsidRDefault="00A502CA">
            <w:pPr>
              <w:pStyle w:val="TableText"/>
              <w:jc w:val="center"/>
            </w:pPr>
            <w:r>
              <w:rPr>
                <w:b/>
                <w:color w:val="FFFFFF"/>
              </w:rPr>
              <w:t>Use case</w:t>
            </w:r>
          </w:p>
        </w:tc>
        <w:tc>
          <w:tcPr>
            <w:tcW w:w="1944" w:type="dxa"/>
            <w:shd w:val="clear" w:color="auto" w:fill="1476B8"/>
            <w:tcMar>
              <w:top w:w="80" w:type="dxa"/>
              <w:left w:w="120" w:type="dxa"/>
              <w:bottom w:w="80" w:type="dxa"/>
              <w:right w:w="120" w:type="dxa"/>
            </w:tcMar>
            <w:vAlign w:val="center"/>
          </w:tcPr>
          <w:p w14:paraId="0C952739" w14:textId="77777777" w:rsidR="00A502CA" w:rsidRDefault="00A502CA">
            <w:pPr>
              <w:pStyle w:val="TableText"/>
              <w:jc w:val="center"/>
            </w:pPr>
            <w:r>
              <w:rPr>
                <w:b/>
                <w:color w:val="FFFFFF"/>
              </w:rPr>
              <w:t>Aktor</w:t>
            </w:r>
          </w:p>
        </w:tc>
        <w:tc>
          <w:tcPr>
            <w:tcW w:w="2088" w:type="dxa"/>
            <w:shd w:val="clear" w:color="auto" w:fill="1476B8"/>
            <w:tcMar>
              <w:top w:w="80" w:type="dxa"/>
              <w:left w:w="120" w:type="dxa"/>
              <w:bottom w:w="80" w:type="dxa"/>
              <w:right w:w="120" w:type="dxa"/>
            </w:tcMar>
            <w:vAlign w:val="center"/>
          </w:tcPr>
          <w:p w14:paraId="510E6356" w14:textId="77777777" w:rsidR="00A502CA" w:rsidRDefault="00A502CA">
            <w:pPr>
              <w:pStyle w:val="TableText"/>
              <w:jc w:val="center"/>
            </w:pPr>
            <w:r>
              <w:rPr>
                <w:b/>
                <w:color w:val="FFFFFF"/>
              </w:rPr>
              <w:t>Precondition</w:t>
            </w:r>
          </w:p>
        </w:tc>
        <w:tc>
          <w:tcPr>
            <w:tcW w:w="2088" w:type="dxa"/>
            <w:shd w:val="clear" w:color="auto" w:fill="1476B8"/>
            <w:tcMar>
              <w:top w:w="80" w:type="dxa"/>
              <w:left w:w="120" w:type="dxa"/>
              <w:bottom w:w="80" w:type="dxa"/>
              <w:right w:w="120" w:type="dxa"/>
            </w:tcMar>
            <w:vAlign w:val="center"/>
          </w:tcPr>
          <w:p w14:paraId="3005CBD6" w14:textId="77777777" w:rsidR="00A502CA" w:rsidRDefault="00A502CA">
            <w:pPr>
              <w:pStyle w:val="TableText"/>
              <w:jc w:val="center"/>
            </w:pPr>
            <w:r>
              <w:rPr>
                <w:b/>
                <w:color w:val="FFFFFF"/>
              </w:rPr>
              <w:t>Postcondition</w:t>
            </w:r>
          </w:p>
        </w:tc>
      </w:tr>
      <w:tr w:rsidR="002E196C" w14:paraId="66E38EC0" w14:textId="77777777">
        <w:trPr>
          <w:cantSplit/>
        </w:trPr>
        <w:tc>
          <w:tcPr>
            <w:tcW w:w="1008" w:type="dxa"/>
            <w:tcMar>
              <w:top w:w="80" w:type="dxa"/>
              <w:left w:w="120" w:type="dxa"/>
              <w:bottom w:w="80" w:type="dxa"/>
              <w:right w:w="120" w:type="dxa"/>
            </w:tcMar>
          </w:tcPr>
          <w:p w14:paraId="121E91B5" w14:textId="77777777" w:rsidR="00A502CA" w:rsidRDefault="00A502CA">
            <w:pPr>
              <w:pStyle w:val="TableText"/>
            </w:pPr>
            <w:r>
              <w:t>UC-D01</w:t>
            </w:r>
          </w:p>
        </w:tc>
        <w:tc>
          <w:tcPr>
            <w:tcW w:w="2232" w:type="dxa"/>
            <w:tcMar>
              <w:top w:w="80" w:type="dxa"/>
              <w:left w:w="120" w:type="dxa"/>
              <w:bottom w:w="80" w:type="dxa"/>
              <w:right w:w="120" w:type="dxa"/>
            </w:tcMar>
          </w:tcPr>
          <w:p w14:paraId="39C8784A" w14:textId="77777777" w:rsidR="00A502CA" w:rsidRDefault="00A502CA">
            <w:pPr>
              <w:pStyle w:val="TableText"/>
            </w:pPr>
            <w:r>
              <w:t>Kelola master dan role</w:t>
            </w:r>
          </w:p>
        </w:tc>
        <w:tc>
          <w:tcPr>
            <w:tcW w:w="1944" w:type="dxa"/>
            <w:tcMar>
              <w:top w:w="80" w:type="dxa"/>
              <w:left w:w="120" w:type="dxa"/>
              <w:bottom w:w="80" w:type="dxa"/>
              <w:right w:w="120" w:type="dxa"/>
            </w:tcMar>
          </w:tcPr>
          <w:p w14:paraId="5ABB76D0" w14:textId="77777777" w:rsidR="00A502CA" w:rsidRDefault="00A502CA">
            <w:pPr>
              <w:pStyle w:val="TableText"/>
            </w:pPr>
            <w:r>
              <w:t>Superadmin</w:t>
            </w:r>
          </w:p>
        </w:tc>
        <w:tc>
          <w:tcPr>
            <w:tcW w:w="2088" w:type="dxa"/>
            <w:tcMar>
              <w:top w:w="80" w:type="dxa"/>
              <w:left w:w="120" w:type="dxa"/>
              <w:bottom w:w="80" w:type="dxa"/>
              <w:right w:w="120" w:type="dxa"/>
            </w:tcMar>
          </w:tcPr>
          <w:p w14:paraId="64C9F1C9" w14:textId="77777777" w:rsidR="00A502CA" w:rsidRDefault="00A502CA">
            <w:pPr>
              <w:pStyle w:val="TableText"/>
            </w:pPr>
            <w:r>
              <w:t>Login aktif</w:t>
            </w:r>
          </w:p>
        </w:tc>
        <w:tc>
          <w:tcPr>
            <w:tcW w:w="2088" w:type="dxa"/>
            <w:tcMar>
              <w:top w:w="80" w:type="dxa"/>
              <w:left w:w="120" w:type="dxa"/>
              <w:bottom w:w="80" w:type="dxa"/>
              <w:right w:w="120" w:type="dxa"/>
            </w:tcMar>
          </w:tcPr>
          <w:p w14:paraId="324D9F43" w14:textId="77777777" w:rsidR="00A502CA" w:rsidRDefault="00A502CA">
            <w:pPr>
              <w:pStyle w:val="TableText"/>
            </w:pPr>
            <w:r>
              <w:t>Master/akses tervalidasi</w:t>
            </w:r>
          </w:p>
        </w:tc>
      </w:tr>
      <w:tr w:rsidR="002E196C" w14:paraId="765FE941" w14:textId="77777777">
        <w:trPr>
          <w:cantSplit/>
        </w:trPr>
        <w:tc>
          <w:tcPr>
            <w:tcW w:w="1008" w:type="dxa"/>
            <w:shd w:val="clear" w:color="auto" w:fill="F6F8FC"/>
            <w:tcMar>
              <w:top w:w="80" w:type="dxa"/>
              <w:left w:w="120" w:type="dxa"/>
              <w:bottom w:w="80" w:type="dxa"/>
              <w:right w:w="120" w:type="dxa"/>
            </w:tcMar>
          </w:tcPr>
          <w:p w14:paraId="42E84B8B" w14:textId="77777777" w:rsidR="00A502CA" w:rsidRDefault="00A502CA">
            <w:pPr>
              <w:pStyle w:val="TableText"/>
            </w:pPr>
            <w:r>
              <w:t>UC-D02</w:t>
            </w:r>
          </w:p>
        </w:tc>
        <w:tc>
          <w:tcPr>
            <w:tcW w:w="2232" w:type="dxa"/>
            <w:shd w:val="clear" w:color="auto" w:fill="F6F8FC"/>
            <w:tcMar>
              <w:top w:w="80" w:type="dxa"/>
              <w:left w:w="120" w:type="dxa"/>
              <w:bottom w:w="80" w:type="dxa"/>
              <w:right w:w="120" w:type="dxa"/>
            </w:tcMar>
          </w:tcPr>
          <w:p w14:paraId="64A6EDA2" w14:textId="77777777" w:rsidR="00A502CA" w:rsidRDefault="00A502CA">
            <w:pPr>
              <w:pStyle w:val="TableText"/>
            </w:pPr>
            <w:r>
              <w:t>Input/impor lead</w:t>
            </w:r>
          </w:p>
        </w:tc>
        <w:tc>
          <w:tcPr>
            <w:tcW w:w="1944" w:type="dxa"/>
            <w:shd w:val="clear" w:color="auto" w:fill="F6F8FC"/>
            <w:tcMar>
              <w:top w:w="80" w:type="dxa"/>
              <w:left w:w="120" w:type="dxa"/>
              <w:bottom w:w="80" w:type="dxa"/>
              <w:right w:w="120" w:type="dxa"/>
            </w:tcMar>
          </w:tcPr>
          <w:p w14:paraId="72F74D65" w14:textId="77777777" w:rsidR="00A502CA" w:rsidRDefault="00A502CA">
            <w:pPr>
              <w:pStyle w:val="TableText"/>
            </w:pPr>
            <w:r>
              <w:t>Admin/Staff</w:t>
            </w:r>
          </w:p>
        </w:tc>
        <w:tc>
          <w:tcPr>
            <w:tcW w:w="2088" w:type="dxa"/>
            <w:shd w:val="clear" w:color="auto" w:fill="F6F8FC"/>
            <w:tcMar>
              <w:top w:w="80" w:type="dxa"/>
              <w:left w:w="120" w:type="dxa"/>
              <w:bottom w:w="80" w:type="dxa"/>
              <w:right w:w="120" w:type="dxa"/>
            </w:tcMar>
          </w:tcPr>
          <w:p w14:paraId="14610AF7" w14:textId="77777777" w:rsidR="00A502CA" w:rsidRDefault="00A502CA">
            <w:pPr>
              <w:pStyle w:val="TableText"/>
            </w:pPr>
            <w:r>
              <w:t>Cabang valid</w:t>
            </w:r>
          </w:p>
        </w:tc>
        <w:tc>
          <w:tcPr>
            <w:tcW w:w="2088" w:type="dxa"/>
            <w:shd w:val="clear" w:color="auto" w:fill="F6F8FC"/>
            <w:tcMar>
              <w:top w:w="80" w:type="dxa"/>
              <w:left w:w="120" w:type="dxa"/>
              <w:bottom w:w="80" w:type="dxa"/>
              <w:right w:w="120" w:type="dxa"/>
            </w:tcMar>
          </w:tcPr>
          <w:p w14:paraId="69EE4F2A" w14:textId="77777777" w:rsidR="00A502CA" w:rsidRDefault="00A502CA">
            <w:pPr>
              <w:pStyle w:val="TableText"/>
            </w:pPr>
            <w:r>
              <w:t>Lead dan hasil validasi tersimpan</w:t>
            </w:r>
          </w:p>
        </w:tc>
      </w:tr>
      <w:tr w:rsidR="002E196C" w14:paraId="6BF12D6D" w14:textId="77777777">
        <w:trPr>
          <w:cantSplit/>
        </w:trPr>
        <w:tc>
          <w:tcPr>
            <w:tcW w:w="1008" w:type="dxa"/>
            <w:tcMar>
              <w:top w:w="80" w:type="dxa"/>
              <w:left w:w="120" w:type="dxa"/>
              <w:bottom w:w="80" w:type="dxa"/>
              <w:right w:w="120" w:type="dxa"/>
            </w:tcMar>
          </w:tcPr>
          <w:p w14:paraId="58844B23" w14:textId="77777777" w:rsidR="00A502CA" w:rsidRDefault="00A502CA">
            <w:pPr>
              <w:pStyle w:val="TableText"/>
            </w:pPr>
            <w:r>
              <w:t>UC-D03</w:t>
            </w:r>
          </w:p>
        </w:tc>
        <w:tc>
          <w:tcPr>
            <w:tcW w:w="2232" w:type="dxa"/>
            <w:tcMar>
              <w:top w:w="80" w:type="dxa"/>
              <w:left w:w="120" w:type="dxa"/>
              <w:bottom w:w="80" w:type="dxa"/>
              <w:right w:w="120" w:type="dxa"/>
            </w:tcMar>
          </w:tcPr>
          <w:p w14:paraId="6643668A" w14:textId="77777777" w:rsidR="00A502CA" w:rsidRDefault="00A502CA">
            <w:pPr>
              <w:pStyle w:val="TableText"/>
            </w:pPr>
            <w:r>
              <w:t>Distribusi dan follow-up</w:t>
            </w:r>
          </w:p>
        </w:tc>
        <w:tc>
          <w:tcPr>
            <w:tcW w:w="1944" w:type="dxa"/>
            <w:tcMar>
              <w:top w:w="80" w:type="dxa"/>
              <w:left w:w="120" w:type="dxa"/>
              <w:bottom w:w="80" w:type="dxa"/>
              <w:right w:w="120" w:type="dxa"/>
            </w:tcMar>
          </w:tcPr>
          <w:p w14:paraId="42C19A65" w14:textId="77777777" w:rsidR="00A502CA" w:rsidRDefault="00A502CA">
            <w:pPr>
              <w:pStyle w:val="TableText"/>
            </w:pPr>
            <w:r>
              <w:t>Admin/Staff</w:t>
            </w:r>
          </w:p>
        </w:tc>
        <w:tc>
          <w:tcPr>
            <w:tcW w:w="2088" w:type="dxa"/>
            <w:tcMar>
              <w:top w:w="80" w:type="dxa"/>
              <w:left w:w="120" w:type="dxa"/>
              <w:bottom w:w="80" w:type="dxa"/>
              <w:right w:w="120" w:type="dxa"/>
            </w:tcMar>
          </w:tcPr>
          <w:p w14:paraId="184CDB80" w14:textId="77777777" w:rsidR="00A502CA" w:rsidRDefault="00A502CA">
            <w:pPr>
              <w:pStyle w:val="TableText"/>
            </w:pPr>
            <w:r>
              <w:t>Lead visible</w:t>
            </w:r>
          </w:p>
        </w:tc>
        <w:tc>
          <w:tcPr>
            <w:tcW w:w="2088" w:type="dxa"/>
            <w:tcMar>
              <w:top w:w="80" w:type="dxa"/>
              <w:left w:w="120" w:type="dxa"/>
              <w:bottom w:w="80" w:type="dxa"/>
              <w:right w:w="120" w:type="dxa"/>
            </w:tcMar>
          </w:tcPr>
          <w:p w14:paraId="578D89ED" w14:textId="77777777" w:rsidR="00A502CA" w:rsidRDefault="00A502CA">
            <w:pPr>
              <w:pStyle w:val="TableText"/>
            </w:pPr>
            <w:r>
              <w:t>PIC/histori/reminder tersimpan</w:t>
            </w:r>
          </w:p>
        </w:tc>
      </w:tr>
      <w:tr w:rsidR="002E196C" w14:paraId="660D360B" w14:textId="77777777">
        <w:trPr>
          <w:cantSplit/>
        </w:trPr>
        <w:tc>
          <w:tcPr>
            <w:tcW w:w="1008" w:type="dxa"/>
            <w:shd w:val="clear" w:color="auto" w:fill="F6F8FC"/>
            <w:tcMar>
              <w:top w:w="80" w:type="dxa"/>
              <w:left w:w="120" w:type="dxa"/>
              <w:bottom w:w="80" w:type="dxa"/>
              <w:right w:w="120" w:type="dxa"/>
            </w:tcMar>
          </w:tcPr>
          <w:p w14:paraId="1E6890C2" w14:textId="77777777" w:rsidR="00A502CA" w:rsidRDefault="00A502CA">
            <w:pPr>
              <w:pStyle w:val="TableText"/>
            </w:pPr>
            <w:r>
              <w:t>UC-D04</w:t>
            </w:r>
          </w:p>
        </w:tc>
        <w:tc>
          <w:tcPr>
            <w:tcW w:w="2232" w:type="dxa"/>
            <w:shd w:val="clear" w:color="auto" w:fill="F6F8FC"/>
            <w:tcMar>
              <w:top w:w="80" w:type="dxa"/>
              <w:left w:w="120" w:type="dxa"/>
              <w:bottom w:w="80" w:type="dxa"/>
              <w:right w:w="120" w:type="dxa"/>
            </w:tcMar>
          </w:tcPr>
          <w:p w14:paraId="2C861428" w14:textId="77777777" w:rsidR="00A502CA" w:rsidRDefault="00A502CA">
            <w:pPr>
              <w:pStyle w:val="TableText"/>
            </w:pPr>
            <w:r>
              <w:t>Konversi dan transaksi</w:t>
            </w:r>
          </w:p>
        </w:tc>
        <w:tc>
          <w:tcPr>
            <w:tcW w:w="1944" w:type="dxa"/>
            <w:shd w:val="clear" w:color="auto" w:fill="F6F8FC"/>
            <w:tcMar>
              <w:top w:w="80" w:type="dxa"/>
              <w:left w:w="120" w:type="dxa"/>
              <w:bottom w:w="80" w:type="dxa"/>
              <w:right w:w="120" w:type="dxa"/>
            </w:tcMar>
          </w:tcPr>
          <w:p w14:paraId="2EC0066B" w14:textId="77777777" w:rsidR="00A502CA" w:rsidRDefault="00A502CA">
            <w:pPr>
              <w:pStyle w:val="TableText"/>
            </w:pPr>
            <w:r>
              <w:t>Admin/Staff</w:t>
            </w:r>
          </w:p>
        </w:tc>
        <w:tc>
          <w:tcPr>
            <w:tcW w:w="2088" w:type="dxa"/>
            <w:shd w:val="clear" w:color="auto" w:fill="F6F8FC"/>
            <w:tcMar>
              <w:top w:w="80" w:type="dxa"/>
              <w:left w:w="120" w:type="dxa"/>
              <w:bottom w:w="80" w:type="dxa"/>
              <w:right w:w="120" w:type="dxa"/>
            </w:tcMar>
          </w:tcPr>
          <w:p w14:paraId="17C30014" w14:textId="77777777" w:rsidR="00A502CA" w:rsidRDefault="00A502CA">
            <w:pPr>
              <w:pStyle w:val="TableText"/>
            </w:pPr>
            <w:r>
              <w:t>Lead/program valid</w:t>
            </w:r>
          </w:p>
        </w:tc>
        <w:tc>
          <w:tcPr>
            <w:tcW w:w="2088" w:type="dxa"/>
            <w:shd w:val="clear" w:color="auto" w:fill="F6F8FC"/>
            <w:tcMar>
              <w:top w:w="80" w:type="dxa"/>
              <w:left w:w="120" w:type="dxa"/>
              <w:bottom w:w="80" w:type="dxa"/>
              <w:right w:w="120" w:type="dxa"/>
            </w:tcMar>
          </w:tcPr>
          <w:p w14:paraId="2EE6C480" w14:textId="77777777" w:rsidR="00A502CA" w:rsidRDefault="00A502CA">
            <w:pPr>
              <w:pStyle w:val="TableText"/>
            </w:pPr>
            <w:r>
              <w:t>Pendaftaran/pembayaran terkait</w:t>
            </w:r>
          </w:p>
        </w:tc>
      </w:tr>
      <w:tr w:rsidR="002E196C" w14:paraId="2E888FEB" w14:textId="77777777">
        <w:trPr>
          <w:cantSplit/>
        </w:trPr>
        <w:tc>
          <w:tcPr>
            <w:tcW w:w="1008" w:type="dxa"/>
            <w:tcMar>
              <w:top w:w="80" w:type="dxa"/>
              <w:left w:w="120" w:type="dxa"/>
              <w:bottom w:w="80" w:type="dxa"/>
              <w:right w:w="120" w:type="dxa"/>
            </w:tcMar>
          </w:tcPr>
          <w:p w14:paraId="23DF3225" w14:textId="77777777" w:rsidR="00A502CA" w:rsidRDefault="00A502CA">
            <w:pPr>
              <w:pStyle w:val="TableText"/>
            </w:pPr>
            <w:r>
              <w:t>UC-D05</w:t>
            </w:r>
          </w:p>
        </w:tc>
        <w:tc>
          <w:tcPr>
            <w:tcW w:w="2232" w:type="dxa"/>
            <w:tcMar>
              <w:top w:w="80" w:type="dxa"/>
              <w:left w:w="120" w:type="dxa"/>
              <w:bottom w:w="80" w:type="dxa"/>
              <w:right w:w="120" w:type="dxa"/>
            </w:tcMar>
          </w:tcPr>
          <w:p w14:paraId="4493695E" w14:textId="77777777" w:rsidR="00A502CA" w:rsidRDefault="00A502CA">
            <w:pPr>
              <w:pStyle w:val="TableText"/>
            </w:pPr>
            <w:r>
              <w:t>Kelola session/chat</w:t>
            </w:r>
          </w:p>
        </w:tc>
        <w:tc>
          <w:tcPr>
            <w:tcW w:w="1944" w:type="dxa"/>
            <w:tcMar>
              <w:top w:w="80" w:type="dxa"/>
              <w:left w:w="120" w:type="dxa"/>
              <w:bottom w:w="80" w:type="dxa"/>
              <w:right w:w="120" w:type="dxa"/>
            </w:tcMar>
          </w:tcPr>
          <w:p w14:paraId="663E1044" w14:textId="77777777" w:rsidR="00A502CA" w:rsidRDefault="00A502CA">
            <w:pPr>
              <w:pStyle w:val="TableText"/>
            </w:pPr>
            <w:r>
              <w:t>Superadmin/Admin/Staff</w:t>
            </w:r>
          </w:p>
        </w:tc>
        <w:tc>
          <w:tcPr>
            <w:tcW w:w="2088" w:type="dxa"/>
            <w:tcMar>
              <w:top w:w="80" w:type="dxa"/>
              <w:left w:w="120" w:type="dxa"/>
              <w:bottom w:w="80" w:type="dxa"/>
              <w:right w:w="120" w:type="dxa"/>
            </w:tcMar>
          </w:tcPr>
          <w:p w14:paraId="7602E7BA" w14:textId="77777777" w:rsidR="00A502CA" w:rsidRDefault="00A502CA">
            <w:pPr>
              <w:pStyle w:val="TableText"/>
            </w:pPr>
            <w:r>
              <w:t>Akun WA aktif</w:t>
            </w:r>
          </w:p>
        </w:tc>
        <w:tc>
          <w:tcPr>
            <w:tcW w:w="2088" w:type="dxa"/>
            <w:tcMar>
              <w:top w:w="80" w:type="dxa"/>
              <w:left w:w="120" w:type="dxa"/>
              <w:bottom w:w="80" w:type="dxa"/>
              <w:right w:w="120" w:type="dxa"/>
            </w:tcMar>
          </w:tcPr>
          <w:p w14:paraId="6880C168" w14:textId="77777777" w:rsidR="00A502CA" w:rsidRDefault="00A502CA">
            <w:pPr>
              <w:pStyle w:val="TableText"/>
            </w:pPr>
            <w:r>
              <w:t>Conversation/message tersimpan</w:t>
            </w:r>
          </w:p>
        </w:tc>
      </w:tr>
      <w:tr w:rsidR="002E196C" w14:paraId="1395FAB9" w14:textId="77777777">
        <w:trPr>
          <w:cantSplit/>
        </w:trPr>
        <w:tc>
          <w:tcPr>
            <w:tcW w:w="1008" w:type="dxa"/>
            <w:shd w:val="clear" w:color="auto" w:fill="F6F8FC"/>
            <w:tcMar>
              <w:top w:w="80" w:type="dxa"/>
              <w:left w:w="120" w:type="dxa"/>
              <w:bottom w:w="80" w:type="dxa"/>
              <w:right w:w="120" w:type="dxa"/>
            </w:tcMar>
          </w:tcPr>
          <w:p w14:paraId="4805FBBE" w14:textId="77777777" w:rsidR="00A502CA" w:rsidRDefault="00A502CA">
            <w:pPr>
              <w:pStyle w:val="TableText"/>
            </w:pPr>
            <w:r>
              <w:t>UC-D06</w:t>
            </w:r>
          </w:p>
        </w:tc>
        <w:tc>
          <w:tcPr>
            <w:tcW w:w="2232" w:type="dxa"/>
            <w:shd w:val="clear" w:color="auto" w:fill="F6F8FC"/>
            <w:tcMar>
              <w:top w:w="80" w:type="dxa"/>
              <w:left w:w="120" w:type="dxa"/>
              <w:bottom w:w="80" w:type="dxa"/>
              <w:right w:w="120" w:type="dxa"/>
            </w:tcMar>
          </w:tcPr>
          <w:p w14:paraId="28978BE8" w14:textId="77777777" w:rsidR="00A502CA" w:rsidRDefault="00A502CA">
            <w:pPr>
              <w:pStyle w:val="TableText"/>
            </w:pPr>
            <w:r>
              <w:t>Monitor KPI dan audit</w:t>
            </w:r>
          </w:p>
        </w:tc>
        <w:tc>
          <w:tcPr>
            <w:tcW w:w="1944" w:type="dxa"/>
            <w:shd w:val="clear" w:color="auto" w:fill="F6F8FC"/>
            <w:tcMar>
              <w:top w:w="80" w:type="dxa"/>
              <w:left w:w="120" w:type="dxa"/>
              <w:bottom w:w="80" w:type="dxa"/>
              <w:right w:w="120" w:type="dxa"/>
            </w:tcMar>
          </w:tcPr>
          <w:p w14:paraId="58DEFBA0" w14:textId="77777777" w:rsidR="00A502CA" w:rsidRDefault="00A502CA">
            <w:pPr>
              <w:pStyle w:val="TableText"/>
            </w:pPr>
            <w:r>
              <w:t>Direksi/Superadmin/Admin</w:t>
            </w:r>
          </w:p>
        </w:tc>
        <w:tc>
          <w:tcPr>
            <w:tcW w:w="2088" w:type="dxa"/>
            <w:shd w:val="clear" w:color="auto" w:fill="F6F8FC"/>
            <w:tcMar>
              <w:top w:w="80" w:type="dxa"/>
              <w:left w:w="120" w:type="dxa"/>
              <w:bottom w:w="80" w:type="dxa"/>
              <w:right w:w="120" w:type="dxa"/>
            </w:tcMar>
          </w:tcPr>
          <w:p w14:paraId="7D6819BD" w14:textId="77777777" w:rsidR="00A502CA" w:rsidRDefault="00A502CA">
            <w:pPr>
              <w:pStyle w:val="TableText"/>
            </w:pPr>
            <w:r>
              <w:t>Scope valid</w:t>
            </w:r>
          </w:p>
        </w:tc>
        <w:tc>
          <w:tcPr>
            <w:tcW w:w="2088" w:type="dxa"/>
            <w:shd w:val="clear" w:color="auto" w:fill="F6F8FC"/>
            <w:tcMar>
              <w:top w:w="80" w:type="dxa"/>
              <w:left w:w="120" w:type="dxa"/>
              <w:bottom w:w="80" w:type="dxa"/>
              <w:right w:w="120" w:type="dxa"/>
            </w:tcMar>
          </w:tcPr>
          <w:p w14:paraId="1DB06817" w14:textId="77777777" w:rsidR="00A502CA" w:rsidRDefault="00A502CA">
            <w:pPr>
              <w:pStyle w:val="TableText"/>
            </w:pPr>
            <w:r>
              <w:t>Insight terfilter</w:t>
            </w:r>
          </w:p>
        </w:tc>
      </w:tr>
      <w:tr w:rsidR="002E196C" w14:paraId="679ABCD1" w14:textId="77777777">
        <w:trPr>
          <w:cantSplit/>
        </w:trPr>
        <w:tc>
          <w:tcPr>
            <w:tcW w:w="1008" w:type="dxa"/>
            <w:tcMar>
              <w:top w:w="80" w:type="dxa"/>
              <w:left w:w="120" w:type="dxa"/>
              <w:bottom w:w="80" w:type="dxa"/>
              <w:right w:w="120" w:type="dxa"/>
            </w:tcMar>
          </w:tcPr>
          <w:p w14:paraId="7BC03FCE" w14:textId="77777777" w:rsidR="00A502CA" w:rsidRDefault="00A502CA">
            <w:pPr>
              <w:pStyle w:val="TableText"/>
            </w:pPr>
            <w:r>
              <w:t>UC-D07</w:t>
            </w:r>
          </w:p>
        </w:tc>
        <w:tc>
          <w:tcPr>
            <w:tcW w:w="2232" w:type="dxa"/>
            <w:tcMar>
              <w:top w:w="80" w:type="dxa"/>
              <w:left w:w="120" w:type="dxa"/>
              <w:bottom w:w="80" w:type="dxa"/>
              <w:right w:w="120" w:type="dxa"/>
            </w:tcMar>
          </w:tcPr>
          <w:p w14:paraId="195CAF4F" w14:textId="77777777" w:rsidR="00A502CA" w:rsidRDefault="00A502CA">
            <w:pPr>
              <w:pStyle w:val="TableText"/>
            </w:pPr>
            <w:r>
              <w:t>Terima webhook</w:t>
            </w:r>
          </w:p>
        </w:tc>
        <w:tc>
          <w:tcPr>
            <w:tcW w:w="1944" w:type="dxa"/>
            <w:tcMar>
              <w:top w:w="80" w:type="dxa"/>
              <w:left w:w="120" w:type="dxa"/>
              <w:bottom w:w="80" w:type="dxa"/>
              <w:right w:w="120" w:type="dxa"/>
            </w:tcMar>
          </w:tcPr>
          <w:p w14:paraId="13BE2BB7" w14:textId="77777777" w:rsidR="00A502CA" w:rsidRDefault="00A502CA">
            <w:pPr>
              <w:pStyle w:val="TableText"/>
            </w:pPr>
            <w:r>
              <w:t>WAHA/System</w:t>
            </w:r>
          </w:p>
        </w:tc>
        <w:tc>
          <w:tcPr>
            <w:tcW w:w="2088" w:type="dxa"/>
            <w:tcMar>
              <w:top w:w="80" w:type="dxa"/>
              <w:left w:w="120" w:type="dxa"/>
              <w:bottom w:w="80" w:type="dxa"/>
              <w:right w:w="120" w:type="dxa"/>
            </w:tcMar>
          </w:tcPr>
          <w:p w14:paraId="019FBFEF" w14:textId="77777777" w:rsidR="00A502CA" w:rsidRDefault="00A502CA">
            <w:pPr>
              <w:pStyle w:val="TableText"/>
            </w:pPr>
            <w:r>
              <w:t>HMAC valid</w:t>
            </w:r>
          </w:p>
        </w:tc>
        <w:tc>
          <w:tcPr>
            <w:tcW w:w="2088" w:type="dxa"/>
            <w:tcMar>
              <w:top w:w="80" w:type="dxa"/>
              <w:left w:w="120" w:type="dxa"/>
              <w:bottom w:w="80" w:type="dxa"/>
              <w:right w:w="120" w:type="dxa"/>
            </w:tcMar>
          </w:tcPr>
          <w:p w14:paraId="6892ECFE" w14:textId="77777777" w:rsidR="00A502CA" w:rsidRDefault="00A502CA">
            <w:pPr>
              <w:pStyle w:val="TableText"/>
            </w:pPr>
            <w:r>
              <w:t>Event idempoten diproses</w:t>
            </w:r>
          </w:p>
        </w:tc>
      </w:tr>
    </w:tbl>
    <w:p w14:paraId="364A7C7C" w14:textId="77777777" w:rsidR="00A502CA" w:rsidRDefault="00A502CA">
      <w:pPr>
        <w:spacing w:after="0"/>
      </w:pPr>
    </w:p>
    <w:p w14:paraId="629683BA" w14:textId="77777777" w:rsidR="00A502CA" w:rsidRDefault="00A502CA">
      <w:pPr>
        <w:pStyle w:val="Heading2"/>
      </w:pPr>
      <w:bookmarkStart w:id="67" w:name="_Toc238506316"/>
      <w:r>
        <w:t>5.6 Activity Diagram</w:t>
      </w:r>
      <w:bookmarkEnd w:id="67"/>
    </w:p>
    <w:p w14:paraId="434858E0" w14:textId="77777777" w:rsidR="00A502CA" w:rsidRDefault="00A502CA">
      <w:pPr>
        <w:keepNext/>
        <w:keepLines/>
        <w:spacing w:before="160" w:after="80"/>
        <w:jc w:val="center"/>
      </w:pPr>
      <w:r>
        <w:rPr>
          <w:noProof/>
        </w:rPr>
        <w:drawing>
          <wp:inline distT="0" distB="0" distL="0" distR="0" wp14:anchorId="14602A92" wp14:editId="484DEC52">
            <wp:extent cx="5486400" cy="4056611"/>
            <wp:effectExtent l="0" t="0" r="0" b="0"/>
            <wp:docPr id="2127468321" name="Picture 2127468321" descr="Gambar 5-4. Activity diagram akuisisi, pencocokan, dan persistensi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ata.png"/>
                    <pic:cNvPicPr/>
                  </pic:nvPicPr>
                  <pic:blipFill>
                    <a:blip r:embed="rId37"/>
                    <a:stretch>
                      <a:fillRect/>
                    </a:stretch>
                  </pic:blipFill>
                  <pic:spPr>
                    <a:xfrm>
                      <a:off x="0" y="0"/>
                      <a:ext cx="5486400" cy="4056611"/>
                    </a:xfrm>
                    <a:prstGeom prst="rect">
                      <a:avLst/>
                    </a:prstGeom>
                  </pic:spPr>
                </pic:pic>
              </a:graphicData>
            </a:graphic>
          </wp:inline>
        </w:drawing>
      </w:r>
    </w:p>
    <w:p w14:paraId="49866F34" w14:textId="77777777" w:rsidR="00A502CA" w:rsidRDefault="00A502CA">
      <w:pPr>
        <w:pStyle w:val="Caption"/>
        <w:keepLines/>
        <w:spacing w:before="40" w:after="200"/>
        <w:jc w:val="center"/>
      </w:pPr>
      <w:r>
        <w:t>Gambar 5-4. Activity diagram akuisisi, pencocokan, dan persistensi lead</w:t>
      </w:r>
    </w:p>
    <w:p w14:paraId="4564F1F6" w14:textId="77777777" w:rsidR="00A502CA" w:rsidRDefault="00A502CA">
      <w:pPr>
        <w:pStyle w:val="Heading3"/>
      </w:pPr>
      <w:bookmarkStart w:id="68" w:name="_Toc238506317"/>
      <w:r>
        <w:t>5.6.1 Transaksi dan Konsistensi</w:t>
      </w:r>
      <w:bookmarkEnd w:id="68"/>
    </w:p>
    <w:p w14:paraId="4CA33C90" w14:textId="77777777" w:rsidR="00A502CA" w:rsidRDefault="00A502CA">
      <w:pPr>
        <w:pStyle w:val="ListBullet"/>
      </w:pPr>
      <w:r>
        <w:t>Relasi wajib ditulis dengan FK yang valid; relasi opsional menggunakan nullable dan kebijakan nullOnDelete bila sesuai.</w:t>
      </w:r>
    </w:p>
    <w:p w14:paraId="2D57441E" w14:textId="77777777" w:rsidR="00A502CA" w:rsidRDefault="00A502CA">
      <w:pPr>
        <w:pStyle w:val="ListBullet"/>
      </w:pPr>
      <w:r>
        <w:t>Pembuatan lead otomatis dari WhatsApp tidak boleh menggabungkan konflik lintas cabang.</w:t>
      </w:r>
    </w:p>
    <w:p w14:paraId="07DD0AA5" w14:textId="77777777" w:rsidR="00A502CA" w:rsidRDefault="00A502CA">
      <w:pPr>
        <w:pStyle w:val="ListBullet"/>
      </w:pPr>
      <w:r>
        <w:t>Pendaftaran aktif memperbarui status lead menjadi Daftar melalui event model.</w:t>
      </w:r>
    </w:p>
    <w:p w14:paraId="45EE03F4" w14:textId="77777777" w:rsidR="00A502CA" w:rsidRDefault="00A502CA">
      <w:pPr>
        <w:pStyle w:val="ListBullet"/>
      </w:pPr>
      <w:r>
        <w:t>Follow-up pertama pada lead Cold memperbarui status menjadi Warm tanpa menghapus histori.</w:t>
      </w:r>
    </w:p>
    <w:p w14:paraId="571A8154" w14:textId="77777777" w:rsidR="00A502CA" w:rsidRDefault="00A502CA">
      <w:pPr>
        <w:pStyle w:val="ListBullet"/>
      </w:pPr>
      <w:r>
        <w:t>Perubahan konfigurasi massal crm_settings dilakukan dalam DB transaction lalu cache dihapus.</w:t>
      </w:r>
    </w:p>
    <w:p w14:paraId="2EE05D9E" w14:textId="77777777" w:rsidR="00A502CA" w:rsidRDefault="00A502CA">
      <w:pPr>
        <w:pStyle w:val="Heading2"/>
      </w:pPr>
      <w:bookmarkStart w:id="69" w:name="_Toc238506318"/>
      <w:r>
        <w:t>5.7 Data Flow Diagram (DFD)</w:t>
      </w:r>
      <w:bookmarkEnd w:id="69"/>
    </w:p>
    <w:p w14:paraId="707431AA" w14:textId="77777777" w:rsidR="00A502CA" w:rsidRDefault="00A502CA">
      <w:pPr>
        <w:pStyle w:val="Heading3"/>
      </w:pPr>
      <w:bookmarkStart w:id="70" w:name="_Toc238506319"/>
      <w:r>
        <w:t>5.7.1 DFD Level 0</w:t>
      </w:r>
      <w:bookmarkEnd w:id="70"/>
    </w:p>
    <w:p w14:paraId="34A23A99" w14:textId="77777777" w:rsidR="00A502CA" w:rsidRDefault="00A502CA">
      <w:r>
        <w:t>DFD Level 0 menempatkan SIVMI CRM sebagai satu proses yang bertukar data dengan calon siswa/orang tua, pengguna operasional, Superadmin, dan Direksi. Batas sistem mencakup input, transaksi, konfigurasi, tugas/notifikasi, dan keluaran KPI/laporan.</w:t>
      </w:r>
    </w:p>
    <w:p w14:paraId="4EAED287" w14:textId="77777777" w:rsidR="00A502CA" w:rsidRDefault="00A502CA">
      <w:pPr>
        <w:pStyle w:val="Heading3"/>
      </w:pPr>
      <w:bookmarkStart w:id="71" w:name="_Toc238506320"/>
      <w:r>
        <w:t>5.7.2 DFD Level 1 CRM</w:t>
      </w:r>
      <w:bookmarkEnd w:id="71"/>
    </w:p>
    <w:p w14:paraId="23CF61CE" w14:textId="77777777" w:rsidR="00A502CA" w:rsidRDefault="00A502CA">
      <w:pPr>
        <w:keepNext/>
        <w:keepLines/>
        <w:spacing w:before="160" w:after="80"/>
        <w:jc w:val="center"/>
      </w:pPr>
      <w:r>
        <w:rPr>
          <w:noProof/>
        </w:rPr>
        <w:drawing>
          <wp:inline distT="0" distB="0" distL="0" distR="0" wp14:anchorId="706FD1FD" wp14:editId="0CD7CCB3">
            <wp:extent cx="5833872" cy="3808169"/>
            <wp:effectExtent l="0" t="0" r="0" b="0"/>
            <wp:docPr id="476874378" name="Picture 476874378" descr="Gambar 5-5. DFD Level 1 - dekomposisi proses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38"/>
                    <a:stretch>
                      <a:fillRect/>
                    </a:stretch>
                  </pic:blipFill>
                  <pic:spPr>
                    <a:xfrm>
                      <a:off x="0" y="0"/>
                      <a:ext cx="5833872" cy="3808169"/>
                    </a:xfrm>
                    <a:prstGeom prst="rect">
                      <a:avLst/>
                    </a:prstGeom>
                  </pic:spPr>
                </pic:pic>
              </a:graphicData>
            </a:graphic>
          </wp:inline>
        </w:drawing>
      </w:r>
    </w:p>
    <w:p w14:paraId="65E7F0BA" w14:textId="77777777" w:rsidR="00A502CA" w:rsidRDefault="00A502CA">
      <w:pPr>
        <w:pStyle w:val="Caption"/>
        <w:keepLines/>
        <w:spacing w:before="40" w:after="200"/>
        <w:jc w:val="center"/>
      </w:pPr>
      <w:r>
        <w:t>Gambar 5-5. DFD Level 1 - dekomposisi proses CRM</w:t>
      </w:r>
    </w:p>
    <w:p w14:paraId="0E0B080F" w14:textId="77777777" w:rsidR="00A502CA" w:rsidRDefault="00A502CA">
      <w:pPr>
        <w:pStyle w:val="Caption"/>
      </w:pPr>
      <w:r>
        <w:t>Tabel 5-8. Data store DFD CRM</w:t>
      </w:r>
    </w:p>
    <w:tbl>
      <w:tblPr>
        <w:tblStyle w:val="TableGrid"/>
        <w:tblW w:w="9360" w:type="dxa"/>
        <w:tblInd w:w="120" w:type="dxa"/>
        <w:tblLayout w:type="fixed"/>
        <w:tblLook w:val="04A0" w:firstRow="1" w:lastRow="0" w:firstColumn="1" w:lastColumn="0" w:noHBand="0" w:noVBand="1"/>
      </w:tblPr>
      <w:tblGrid>
        <w:gridCol w:w="1728"/>
        <w:gridCol w:w="3456"/>
        <w:gridCol w:w="2016"/>
        <w:gridCol w:w="2160"/>
      </w:tblGrid>
      <w:tr w:rsidR="002E196C" w14:paraId="5A9E0BF2" w14:textId="77777777">
        <w:trPr>
          <w:cantSplit/>
          <w:tblHeader/>
        </w:trPr>
        <w:tc>
          <w:tcPr>
            <w:tcW w:w="1728" w:type="dxa"/>
            <w:shd w:val="clear" w:color="auto" w:fill="1476B8"/>
            <w:tcMar>
              <w:top w:w="80" w:type="dxa"/>
              <w:left w:w="120" w:type="dxa"/>
              <w:bottom w:w="80" w:type="dxa"/>
              <w:right w:w="120" w:type="dxa"/>
            </w:tcMar>
            <w:vAlign w:val="center"/>
          </w:tcPr>
          <w:p w14:paraId="5840DDEC" w14:textId="77777777" w:rsidR="00A502CA" w:rsidRDefault="00A502CA">
            <w:pPr>
              <w:pStyle w:val="TableText"/>
              <w:jc w:val="center"/>
            </w:pPr>
            <w:r>
              <w:rPr>
                <w:b/>
                <w:color w:val="FFFFFF"/>
              </w:rPr>
              <w:t>Store</w:t>
            </w:r>
          </w:p>
        </w:tc>
        <w:tc>
          <w:tcPr>
            <w:tcW w:w="3456" w:type="dxa"/>
            <w:shd w:val="clear" w:color="auto" w:fill="1476B8"/>
            <w:tcMar>
              <w:top w:w="80" w:type="dxa"/>
              <w:left w:w="120" w:type="dxa"/>
              <w:bottom w:w="80" w:type="dxa"/>
              <w:right w:w="120" w:type="dxa"/>
            </w:tcMar>
            <w:vAlign w:val="center"/>
          </w:tcPr>
          <w:p w14:paraId="4B8E8299" w14:textId="77777777" w:rsidR="00A502CA" w:rsidRDefault="00A502CA">
            <w:pPr>
              <w:pStyle w:val="TableText"/>
              <w:jc w:val="center"/>
            </w:pPr>
            <w:r>
              <w:rPr>
                <w:b/>
                <w:color w:val="FFFFFF"/>
              </w:rPr>
              <w:t>Cakupan tabel</w:t>
            </w:r>
          </w:p>
        </w:tc>
        <w:tc>
          <w:tcPr>
            <w:tcW w:w="2016" w:type="dxa"/>
            <w:shd w:val="clear" w:color="auto" w:fill="1476B8"/>
            <w:tcMar>
              <w:top w:w="80" w:type="dxa"/>
              <w:left w:w="120" w:type="dxa"/>
              <w:bottom w:w="80" w:type="dxa"/>
              <w:right w:w="120" w:type="dxa"/>
            </w:tcMar>
            <w:vAlign w:val="center"/>
          </w:tcPr>
          <w:p w14:paraId="3534F595" w14:textId="77777777" w:rsidR="00A502CA" w:rsidRDefault="00A502CA">
            <w:pPr>
              <w:pStyle w:val="TableText"/>
              <w:jc w:val="center"/>
            </w:pPr>
            <w:r>
              <w:rPr>
                <w:b/>
                <w:color w:val="FFFFFF"/>
              </w:rPr>
              <w:t>Produsen</w:t>
            </w:r>
          </w:p>
        </w:tc>
        <w:tc>
          <w:tcPr>
            <w:tcW w:w="2160" w:type="dxa"/>
            <w:shd w:val="clear" w:color="auto" w:fill="1476B8"/>
            <w:tcMar>
              <w:top w:w="80" w:type="dxa"/>
              <w:left w:w="120" w:type="dxa"/>
              <w:bottom w:w="80" w:type="dxa"/>
              <w:right w:w="120" w:type="dxa"/>
            </w:tcMar>
            <w:vAlign w:val="center"/>
          </w:tcPr>
          <w:p w14:paraId="4BBE3257" w14:textId="77777777" w:rsidR="00A502CA" w:rsidRDefault="00A502CA">
            <w:pPr>
              <w:pStyle w:val="TableText"/>
              <w:jc w:val="center"/>
            </w:pPr>
            <w:r>
              <w:rPr>
                <w:b/>
                <w:color w:val="FFFFFF"/>
              </w:rPr>
              <w:t>Konsumen</w:t>
            </w:r>
          </w:p>
        </w:tc>
      </w:tr>
      <w:tr w:rsidR="002E196C" w14:paraId="2F534F4F" w14:textId="77777777">
        <w:trPr>
          <w:cantSplit/>
        </w:trPr>
        <w:tc>
          <w:tcPr>
            <w:tcW w:w="1728" w:type="dxa"/>
            <w:tcMar>
              <w:top w:w="80" w:type="dxa"/>
              <w:left w:w="120" w:type="dxa"/>
              <w:bottom w:w="80" w:type="dxa"/>
              <w:right w:w="120" w:type="dxa"/>
            </w:tcMar>
          </w:tcPr>
          <w:p w14:paraId="7C3D22AB" w14:textId="77777777" w:rsidR="00A502CA" w:rsidRDefault="00A502CA">
            <w:pPr>
              <w:pStyle w:val="TableText"/>
            </w:pPr>
            <w:r>
              <w:t>D1 Leads &amp; Master</w:t>
            </w:r>
          </w:p>
        </w:tc>
        <w:tc>
          <w:tcPr>
            <w:tcW w:w="3456" w:type="dxa"/>
            <w:tcMar>
              <w:top w:w="80" w:type="dxa"/>
              <w:left w:w="120" w:type="dxa"/>
              <w:bottom w:w="80" w:type="dxa"/>
              <w:right w:w="120" w:type="dxa"/>
            </w:tcMar>
          </w:tcPr>
          <w:p w14:paraId="5067FF91" w14:textId="77777777" w:rsidR="00A502CA" w:rsidRDefault="00A502CA">
            <w:pPr>
              <w:pStyle w:val="TableText"/>
            </w:pPr>
            <w:r>
              <w:t>cabang, users, sekolah, program, leads</w:t>
            </w:r>
          </w:p>
        </w:tc>
        <w:tc>
          <w:tcPr>
            <w:tcW w:w="2016" w:type="dxa"/>
            <w:tcMar>
              <w:top w:w="80" w:type="dxa"/>
              <w:left w:w="120" w:type="dxa"/>
              <w:bottom w:w="80" w:type="dxa"/>
              <w:right w:w="120" w:type="dxa"/>
            </w:tcMar>
          </w:tcPr>
          <w:p w14:paraId="40C44AD9" w14:textId="77777777" w:rsidR="00A502CA" w:rsidRDefault="00A502CA">
            <w:pPr>
              <w:pStyle w:val="TableText"/>
            </w:pPr>
            <w:r>
              <w:t>Form/import/webhook</w:t>
            </w:r>
          </w:p>
        </w:tc>
        <w:tc>
          <w:tcPr>
            <w:tcW w:w="2160" w:type="dxa"/>
            <w:tcMar>
              <w:top w:w="80" w:type="dxa"/>
              <w:left w:w="120" w:type="dxa"/>
              <w:bottom w:w="80" w:type="dxa"/>
              <w:right w:w="120" w:type="dxa"/>
            </w:tcMar>
          </w:tcPr>
          <w:p w14:paraId="45783342" w14:textId="77777777" w:rsidR="00A502CA" w:rsidRDefault="00A502CA">
            <w:pPr>
              <w:pStyle w:val="TableText"/>
            </w:pPr>
            <w:r>
              <w:t>Lead, dashboard, laporan</w:t>
            </w:r>
          </w:p>
        </w:tc>
      </w:tr>
      <w:tr w:rsidR="002E196C" w14:paraId="42F6BD65" w14:textId="77777777">
        <w:trPr>
          <w:cantSplit/>
        </w:trPr>
        <w:tc>
          <w:tcPr>
            <w:tcW w:w="1728" w:type="dxa"/>
            <w:shd w:val="clear" w:color="auto" w:fill="F6F8FC"/>
            <w:tcMar>
              <w:top w:w="80" w:type="dxa"/>
              <w:left w:w="120" w:type="dxa"/>
              <w:bottom w:w="80" w:type="dxa"/>
              <w:right w:w="120" w:type="dxa"/>
            </w:tcMar>
          </w:tcPr>
          <w:p w14:paraId="2A16457E" w14:textId="77777777" w:rsidR="00A502CA" w:rsidRDefault="00A502CA">
            <w:pPr>
              <w:pStyle w:val="TableText"/>
            </w:pPr>
            <w:r>
              <w:t>D2 Follow-up</w:t>
            </w:r>
          </w:p>
        </w:tc>
        <w:tc>
          <w:tcPr>
            <w:tcW w:w="3456" w:type="dxa"/>
            <w:shd w:val="clear" w:color="auto" w:fill="F6F8FC"/>
            <w:tcMar>
              <w:top w:w="80" w:type="dxa"/>
              <w:left w:w="120" w:type="dxa"/>
              <w:bottom w:w="80" w:type="dxa"/>
              <w:right w:w="120" w:type="dxa"/>
            </w:tcMar>
          </w:tcPr>
          <w:p w14:paraId="3374CAAA" w14:textId="77777777" w:rsidR="00A502CA" w:rsidRDefault="00A502CA">
            <w:pPr>
              <w:pStyle w:val="TableText"/>
            </w:pPr>
            <w:r>
              <w:t>followup_riwayat</w:t>
            </w:r>
          </w:p>
        </w:tc>
        <w:tc>
          <w:tcPr>
            <w:tcW w:w="2016" w:type="dxa"/>
            <w:shd w:val="clear" w:color="auto" w:fill="F6F8FC"/>
            <w:tcMar>
              <w:top w:w="80" w:type="dxa"/>
              <w:left w:w="120" w:type="dxa"/>
              <w:bottom w:w="80" w:type="dxa"/>
              <w:right w:w="120" w:type="dxa"/>
            </w:tcMar>
          </w:tcPr>
          <w:p w14:paraId="228FB812" w14:textId="77777777" w:rsidR="00A502CA" w:rsidRDefault="00A502CA">
            <w:pPr>
              <w:pStyle w:val="TableText"/>
            </w:pPr>
            <w:r>
              <w:t>Admin/Staff</w:t>
            </w:r>
          </w:p>
        </w:tc>
        <w:tc>
          <w:tcPr>
            <w:tcW w:w="2160" w:type="dxa"/>
            <w:shd w:val="clear" w:color="auto" w:fill="F6F8FC"/>
            <w:tcMar>
              <w:top w:w="80" w:type="dxa"/>
              <w:left w:w="120" w:type="dxa"/>
              <w:bottom w:w="80" w:type="dxa"/>
              <w:right w:w="120" w:type="dxa"/>
            </w:tcMar>
          </w:tcPr>
          <w:p w14:paraId="7E955BFC" w14:textId="77777777" w:rsidR="00A502CA" w:rsidRDefault="00A502CA">
            <w:pPr>
              <w:pStyle w:val="TableText"/>
            </w:pPr>
            <w:r>
              <w:t>Reminder, KPI, audit</w:t>
            </w:r>
          </w:p>
        </w:tc>
      </w:tr>
      <w:tr w:rsidR="002E196C" w14:paraId="108B4329" w14:textId="77777777">
        <w:trPr>
          <w:cantSplit/>
        </w:trPr>
        <w:tc>
          <w:tcPr>
            <w:tcW w:w="1728" w:type="dxa"/>
            <w:tcMar>
              <w:top w:w="80" w:type="dxa"/>
              <w:left w:w="120" w:type="dxa"/>
              <w:bottom w:w="80" w:type="dxa"/>
              <w:right w:w="120" w:type="dxa"/>
            </w:tcMar>
          </w:tcPr>
          <w:p w14:paraId="0ECCA66F" w14:textId="77777777" w:rsidR="00A502CA" w:rsidRDefault="00A502CA">
            <w:pPr>
              <w:pStyle w:val="TableText"/>
            </w:pPr>
            <w:r>
              <w:t>D3 Pendaftaran</w:t>
            </w:r>
          </w:p>
        </w:tc>
        <w:tc>
          <w:tcPr>
            <w:tcW w:w="3456" w:type="dxa"/>
            <w:tcMar>
              <w:top w:w="80" w:type="dxa"/>
              <w:left w:w="120" w:type="dxa"/>
              <w:bottom w:w="80" w:type="dxa"/>
              <w:right w:w="120" w:type="dxa"/>
            </w:tcMar>
          </w:tcPr>
          <w:p w14:paraId="5C19A286" w14:textId="77777777" w:rsidR="00A502CA" w:rsidRDefault="00A502CA">
            <w:pPr>
              <w:pStyle w:val="TableText"/>
            </w:pPr>
            <w:r>
              <w:t>pendaftaran</w:t>
            </w:r>
          </w:p>
        </w:tc>
        <w:tc>
          <w:tcPr>
            <w:tcW w:w="2016" w:type="dxa"/>
            <w:tcMar>
              <w:top w:w="80" w:type="dxa"/>
              <w:left w:w="120" w:type="dxa"/>
              <w:bottom w:w="80" w:type="dxa"/>
              <w:right w:w="120" w:type="dxa"/>
            </w:tcMar>
          </w:tcPr>
          <w:p w14:paraId="5E7CE357" w14:textId="77777777" w:rsidR="00A502CA" w:rsidRDefault="00A502CA">
            <w:pPr>
              <w:pStyle w:val="TableText"/>
            </w:pPr>
            <w:r>
              <w:t>Admin/Staff</w:t>
            </w:r>
          </w:p>
        </w:tc>
        <w:tc>
          <w:tcPr>
            <w:tcW w:w="2160" w:type="dxa"/>
            <w:tcMar>
              <w:top w:w="80" w:type="dxa"/>
              <w:left w:w="120" w:type="dxa"/>
              <w:bottom w:w="80" w:type="dxa"/>
              <w:right w:w="120" w:type="dxa"/>
            </w:tcMar>
          </w:tcPr>
          <w:p w14:paraId="782A79B0" w14:textId="77777777" w:rsidR="00A502CA" w:rsidRDefault="00A502CA">
            <w:pPr>
              <w:pStyle w:val="TableText"/>
            </w:pPr>
            <w:r>
              <w:t>Pembayaran, siswa aktif</w:t>
            </w:r>
          </w:p>
        </w:tc>
      </w:tr>
      <w:tr w:rsidR="002E196C" w14:paraId="2A1A5528" w14:textId="77777777">
        <w:trPr>
          <w:cantSplit/>
        </w:trPr>
        <w:tc>
          <w:tcPr>
            <w:tcW w:w="1728" w:type="dxa"/>
            <w:shd w:val="clear" w:color="auto" w:fill="F6F8FC"/>
            <w:tcMar>
              <w:top w:w="80" w:type="dxa"/>
              <w:left w:w="120" w:type="dxa"/>
              <w:bottom w:w="80" w:type="dxa"/>
              <w:right w:w="120" w:type="dxa"/>
            </w:tcMar>
          </w:tcPr>
          <w:p w14:paraId="499C36DD" w14:textId="77777777" w:rsidR="00A502CA" w:rsidRDefault="00A502CA">
            <w:pPr>
              <w:pStyle w:val="TableText"/>
            </w:pPr>
            <w:r>
              <w:t>D4 Pembayaran</w:t>
            </w:r>
          </w:p>
        </w:tc>
        <w:tc>
          <w:tcPr>
            <w:tcW w:w="3456" w:type="dxa"/>
            <w:shd w:val="clear" w:color="auto" w:fill="F6F8FC"/>
            <w:tcMar>
              <w:top w:w="80" w:type="dxa"/>
              <w:left w:w="120" w:type="dxa"/>
              <w:bottom w:w="80" w:type="dxa"/>
              <w:right w:w="120" w:type="dxa"/>
            </w:tcMar>
          </w:tcPr>
          <w:p w14:paraId="08F19441" w14:textId="77777777" w:rsidR="00A502CA" w:rsidRDefault="00A502CA">
            <w:pPr>
              <w:pStyle w:val="TableText"/>
            </w:pPr>
            <w:r>
              <w:t>pembayaran</w:t>
            </w:r>
          </w:p>
        </w:tc>
        <w:tc>
          <w:tcPr>
            <w:tcW w:w="2016" w:type="dxa"/>
            <w:shd w:val="clear" w:color="auto" w:fill="F6F8FC"/>
            <w:tcMar>
              <w:top w:w="80" w:type="dxa"/>
              <w:left w:w="120" w:type="dxa"/>
              <w:bottom w:w="80" w:type="dxa"/>
              <w:right w:w="120" w:type="dxa"/>
            </w:tcMar>
          </w:tcPr>
          <w:p w14:paraId="36D13E88" w14:textId="77777777" w:rsidR="00A502CA" w:rsidRDefault="00A502CA">
            <w:pPr>
              <w:pStyle w:val="TableText"/>
            </w:pPr>
            <w:r>
              <w:t>Admin/Staff</w:t>
            </w:r>
          </w:p>
        </w:tc>
        <w:tc>
          <w:tcPr>
            <w:tcW w:w="2160" w:type="dxa"/>
            <w:shd w:val="clear" w:color="auto" w:fill="F6F8FC"/>
            <w:tcMar>
              <w:top w:w="80" w:type="dxa"/>
              <w:left w:w="120" w:type="dxa"/>
              <w:bottom w:w="80" w:type="dxa"/>
              <w:right w:w="120" w:type="dxa"/>
            </w:tcMar>
          </w:tcPr>
          <w:p w14:paraId="1458B4BC" w14:textId="77777777" w:rsidR="00A502CA" w:rsidRDefault="00A502CA">
            <w:pPr>
              <w:pStyle w:val="TableText"/>
            </w:pPr>
            <w:r>
              <w:t>Omzet, laporan, target</w:t>
            </w:r>
          </w:p>
        </w:tc>
      </w:tr>
      <w:tr w:rsidR="002E196C" w14:paraId="14B2BD9B" w14:textId="77777777">
        <w:trPr>
          <w:cantSplit/>
        </w:trPr>
        <w:tc>
          <w:tcPr>
            <w:tcW w:w="1728" w:type="dxa"/>
            <w:tcMar>
              <w:top w:w="80" w:type="dxa"/>
              <w:left w:w="120" w:type="dxa"/>
              <w:bottom w:w="80" w:type="dxa"/>
              <w:right w:w="120" w:type="dxa"/>
            </w:tcMar>
          </w:tcPr>
          <w:p w14:paraId="4F41B699" w14:textId="77777777" w:rsidR="00A502CA" w:rsidRDefault="00A502CA">
            <w:pPr>
              <w:pStyle w:val="TableText"/>
            </w:pPr>
            <w:r>
              <w:t>D5 Kontrol</w:t>
            </w:r>
          </w:p>
        </w:tc>
        <w:tc>
          <w:tcPr>
            <w:tcW w:w="3456" w:type="dxa"/>
            <w:tcMar>
              <w:top w:w="80" w:type="dxa"/>
              <w:left w:w="120" w:type="dxa"/>
              <w:bottom w:w="80" w:type="dxa"/>
              <w:right w:w="120" w:type="dxa"/>
            </w:tcMar>
          </w:tcPr>
          <w:p w14:paraId="2706E7F8" w14:textId="77777777" w:rsidR="00A502CA" w:rsidRDefault="00A502CA">
            <w:pPr>
              <w:pStyle w:val="TableText"/>
            </w:pPr>
            <w:r>
              <w:t>target, notifications, activity_logs</w:t>
            </w:r>
          </w:p>
        </w:tc>
        <w:tc>
          <w:tcPr>
            <w:tcW w:w="2016" w:type="dxa"/>
            <w:tcMar>
              <w:top w:w="80" w:type="dxa"/>
              <w:left w:w="120" w:type="dxa"/>
              <w:bottom w:w="80" w:type="dxa"/>
              <w:right w:w="120" w:type="dxa"/>
            </w:tcMar>
          </w:tcPr>
          <w:p w14:paraId="4EFDED82" w14:textId="77777777" w:rsidR="00A502CA" w:rsidRDefault="00A502CA">
            <w:pPr>
              <w:pStyle w:val="TableText"/>
            </w:pPr>
            <w:r>
              <w:t>System/manajemen</w:t>
            </w:r>
          </w:p>
        </w:tc>
        <w:tc>
          <w:tcPr>
            <w:tcW w:w="2160" w:type="dxa"/>
            <w:tcMar>
              <w:top w:w="80" w:type="dxa"/>
              <w:left w:w="120" w:type="dxa"/>
              <w:bottom w:w="80" w:type="dxa"/>
              <w:right w:w="120" w:type="dxa"/>
            </w:tcMar>
          </w:tcPr>
          <w:p w14:paraId="7E8D7AF3" w14:textId="77777777" w:rsidR="00A502CA" w:rsidRDefault="00A502CA">
            <w:pPr>
              <w:pStyle w:val="TableText"/>
            </w:pPr>
            <w:r>
              <w:t>Dashboard, audit, tindak lanjut</w:t>
            </w:r>
          </w:p>
        </w:tc>
      </w:tr>
    </w:tbl>
    <w:p w14:paraId="2820AA91" w14:textId="77777777" w:rsidR="00A502CA" w:rsidRDefault="00A502CA">
      <w:pPr>
        <w:spacing w:after="0"/>
      </w:pPr>
    </w:p>
    <w:p w14:paraId="083C4C8E" w14:textId="77777777" w:rsidR="00A502CA" w:rsidRDefault="00A502CA">
      <w:pPr>
        <w:pStyle w:val="Heading3"/>
      </w:pPr>
      <w:bookmarkStart w:id="72" w:name="_Toc238506321"/>
      <w:r>
        <w:t>5.7.3 DFD Integrasi WhatsApp</w:t>
      </w:r>
      <w:bookmarkEnd w:id="72"/>
    </w:p>
    <w:p w14:paraId="0C5188D4" w14:textId="77777777" w:rsidR="00A502CA" w:rsidRDefault="00A502CA">
      <w:pPr>
        <w:keepNext/>
        <w:keepLines/>
        <w:spacing w:before="160" w:after="80"/>
        <w:jc w:val="center"/>
      </w:pPr>
      <w:r>
        <w:rPr>
          <w:noProof/>
        </w:rPr>
        <w:drawing>
          <wp:inline distT="0" distB="0" distL="0" distR="0" wp14:anchorId="4DD4B72F" wp14:editId="74845CD7">
            <wp:extent cx="5833872" cy="5108885"/>
            <wp:effectExtent l="0" t="0" r="0" b="0"/>
            <wp:docPr id="878744665" name="Picture 878744665" descr="Gambar 5-6. DFD Level 1 - session, webhook, pesan, dan pencocok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whatsapp.png"/>
                    <pic:cNvPicPr/>
                  </pic:nvPicPr>
                  <pic:blipFill>
                    <a:blip r:embed="rId39"/>
                    <a:stretch>
                      <a:fillRect/>
                    </a:stretch>
                  </pic:blipFill>
                  <pic:spPr>
                    <a:xfrm>
                      <a:off x="0" y="0"/>
                      <a:ext cx="5833872" cy="5108885"/>
                    </a:xfrm>
                    <a:prstGeom prst="rect">
                      <a:avLst/>
                    </a:prstGeom>
                  </pic:spPr>
                </pic:pic>
              </a:graphicData>
            </a:graphic>
          </wp:inline>
        </w:drawing>
      </w:r>
    </w:p>
    <w:p w14:paraId="2EFAEB0F" w14:textId="77777777" w:rsidR="00A502CA" w:rsidRDefault="00A502CA">
      <w:pPr>
        <w:pStyle w:val="Caption"/>
        <w:keepLines/>
        <w:spacing w:before="40" w:after="200"/>
        <w:jc w:val="center"/>
      </w:pPr>
      <w:r>
        <w:t>Gambar 5-6. DFD Level 1 - session, webhook, pesan, dan pencocokan lead</w:t>
      </w:r>
    </w:p>
    <w:p w14:paraId="6B186135" w14:textId="77777777" w:rsidR="00A502CA" w:rsidRDefault="00A502CA">
      <w:pPr>
        <w:pStyle w:val="Heading2"/>
      </w:pPr>
      <w:bookmarkStart w:id="73" w:name="_Toc238506322"/>
      <w:r>
        <w:t>5.8 Entity Relationship Diagram (ERD)</w:t>
      </w:r>
      <w:bookmarkEnd w:id="73"/>
    </w:p>
    <w:p w14:paraId="21562864" w14:textId="77777777" w:rsidR="00A502CA" w:rsidRDefault="00A502CA">
      <w:pPr>
        <w:pStyle w:val="Heading3"/>
      </w:pPr>
      <w:bookmarkStart w:id="74" w:name="_Toc238506323"/>
      <w:r>
        <w:t>5.8.1 Peta Domain Entitas</w:t>
      </w:r>
      <w:bookmarkEnd w:id="74"/>
    </w:p>
    <w:p w14:paraId="01583ACE" w14:textId="77777777" w:rsidR="00A502CA" w:rsidRDefault="00A502CA">
      <w:pPr>
        <w:keepNext/>
        <w:keepLines/>
        <w:spacing w:before="160" w:after="80"/>
        <w:jc w:val="center"/>
      </w:pPr>
      <w:r>
        <w:rPr>
          <w:noProof/>
        </w:rPr>
        <w:drawing>
          <wp:inline distT="0" distB="0" distL="0" distR="0" wp14:anchorId="14EA8AFC" wp14:editId="04E2A829">
            <wp:extent cx="5833872" cy="3517089"/>
            <wp:effectExtent l="0" t="0" r="0" b="0"/>
            <wp:docPr id="1855989418" name="Picture 1855989418" descr="Gambar 5-7. Peta domain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entitas.png"/>
                    <pic:cNvPicPr/>
                  </pic:nvPicPr>
                  <pic:blipFill>
                    <a:blip r:embed="rId40"/>
                    <a:stretch>
                      <a:fillRect/>
                    </a:stretch>
                  </pic:blipFill>
                  <pic:spPr>
                    <a:xfrm>
                      <a:off x="0" y="0"/>
                      <a:ext cx="5833872" cy="3517089"/>
                    </a:xfrm>
                    <a:prstGeom prst="rect">
                      <a:avLst/>
                    </a:prstGeom>
                  </pic:spPr>
                </pic:pic>
              </a:graphicData>
            </a:graphic>
          </wp:inline>
        </w:drawing>
      </w:r>
    </w:p>
    <w:p w14:paraId="30D4A656" w14:textId="77777777" w:rsidR="00A502CA" w:rsidRDefault="00A502CA">
      <w:pPr>
        <w:pStyle w:val="Caption"/>
        <w:keepLines/>
        <w:spacing w:before="40" w:after="200"/>
        <w:jc w:val="center"/>
      </w:pPr>
      <w:r>
        <w:t>Gambar 5-7. Peta domain entitas inti SIVMI CRM</w:t>
      </w:r>
    </w:p>
    <w:p w14:paraId="68FDFF3E" w14:textId="77777777" w:rsidR="00A502CA" w:rsidRDefault="00A502CA">
      <w:pPr>
        <w:pStyle w:val="Caption"/>
      </w:pPr>
      <w:r>
        <w:t>Tabel 5-9. Domain dan aggregate root</w:t>
      </w:r>
    </w:p>
    <w:tbl>
      <w:tblPr>
        <w:tblStyle w:val="TableGrid"/>
        <w:tblW w:w="9360" w:type="dxa"/>
        <w:tblInd w:w="120" w:type="dxa"/>
        <w:tblLayout w:type="fixed"/>
        <w:tblLook w:val="04A0" w:firstRow="1" w:lastRow="0" w:firstColumn="1" w:lastColumn="0" w:noHBand="0" w:noVBand="1"/>
      </w:tblPr>
      <w:tblGrid>
        <w:gridCol w:w="1440"/>
        <w:gridCol w:w="2160"/>
        <w:gridCol w:w="3672"/>
        <w:gridCol w:w="2088"/>
      </w:tblGrid>
      <w:tr w:rsidR="002E196C" w14:paraId="633306EB" w14:textId="77777777">
        <w:trPr>
          <w:cantSplit/>
          <w:tblHeader/>
        </w:trPr>
        <w:tc>
          <w:tcPr>
            <w:tcW w:w="1440" w:type="dxa"/>
            <w:shd w:val="clear" w:color="auto" w:fill="1476B8"/>
            <w:tcMar>
              <w:top w:w="80" w:type="dxa"/>
              <w:left w:w="120" w:type="dxa"/>
              <w:bottom w:w="80" w:type="dxa"/>
              <w:right w:w="120" w:type="dxa"/>
            </w:tcMar>
            <w:vAlign w:val="center"/>
          </w:tcPr>
          <w:p w14:paraId="7335D63C" w14:textId="77777777" w:rsidR="00A502CA" w:rsidRDefault="00A502CA">
            <w:pPr>
              <w:pStyle w:val="TableText"/>
              <w:jc w:val="center"/>
            </w:pPr>
            <w:r>
              <w:rPr>
                <w:b/>
                <w:color w:val="FFFFFF"/>
              </w:rPr>
              <w:t>Domain</w:t>
            </w:r>
          </w:p>
        </w:tc>
        <w:tc>
          <w:tcPr>
            <w:tcW w:w="2160" w:type="dxa"/>
            <w:shd w:val="clear" w:color="auto" w:fill="1476B8"/>
            <w:tcMar>
              <w:top w:w="80" w:type="dxa"/>
              <w:left w:w="120" w:type="dxa"/>
              <w:bottom w:w="80" w:type="dxa"/>
              <w:right w:w="120" w:type="dxa"/>
            </w:tcMar>
            <w:vAlign w:val="center"/>
          </w:tcPr>
          <w:p w14:paraId="7368A2BF" w14:textId="77777777" w:rsidR="00A502CA" w:rsidRDefault="00A502CA">
            <w:pPr>
              <w:pStyle w:val="TableText"/>
              <w:jc w:val="center"/>
            </w:pPr>
            <w:r>
              <w:rPr>
                <w:b/>
                <w:color w:val="FFFFFF"/>
              </w:rPr>
              <w:t>Aggregate/root</w:t>
            </w:r>
          </w:p>
        </w:tc>
        <w:tc>
          <w:tcPr>
            <w:tcW w:w="3672" w:type="dxa"/>
            <w:shd w:val="clear" w:color="auto" w:fill="1476B8"/>
            <w:tcMar>
              <w:top w:w="80" w:type="dxa"/>
              <w:left w:w="120" w:type="dxa"/>
              <w:bottom w:w="80" w:type="dxa"/>
              <w:right w:w="120" w:type="dxa"/>
            </w:tcMar>
            <w:vAlign w:val="center"/>
          </w:tcPr>
          <w:p w14:paraId="10386968" w14:textId="77777777" w:rsidR="00A502CA" w:rsidRDefault="00A502CA">
            <w:pPr>
              <w:pStyle w:val="TableText"/>
              <w:jc w:val="center"/>
            </w:pPr>
            <w:r>
              <w:rPr>
                <w:b/>
                <w:color w:val="FFFFFF"/>
              </w:rPr>
              <w:t>Entitas turunan</w:t>
            </w:r>
          </w:p>
        </w:tc>
        <w:tc>
          <w:tcPr>
            <w:tcW w:w="2088" w:type="dxa"/>
            <w:shd w:val="clear" w:color="auto" w:fill="1476B8"/>
            <w:tcMar>
              <w:top w:w="80" w:type="dxa"/>
              <w:left w:w="120" w:type="dxa"/>
              <w:bottom w:w="80" w:type="dxa"/>
              <w:right w:w="120" w:type="dxa"/>
            </w:tcMar>
            <w:vAlign w:val="center"/>
          </w:tcPr>
          <w:p w14:paraId="5F308389" w14:textId="77777777" w:rsidR="00A502CA" w:rsidRDefault="00A502CA">
            <w:pPr>
              <w:pStyle w:val="TableText"/>
              <w:jc w:val="center"/>
            </w:pPr>
            <w:r>
              <w:rPr>
                <w:b/>
                <w:color w:val="FFFFFF"/>
              </w:rPr>
              <w:t>Kunci integrasi</w:t>
            </w:r>
          </w:p>
        </w:tc>
      </w:tr>
      <w:tr w:rsidR="002E196C" w14:paraId="3C72988F" w14:textId="77777777">
        <w:trPr>
          <w:cantSplit/>
        </w:trPr>
        <w:tc>
          <w:tcPr>
            <w:tcW w:w="1440" w:type="dxa"/>
            <w:tcMar>
              <w:top w:w="80" w:type="dxa"/>
              <w:left w:w="120" w:type="dxa"/>
              <w:bottom w:w="80" w:type="dxa"/>
              <w:right w:w="120" w:type="dxa"/>
            </w:tcMar>
          </w:tcPr>
          <w:p w14:paraId="379D51A5" w14:textId="77777777" w:rsidR="00A502CA" w:rsidRDefault="00A502CA">
            <w:pPr>
              <w:pStyle w:val="TableText"/>
            </w:pPr>
            <w:r>
              <w:t>Akses</w:t>
            </w:r>
          </w:p>
        </w:tc>
        <w:tc>
          <w:tcPr>
            <w:tcW w:w="2160" w:type="dxa"/>
            <w:tcMar>
              <w:top w:w="80" w:type="dxa"/>
              <w:left w:w="120" w:type="dxa"/>
              <w:bottom w:w="80" w:type="dxa"/>
              <w:right w:w="120" w:type="dxa"/>
            </w:tcMar>
          </w:tcPr>
          <w:p w14:paraId="2951EC7A" w14:textId="77777777" w:rsidR="00A502CA" w:rsidRDefault="00A502CA">
            <w:pPr>
              <w:pStyle w:val="TableText"/>
            </w:pPr>
            <w:r>
              <w:t>users/cabang</w:t>
            </w:r>
          </w:p>
        </w:tc>
        <w:tc>
          <w:tcPr>
            <w:tcW w:w="3672" w:type="dxa"/>
            <w:tcMar>
              <w:top w:w="80" w:type="dxa"/>
              <w:left w:w="120" w:type="dxa"/>
              <w:bottom w:w="80" w:type="dxa"/>
              <w:right w:w="120" w:type="dxa"/>
            </w:tcMar>
          </w:tcPr>
          <w:p w14:paraId="46E9CD60" w14:textId="77777777" w:rsidR="00A502CA" w:rsidRDefault="00A502CA">
            <w:pPr>
              <w:pStyle w:val="TableText"/>
            </w:pPr>
            <w:r>
              <w:t>account, audit</w:t>
            </w:r>
          </w:p>
        </w:tc>
        <w:tc>
          <w:tcPr>
            <w:tcW w:w="2088" w:type="dxa"/>
            <w:tcMar>
              <w:top w:w="80" w:type="dxa"/>
              <w:left w:w="120" w:type="dxa"/>
              <w:bottom w:w="80" w:type="dxa"/>
              <w:right w:w="120" w:type="dxa"/>
            </w:tcMar>
          </w:tcPr>
          <w:p w14:paraId="1278B98A" w14:textId="77777777" w:rsidR="00A502CA" w:rsidRDefault="00A502CA">
            <w:pPr>
              <w:pStyle w:val="TableText"/>
            </w:pPr>
            <w:r>
              <w:t>user_id, cabang_id</w:t>
            </w:r>
          </w:p>
        </w:tc>
      </w:tr>
      <w:tr w:rsidR="002E196C" w14:paraId="4E76D5FF" w14:textId="77777777">
        <w:trPr>
          <w:cantSplit/>
        </w:trPr>
        <w:tc>
          <w:tcPr>
            <w:tcW w:w="1440" w:type="dxa"/>
            <w:shd w:val="clear" w:color="auto" w:fill="F6F8FC"/>
            <w:tcMar>
              <w:top w:w="80" w:type="dxa"/>
              <w:left w:w="120" w:type="dxa"/>
              <w:bottom w:w="80" w:type="dxa"/>
              <w:right w:w="120" w:type="dxa"/>
            </w:tcMar>
          </w:tcPr>
          <w:p w14:paraId="13536CFC" w14:textId="77777777" w:rsidR="00A502CA" w:rsidRDefault="00A502CA">
            <w:pPr>
              <w:pStyle w:val="TableText"/>
            </w:pPr>
            <w:r>
              <w:t>CRM</w:t>
            </w:r>
          </w:p>
        </w:tc>
        <w:tc>
          <w:tcPr>
            <w:tcW w:w="2160" w:type="dxa"/>
            <w:shd w:val="clear" w:color="auto" w:fill="F6F8FC"/>
            <w:tcMar>
              <w:top w:w="80" w:type="dxa"/>
              <w:left w:w="120" w:type="dxa"/>
              <w:bottom w:w="80" w:type="dxa"/>
              <w:right w:w="120" w:type="dxa"/>
            </w:tcMar>
          </w:tcPr>
          <w:p w14:paraId="0288BA85" w14:textId="77777777" w:rsidR="00A502CA" w:rsidRDefault="00A502CA">
            <w:pPr>
              <w:pStyle w:val="TableText"/>
            </w:pPr>
            <w:r>
              <w:t>leads</w:t>
            </w:r>
          </w:p>
        </w:tc>
        <w:tc>
          <w:tcPr>
            <w:tcW w:w="3672" w:type="dxa"/>
            <w:shd w:val="clear" w:color="auto" w:fill="F6F8FC"/>
            <w:tcMar>
              <w:top w:w="80" w:type="dxa"/>
              <w:left w:w="120" w:type="dxa"/>
              <w:bottom w:w="80" w:type="dxa"/>
              <w:right w:w="120" w:type="dxa"/>
            </w:tcMar>
          </w:tcPr>
          <w:p w14:paraId="526831EB" w14:textId="77777777" w:rsidR="00A502CA" w:rsidRDefault="00A502CA">
            <w:pPr>
              <w:pStyle w:val="TableText"/>
            </w:pPr>
            <w:r>
              <w:t>followup, pendaftaran, conversation, message</w:t>
            </w:r>
          </w:p>
        </w:tc>
        <w:tc>
          <w:tcPr>
            <w:tcW w:w="2088" w:type="dxa"/>
            <w:shd w:val="clear" w:color="auto" w:fill="F6F8FC"/>
            <w:tcMar>
              <w:top w:w="80" w:type="dxa"/>
              <w:left w:w="120" w:type="dxa"/>
              <w:bottom w:w="80" w:type="dxa"/>
              <w:right w:w="120" w:type="dxa"/>
            </w:tcMar>
          </w:tcPr>
          <w:p w14:paraId="024FE7A8" w14:textId="77777777" w:rsidR="00A502CA" w:rsidRDefault="00A502CA">
            <w:pPr>
              <w:pStyle w:val="TableText"/>
            </w:pPr>
            <w:r>
              <w:t>lead_id</w:t>
            </w:r>
          </w:p>
        </w:tc>
      </w:tr>
      <w:tr w:rsidR="002E196C" w14:paraId="1F969982" w14:textId="77777777">
        <w:trPr>
          <w:cantSplit/>
        </w:trPr>
        <w:tc>
          <w:tcPr>
            <w:tcW w:w="1440" w:type="dxa"/>
            <w:tcMar>
              <w:top w:w="80" w:type="dxa"/>
              <w:left w:w="120" w:type="dxa"/>
              <w:bottom w:w="80" w:type="dxa"/>
              <w:right w:w="120" w:type="dxa"/>
            </w:tcMar>
          </w:tcPr>
          <w:p w14:paraId="3FFC79CC" w14:textId="77777777" w:rsidR="00A502CA" w:rsidRDefault="00A502CA">
            <w:pPr>
              <w:pStyle w:val="TableText"/>
            </w:pPr>
            <w:r>
              <w:t>Program</w:t>
            </w:r>
          </w:p>
        </w:tc>
        <w:tc>
          <w:tcPr>
            <w:tcW w:w="2160" w:type="dxa"/>
            <w:tcMar>
              <w:top w:w="80" w:type="dxa"/>
              <w:left w:w="120" w:type="dxa"/>
              <w:bottom w:w="80" w:type="dxa"/>
              <w:right w:w="120" w:type="dxa"/>
            </w:tcMar>
          </w:tcPr>
          <w:p w14:paraId="53D94FA4" w14:textId="77777777" w:rsidR="00A502CA" w:rsidRDefault="00A502CA">
            <w:pPr>
              <w:pStyle w:val="TableText"/>
            </w:pPr>
            <w:r>
              <w:t>program_bimbel</w:t>
            </w:r>
          </w:p>
        </w:tc>
        <w:tc>
          <w:tcPr>
            <w:tcW w:w="3672" w:type="dxa"/>
            <w:tcMar>
              <w:top w:w="80" w:type="dxa"/>
              <w:left w:w="120" w:type="dxa"/>
              <w:bottom w:w="80" w:type="dxa"/>
              <w:right w:w="120" w:type="dxa"/>
            </w:tcMar>
          </w:tcPr>
          <w:p w14:paraId="52D119D3" w14:textId="77777777" w:rsidR="00A502CA" w:rsidRDefault="00A502CA">
            <w:pPr>
              <w:pStyle w:val="TableText"/>
            </w:pPr>
            <w:r>
              <w:t>pendaftaran</w:t>
            </w:r>
          </w:p>
        </w:tc>
        <w:tc>
          <w:tcPr>
            <w:tcW w:w="2088" w:type="dxa"/>
            <w:tcMar>
              <w:top w:w="80" w:type="dxa"/>
              <w:left w:w="120" w:type="dxa"/>
              <w:bottom w:w="80" w:type="dxa"/>
              <w:right w:w="120" w:type="dxa"/>
            </w:tcMar>
          </w:tcPr>
          <w:p w14:paraId="3AD885ED" w14:textId="77777777" w:rsidR="00A502CA" w:rsidRDefault="00A502CA">
            <w:pPr>
              <w:pStyle w:val="TableText"/>
            </w:pPr>
            <w:r>
              <w:t>program_bimbel_id</w:t>
            </w:r>
          </w:p>
        </w:tc>
      </w:tr>
      <w:tr w:rsidR="002E196C" w14:paraId="277BD3FE" w14:textId="77777777">
        <w:trPr>
          <w:cantSplit/>
        </w:trPr>
        <w:tc>
          <w:tcPr>
            <w:tcW w:w="1440" w:type="dxa"/>
            <w:shd w:val="clear" w:color="auto" w:fill="F6F8FC"/>
            <w:tcMar>
              <w:top w:w="80" w:type="dxa"/>
              <w:left w:w="120" w:type="dxa"/>
              <w:bottom w:w="80" w:type="dxa"/>
              <w:right w:w="120" w:type="dxa"/>
            </w:tcMar>
          </w:tcPr>
          <w:p w14:paraId="6F8BE3D8" w14:textId="77777777" w:rsidR="00A502CA" w:rsidRDefault="00A502CA">
            <w:pPr>
              <w:pStyle w:val="TableText"/>
            </w:pPr>
            <w:r>
              <w:t>Transaksi</w:t>
            </w:r>
          </w:p>
        </w:tc>
        <w:tc>
          <w:tcPr>
            <w:tcW w:w="2160" w:type="dxa"/>
            <w:shd w:val="clear" w:color="auto" w:fill="F6F8FC"/>
            <w:tcMar>
              <w:top w:w="80" w:type="dxa"/>
              <w:left w:w="120" w:type="dxa"/>
              <w:bottom w:w="80" w:type="dxa"/>
              <w:right w:w="120" w:type="dxa"/>
            </w:tcMar>
          </w:tcPr>
          <w:p w14:paraId="64B0CA94" w14:textId="77777777" w:rsidR="00A502CA" w:rsidRDefault="00A502CA">
            <w:pPr>
              <w:pStyle w:val="TableText"/>
            </w:pPr>
            <w:r>
              <w:t>pendaftaran</w:t>
            </w:r>
          </w:p>
        </w:tc>
        <w:tc>
          <w:tcPr>
            <w:tcW w:w="3672" w:type="dxa"/>
            <w:shd w:val="clear" w:color="auto" w:fill="F6F8FC"/>
            <w:tcMar>
              <w:top w:w="80" w:type="dxa"/>
              <w:left w:w="120" w:type="dxa"/>
              <w:bottom w:w="80" w:type="dxa"/>
              <w:right w:w="120" w:type="dxa"/>
            </w:tcMar>
          </w:tcPr>
          <w:p w14:paraId="6D588C5E" w14:textId="77777777" w:rsidR="00A502CA" w:rsidRDefault="00A502CA">
            <w:pPr>
              <w:pStyle w:val="TableText"/>
            </w:pPr>
            <w:r>
              <w:t>pembayaran</w:t>
            </w:r>
          </w:p>
        </w:tc>
        <w:tc>
          <w:tcPr>
            <w:tcW w:w="2088" w:type="dxa"/>
            <w:shd w:val="clear" w:color="auto" w:fill="F6F8FC"/>
            <w:tcMar>
              <w:top w:w="80" w:type="dxa"/>
              <w:left w:w="120" w:type="dxa"/>
              <w:bottom w:w="80" w:type="dxa"/>
              <w:right w:w="120" w:type="dxa"/>
            </w:tcMar>
          </w:tcPr>
          <w:p w14:paraId="790DF4F8" w14:textId="77777777" w:rsidR="00A502CA" w:rsidRDefault="00A502CA">
            <w:pPr>
              <w:pStyle w:val="TableText"/>
            </w:pPr>
            <w:r>
              <w:t>pendaftaran_id</w:t>
            </w:r>
          </w:p>
        </w:tc>
      </w:tr>
      <w:tr w:rsidR="002E196C" w14:paraId="5F1E759F" w14:textId="77777777">
        <w:trPr>
          <w:cantSplit/>
        </w:trPr>
        <w:tc>
          <w:tcPr>
            <w:tcW w:w="1440" w:type="dxa"/>
            <w:tcMar>
              <w:top w:w="80" w:type="dxa"/>
              <w:left w:w="120" w:type="dxa"/>
              <w:bottom w:w="80" w:type="dxa"/>
              <w:right w:w="120" w:type="dxa"/>
            </w:tcMar>
          </w:tcPr>
          <w:p w14:paraId="54808187" w14:textId="77777777" w:rsidR="00A502CA" w:rsidRDefault="00A502CA">
            <w:pPr>
              <w:pStyle w:val="TableText"/>
            </w:pPr>
            <w:r>
              <w:t>Kinerja</w:t>
            </w:r>
          </w:p>
        </w:tc>
        <w:tc>
          <w:tcPr>
            <w:tcW w:w="2160" w:type="dxa"/>
            <w:tcMar>
              <w:top w:w="80" w:type="dxa"/>
              <w:left w:w="120" w:type="dxa"/>
              <w:bottom w:w="80" w:type="dxa"/>
              <w:right w:w="120" w:type="dxa"/>
            </w:tcMar>
          </w:tcPr>
          <w:p w14:paraId="60F5F21B" w14:textId="77777777" w:rsidR="00A502CA" w:rsidRDefault="00A502CA">
            <w:pPr>
              <w:pStyle w:val="TableText"/>
            </w:pPr>
            <w:r>
              <w:t>target_kinerja_cabang</w:t>
            </w:r>
          </w:p>
        </w:tc>
        <w:tc>
          <w:tcPr>
            <w:tcW w:w="3672" w:type="dxa"/>
            <w:tcMar>
              <w:top w:w="80" w:type="dxa"/>
              <w:left w:w="120" w:type="dxa"/>
              <w:bottom w:w="80" w:type="dxa"/>
              <w:right w:w="120" w:type="dxa"/>
            </w:tcMar>
          </w:tcPr>
          <w:p w14:paraId="5655DC62" w14:textId="77777777" w:rsidR="00A502CA" w:rsidRDefault="00A502CA">
            <w:pPr>
              <w:pStyle w:val="TableText"/>
            </w:pPr>
            <w:r>
              <w:t>target_kinerja_user</w:t>
            </w:r>
          </w:p>
        </w:tc>
        <w:tc>
          <w:tcPr>
            <w:tcW w:w="2088" w:type="dxa"/>
            <w:tcMar>
              <w:top w:w="80" w:type="dxa"/>
              <w:left w:w="120" w:type="dxa"/>
              <w:bottom w:w="80" w:type="dxa"/>
              <w:right w:w="120" w:type="dxa"/>
            </w:tcMar>
          </w:tcPr>
          <w:p w14:paraId="36F48EFE" w14:textId="77777777" w:rsidR="00A502CA" w:rsidRDefault="00A502CA">
            <w:pPr>
              <w:pStyle w:val="TableText"/>
            </w:pPr>
            <w:r>
              <w:t>target_kinerja_cabang_id</w:t>
            </w:r>
          </w:p>
        </w:tc>
      </w:tr>
      <w:tr w:rsidR="002E196C" w14:paraId="2B7744F4" w14:textId="77777777">
        <w:trPr>
          <w:cantSplit/>
        </w:trPr>
        <w:tc>
          <w:tcPr>
            <w:tcW w:w="1440" w:type="dxa"/>
            <w:shd w:val="clear" w:color="auto" w:fill="F6F8FC"/>
            <w:tcMar>
              <w:top w:w="80" w:type="dxa"/>
              <w:left w:w="120" w:type="dxa"/>
              <w:bottom w:w="80" w:type="dxa"/>
              <w:right w:w="120" w:type="dxa"/>
            </w:tcMar>
          </w:tcPr>
          <w:p w14:paraId="2E933C50" w14:textId="77777777" w:rsidR="00A502CA" w:rsidRDefault="00A502CA">
            <w:pPr>
              <w:pStyle w:val="TableText"/>
            </w:pPr>
            <w:r>
              <w:t>WhatsApp</w:t>
            </w:r>
          </w:p>
        </w:tc>
        <w:tc>
          <w:tcPr>
            <w:tcW w:w="2160" w:type="dxa"/>
            <w:shd w:val="clear" w:color="auto" w:fill="F6F8FC"/>
            <w:tcMar>
              <w:top w:w="80" w:type="dxa"/>
              <w:left w:w="120" w:type="dxa"/>
              <w:bottom w:w="80" w:type="dxa"/>
              <w:right w:w="120" w:type="dxa"/>
            </w:tcMar>
          </w:tcPr>
          <w:p w14:paraId="617DA3F3" w14:textId="77777777" w:rsidR="00A502CA" w:rsidRDefault="00A502CA">
            <w:pPr>
              <w:pStyle w:val="TableText"/>
            </w:pPr>
            <w:r>
              <w:t>user_whatsapp_accounts</w:t>
            </w:r>
          </w:p>
        </w:tc>
        <w:tc>
          <w:tcPr>
            <w:tcW w:w="3672" w:type="dxa"/>
            <w:shd w:val="clear" w:color="auto" w:fill="F6F8FC"/>
            <w:tcMar>
              <w:top w:w="80" w:type="dxa"/>
              <w:left w:w="120" w:type="dxa"/>
              <w:bottom w:w="80" w:type="dxa"/>
              <w:right w:w="120" w:type="dxa"/>
            </w:tcMar>
          </w:tcPr>
          <w:p w14:paraId="2C0787C8" w14:textId="77777777" w:rsidR="00A502CA" w:rsidRDefault="00A502CA">
            <w:pPr>
              <w:pStyle w:val="TableText"/>
            </w:pPr>
            <w:r>
              <w:t>conversations, messages</w:t>
            </w:r>
          </w:p>
        </w:tc>
        <w:tc>
          <w:tcPr>
            <w:tcW w:w="2088" w:type="dxa"/>
            <w:shd w:val="clear" w:color="auto" w:fill="F6F8FC"/>
            <w:tcMar>
              <w:top w:w="80" w:type="dxa"/>
              <w:left w:w="120" w:type="dxa"/>
              <w:bottom w:w="80" w:type="dxa"/>
              <w:right w:w="120" w:type="dxa"/>
            </w:tcMar>
          </w:tcPr>
          <w:p w14:paraId="37F0C9B7" w14:textId="77777777" w:rsidR="00A502CA" w:rsidRDefault="00A502CA">
            <w:pPr>
              <w:pStyle w:val="TableText"/>
            </w:pPr>
            <w:r>
              <w:t>whatsapp_account_id</w:t>
            </w:r>
          </w:p>
        </w:tc>
      </w:tr>
      <w:tr w:rsidR="002E196C" w14:paraId="2FE4B0DF" w14:textId="77777777">
        <w:trPr>
          <w:cantSplit/>
        </w:trPr>
        <w:tc>
          <w:tcPr>
            <w:tcW w:w="1440" w:type="dxa"/>
            <w:tcMar>
              <w:top w:w="80" w:type="dxa"/>
              <w:left w:w="120" w:type="dxa"/>
              <w:bottom w:w="80" w:type="dxa"/>
              <w:right w:w="120" w:type="dxa"/>
            </w:tcMar>
          </w:tcPr>
          <w:p w14:paraId="199D0575" w14:textId="77777777" w:rsidR="00A502CA" w:rsidRDefault="00A502CA">
            <w:pPr>
              <w:pStyle w:val="TableText"/>
            </w:pPr>
            <w:r>
              <w:t>Kontrol</w:t>
            </w:r>
          </w:p>
        </w:tc>
        <w:tc>
          <w:tcPr>
            <w:tcW w:w="2160" w:type="dxa"/>
            <w:tcMar>
              <w:top w:w="80" w:type="dxa"/>
              <w:left w:w="120" w:type="dxa"/>
              <w:bottom w:w="80" w:type="dxa"/>
              <w:right w:w="120" w:type="dxa"/>
            </w:tcMar>
          </w:tcPr>
          <w:p w14:paraId="37E7118D" w14:textId="77777777" w:rsidR="00A502CA" w:rsidRDefault="00A502CA">
            <w:pPr>
              <w:pStyle w:val="TableText"/>
            </w:pPr>
            <w:r>
              <w:t>activity_logs/notifications</w:t>
            </w:r>
          </w:p>
        </w:tc>
        <w:tc>
          <w:tcPr>
            <w:tcW w:w="3672" w:type="dxa"/>
            <w:tcMar>
              <w:top w:w="80" w:type="dxa"/>
              <w:left w:w="120" w:type="dxa"/>
              <w:bottom w:w="80" w:type="dxa"/>
              <w:right w:w="120" w:type="dxa"/>
            </w:tcMar>
          </w:tcPr>
          <w:p w14:paraId="369922F8" w14:textId="77777777" w:rsidR="00A502CA" w:rsidRDefault="00A502CA">
            <w:pPr>
              <w:pStyle w:val="TableText"/>
            </w:pPr>
            <w:r>
              <w:t>polymorphic subject/notifiable</w:t>
            </w:r>
          </w:p>
        </w:tc>
        <w:tc>
          <w:tcPr>
            <w:tcW w:w="2088" w:type="dxa"/>
            <w:tcMar>
              <w:top w:w="80" w:type="dxa"/>
              <w:left w:w="120" w:type="dxa"/>
              <w:bottom w:w="80" w:type="dxa"/>
              <w:right w:w="120" w:type="dxa"/>
            </w:tcMar>
          </w:tcPr>
          <w:p w14:paraId="2BDF4848" w14:textId="77777777" w:rsidR="00A502CA" w:rsidRDefault="00A502CA">
            <w:pPr>
              <w:pStyle w:val="TableText"/>
            </w:pPr>
            <w:r>
              <w:t>type + id</w:t>
            </w:r>
          </w:p>
        </w:tc>
      </w:tr>
    </w:tbl>
    <w:p w14:paraId="7362361F" w14:textId="77777777" w:rsidR="00A502CA" w:rsidRDefault="00A502CA">
      <w:pPr>
        <w:spacing w:after="0"/>
      </w:pPr>
    </w:p>
    <w:p w14:paraId="19C33EAC" w14:textId="77777777" w:rsidR="00A502CA" w:rsidRDefault="00A502CA">
      <w:pPr>
        <w:pStyle w:val="Heading3"/>
        <w:pageBreakBefore/>
      </w:pPr>
      <w:bookmarkStart w:id="75" w:name="_Toc238506324"/>
      <w:r>
        <w:t>5.8.2 ERD Operasional</w:t>
      </w:r>
      <w:bookmarkEnd w:id="75"/>
    </w:p>
    <w:p w14:paraId="72480640" w14:textId="77777777" w:rsidR="00A502CA" w:rsidRDefault="00A502CA">
      <w:pPr>
        <w:keepNext/>
      </w:pPr>
      <w:r>
        <w:t>Notasi diagram: PK = primary key, FK = foreign key, UQ = unique constraint, IDX = indeks, dan tanda ? = kolom nullable. Atribut lengkap tetap mengikuti migration serta kamus data.</w:t>
      </w:r>
    </w:p>
    <w:p w14:paraId="5024C72D" w14:textId="77777777" w:rsidR="00A502CA" w:rsidRDefault="00A502CA">
      <w:pPr>
        <w:keepNext/>
        <w:keepLines/>
        <w:spacing w:before="160" w:after="80"/>
        <w:jc w:val="center"/>
      </w:pPr>
      <w:r>
        <w:rPr>
          <w:noProof/>
        </w:rPr>
        <w:drawing>
          <wp:inline distT="0" distB="0" distL="0" distR="0" wp14:anchorId="0659F2BB" wp14:editId="43C1AE80">
            <wp:extent cx="5833872" cy="3878543"/>
            <wp:effectExtent l="0" t="0" r="0" b="0"/>
            <wp:docPr id="2019900851" name="Picture 2019900851" descr="Gambar 5-8a. ERD master data, pengguna, lead, dan follow-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perasional.png"/>
                    <pic:cNvPicPr/>
                  </pic:nvPicPr>
                  <pic:blipFill>
                    <a:blip r:embed="rId41"/>
                    <a:stretch>
                      <a:fillRect/>
                    </a:stretch>
                  </pic:blipFill>
                  <pic:spPr>
                    <a:xfrm>
                      <a:off x="0" y="0"/>
                      <a:ext cx="5833872" cy="3878543"/>
                    </a:xfrm>
                    <a:prstGeom prst="rect">
                      <a:avLst/>
                    </a:prstGeom>
                  </pic:spPr>
                </pic:pic>
              </a:graphicData>
            </a:graphic>
          </wp:inline>
        </w:drawing>
      </w:r>
    </w:p>
    <w:p w14:paraId="2DF9E1FD" w14:textId="77777777" w:rsidR="00A502CA" w:rsidRDefault="00A502CA">
      <w:pPr>
        <w:pStyle w:val="Caption"/>
        <w:keepLines/>
        <w:spacing w:before="40" w:after="200"/>
        <w:jc w:val="center"/>
      </w:pPr>
      <w:r>
        <w:t>Gambar 5-8a. ERD master data, pengguna, lead, dan follow-up</w:t>
      </w:r>
    </w:p>
    <w:p w14:paraId="665F7C2D" w14:textId="77777777" w:rsidR="006B64CA" w:rsidRDefault="000B6A3F">
      <w:pPr>
        <w:keepNext/>
        <w:keepLines/>
        <w:pageBreakBefore/>
        <w:spacing w:before="160" w:after="80"/>
        <w:jc w:val="center"/>
      </w:pPr>
      <w:r>
        <w:rPr>
          <w:noProof/>
        </w:rPr>
        <w:drawing>
          <wp:inline distT="0" distB="0" distL="0" distR="0" wp14:anchorId="109F2D20" wp14:editId="4592EF7A">
            <wp:extent cx="5833872" cy="3985806"/>
            <wp:effectExtent l="0" t="0" r="0" b="0"/>
            <wp:docPr id="2127468322" name="Picture 2127468322" descr="Gambar 5-8b. ERD pendaftaran dan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endaftaran-pembayaran-v11.png"/>
                    <pic:cNvPicPr/>
                  </pic:nvPicPr>
                  <pic:blipFill>
                    <a:blip r:embed="rId42"/>
                    <a:stretch>
                      <a:fillRect/>
                    </a:stretch>
                  </pic:blipFill>
                  <pic:spPr>
                    <a:xfrm>
                      <a:off x="0" y="0"/>
                      <a:ext cx="5833872" cy="3985806"/>
                    </a:xfrm>
                    <a:prstGeom prst="rect">
                      <a:avLst/>
                    </a:prstGeom>
                  </pic:spPr>
                </pic:pic>
              </a:graphicData>
            </a:graphic>
          </wp:inline>
        </w:drawing>
      </w:r>
    </w:p>
    <w:p w14:paraId="782BBF4F" w14:textId="77777777" w:rsidR="006B64CA" w:rsidRDefault="000B6A3F">
      <w:pPr>
        <w:pStyle w:val="Caption"/>
        <w:keepLines/>
        <w:spacing w:before="40" w:after="200"/>
        <w:jc w:val="center"/>
      </w:pPr>
      <w:r>
        <w:t>Gambar 5-8b. ERD pendaftaran dan pembayaran</w:t>
      </w:r>
    </w:p>
    <w:p w14:paraId="4157284B" w14:textId="77777777" w:rsidR="00A502CA" w:rsidRDefault="00A502CA">
      <w:pPr>
        <w:pStyle w:val="Heading3"/>
        <w:pageBreakBefore/>
      </w:pPr>
      <w:bookmarkStart w:id="76" w:name="_Toc238506325"/>
      <w:r>
        <w:t>5.8.3 ERD Kinerja dan Kontrol</w:t>
      </w:r>
      <w:bookmarkEnd w:id="76"/>
    </w:p>
    <w:p w14:paraId="47B1A2FB" w14:textId="77777777" w:rsidR="00A502CA" w:rsidRDefault="00A502CA">
      <w:pPr>
        <w:keepNext/>
        <w:keepLines/>
        <w:spacing w:before="160" w:after="80"/>
        <w:jc w:val="center"/>
      </w:pPr>
      <w:r>
        <w:rPr>
          <w:noProof/>
        </w:rPr>
        <w:drawing>
          <wp:inline distT="0" distB="0" distL="0" distR="0" wp14:anchorId="785031AC" wp14:editId="378E9722">
            <wp:extent cx="5833872" cy="4004854"/>
            <wp:effectExtent l="0" t="0" r="0" b="0"/>
            <wp:docPr id="10" name="Picture 10" descr="Gambar 5-9. ERD target kinerja, pengaturan, notifikasi, dan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kinerja-kontrol.png"/>
                    <pic:cNvPicPr/>
                  </pic:nvPicPr>
                  <pic:blipFill>
                    <a:blip r:embed="rId43"/>
                    <a:stretch>
                      <a:fillRect/>
                    </a:stretch>
                  </pic:blipFill>
                  <pic:spPr>
                    <a:xfrm>
                      <a:off x="0" y="0"/>
                      <a:ext cx="5833872" cy="4004854"/>
                    </a:xfrm>
                    <a:prstGeom prst="rect">
                      <a:avLst/>
                    </a:prstGeom>
                  </pic:spPr>
                </pic:pic>
              </a:graphicData>
            </a:graphic>
          </wp:inline>
        </w:drawing>
      </w:r>
    </w:p>
    <w:p w14:paraId="04C659F1" w14:textId="77777777" w:rsidR="00A502CA" w:rsidRDefault="00A502CA">
      <w:pPr>
        <w:pStyle w:val="Caption"/>
        <w:keepLines/>
        <w:spacing w:before="40" w:after="200"/>
        <w:jc w:val="center"/>
      </w:pPr>
      <w:r>
        <w:t>Gambar 5-9. ERD target kinerja, pengaturan, notifikasi, dan audit</w:t>
      </w:r>
    </w:p>
    <w:p w14:paraId="48753576" w14:textId="77777777" w:rsidR="00A502CA" w:rsidRDefault="00A502CA">
      <w:pPr>
        <w:pStyle w:val="Heading3"/>
        <w:pageBreakBefore/>
      </w:pPr>
      <w:bookmarkStart w:id="77" w:name="_Toc238506326"/>
      <w:r>
        <w:t>5.8.4 ERD Integrasi WhatsApp</w:t>
      </w:r>
      <w:bookmarkEnd w:id="77"/>
    </w:p>
    <w:p w14:paraId="5390D193" w14:textId="77777777" w:rsidR="00A502CA" w:rsidRDefault="00A502CA">
      <w:pPr>
        <w:keepNext/>
        <w:keepLines/>
        <w:spacing w:before="160" w:after="80"/>
        <w:jc w:val="center"/>
      </w:pPr>
      <w:r>
        <w:rPr>
          <w:noProof/>
        </w:rPr>
        <w:drawing>
          <wp:inline distT="0" distB="0" distL="0" distR="0" wp14:anchorId="7448D2BB" wp14:editId="28C958E7">
            <wp:extent cx="5833872" cy="3667418"/>
            <wp:effectExtent l="0" t="0" r="0" b="0"/>
            <wp:docPr id="11" name="Picture 11" descr="Gambar 5-10. ERD akun WhatsApp, conversation, message, event, dan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whatsapp.png"/>
                    <pic:cNvPicPr/>
                  </pic:nvPicPr>
                  <pic:blipFill>
                    <a:blip r:embed="rId44"/>
                    <a:stretch>
                      <a:fillRect/>
                    </a:stretch>
                  </pic:blipFill>
                  <pic:spPr>
                    <a:xfrm>
                      <a:off x="0" y="0"/>
                      <a:ext cx="5833872" cy="3667418"/>
                    </a:xfrm>
                    <a:prstGeom prst="rect">
                      <a:avLst/>
                    </a:prstGeom>
                  </pic:spPr>
                </pic:pic>
              </a:graphicData>
            </a:graphic>
          </wp:inline>
        </w:drawing>
      </w:r>
    </w:p>
    <w:p w14:paraId="75C4C8D8" w14:textId="77777777" w:rsidR="00A502CA" w:rsidRDefault="00A502CA">
      <w:pPr>
        <w:pStyle w:val="Caption"/>
        <w:keepLines/>
        <w:spacing w:before="40" w:after="200"/>
        <w:jc w:val="center"/>
      </w:pPr>
      <w:r>
        <w:t>Gambar 5-10. ERD akun WhatsApp, conversation, message, event, dan lead</w:t>
      </w:r>
    </w:p>
    <w:p w14:paraId="1959FB82" w14:textId="77777777" w:rsidR="006B64CA" w:rsidRDefault="000B6A3F">
      <w:pPr>
        <w:keepNext/>
        <w:keepLines/>
        <w:pageBreakBefore/>
        <w:spacing w:before="160" w:after="80"/>
        <w:jc w:val="center"/>
      </w:pPr>
      <w:r>
        <w:rPr>
          <w:noProof/>
        </w:rPr>
        <w:drawing>
          <wp:inline distT="0" distB="0" distL="0" distR="0" wp14:anchorId="30FA06C5" wp14:editId="02E2792E">
            <wp:extent cx="5833872" cy="3985806"/>
            <wp:effectExtent l="0" t="0" r="0" b="0"/>
            <wp:docPr id="2127468323" name="Picture 2127468323" descr="Gambar 5-10b. ERD import, export, session, cache, dan queu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runtime-import-export-v11.png"/>
                    <pic:cNvPicPr/>
                  </pic:nvPicPr>
                  <pic:blipFill>
                    <a:blip r:embed="rId45"/>
                    <a:stretch>
                      <a:fillRect/>
                    </a:stretch>
                  </pic:blipFill>
                  <pic:spPr>
                    <a:xfrm>
                      <a:off x="0" y="0"/>
                      <a:ext cx="5833872" cy="3985806"/>
                    </a:xfrm>
                    <a:prstGeom prst="rect">
                      <a:avLst/>
                    </a:prstGeom>
                  </pic:spPr>
                </pic:pic>
              </a:graphicData>
            </a:graphic>
          </wp:inline>
        </w:drawing>
      </w:r>
    </w:p>
    <w:p w14:paraId="2C127994" w14:textId="77777777" w:rsidR="006B64CA" w:rsidRDefault="000B6A3F">
      <w:pPr>
        <w:pStyle w:val="Caption"/>
        <w:keepLines/>
        <w:spacing w:before="40" w:after="200"/>
        <w:jc w:val="center"/>
      </w:pPr>
      <w:r>
        <w:t>Gambar 5-10b. ERD import, export, session, cache, dan queue runtime</w:t>
      </w:r>
    </w:p>
    <w:p w14:paraId="5BCEE3F4" w14:textId="77777777" w:rsidR="00A502CA" w:rsidRDefault="00A502CA">
      <w:pPr>
        <w:pStyle w:val="Heading2"/>
      </w:pPr>
      <w:bookmarkStart w:id="78" w:name="_Toc238506327"/>
      <w:r>
        <w:t>5.9 Relasi dan Kardinalitas</w:t>
      </w:r>
      <w:bookmarkEnd w:id="78"/>
    </w:p>
    <w:p w14:paraId="2B0BE288" w14:textId="77777777" w:rsidR="00A502CA" w:rsidRDefault="00A502CA">
      <w:r>
        <w:t>Kardinalitas berikut berasal dari foreign key, unique constraint, nullable, dan relasi Eloquent. Notasi 1:N berarti satu parent dapat memiliki banyak child; 0..1 berarti relasi opsional tunggal.</w:t>
      </w:r>
    </w:p>
    <w:p w14:paraId="01FE3B8D" w14:textId="77777777" w:rsidR="00A502CA" w:rsidRDefault="00A502CA">
      <w:pPr>
        <w:pStyle w:val="Caption"/>
      </w:pPr>
      <w:r>
        <w:t>Tabel 5-10. Matriks relasi dan kardinalitas</w:t>
      </w:r>
    </w:p>
    <w:tbl>
      <w:tblPr>
        <w:tblStyle w:val="TableGrid"/>
        <w:tblW w:w="9360" w:type="dxa"/>
        <w:tblInd w:w="120" w:type="dxa"/>
        <w:tblLayout w:type="fixed"/>
        <w:tblLook w:val="04A0" w:firstRow="1" w:lastRow="0" w:firstColumn="1" w:lastColumn="0" w:noHBand="0" w:noVBand="1"/>
      </w:tblPr>
      <w:tblGrid>
        <w:gridCol w:w="1728"/>
        <w:gridCol w:w="2232"/>
        <w:gridCol w:w="1152"/>
        <w:gridCol w:w="2952"/>
        <w:gridCol w:w="1296"/>
      </w:tblGrid>
      <w:tr w:rsidR="002E196C" w14:paraId="0C5E44AC" w14:textId="77777777">
        <w:trPr>
          <w:cantSplit/>
          <w:tblHeader/>
        </w:trPr>
        <w:tc>
          <w:tcPr>
            <w:tcW w:w="1728" w:type="dxa"/>
            <w:shd w:val="clear" w:color="auto" w:fill="1476B8"/>
            <w:tcMar>
              <w:top w:w="80" w:type="dxa"/>
              <w:left w:w="120" w:type="dxa"/>
              <w:bottom w:w="80" w:type="dxa"/>
              <w:right w:w="120" w:type="dxa"/>
            </w:tcMar>
            <w:vAlign w:val="center"/>
          </w:tcPr>
          <w:p w14:paraId="113F2FEC" w14:textId="77777777" w:rsidR="00A502CA" w:rsidRDefault="00A502CA">
            <w:pPr>
              <w:pStyle w:val="TableText"/>
              <w:jc w:val="center"/>
            </w:pPr>
            <w:r>
              <w:rPr>
                <w:b/>
                <w:color w:val="FFFFFF"/>
              </w:rPr>
              <w:t>Parent</w:t>
            </w:r>
          </w:p>
        </w:tc>
        <w:tc>
          <w:tcPr>
            <w:tcW w:w="2232" w:type="dxa"/>
            <w:shd w:val="clear" w:color="auto" w:fill="1476B8"/>
            <w:tcMar>
              <w:top w:w="80" w:type="dxa"/>
              <w:left w:w="120" w:type="dxa"/>
              <w:bottom w:w="80" w:type="dxa"/>
              <w:right w:w="120" w:type="dxa"/>
            </w:tcMar>
            <w:vAlign w:val="center"/>
          </w:tcPr>
          <w:p w14:paraId="401E1DD8" w14:textId="77777777" w:rsidR="00A502CA" w:rsidRDefault="00A502CA">
            <w:pPr>
              <w:pStyle w:val="TableText"/>
              <w:jc w:val="center"/>
            </w:pPr>
            <w:r>
              <w:rPr>
                <w:b/>
                <w:color w:val="FFFFFF"/>
              </w:rPr>
              <w:t>Child</w:t>
            </w:r>
          </w:p>
        </w:tc>
        <w:tc>
          <w:tcPr>
            <w:tcW w:w="1152" w:type="dxa"/>
            <w:shd w:val="clear" w:color="auto" w:fill="1476B8"/>
            <w:tcMar>
              <w:top w:w="80" w:type="dxa"/>
              <w:left w:w="120" w:type="dxa"/>
              <w:bottom w:w="80" w:type="dxa"/>
              <w:right w:w="120" w:type="dxa"/>
            </w:tcMar>
            <w:vAlign w:val="center"/>
          </w:tcPr>
          <w:p w14:paraId="5E6BBF48" w14:textId="77777777" w:rsidR="00A502CA" w:rsidRDefault="00A502CA">
            <w:pPr>
              <w:pStyle w:val="TableText"/>
              <w:jc w:val="center"/>
            </w:pPr>
            <w:r>
              <w:rPr>
                <w:b/>
                <w:color w:val="FFFFFF"/>
              </w:rPr>
              <w:t>Kardinalitas</w:t>
            </w:r>
          </w:p>
        </w:tc>
        <w:tc>
          <w:tcPr>
            <w:tcW w:w="2952" w:type="dxa"/>
            <w:shd w:val="clear" w:color="auto" w:fill="1476B8"/>
            <w:tcMar>
              <w:top w:w="80" w:type="dxa"/>
              <w:left w:w="120" w:type="dxa"/>
              <w:bottom w:w="80" w:type="dxa"/>
              <w:right w:w="120" w:type="dxa"/>
            </w:tcMar>
            <w:vAlign w:val="center"/>
          </w:tcPr>
          <w:p w14:paraId="669628DC" w14:textId="77777777" w:rsidR="00A502CA" w:rsidRDefault="00A502CA">
            <w:pPr>
              <w:pStyle w:val="TableText"/>
              <w:jc w:val="center"/>
            </w:pPr>
            <w:r>
              <w:rPr>
                <w:b/>
                <w:color w:val="FFFFFF"/>
              </w:rPr>
              <w:t>Constraint</w:t>
            </w:r>
          </w:p>
        </w:tc>
        <w:tc>
          <w:tcPr>
            <w:tcW w:w="1296" w:type="dxa"/>
            <w:shd w:val="clear" w:color="auto" w:fill="1476B8"/>
            <w:tcMar>
              <w:top w:w="80" w:type="dxa"/>
              <w:left w:w="120" w:type="dxa"/>
              <w:bottom w:w="80" w:type="dxa"/>
              <w:right w:w="120" w:type="dxa"/>
            </w:tcMar>
            <w:vAlign w:val="center"/>
          </w:tcPr>
          <w:p w14:paraId="29AA7BDB" w14:textId="77777777" w:rsidR="00A502CA" w:rsidRDefault="00A502CA">
            <w:pPr>
              <w:pStyle w:val="TableText"/>
              <w:jc w:val="center"/>
            </w:pPr>
            <w:r>
              <w:rPr>
                <w:b/>
                <w:color w:val="FFFFFF"/>
              </w:rPr>
              <w:t>On delete</w:t>
            </w:r>
          </w:p>
        </w:tc>
      </w:tr>
      <w:tr w:rsidR="002E196C" w14:paraId="5BF90F6A" w14:textId="77777777">
        <w:trPr>
          <w:cantSplit/>
        </w:trPr>
        <w:tc>
          <w:tcPr>
            <w:tcW w:w="1728" w:type="dxa"/>
            <w:tcMar>
              <w:top w:w="80" w:type="dxa"/>
              <w:left w:w="120" w:type="dxa"/>
              <w:bottom w:w="80" w:type="dxa"/>
              <w:right w:w="120" w:type="dxa"/>
            </w:tcMar>
          </w:tcPr>
          <w:p w14:paraId="177D323C" w14:textId="77777777" w:rsidR="00A502CA" w:rsidRDefault="00A502CA">
            <w:pPr>
              <w:pStyle w:val="TableText"/>
            </w:pPr>
            <w:r>
              <w:t>cabang</w:t>
            </w:r>
          </w:p>
        </w:tc>
        <w:tc>
          <w:tcPr>
            <w:tcW w:w="2232" w:type="dxa"/>
            <w:tcMar>
              <w:top w:w="80" w:type="dxa"/>
              <w:left w:w="120" w:type="dxa"/>
              <w:bottom w:w="80" w:type="dxa"/>
              <w:right w:w="120" w:type="dxa"/>
            </w:tcMar>
          </w:tcPr>
          <w:p w14:paraId="38FCE0AB" w14:textId="77777777" w:rsidR="00A502CA" w:rsidRDefault="00A502CA">
            <w:pPr>
              <w:pStyle w:val="TableText"/>
            </w:pPr>
            <w:r>
              <w:t>users</w:t>
            </w:r>
          </w:p>
        </w:tc>
        <w:tc>
          <w:tcPr>
            <w:tcW w:w="1152" w:type="dxa"/>
            <w:tcMar>
              <w:top w:w="80" w:type="dxa"/>
              <w:left w:w="120" w:type="dxa"/>
              <w:bottom w:w="80" w:type="dxa"/>
              <w:right w:w="120" w:type="dxa"/>
            </w:tcMar>
          </w:tcPr>
          <w:p w14:paraId="5843D4CA" w14:textId="77777777" w:rsidR="00A502CA" w:rsidRDefault="00A502CA">
            <w:pPr>
              <w:pStyle w:val="TableText"/>
            </w:pPr>
            <w:r>
              <w:t>1:N</w:t>
            </w:r>
          </w:p>
        </w:tc>
        <w:tc>
          <w:tcPr>
            <w:tcW w:w="2952" w:type="dxa"/>
            <w:tcMar>
              <w:top w:w="80" w:type="dxa"/>
              <w:left w:w="120" w:type="dxa"/>
              <w:bottom w:w="80" w:type="dxa"/>
              <w:right w:w="120" w:type="dxa"/>
            </w:tcMar>
          </w:tcPr>
          <w:p w14:paraId="3D472CF7" w14:textId="77777777" w:rsidR="00A502CA" w:rsidRDefault="00A502CA">
            <w:pPr>
              <w:pStyle w:val="TableText"/>
            </w:pPr>
            <w:r>
              <w:t>users.cabang_id nullable</w:t>
            </w:r>
          </w:p>
        </w:tc>
        <w:tc>
          <w:tcPr>
            <w:tcW w:w="1296" w:type="dxa"/>
            <w:tcMar>
              <w:top w:w="80" w:type="dxa"/>
              <w:left w:w="120" w:type="dxa"/>
              <w:bottom w:w="80" w:type="dxa"/>
              <w:right w:w="120" w:type="dxa"/>
            </w:tcMar>
          </w:tcPr>
          <w:p w14:paraId="6E94C290" w14:textId="77777777" w:rsidR="00A502CA" w:rsidRDefault="00A502CA">
            <w:pPr>
              <w:pStyle w:val="TableText"/>
            </w:pPr>
            <w:r>
              <w:t>nullOnDelete</w:t>
            </w:r>
          </w:p>
        </w:tc>
      </w:tr>
      <w:tr w:rsidR="002E196C" w14:paraId="3FC5E210" w14:textId="77777777">
        <w:trPr>
          <w:cantSplit/>
        </w:trPr>
        <w:tc>
          <w:tcPr>
            <w:tcW w:w="1728" w:type="dxa"/>
            <w:shd w:val="clear" w:color="auto" w:fill="F6F8FC"/>
            <w:tcMar>
              <w:top w:w="80" w:type="dxa"/>
              <w:left w:w="120" w:type="dxa"/>
              <w:bottom w:w="80" w:type="dxa"/>
              <w:right w:w="120" w:type="dxa"/>
            </w:tcMar>
          </w:tcPr>
          <w:p w14:paraId="7CD12E25" w14:textId="77777777" w:rsidR="00A502CA" w:rsidRDefault="00A502CA">
            <w:pPr>
              <w:pStyle w:val="TableText"/>
            </w:pPr>
            <w:r>
              <w:t>cabang</w:t>
            </w:r>
          </w:p>
        </w:tc>
        <w:tc>
          <w:tcPr>
            <w:tcW w:w="2232" w:type="dxa"/>
            <w:shd w:val="clear" w:color="auto" w:fill="F6F8FC"/>
            <w:tcMar>
              <w:top w:w="80" w:type="dxa"/>
              <w:left w:w="120" w:type="dxa"/>
              <w:bottom w:w="80" w:type="dxa"/>
              <w:right w:w="120" w:type="dxa"/>
            </w:tcMar>
          </w:tcPr>
          <w:p w14:paraId="7FE43D12" w14:textId="77777777" w:rsidR="00A502CA" w:rsidRDefault="00A502CA">
            <w:pPr>
              <w:pStyle w:val="TableText"/>
            </w:pPr>
            <w:r>
              <w:t>leads</w:t>
            </w:r>
          </w:p>
        </w:tc>
        <w:tc>
          <w:tcPr>
            <w:tcW w:w="1152" w:type="dxa"/>
            <w:shd w:val="clear" w:color="auto" w:fill="F6F8FC"/>
            <w:tcMar>
              <w:top w:w="80" w:type="dxa"/>
              <w:left w:w="120" w:type="dxa"/>
              <w:bottom w:w="80" w:type="dxa"/>
              <w:right w:w="120" w:type="dxa"/>
            </w:tcMar>
          </w:tcPr>
          <w:p w14:paraId="7207D0A6"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30DC6CE9" w14:textId="77777777" w:rsidR="00A502CA" w:rsidRDefault="00A502CA">
            <w:pPr>
              <w:pStyle w:val="TableText"/>
            </w:pPr>
            <w:r>
              <w:t>leads.cabang_id wajib</w:t>
            </w:r>
          </w:p>
        </w:tc>
        <w:tc>
          <w:tcPr>
            <w:tcW w:w="1296" w:type="dxa"/>
            <w:shd w:val="clear" w:color="auto" w:fill="F6F8FC"/>
            <w:tcMar>
              <w:top w:w="80" w:type="dxa"/>
              <w:left w:w="120" w:type="dxa"/>
              <w:bottom w:w="80" w:type="dxa"/>
              <w:right w:w="120" w:type="dxa"/>
            </w:tcMar>
          </w:tcPr>
          <w:p w14:paraId="134B032F" w14:textId="77777777" w:rsidR="00A502CA" w:rsidRDefault="00A502CA">
            <w:pPr>
              <w:pStyle w:val="TableText"/>
            </w:pPr>
            <w:r>
              <w:t>Restrict/default</w:t>
            </w:r>
          </w:p>
        </w:tc>
      </w:tr>
      <w:tr w:rsidR="002E196C" w14:paraId="2AB836B4" w14:textId="77777777">
        <w:trPr>
          <w:cantSplit/>
        </w:trPr>
        <w:tc>
          <w:tcPr>
            <w:tcW w:w="1728" w:type="dxa"/>
            <w:tcMar>
              <w:top w:w="80" w:type="dxa"/>
              <w:left w:w="120" w:type="dxa"/>
              <w:bottom w:w="80" w:type="dxa"/>
              <w:right w:w="120" w:type="dxa"/>
            </w:tcMar>
          </w:tcPr>
          <w:p w14:paraId="257E5E4D" w14:textId="77777777" w:rsidR="00A502CA" w:rsidRDefault="00A502CA">
            <w:pPr>
              <w:pStyle w:val="TableText"/>
            </w:pPr>
            <w:r>
              <w:t>cabang</w:t>
            </w:r>
          </w:p>
        </w:tc>
        <w:tc>
          <w:tcPr>
            <w:tcW w:w="2232" w:type="dxa"/>
            <w:tcMar>
              <w:top w:w="80" w:type="dxa"/>
              <w:left w:w="120" w:type="dxa"/>
              <w:bottom w:w="80" w:type="dxa"/>
              <w:right w:w="120" w:type="dxa"/>
            </w:tcMar>
          </w:tcPr>
          <w:p w14:paraId="7BF46551" w14:textId="77777777" w:rsidR="00A502CA" w:rsidRDefault="00A502CA">
            <w:pPr>
              <w:pStyle w:val="TableText"/>
            </w:pPr>
            <w:r>
              <w:t>pendaftaran</w:t>
            </w:r>
          </w:p>
        </w:tc>
        <w:tc>
          <w:tcPr>
            <w:tcW w:w="1152" w:type="dxa"/>
            <w:tcMar>
              <w:top w:w="80" w:type="dxa"/>
              <w:left w:w="120" w:type="dxa"/>
              <w:bottom w:w="80" w:type="dxa"/>
              <w:right w:w="120" w:type="dxa"/>
            </w:tcMar>
          </w:tcPr>
          <w:p w14:paraId="69DFE137" w14:textId="77777777" w:rsidR="00A502CA" w:rsidRDefault="00A502CA">
            <w:pPr>
              <w:pStyle w:val="TableText"/>
            </w:pPr>
            <w:r>
              <w:t>1:N</w:t>
            </w:r>
          </w:p>
        </w:tc>
        <w:tc>
          <w:tcPr>
            <w:tcW w:w="2952" w:type="dxa"/>
            <w:tcMar>
              <w:top w:w="80" w:type="dxa"/>
              <w:left w:w="120" w:type="dxa"/>
              <w:bottom w:w="80" w:type="dxa"/>
              <w:right w:w="120" w:type="dxa"/>
            </w:tcMar>
          </w:tcPr>
          <w:p w14:paraId="4CCFE082" w14:textId="77777777" w:rsidR="00A502CA" w:rsidRDefault="00A502CA">
            <w:pPr>
              <w:pStyle w:val="TableText"/>
            </w:pPr>
            <w:r>
              <w:t>pendaftaran.cabang_id wajib</w:t>
            </w:r>
          </w:p>
        </w:tc>
        <w:tc>
          <w:tcPr>
            <w:tcW w:w="1296" w:type="dxa"/>
            <w:tcMar>
              <w:top w:w="80" w:type="dxa"/>
              <w:left w:w="120" w:type="dxa"/>
              <w:bottom w:w="80" w:type="dxa"/>
              <w:right w:w="120" w:type="dxa"/>
            </w:tcMar>
          </w:tcPr>
          <w:p w14:paraId="5DE4B9C9" w14:textId="77777777" w:rsidR="00A502CA" w:rsidRDefault="00A502CA">
            <w:pPr>
              <w:pStyle w:val="TableText"/>
            </w:pPr>
            <w:r>
              <w:t>Restrict/default</w:t>
            </w:r>
          </w:p>
        </w:tc>
      </w:tr>
      <w:tr w:rsidR="002E196C" w14:paraId="5F3B253B" w14:textId="77777777">
        <w:trPr>
          <w:cantSplit/>
        </w:trPr>
        <w:tc>
          <w:tcPr>
            <w:tcW w:w="1728" w:type="dxa"/>
            <w:shd w:val="clear" w:color="auto" w:fill="F6F8FC"/>
            <w:tcMar>
              <w:top w:w="80" w:type="dxa"/>
              <w:left w:w="120" w:type="dxa"/>
              <w:bottom w:w="80" w:type="dxa"/>
              <w:right w:w="120" w:type="dxa"/>
            </w:tcMar>
          </w:tcPr>
          <w:p w14:paraId="78175355" w14:textId="77777777" w:rsidR="00A502CA" w:rsidRDefault="00A502CA">
            <w:pPr>
              <w:pStyle w:val="TableText"/>
            </w:pPr>
            <w:r>
              <w:t>cabang</w:t>
            </w:r>
          </w:p>
        </w:tc>
        <w:tc>
          <w:tcPr>
            <w:tcW w:w="2232" w:type="dxa"/>
            <w:shd w:val="clear" w:color="auto" w:fill="F6F8FC"/>
            <w:tcMar>
              <w:top w:w="80" w:type="dxa"/>
              <w:left w:w="120" w:type="dxa"/>
              <w:bottom w:w="80" w:type="dxa"/>
              <w:right w:w="120" w:type="dxa"/>
            </w:tcMar>
          </w:tcPr>
          <w:p w14:paraId="31E4C9B5" w14:textId="77777777" w:rsidR="00A502CA" w:rsidRDefault="00A502CA">
            <w:pPr>
              <w:pStyle w:val="TableText"/>
            </w:pPr>
            <w:r>
              <w:t>target_kinerja_cabang</w:t>
            </w:r>
          </w:p>
        </w:tc>
        <w:tc>
          <w:tcPr>
            <w:tcW w:w="1152" w:type="dxa"/>
            <w:shd w:val="clear" w:color="auto" w:fill="F6F8FC"/>
            <w:tcMar>
              <w:top w:w="80" w:type="dxa"/>
              <w:left w:w="120" w:type="dxa"/>
              <w:bottom w:w="80" w:type="dxa"/>
              <w:right w:w="120" w:type="dxa"/>
            </w:tcMar>
          </w:tcPr>
          <w:p w14:paraId="311AF8E6"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72CB68B7" w14:textId="77777777" w:rsidR="00A502CA" w:rsidRDefault="00A502CA">
            <w:pPr>
              <w:pStyle w:val="TableText"/>
            </w:pPr>
            <w:r>
              <w:t>Unik cabang+tahun+bulan</w:t>
            </w:r>
          </w:p>
        </w:tc>
        <w:tc>
          <w:tcPr>
            <w:tcW w:w="1296" w:type="dxa"/>
            <w:shd w:val="clear" w:color="auto" w:fill="F6F8FC"/>
            <w:tcMar>
              <w:top w:w="80" w:type="dxa"/>
              <w:left w:w="120" w:type="dxa"/>
              <w:bottom w:w="80" w:type="dxa"/>
              <w:right w:w="120" w:type="dxa"/>
            </w:tcMar>
          </w:tcPr>
          <w:p w14:paraId="007D3A88" w14:textId="77777777" w:rsidR="00A502CA" w:rsidRDefault="00A502CA">
            <w:pPr>
              <w:pStyle w:val="TableText"/>
            </w:pPr>
            <w:r>
              <w:t>Restrict/default</w:t>
            </w:r>
          </w:p>
        </w:tc>
      </w:tr>
      <w:tr w:rsidR="002E196C" w14:paraId="35F3A873" w14:textId="77777777">
        <w:trPr>
          <w:cantSplit/>
        </w:trPr>
        <w:tc>
          <w:tcPr>
            <w:tcW w:w="1728" w:type="dxa"/>
            <w:tcMar>
              <w:top w:w="80" w:type="dxa"/>
              <w:left w:w="120" w:type="dxa"/>
              <w:bottom w:w="80" w:type="dxa"/>
              <w:right w:w="120" w:type="dxa"/>
            </w:tcMar>
          </w:tcPr>
          <w:p w14:paraId="7B10409E" w14:textId="77777777" w:rsidR="00A502CA" w:rsidRDefault="00A502CA">
            <w:pPr>
              <w:pStyle w:val="TableText"/>
            </w:pPr>
            <w:r>
              <w:t>sekolah</w:t>
            </w:r>
          </w:p>
        </w:tc>
        <w:tc>
          <w:tcPr>
            <w:tcW w:w="2232" w:type="dxa"/>
            <w:tcMar>
              <w:top w:w="80" w:type="dxa"/>
              <w:left w:w="120" w:type="dxa"/>
              <w:bottom w:w="80" w:type="dxa"/>
              <w:right w:w="120" w:type="dxa"/>
            </w:tcMar>
          </w:tcPr>
          <w:p w14:paraId="398BE030" w14:textId="77777777" w:rsidR="00A502CA" w:rsidRDefault="00A502CA">
            <w:pPr>
              <w:pStyle w:val="TableText"/>
            </w:pPr>
            <w:r>
              <w:t>leads</w:t>
            </w:r>
          </w:p>
        </w:tc>
        <w:tc>
          <w:tcPr>
            <w:tcW w:w="1152" w:type="dxa"/>
            <w:tcMar>
              <w:top w:w="80" w:type="dxa"/>
              <w:left w:w="120" w:type="dxa"/>
              <w:bottom w:w="80" w:type="dxa"/>
              <w:right w:w="120" w:type="dxa"/>
            </w:tcMar>
          </w:tcPr>
          <w:p w14:paraId="462475C4" w14:textId="77777777" w:rsidR="00A502CA" w:rsidRDefault="00A502CA">
            <w:pPr>
              <w:pStyle w:val="TableText"/>
            </w:pPr>
            <w:r>
              <w:t>1:N</w:t>
            </w:r>
          </w:p>
        </w:tc>
        <w:tc>
          <w:tcPr>
            <w:tcW w:w="2952" w:type="dxa"/>
            <w:tcMar>
              <w:top w:w="80" w:type="dxa"/>
              <w:left w:w="120" w:type="dxa"/>
              <w:bottom w:w="80" w:type="dxa"/>
              <w:right w:w="120" w:type="dxa"/>
            </w:tcMar>
          </w:tcPr>
          <w:p w14:paraId="7FC6C25B" w14:textId="77777777" w:rsidR="00A502CA" w:rsidRDefault="00A502CA">
            <w:pPr>
              <w:pStyle w:val="TableText"/>
            </w:pPr>
            <w:r>
              <w:t>lead boleh tanpa sekolah</w:t>
            </w:r>
          </w:p>
        </w:tc>
        <w:tc>
          <w:tcPr>
            <w:tcW w:w="1296" w:type="dxa"/>
            <w:tcMar>
              <w:top w:w="80" w:type="dxa"/>
              <w:left w:w="120" w:type="dxa"/>
              <w:bottom w:w="80" w:type="dxa"/>
              <w:right w:w="120" w:type="dxa"/>
            </w:tcMar>
          </w:tcPr>
          <w:p w14:paraId="071B1B51" w14:textId="77777777" w:rsidR="00A502CA" w:rsidRDefault="00A502CA">
            <w:pPr>
              <w:pStyle w:val="TableText"/>
            </w:pPr>
            <w:r>
              <w:t>nullOnDelete</w:t>
            </w:r>
          </w:p>
        </w:tc>
      </w:tr>
      <w:tr w:rsidR="002E196C" w14:paraId="08A0E96E" w14:textId="77777777">
        <w:trPr>
          <w:cantSplit/>
        </w:trPr>
        <w:tc>
          <w:tcPr>
            <w:tcW w:w="1728" w:type="dxa"/>
            <w:shd w:val="clear" w:color="auto" w:fill="F6F8FC"/>
            <w:tcMar>
              <w:top w:w="80" w:type="dxa"/>
              <w:left w:w="120" w:type="dxa"/>
              <w:bottom w:w="80" w:type="dxa"/>
              <w:right w:w="120" w:type="dxa"/>
            </w:tcMar>
          </w:tcPr>
          <w:p w14:paraId="5F921C31" w14:textId="77777777" w:rsidR="00A502CA" w:rsidRDefault="00A502CA">
            <w:pPr>
              <w:pStyle w:val="TableText"/>
            </w:pPr>
            <w:r>
              <w:t>program_bimbel</w:t>
            </w:r>
          </w:p>
        </w:tc>
        <w:tc>
          <w:tcPr>
            <w:tcW w:w="2232" w:type="dxa"/>
            <w:shd w:val="clear" w:color="auto" w:fill="F6F8FC"/>
            <w:tcMar>
              <w:top w:w="80" w:type="dxa"/>
              <w:left w:w="120" w:type="dxa"/>
              <w:bottom w:w="80" w:type="dxa"/>
              <w:right w:w="120" w:type="dxa"/>
            </w:tcMar>
          </w:tcPr>
          <w:p w14:paraId="03506A88" w14:textId="77777777" w:rsidR="00A502CA" w:rsidRDefault="00A502CA">
            <w:pPr>
              <w:pStyle w:val="TableText"/>
            </w:pPr>
            <w:r>
              <w:t>leads</w:t>
            </w:r>
          </w:p>
        </w:tc>
        <w:tc>
          <w:tcPr>
            <w:tcW w:w="1152" w:type="dxa"/>
            <w:shd w:val="clear" w:color="auto" w:fill="F6F8FC"/>
            <w:tcMar>
              <w:top w:w="80" w:type="dxa"/>
              <w:left w:w="120" w:type="dxa"/>
              <w:bottom w:w="80" w:type="dxa"/>
              <w:right w:w="120" w:type="dxa"/>
            </w:tcMar>
          </w:tcPr>
          <w:p w14:paraId="3F139802"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6DBB4BD5" w14:textId="77777777" w:rsidR="00A502CA" w:rsidRDefault="00A502CA">
            <w:pPr>
              <w:pStyle w:val="TableText"/>
            </w:pPr>
            <w:r>
              <w:t>minat_program_id opsional</w:t>
            </w:r>
          </w:p>
        </w:tc>
        <w:tc>
          <w:tcPr>
            <w:tcW w:w="1296" w:type="dxa"/>
            <w:shd w:val="clear" w:color="auto" w:fill="F6F8FC"/>
            <w:tcMar>
              <w:top w:w="80" w:type="dxa"/>
              <w:left w:w="120" w:type="dxa"/>
              <w:bottom w:w="80" w:type="dxa"/>
              <w:right w:w="120" w:type="dxa"/>
            </w:tcMar>
          </w:tcPr>
          <w:p w14:paraId="455929AF" w14:textId="77777777" w:rsidR="00A502CA" w:rsidRDefault="00A502CA">
            <w:pPr>
              <w:pStyle w:val="TableText"/>
            </w:pPr>
            <w:r>
              <w:t>nullOnDelete</w:t>
            </w:r>
          </w:p>
        </w:tc>
      </w:tr>
      <w:tr w:rsidR="002E196C" w14:paraId="2C3D4BDB" w14:textId="77777777">
        <w:trPr>
          <w:cantSplit/>
        </w:trPr>
        <w:tc>
          <w:tcPr>
            <w:tcW w:w="1728" w:type="dxa"/>
            <w:tcMar>
              <w:top w:w="80" w:type="dxa"/>
              <w:left w:w="120" w:type="dxa"/>
              <w:bottom w:w="80" w:type="dxa"/>
              <w:right w:w="120" w:type="dxa"/>
            </w:tcMar>
          </w:tcPr>
          <w:p w14:paraId="2027E60C" w14:textId="77777777" w:rsidR="00A502CA" w:rsidRDefault="00A502CA">
            <w:pPr>
              <w:pStyle w:val="TableText"/>
            </w:pPr>
            <w:r>
              <w:t>users(inputter)</w:t>
            </w:r>
          </w:p>
        </w:tc>
        <w:tc>
          <w:tcPr>
            <w:tcW w:w="2232" w:type="dxa"/>
            <w:tcMar>
              <w:top w:w="80" w:type="dxa"/>
              <w:left w:w="120" w:type="dxa"/>
              <w:bottom w:w="80" w:type="dxa"/>
              <w:right w:w="120" w:type="dxa"/>
            </w:tcMar>
          </w:tcPr>
          <w:p w14:paraId="35B11FF8" w14:textId="77777777" w:rsidR="00A502CA" w:rsidRDefault="00A502CA">
            <w:pPr>
              <w:pStyle w:val="TableText"/>
            </w:pPr>
            <w:r>
              <w:t>leads</w:t>
            </w:r>
          </w:p>
        </w:tc>
        <w:tc>
          <w:tcPr>
            <w:tcW w:w="1152" w:type="dxa"/>
            <w:tcMar>
              <w:top w:w="80" w:type="dxa"/>
              <w:left w:w="120" w:type="dxa"/>
              <w:bottom w:w="80" w:type="dxa"/>
              <w:right w:w="120" w:type="dxa"/>
            </w:tcMar>
          </w:tcPr>
          <w:p w14:paraId="67243D1D" w14:textId="77777777" w:rsidR="00A502CA" w:rsidRDefault="00A502CA">
            <w:pPr>
              <w:pStyle w:val="TableText"/>
            </w:pPr>
            <w:r>
              <w:t>1:N</w:t>
            </w:r>
          </w:p>
        </w:tc>
        <w:tc>
          <w:tcPr>
            <w:tcW w:w="2952" w:type="dxa"/>
            <w:tcMar>
              <w:top w:w="80" w:type="dxa"/>
              <w:left w:w="120" w:type="dxa"/>
              <w:bottom w:w="80" w:type="dxa"/>
              <w:right w:w="120" w:type="dxa"/>
            </w:tcMar>
          </w:tcPr>
          <w:p w14:paraId="7449816F" w14:textId="77777777" w:rsidR="00A502CA" w:rsidRDefault="00A502CA">
            <w:pPr>
              <w:pStyle w:val="TableText"/>
            </w:pPr>
            <w:r>
              <w:t>diinput_oleh wajib</w:t>
            </w:r>
          </w:p>
        </w:tc>
        <w:tc>
          <w:tcPr>
            <w:tcW w:w="1296" w:type="dxa"/>
            <w:tcMar>
              <w:top w:w="80" w:type="dxa"/>
              <w:left w:w="120" w:type="dxa"/>
              <w:bottom w:w="80" w:type="dxa"/>
              <w:right w:w="120" w:type="dxa"/>
            </w:tcMar>
          </w:tcPr>
          <w:p w14:paraId="42F781D9" w14:textId="77777777" w:rsidR="00A502CA" w:rsidRDefault="00A502CA">
            <w:pPr>
              <w:pStyle w:val="TableText"/>
            </w:pPr>
            <w:r>
              <w:t>Restrict/default</w:t>
            </w:r>
          </w:p>
        </w:tc>
      </w:tr>
      <w:tr w:rsidR="002E196C" w14:paraId="2827BD68" w14:textId="77777777">
        <w:trPr>
          <w:cantSplit/>
        </w:trPr>
        <w:tc>
          <w:tcPr>
            <w:tcW w:w="1728" w:type="dxa"/>
            <w:shd w:val="clear" w:color="auto" w:fill="F6F8FC"/>
            <w:tcMar>
              <w:top w:w="80" w:type="dxa"/>
              <w:left w:w="120" w:type="dxa"/>
              <w:bottom w:w="80" w:type="dxa"/>
              <w:right w:w="120" w:type="dxa"/>
            </w:tcMar>
          </w:tcPr>
          <w:p w14:paraId="4693EB39" w14:textId="77777777" w:rsidR="00A502CA" w:rsidRDefault="00A502CA">
            <w:pPr>
              <w:pStyle w:val="TableText"/>
            </w:pPr>
            <w:r>
              <w:t>users(PIC)</w:t>
            </w:r>
          </w:p>
        </w:tc>
        <w:tc>
          <w:tcPr>
            <w:tcW w:w="2232" w:type="dxa"/>
            <w:shd w:val="clear" w:color="auto" w:fill="F6F8FC"/>
            <w:tcMar>
              <w:top w:w="80" w:type="dxa"/>
              <w:left w:w="120" w:type="dxa"/>
              <w:bottom w:w="80" w:type="dxa"/>
              <w:right w:w="120" w:type="dxa"/>
            </w:tcMar>
          </w:tcPr>
          <w:p w14:paraId="33B3BB4E" w14:textId="77777777" w:rsidR="00A502CA" w:rsidRDefault="00A502CA">
            <w:pPr>
              <w:pStyle w:val="TableText"/>
            </w:pPr>
            <w:r>
              <w:t>leads</w:t>
            </w:r>
          </w:p>
        </w:tc>
        <w:tc>
          <w:tcPr>
            <w:tcW w:w="1152" w:type="dxa"/>
            <w:shd w:val="clear" w:color="auto" w:fill="F6F8FC"/>
            <w:tcMar>
              <w:top w:w="80" w:type="dxa"/>
              <w:left w:w="120" w:type="dxa"/>
              <w:bottom w:w="80" w:type="dxa"/>
              <w:right w:w="120" w:type="dxa"/>
            </w:tcMar>
          </w:tcPr>
          <w:p w14:paraId="112571C3"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6489F1D2" w14:textId="77777777" w:rsidR="00A502CA" w:rsidRDefault="00A502CA">
            <w:pPr>
              <w:pStyle w:val="TableText"/>
            </w:pPr>
            <w:r>
              <w:t>diserahkan_ke opsional</w:t>
            </w:r>
          </w:p>
        </w:tc>
        <w:tc>
          <w:tcPr>
            <w:tcW w:w="1296" w:type="dxa"/>
            <w:shd w:val="clear" w:color="auto" w:fill="F6F8FC"/>
            <w:tcMar>
              <w:top w:w="80" w:type="dxa"/>
              <w:left w:w="120" w:type="dxa"/>
              <w:bottom w:w="80" w:type="dxa"/>
              <w:right w:w="120" w:type="dxa"/>
            </w:tcMar>
          </w:tcPr>
          <w:p w14:paraId="1B0EF708" w14:textId="77777777" w:rsidR="00A502CA" w:rsidRDefault="00A502CA">
            <w:pPr>
              <w:pStyle w:val="TableText"/>
            </w:pPr>
            <w:r>
              <w:t>nullOnDelete</w:t>
            </w:r>
          </w:p>
        </w:tc>
      </w:tr>
      <w:tr w:rsidR="002E196C" w14:paraId="0B0C3B97" w14:textId="77777777">
        <w:trPr>
          <w:cantSplit/>
        </w:trPr>
        <w:tc>
          <w:tcPr>
            <w:tcW w:w="1728" w:type="dxa"/>
            <w:tcMar>
              <w:top w:w="80" w:type="dxa"/>
              <w:left w:w="120" w:type="dxa"/>
              <w:bottom w:w="80" w:type="dxa"/>
              <w:right w:w="120" w:type="dxa"/>
            </w:tcMar>
          </w:tcPr>
          <w:p w14:paraId="179A0DE9" w14:textId="77777777" w:rsidR="00A502CA" w:rsidRDefault="00A502CA">
            <w:pPr>
              <w:pStyle w:val="TableText"/>
            </w:pPr>
            <w:r>
              <w:t>leads</w:t>
            </w:r>
          </w:p>
        </w:tc>
        <w:tc>
          <w:tcPr>
            <w:tcW w:w="2232" w:type="dxa"/>
            <w:tcMar>
              <w:top w:w="80" w:type="dxa"/>
              <w:left w:w="120" w:type="dxa"/>
              <w:bottom w:w="80" w:type="dxa"/>
              <w:right w:w="120" w:type="dxa"/>
            </w:tcMar>
          </w:tcPr>
          <w:p w14:paraId="0C144FEE" w14:textId="77777777" w:rsidR="00A502CA" w:rsidRDefault="00A502CA">
            <w:pPr>
              <w:pStyle w:val="TableText"/>
            </w:pPr>
            <w:r>
              <w:t>followup_riwayat</w:t>
            </w:r>
          </w:p>
        </w:tc>
        <w:tc>
          <w:tcPr>
            <w:tcW w:w="1152" w:type="dxa"/>
            <w:tcMar>
              <w:top w:w="80" w:type="dxa"/>
              <w:left w:w="120" w:type="dxa"/>
              <w:bottom w:w="80" w:type="dxa"/>
              <w:right w:w="120" w:type="dxa"/>
            </w:tcMar>
          </w:tcPr>
          <w:p w14:paraId="024B1E5A" w14:textId="77777777" w:rsidR="00A502CA" w:rsidRDefault="00A502CA">
            <w:pPr>
              <w:pStyle w:val="TableText"/>
            </w:pPr>
            <w:r>
              <w:t>1:N</w:t>
            </w:r>
          </w:p>
        </w:tc>
        <w:tc>
          <w:tcPr>
            <w:tcW w:w="2952" w:type="dxa"/>
            <w:tcMar>
              <w:top w:w="80" w:type="dxa"/>
              <w:left w:w="120" w:type="dxa"/>
              <w:bottom w:w="80" w:type="dxa"/>
              <w:right w:w="120" w:type="dxa"/>
            </w:tcMar>
          </w:tcPr>
          <w:p w14:paraId="16D821B6" w14:textId="77777777" w:rsidR="00A502CA" w:rsidRDefault="00A502CA">
            <w:pPr>
              <w:pStyle w:val="TableText"/>
            </w:pPr>
            <w:r>
              <w:t>Histori per lead</w:t>
            </w:r>
          </w:p>
        </w:tc>
        <w:tc>
          <w:tcPr>
            <w:tcW w:w="1296" w:type="dxa"/>
            <w:tcMar>
              <w:top w:w="80" w:type="dxa"/>
              <w:left w:w="120" w:type="dxa"/>
              <w:bottom w:w="80" w:type="dxa"/>
              <w:right w:w="120" w:type="dxa"/>
            </w:tcMar>
          </w:tcPr>
          <w:p w14:paraId="7C9213BD" w14:textId="77777777" w:rsidR="00A502CA" w:rsidRDefault="00A502CA">
            <w:pPr>
              <w:pStyle w:val="TableText"/>
            </w:pPr>
            <w:r>
              <w:t>cascadeOnDelete</w:t>
            </w:r>
          </w:p>
        </w:tc>
      </w:tr>
      <w:tr w:rsidR="002E196C" w14:paraId="6F62127D" w14:textId="77777777">
        <w:trPr>
          <w:cantSplit/>
        </w:trPr>
        <w:tc>
          <w:tcPr>
            <w:tcW w:w="1728" w:type="dxa"/>
            <w:shd w:val="clear" w:color="auto" w:fill="F6F8FC"/>
            <w:tcMar>
              <w:top w:w="80" w:type="dxa"/>
              <w:left w:w="120" w:type="dxa"/>
              <w:bottom w:w="80" w:type="dxa"/>
              <w:right w:w="120" w:type="dxa"/>
            </w:tcMar>
          </w:tcPr>
          <w:p w14:paraId="6F56C221" w14:textId="77777777" w:rsidR="00A502CA" w:rsidRDefault="00A502CA">
            <w:pPr>
              <w:pStyle w:val="TableText"/>
            </w:pPr>
            <w:r>
              <w:t>users</w:t>
            </w:r>
          </w:p>
        </w:tc>
        <w:tc>
          <w:tcPr>
            <w:tcW w:w="2232" w:type="dxa"/>
            <w:shd w:val="clear" w:color="auto" w:fill="F6F8FC"/>
            <w:tcMar>
              <w:top w:w="80" w:type="dxa"/>
              <w:left w:w="120" w:type="dxa"/>
              <w:bottom w:w="80" w:type="dxa"/>
              <w:right w:w="120" w:type="dxa"/>
            </w:tcMar>
          </w:tcPr>
          <w:p w14:paraId="6E62679E" w14:textId="77777777" w:rsidR="00A502CA" w:rsidRDefault="00A502CA">
            <w:pPr>
              <w:pStyle w:val="TableText"/>
            </w:pPr>
            <w:r>
              <w:t>followup_riwayat</w:t>
            </w:r>
          </w:p>
        </w:tc>
        <w:tc>
          <w:tcPr>
            <w:tcW w:w="1152" w:type="dxa"/>
            <w:shd w:val="clear" w:color="auto" w:fill="F6F8FC"/>
            <w:tcMar>
              <w:top w:w="80" w:type="dxa"/>
              <w:left w:w="120" w:type="dxa"/>
              <w:bottom w:w="80" w:type="dxa"/>
              <w:right w:w="120" w:type="dxa"/>
            </w:tcMar>
          </w:tcPr>
          <w:p w14:paraId="502E0D83"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11C930D6" w14:textId="77777777" w:rsidR="00A502CA" w:rsidRDefault="00A502CA">
            <w:pPr>
              <w:pStyle w:val="TableText"/>
            </w:pPr>
            <w:r>
              <w:t>Pelaksana wajib</w:t>
            </w:r>
          </w:p>
        </w:tc>
        <w:tc>
          <w:tcPr>
            <w:tcW w:w="1296" w:type="dxa"/>
            <w:shd w:val="clear" w:color="auto" w:fill="F6F8FC"/>
            <w:tcMar>
              <w:top w:w="80" w:type="dxa"/>
              <w:left w:w="120" w:type="dxa"/>
              <w:bottom w:w="80" w:type="dxa"/>
              <w:right w:w="120" w:type="dxa"/>
            </w:tcMar>
          </w:tcPr>
          <w:p w14:paraId="6E6337D7" w14:textId="77777777" w:rsidR="00A502CA" w:rsidRDefault="00A502CA">
            <w:pPr>
              <w:pStyle w:val="TableText"/>
            </w:pPr>
            <w:r>
              <w:t>Restrict/default</w:t>
            </w:r>
          </w:p>
        </w:tc>
      </w:tr>
      <w:tr w:rsidR="002E196C" w14:paraId="2BABA897" w14:textId="77777777">
        <w:trPr>
          <w:cantSplit/>
        </w:trPr>
        <w:tc>
          <w:tcPr>
            <w:tcW w:w="1728" w:type="dxa"/>
            <w:tcMar>
              <w:top w:w="80" w:type="dxa"/>
              <w:left w:w="120" w:type="dxa"/>
              <w:bottom w:w="80" w:type="dxa"/>
              <w:right w:w="120" w:type="dxa"/>
            </w:tcMar>
          </w:tcPr>
          <w:p w14:paraId="206C2818" w14:textId="77777777" w:rsidR="00A502CA" w:rsidRDefault="00A502CA">
            <w:pPr>
              <w:pStyle w:val="TableText"/>
            </w:pPr>
            <w:r>
              <w:t>leads</w:t>
            </w:r>
          </w:p>
        </w:tc>
        <w:tc>
          <w:tcPr>
            <w:tcW w:w="2232" w:type="dxa"/>
            <w:tcMar>
              <w:top w:w="80" w:type="dxa"/>
              <w:left w:w="120" w:type="dxa"/>
              <w:bottom w:w="80" w:type="dxa"/>
              <w:right w:w="120" w:type="dxa"/>
            </w:tcMar>
          </w:tcPr>
          <w:p w14:paraId="704ADCBC" w14:textId="77777777" w:rsidR="00A502CA" w:rsidRDefault="00A502CA">
            <w:pPr>
              <w:pStyle w:val="TableText"/>
            </w:pPr>
            <w:r>
              <w:t>pendaftaran</w:t>
            </w:r>
          </w:p>
        </w:tc>
        <w:tc>
          <w:tcPr>
            <w:tcW w:w="1152" w:type="dxa"/>
            <w:tcMar>
              <w:top w:w="80" w:type="dxa"/>
              <w:left w:w="120" w:type="dxa"/>
              <w:bottom w:w="80" w:type="dxa"/>
              <w:right w:w="120" w:type="dxa"/>
            </w:tcMar>
          </w:tcPr>
          <w:p w14:paraId="03030519" w14:textId="77777777" w:rsidR="00A502CA" w:rsidRDefault="00A502CA">
            <w:pPr>
              <w:pStyle w:val="TableText"/>
            </w:pPr>
            <w:r>
              <w:t>1:0..1</w:t>
            </w:r>
          </w:p>
        </w:tc>
        <w:tc>
          <w:tcPr>
            <w:tcW w:w="2952" w:type="dxa"/>
            <w:tcMar>
              <w:top w:w="80" w:type="dxa"/>
              <w:left w:w="120" w:type="dxa"/>
              <w:bottom w:w="80" w:type="dxa"/>
              <w:right w:w="120" w:type="dxa"/>
            </w:tcMar>
          </w:tcPr>
          <w:p w14:paraId="25E739AB" w14:textId="77777777" w:rsidR="00A502CA" w:rsidRDefault="00A502CA">
            <w:pPr>
              <w:pStyle w:val="TableText"/>
            </w:pPr>
            <w:r>
              <w:t>lead_id unique</w:t>
            </w:r>
          </w:p>
        </w:tc>
        <w:tc>
          <w:tcPr>
            <w:tcW w:w="1296" w:type="dxa"/>
            <w:tcMar>
              <w:top w:w="80" w:type="dxa"/>
              <w:left w:w="120" w:type="dxa"/>
              <w:bottom w:w="80" w:type="dxa"/>
              <w:right w:w="120" w:type="dxa"/>
            </w:tcMar>
          </w:tcPr>
          <w:p w14:paraId="329C27B2" w14:textId="77777777" w:rsidR="00A502CA" w:rsidRDefault="00A502CA">
            <w:pPr>
              <w:pStyle w:val="TableText"/>
            </w:pPr>
            <w:r>
              <w:t>Restrict/default</w:t>
            </w:r>
          </w:p>
        </w:tc>
      </w:tr>
      <w:tr w:rsidR="002E196C" w14:paraId="43C87BDE" w14:textId="77777777">
        <w:trPr>
          <w:cantSplit/>
        </w:trPr>
        <w:tc>
          <w:tcPr>
            <w:tcW w:w="1728" w:type="dxa"/>
            <w:shd w:val="clear" w:color="auto" w:fill="F6F8FC"/>
            <w:tcMar>
              <w:top w:w="80" w:type="dxa"/>
              <w:left w:w="120" w:type="dxa"/>
              <w:bottom w:w="80" w:type="dxa"/>
              <w:right w:w="120" w:type="dxa"/>
            </w:tcMar>
          </w:tcPr>
          <w:p w14:paraId="736F62EC" w14:textId="77777777" w:rsidR="00A502CA" w:rsidRDefault="00A502CA">
            <w:pPr>
              <w:pStyle w:val="TableText"/>
            </w:pPr>
            <w:r>
              <w:t>program_bimbel</w:t>
            </w:r>
          </w:p>
        </w:tc>
        <w:tc>
          <w:tcPr>
            <w:tcW w:w="2232" w:type="dxa"/>
            <w:shd w:val="clear" w:color="auto" w:fill="F6F8FC"/>
            <w:tcMar>
              <w:top w:w="80" w:type="dxa"/>
              <w:left w:w="120" w:type="dxa"/>
              <w:bottom w:w="80" w:type="dxa"/>
              <w:right w:w="120" w:type="dxa"/>
            </w:tcMar>
          </w:tcPr>
          <w:p w14:paraId="1332EF2C" w14:textId="77777777" w:rsidR="00A502CA" w:rsidRDefault="00A502CA">
            <w:pPr>
              <w:pStyle w:val="TableText"/>
            </w:pPr>
            <w:r>
              <w:t>pendaftaran</w:t>
            </w:r>
          </w:p>
        </w:tc>
        <w:tc>
          <w:tcPr>
            <w:tcW w:w="1152" w:type="dxa"/>
            <w:shd w:val="clear" w:color="auto" w:fill="F6F8FC"/>
            <w:tcMar>
              <w:top w:w="80" w:type="dxa"/>
              <w:left w:w="120" w:type="dxa"/>
              <w:bottom w:w="80" w:type="dxa"/>
              <w:right w:w="120" w:type="dxa"/>
            </w:tcMar>
          </w:tcPr>
          <w:p w14:paraId="240E3324"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4FCCC2D8" w14:textId="77777777" w:rsidR="00A502CA" w:rsidRDefault="00A502CA">
            <w:pPr>
              <w:pStyle w:val="TableText"/>
            </w:pPr>
            <w:r>
              <w:t>Program wajib</w:t>
            </w:r>
          </w:p>
        </w:tc>
        <w:tc>
          <w:tcPr>
            <w:tcW w:w="1296" w:type="dxa"/>
            <w:shd w:val="clear" w:color="auto" w:fill="F6F8FC"/>
            <w:tcMar>
              <w:top w:w="80" w:type="dxa"/>
              <w:left w:w="120" w:type="dxa"/>
              <w:bottom w:w="80" w:type="dxa"/>
              <w:right w:w="120" w:type="dxa"/>
            </w:tcMar>
          </w:tcPr>
          <w:p w14:paraId="7D5BBF58" w14:textId="77777777" w:rsidR="00A502CA" w:rsidRDefault="00A502CA">
            <w:pPr>
              <w:pStyle w:val="TableText"/>
            </w:pPr>
            <w:r>
              <w:t>Restrict/default</w:t>
            </w:r>
          </w:p>
        </w:tc>
      </w:tr>
      <w:tr w:rsidR="002E196C" w14:paraId="483C57E9" w14:textId="77777777">
        <w:trPr>
          <w:cantSplit/>
        </w:trPr>
        <w:tc>
          <w:tcPr>
            <w:tcW w:w="1728" w:type="dxa"/>
            <w:tcMar>
              <w:top w:w="80" w:type="dxa"/>
              <w:left w:w="120" w:type="dxa"/>
              <w:bottom w:w="80" w:type="dxa"/>
              <w:right w:w="120" w:type="dxa"/>
            </w:tcMar>
          </w:tcPr>
          <w:p w14:paraId="7D44D8E0" w14:textId="77777777" w:rsidR="00A502CA" w:rsidRDefault="00A502CA">
            <w:pPr>
              <w:pStyle w:val="TableText"/>
            </w:pPr>
            <w:r>
              <w:t>pendaftaran</w:t>
            </w:r>
          </w:p>
        </w:tc>
        <w:tc>
          <w:tcPr>
            <w:tcW w:w="2232" w:type="dxa"/>
            <w:tcMar>
              <w:top w:w="80" w:type="dxa"/>
              <w:left w:w="120" w:type="dxa"/>
              <w:bottom w:w="80" w:type="dxa"/>
              <w:right w:w="120" w:type="dxa"/>
            </w:tcMar>
          </w:tcPr>
          <w:p w14:paraId="5540F26C" w14:textId="77777777" w:rsidR="00A502CA" w:rsidRDefault="00A502CA">
            <w:pPr>
              <w:pStyle w:val="TableText"/>
            </w:pPr>
            <w:r>
              <w:t>pembayaran</w:t>
            </w:r>
          </w:p>
        </w:tc>
        <w:tc>
          <w:tcPr>
            <w:tcW w:w="1152" w:type="dxa"/>
            <w:tcMar>
              <w:top w:w="80" w:type="dxa"/>
              <w:left w:w="120" w:type="dxa"/>
              <w:bottom w:w="80" w:type="dxa"/>
              <w:right w:w="120" w:type="dxa"/>
            </w:tcMar>
          </w:tcPr>
          <w:p w14:paraId="37A10C8D" w14:textId="77777777" w:rsidR="00A502CA" w:rsidRDefault="00A502CA">
            <w:pPr>
              <w:pStyle w:val="TableText"/>
            </w:pPr>
            <w:r>
              <w:t>1:N</w:t>
            </w:r>
          </w:p>
        </w:tc>
        <w:tc>
          <w:tcPr>
            <w:tcW w:w="2952" w:type="dxa"/>
            <w:tcMar>
              <w:top w:w="80" w:type="dxa"/>
              <w:left w:w="120" w:type="dxa"/>
              <w:bottom w:w="80" w:type="dxa"/>
              <w:right w:w="120" w:type="dxa"/>
            </w:tcMar>
          </w:tcPr>
          <w:p w14:paraId="386B459B" w14:textId="77777777" w:rsidR="00A502CA" w:rsidRDefault="00A502CA">
            <w:pPr>
              <w:pStyle w:val="TableText"/>
            </w:pPr>
            <w:r>
              <w:t>Cicilan/multi transaksi dimungkinkan</w:t>
            </w:r>
          </w:p>
        </w:tc>
        <w:tc>
          <w:tcPr>
            <w:tcW w:w="1296" w:type="dxa"/>
            <w:tcMar>
              <w:top w:w="80" w:type="dxa"/>
              <w:left w:w="120" w:type="dxa"/>
              <w:bottom w:w="80" w:type="dxa"/>
              <w:right w:w="120" w:type="dxa"/>
            </w:tcMar>
          </w:tcPr>
          <w:p w14:paraId="065A109F" w14:textId="77777777" w:rsidR="00A502CA" w:rsidRDefault="00A502CA">
            <w:pPr>
              <w:pStyle w:val="TableText"/>
            </w:pPr>
            <w:r>
              <w:t>cascadeOnDelete</w:t>
            </w:r>
          </w:p>
        </w:tc>
      </w:tr>
      <w:tr w:rsidR="002E196C" w14:paraId="0304DE99" w14:textId="77777777">
        <w:trPr>
          <w:cantSplit/>
        </w:trPr>
        <w:tc>
          <w:tcPr>
            <w:tcW w:w="1728" w:type="dxa"/>
            <w:shd w:val="clear" w:color="auto" w:fill="F6F8FC"/>
            <w:tcMar>
              <w:top w:w="80" w:type="dxa"/>
              <w:left w:w="120" w:type="dxa"/>
              <w:bottom w:w="80" w:type="dxa"/>
              <w:right w:w="120" w:type="dxa"/>
            </w:tcMar>
          </w:tcPr>
          <w:p w14:paraId="4E056FAB" w14:textId="77777777" w:rsidR="00A502CA" w:rsidRDefault="00A502CA">
            <w:pPr>
              <w:pStyle w:val="TableText"/>
            </w:pPr>
            <w:r>
              <w:t>target_kinerja_cabang</w:t>
            </w:r>
          </w:p>
        </w:tc>
        <w:tc>
          <w:tcPr>
            <w:tcW w:w="2232" w:type="dxa"/>
            <w:shd w:val="clear" w:color="auto" w:fill="F6F8FC"/>
            <w:tcMar>
              <w:top w:w="80" w:type="dxa"/>
              <w:left w:w="120" w:type="dxa"/>
              <w:bottom w:w="80" w:type="dxa"/>
              <w:right w:w="120" w:type="dxa"/>
            </w:tcMar>
          </w:tcPr>
          <w:p w14:paraId="4199CDC9" w14:textId="77777777" w:rsidR="00A502CA" w:rsidRDefault="00A502CA">
            <w:pPr>
              <w:pStyle w:val="TableText"/>
            </w:pPr>
            <w:r>
              <w:t>target_kinerja_user</w:t>
            </w:r>
          </w:p>
        </w:tc>
        <w:tc>
          <w:tcPr>
            <w:tcW w:w="1152" w:type="dxa"/>
            <w:shd w:val="clear" w:color="auto" w:fill="F6F8FC"/>
            <w:tcMar>
              <w:top w:w="80" w:type="dxa"/>
              <w:left w:w="120" w:type="dxa"/>
              <w:bottom w:w="80" w:type="dxa"/>
              <w:right w:w="120" w:type="dxa"/>
            </w:tcMar>
          </w:tcPr>
          <w:p w14:paraId="4478699E"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5A78A4D1" w14:textId="77777777" w:rsidR="00A502CA" w:rsidRDefault="00A502CA">
            <w:pPr>
              <w:pStyle w:val="TableText"/>
            </w:pPr>
            <w:r>
              <w:t>Unik target+user</w:t>
            </w:r>
          </w:p>
        </w:tc>
        <w:tc>
          <w:tcPr>
            <w:tcW w:w="1296" w:type="dxa"/>
            <w:shd w:val="clear" w:color="auto" w:fill="F6F8FC"/>
            <w:tcMar>
              <w:top w:w="80" w:type="dxa"/>
              <w:left w:w="120" w:type="dxa"/>
              <w:bottom w:w="80" w:type="dxa"/>
              <w:right w:w="120" w:type="dxa"/>
            </w:tcMar>
          </w:tcPr>
          <w:p w14:paraId="6157DEA2" w14:textId="77777777" w:rsidR="00A502CA" w:rsidRDefault="00A502CA">
            <w:pPr>
              <w:pStyle w:val="TableText"/>
            </w:pPr>
            <w:r>
              <w:t>cascadeOnDelete</w:t>
            </w:r>
          </w:p>
        </w:tc>
      </w:tr>
      <w:tr w:rsidR="002E196C" w14:paraId="755B2F40" w14:textId="77777777">
        <w:trPr>
          <w:cantSplit/>
        </w:trPr>
        <w:tc>
          <w:tcPr>
            <w:tcW w:w="1728" w:type="dxa"/>
            <w:tcMar>
              <w:top w:w="80" w:type="dxa"/>
              <w:left w:w="120" w:type="dxa"/>
              <w:bottom w:w="80" w:type="dxa"/>
              <w:right w:w="120" w:type="dxa"/>
            </w:tcMar>
          </w:tcPr>
          <w:p w14:paraId="6CDC3CB7" w14:textId="77777777" w:rsidR="00A502CA" w:rsidRDefault="00A502CA">
            <w:pPr>
              <w:pStyle w:val="TableText"/>
            </w:pPr>
            <w:r>
              <w:t>users</w:t>
            </w:r>
          </w:p>
        </w:tc>
        <w:tc>
          <w:tcPr>
            <w:tcW w:w="2232" w:type="dxa"/>
            <w:tcMar>
              <w:top w:w="80" w:type="dxa"/>
              <w:left w:w="120" w:type="dxa"/>
              <w:bottom w:w="80" w:type="dxa"/>
              <w:right w:w="120" w:type="dxa"/>
            </w:tcMar>
          </w:tcPr>
          <w:p w14:paraId="58122DF8" w14:textId="77777777" w:rsidR="00A502CA" w:rsidRDefault="00A502CA">
            <w:pPr>
              <w:pStyle w:val="TableText"/>
            </w:pPr>
            <w:r>
              <w:t>target_kinerja_user</w:t>
            </w:r>
          </w:p>
        </w:tc>
        <w:tc>
          <w:tcPr>
            <w:tcW w:w="1152" w:type="dxa"/>
            <w:tcMar>
              <w:top w:w="80" w:type="dxa"/>
              <w:left w:w="120" w:type="dxa"/>
              <w:bottom w:w="80" w:type="dxa"/>
              <w:right w:w="120" w:type="dxa"/>
            </w:tcMar>
          </w:tcPr>
          <w:p w14:paraId="4C7A6CD1" w14:textId="77777777" w:rsidR="00A502CA" w:rsidRDefault="00A502CA">
            <w:pPr>
              <w:pStyle w:val="TableText"/>
            </w:pPr>
            <w:r>
              <w:t>1:N</w:t>
            </w:r>
          </w:p>
        </w:tc>
        <w:tc>
          <w:tcPr>
            <w:tcW w:w="2952" w:type="dxa"/>
            <w:tcMar>
              <w:top w:w="80" w:type="dxa"/>
              <w:left w:w="120" w:type="dxa"/>
              <w:bottom w:w="80" w:type="dxa"/>
              <w:right w:w="120" w:type="dxa"/>
            </w:tcMar>
          </w:tcPr>
          <w:p w14:paraId="0FAD7315" w14:textId="77777777" w:rsidR="00A502CA" w:rsidRDefault="00A502CA">
            <w:pPr>
              <w:pStyle w:val="TableText"/>
            </w:pPr>
            <w:r>
              <w:t>Alokasi user</w:t>
            </w:r>
          </w:p>
        </w:tc>
        <w:tc>
          <w:tcPr>
            <w:tcW w:w="1296" w:type="dxa"/>
            <w:tcMar>
              <w:top w:w="80" w:type="dxa"/>
              <w:left w:w="120" w:type="dxa"/>
              <w:bottom w:w="80" w:type="dxa"/>
              <w:right w:w="120" w:type="dxa"/>
            </w:tcMar>
          </w:tcPr>
          <w:p w14:paraId="0C24A85A" w14:textId="77777777" w:rsidR="00A502CA" w:rsidRDefault="00A502CA">
            <w:pPr>
              <w:pStyle w:val="TableText"/>
            </w:pPr>
            <w:r>
              <w:t>cascadeOnDelete</w:t>
            </w:r>
          </w:p>
        </w:tc>
      </w:tr>
      <w:tr w:rsidR="002E196C" w14:paraId="4E36C988" w14:textId="77777777">
        <w:trPr>
          <w:cantSplit/>
        </w:trPr>
        <w:tc>
          <w:tcPr>
            <w:tcW w:w="1728" w:type="dxa"/>
            <w:shd w:val="clear" w:color="auto" w:fill="F6F8FC"/>
            <w:tcMar>
              <w:top w:w="80" w:type="dxa"/>
              <w:left w:w="120" w:type="dxa"/>
              <w:bottom w:w="80" w:type="dxa"/>
              <w:right w:w="120" w:type="dxa"/>
            </w:tcMar>
          </w:tcPr>
          <w:p w14:paraId="4630B10C" w14:textId="77777777" w:rsidR="00A502CA" w:rsidRDefault="00A502CA">
            <w:pPr>
              <w:pStyle w:val="TableText"/>
            </w:pPr>
            <w:r>
              <w:t>users</w:t>
            </w:r>
          </w:p>
        </w:tc>
        <w:tc>
          <w:tcPr>
            <w:tcW w:w="2232" w:type="dxa"/>
            <w:shd w:val="clear" w:color="auto" w:fill="F6F8FC"/>
            <w:tcMar>
              <w:top w:w="80" w:type="dxa"/>
              <w:left w:w="120" w:type="dxa"/>
              <w:bottom w:w="80" w:type="dxa"/>
              <w:right w:w="120" w:type="dxa"/>
            </w:tcMar>
          </w:tcPr>
          <w:p w14:paraId="5504EA81" w14:textId="77777777" w:rsidR="00A502CA" w:rsidRDefault="00A502CA">
            <w:pPr>
              <w:pStyle w:val="TableText"/>
            </w:pPr>
            <w:r>
              <w:t>user_whatsapp_accounts</w:t>
            </w:r>
          </w:p>
        </w:tc>
        <w:tc>
          <w:tcPr>
            <w:tcW w:w="1152" w:type="dxa"/>
            <w:shd w:val="clear" w:color="auto" w:fill="F6F8FC"/>
            <w:tcMar>
              <w:top w:w="80" w:type="dxa"/>
              <w:left w:w="120" w:type="dxa"/>
              <w:bottom w:w="80" w:type="dxa"/>
              <w:right w:w="120" w:type="dxa"/>
            </w:tcMar>
          </w:tcPr>
          <w:p w14:paraId="38A54C34" w14:textId="77777777" w:rsidR="00A502CA" w:rsidRDefault="00A502CA">
            <w:pPr>
              <w:pStyle w:val="TableText"/>
            </w:pPr>
            <w:r>
              <w:t>1:0..1</w:t>
            </w:r>
          </w:p>
        </w:tc>
        <w:tc>
          <w:tcPr>
            <w:tcW w:w="2952" w:type="dxa"/>
            <w:shd w:val="clear" w:color="auto" w:fill="F6F8FC"/>
            <w:tcMar>
              <w:top w:w="80" w:type="dxa"/>
              <w:left w:w="120" w:type="dxa"/>
              <w:bottom w:w="80" w:type="dxa"/>
              <w:right w:w="120" w:type="dxa"/>
            </w:tcMar>
          </w:tcPr>
          <w:p w14:paraId="38692B9A" w14:textId="77777777" w:rsidR="00A502CA" w:rsidRDefault="00A502CA">
            <w:pPr>
              <w:pStyle w:val="TableText"/>
            </w:pPr>
            <w:r>
              <w:t>user_id unique</w:t>
            </w:r>
          </w:p>
        </w:tc>
        <w:tc>
          <w:tcPr>
            <w:tcW w:w="1296" w:type="dxa"/>
            <w:shd w:val="clear" w:color="auto" w:fill="F6F8FC"/>
            <w:tcMar>
              <w:top w:w="80" w:type="dxa"/>
              <w:left w:w="120" w:type="dxa"/>
              <w:bottom w:w="80" w:type="dxa"/>
              <w:right w:w="120" w:type="dxa"/>
            </w:tcMar>
          </w:tcPr>
          <w:p w14:paraId="35BA7C14" w14:textId="77777777" w:rsidR="00A502CA" w:rsidRDefault="00A502CA">
            <w:pPr>
              <w:pStyle w:val="TableText"/>
            </w:pPr>
            <w:r>
              <w:t>cascadeOnDelete</w:t>
            </w:r>
          </w:p>
        </w:tc>
      </w:tr>
      <w:tr w:rsidR="002E196C" w14:paraId="06881F0C" w14:textId="77777777">
        <w:trPr>
          <w:cantSplit/>
        </w:trPr>
        <w:tc>
          <w:tcPr>
            <w:tcW w:w="1728" w:type="dxa"/>
            <w:tcMar>
              <w:top w:w="80" w:type="dxa"/>
              <w:left w:w="120" w:type="dxa"/>
              <w:bottom w:w="80" w:type="dxa"/>
              <w:right w:w="120" w:type="dxa"/>
            </w:tcMar>
          </w:tcPr>
          <w:p w14:paraId="26DE3E13" w14:textId="77777777" w:rsidR="00A502CA" w:rsidRDefault="00A502CA">
            <w:pPr>
              <w:pStyle w:val="TableText"/>
            </w:pPr>
            <w:r>
              <w:t>cabang</w:t>
            </w:r>
          </w:p>
        </w:tc>
        <w:tc>
          <w:tcPr>
            <w:tcW w:w="2232" w:type="dxa"/>
            <w:tcMar>
              <w:top w:w="80" w:type="dxa"/>
              <w:left w:w="120" w:type="dxa"/>
              <w:bottom w:w="80" w:type="dxa"/>
              <w:right w:w="120" w:type="dxa"/>
            </w:tcMar>
          </w:tcPr>
          <w:p w14:paraId="3700264F" w14:textId="77777777" w:rsidR="00A502CA" w:rsidRDefault="00A502CA">
            <w:pPr>
              <w:pStyle w:val="TableText"/>
            </w:pPr>
            <w:r>
              <w:t>user_whatsapp_accounts</w:t>
            </w:r>
          </w:p>
        </w:tc>
        <w:tc>
          <w:tcPr>
            <w:tcW w:w="1152" w:type="dxa"/>
            <w:tcMar>
              <w:top w:w="80" w:type="dxa"/>
              <w:left w:w="120" w:type="dxa"/>
              <w:bottom w:w="80" w:type="dxa"/>
              <w:right w:w="120" w:type="dxa"/>
            </w:tcMar>
          </w:tcPr>
          <w:p w14:paraId="1BCA8283" w14:textId="77777777" w:rsidR="00A502CA" w:rsidRDefault="00A502CA">
            <w:pPr>
              <w:pStyle w:val="TableText"/>
            </w:pPr>
            <w:r>
              <w:t>1:N</w:t>
            </w:r>
          </w:p>
        </w:tc>
        <w:tc>
          <w:tcPr>
            <w:tcW w:w="2952" w:type="dxa"/>
            <w:tcMar>
              <w:top w:w="80" w:type="dxa"/>
              <w:left w:w="120" w:type="dxa"/>
              <w:bottom w:w="80" w:type="dxa"/>
              <w:right w:w="120" w:type="dxa"/>
            </w:tcMar>
          </w:tcPr>
          <w:p w14:paraId="42FD9EF3" w14:textId="77777777" w:rsidR="00A502CA" w:rsidRDefault="00A502CA">
            <w:pPr>
              <w:pStyle w:val="TableText"/>
            </w:pPr>
            <w:r>
              <w:t>Akun wajib cabang</w:t>
            </w:r>
          </w:p>
        </w:tc>
        <w:tc>
          <w:tcPr>
            <w:tcW w:w="1296" w:type="dxa"/>
            <w:tcMar>
              <w:top w:w="80" w:type="dxa"/>
              <w:left w:w="120" w:type="dxa"/>
              <w:bottom w:w="80" w:type="dxa"/>
              <w:right w:w="120" w:type="dxa"/>
            </w:tcMar>
          </w:tcPr>
          <w:p w14:paraId="16C7B56F" w14:textId="77777777" w:rsidR="00A502CA" w:rsidRDefault="00A502CA">
            <w:pPr>
              <w:pStyle w:val="TableText"/>
            </w:pPr>
            <w:r>
              <w:t>cascadeOnDelete</w:t>
            </w:r>
          </w:p>
        </w:tc>
      </w:tr>
      <w:tr w:rsidR="002E196C" w14:paraId="790F6341" w14:textId="77777777">
        <w:trPr>
          <w:cantSplit/>
        </w:trPr>
        <w:tc>
          <w:tcPr>
            <w:tcW w:w="1728" w:type="dxa"/>
            <w:shd w:val="clear" w:color="auto" w:fill="F6F8FC"/>
            <w:tcMar>
              <w:top w:w="80" w:type="dxa"/>
              <w:left w:w="120" w:type="dxa"/>
              <w:bottom w:w="80" w:type="dxa"/>
              <w:right w:w="120" w:type="dxa"/>
            </w:tcMar>
          </w:tcPr>
          <w:p w14:paraId="2F1BB9EC" w14:textId="77777777" w:rsidR="00A502CA" w:rsidRDefault="00A502CA">
            <w:pPr>
              <w:pStyle w:val="TableText"/>
            </w:pPr>
            <w:r>
              <w:t>user_whatsapp_accounts</w:t>
            </w:r>
          </w:p>
        </w:tc>
        <w:tc>
          <w:tcPr>
            <w:tcW w:w="2232" w:type="dxa"/>
            <w:shd w:val="clear" w:color="auto" w:fill="F6F8FC"/>
            <w:tcMar>
              <w:top w:w="80" w:type="dxa"/>
              <w:left w:w="120" w:type="dxa"/>
              <w:bottom w:w="80" w:type="dxa"/>
              <w:right w:w="120" w:type="dxa"/>
            </w:tcMar>
          </w:tcPr>
          <w:p w14:paraId="55B84CCE" w14:textId="77777777" w:rsidR="00A502CA" w:rsidRDefault="00A502CA">
            <w:pPr>
              <w:pStyle w:val="TableText"/>
            </w:pPr>
            <w:r>
              <w:t>whatsapp_conversations</w:t>
            </w:r>
          </w:p>
        </w:tc>
        <w:tc>
          <w:tcPr>
            <w:tcW w:w="1152" w:type="dxa"/>
            <w:shd w:val="clear" w:color="auto" w:fill="F6F8FC"/>
            <w:tcMar>
              <w:top w:w="80" w:type="dxa"/>
              <w:left w:w="120" w:type="dxa"/>
              <w:bottom w:w="80" w:type="dxa"/>
              <w:right w:w="120" w:type="dxa"/>
            </w:tcMar>
          </w:tcPr>
          <w:p w14:paraId="1A674BE9"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07D7F1A8" w14:textId="77777777" w:rsidR="00A502CA" w:rsidRDefault="00A502CA">
            <w:pPr>
              <w:pStyle w:val="TableText"/>
            </w:pPr>
            <w:r>
              <w:t>Unik account+chat_id</w:t>
            </w:r>
          </w:p>
        </w:tc>
        <w:tc>
          <w:tcPr>
            <w:tcW w:w="1296" w:type="dxa"/>
            <w:shd w:val="clear" w:color="auto" w:fill="F6F8FC"/>
            <w:tcMar>
              <w:top w:w="80" w:type="dxa"/>
              <w:left w:w="120" w:type="dxa"/>
              <w:bottom w:w="80" w:type="dxa"/>
              <w:right w:w="120" w:type="dxa"/>
            </w:tcMar>
          </w:tcPr>
          <w:p w14:paraId="025E5C81" w14:textId="77777777" w:rsidR="00A502CA" w:rsidRDefault="00A502CA">
            <w:pPr>
              <w:pStyle w:val="TableText"/>
            </w:pPr>
            <w:r>
              <w:t>cascadeOnDelete</w:t>
            </w:r>
          </w:p>
        </w:tc>
      </w:tr>
      <w:tr w:rsidR="002E196C" w14:paraId="2D170F2D" w14:textId="77777777">
        <w:trPr>
          <w:cantSplit/>
        </w:trPr>
        <w:tc>
          <w:tcPr>
            <w:tcW w:w="1728" w:type="dxa"/>
            <w:tcMar>
              <w:top w:w="80" w:type="dxa"/>
              <w:left w:w="120" w:type="dxa"/>
              <w:bottom w:w="80" w:type="dxa"/>
              <w:right w:w="120" w:type="dxa"/>
            </w:tcMar>
          </w:tcPr>
          <w:p w14:paraId="5E5F9CC4" w14:textId="77777777" w:rsidR="00A502CA" w:rsidRDefault="00A502CA">
            <w:pPr>
              <w:pStyle w:val="TableText"/>
            </w:pPr>
            <w:r>
              <w:t>leads</w:t>
            </w:r>
          </w:p>
        </w:tc>
        <w:tc>
          <w:tcPr>
            <w:tcW w:w="2232" w:type="dxa"/>
            <w:tcMar>
              <w:top w:w="80" w:type="dxa"/>
              <w:left w:w="120" w:type="dxa"/>
              <w:bottom w:w="80" w:type="dxa"/>
              <w:right w:w="120" w:type="dxa"/>
            </w:tcMar>
          </w:tcPr>
          <w:p w14:paraId="150DE831" w14:textId="77777777" w:rsidR="00A502CA" w:rsidRDefault="00A502CA">
            <w:pPr>
              <w:pStyle w:val="TableText"/>
            </w:pPr>
            <w:r>
              <w:t>whatsapp_conversations</w:t>
            </w:r>
          </w:p>
        </w:tc>
        <w:tc>
          <w:tcPr>
            <w:tcW w:w="1152" w:type="dxa"/>
            <w:tcMar>
              <w:top w:w="80" w:type="dxa"/>
              <w:left w:w="120" w:type="dxa"/>
              <w:bottom w:w="80" w:type="dxa"/>
              <w:right w:w="120" w:type="dxa"/>
            </w:tcMar>
          </w:tcPr>
          <w:p w14:paraId="5191633C" w14:textId="77777777" w:rsidR="00A502CA" w:rsidRDefault="00A502CA">
            <w:pPr>
              <w:pStyle w:val="TableText"/>
            </w:pPr>
            <w:r>
              <w:t>1:N</w:t>
            </w:r>
          </w:p>
        </w:tc>
        <w:tc>
          <w:tcPr>
            <w:tcW w:w="2952" w:type="dxa"/>
            <w:tcMar>
              <w:top w:w="80" w:type="dxa"/>
              <w:left w:w="120" w:type="dxa"/>
              <w:bottom w:w="80" w:type="dxa"/>
              <w:right w:w="120" w:type="dxa"/>
            </w:tcMar>
          </w:tcPr>
          <w:p w14:paraId="5198E0EB" w14:textId="77777777" w:rsidR="00A502CA" w:rsidRDefault="00A502CA">
            <w:pPr>
              <w:pStyle w:val="TableText"/>
            </w:pPr>
            <w:r>
              <w:t>lead_id opsional</w:t>
            </w:r>
          </w:p>
        </w:tc>
        <w:tc>
          <w:tcPr>
            <w:tcW w:w="1296" w:type="dxa"/>
            <w:tcMar>
              <w:top w:w="80" w:type="dxa"/>
              <w:left w:w="120" w:type="dxa"/>
              <w:bottom w:w="80" w:type="dxa"/>
              <w:right w:w="120" w:type="dxa"/>
            </w:tcMar>
          </w:tcPr>
          <w:p w14:paraId="70F97554" w14:textId="77777777" w:rsidR="00A502CA" w:rsidRDefault="00A502CA">
            <w:pPr>
              <w:pStyle w:val="TableText"/>
            </w:pPr>
            <w:r>
              <w:t>nullOnDelete</w:t>
            </w:r>
          </w:p>
        </w:tc>
      </w:tr>
      <w:tr w:rsidR="002E196C" w14:paraId="3060F468" w14:textId="77777777">
        <w:trPr>
          <w:cantSplit/>
        </w:trPr>
        <w:tc>
          <w:tcPr>
            <w:tcW w:w="1728" w:type="dxa"/>
            <w:shd w:val="clear" w:color="auto" w:fill="F6F8FC"/>
            <w:tcMar>
              <w:top w:w="80" w:type="dxa"/>
              <w:left w:w="120" w:type="dxa"/>
              <w:bottom w:w="80" w:type="dxa"/>
              <w:right w:w="120" w:type="dxa"/>
            </w:tcMar>
          </w:tcPr>
          <w:p w14:paraId="68AE0E55" w14:textId="77777777" w:rsidR="00A502CA" w:rsidRDefault="00A502CA">
            <w:pPr>
              <w:pStyle w:val="TableText"/>
            </w:pPr>
            <w:r>
              <w:t>conversation</w:t>
            </w:r>
          </w:p>
        </w:tc>
        <w:tc>
          <w:tcPr>
            <w:tcW w:w="2232" w:type="dxa"/>
            <w:shd w:val="clear" w:color="auto" w:fill="F6F8FC"/>
            <w:tcMar>
              <w:top w:w="80" w:type="dxa"/>
              <w:left w:w="120" w:type="dxa"/>
              <w:bottom w:w="80" w:type="dxa"/>
              <w:right w:w="120" w:type="dxa"/>
            </w:tcMar>
          </w:tcPr>
          <w:p w14:paraId="7868BCAD" w14:textId="77777777" w:rsidR="00A502CA" w:rsidRDefault="00A502CA">
            <w:pPr>
              <w:pStyle w:val="TableText"/>
            </w:pPr>
            <w:r>
              <w:t>whatsapp_messages</w:t>
            </w:r>
          </w:p>
        </w:tc>
        <w:tc>
          <w:tcPr>
            <w:tcW w:w="1152" w:type="dxa"/>
            <w:shd w:val="clear" w:color="auto" w:fill="F6F8FC"/>
            <w:tcMar>
              <w:top w:w="80" w:type="dxa"/>
              <w:left w:w="120" w:type="dxa"/>
              <w:bottom w:w="80" w:type="dxa"/>
              <w:right w:w="120" w:type="dxa"/>
            </w:tcMar>
          </w:tcPr>
          <w:p w14:paraId="651B24F8"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5D661C21" w14:textId="77777777" w:rsidR="00A502CA" w:rsidRDefault="00A502CA">
            <w:pPr>
              <w:pStyle w:val="TableText"/>
            </w:pPr>
            <w:r>
              <w:t>Pesan wajib conversation</w:t>
            </w:r>
          </w:p>
        </w:tc>
        <w:tc>
          <w:tcPr>
            <w:tcW w:w="1296" w:type="dxa"/>
            <w:shd w:val="clear" w:color="auto" w:fill="F6F8FC"/>
            <w:tcMar>
              <w:top w:w="80" w:type="dxa"/>
              <w:left w:w="120" w:type="dxa"/>
              <w:bottom w:w="80" w:type="dxa"/>
              <w:right w:w="120" w:type="dxa"/>
            </w:tcMar>
          </w:tcPr>
          <w:p w14:paraId="3151F641" w14:textId="77777777" w:rsidR="00A502CA" w:rsidRDefault="00A502CA">
            <w:pPr>
              <w:pStyle w:val="TableText"/>
            </w:pPr>
            <w:r>
              <w:t>cascadeOnDelete</w:t>
            </w:r>
          </w:p>
        </w:tc>
      </w:tr>
      <w:tr w:rsidR="002E196C" w14:paraId="66DABE69" w14:textId="77777777">
        <w:trPr>
          <w:cantSplit/>
        </w:trPr>
        <w:tc>
          <w:tcPr>
            <w:tcW w:w="1728" w:type="dxa"/>
            <w:tcMar>
              <w:top w:w="80" w:type="dxa"/>
              <w:left w:w="120" w:type="dxa"/>
              <w:bottom w:w="80" w:type="dxa"/>
              <w:right w:w="120" w:type="dxa"/>
            </w:tcMar>
          </w:tcPr>
          <w:p w14:paraId="128CF6A0" w14:textId="77777777" w:rsidR="00A502CA" w:rsidRDefault="00A502CA">
            <w:pPr>
              <w:pStyle w:val="TableText"/>
            </w:pPr>
            <w:r>
              <w:t>account</w:t>
            </w:r>
          </w:p>
        </w:tc>
        <w:tc>
          <w:tcPr>
            <w:tcW w:w="2232" w:type="dxa"/>
            <w:tcMar>
              <w:top w:w="80" w:type="dxa"/>
              <w:left w:w="120" w:type="dxa"/>
              <w:bottom w:w="80" w:type="dxa"/>
              <w:right w:w="120" w:type="dxa"/>
            </w:tcMar>
          </w:tcPr>
          <w:p w14:paraId="44DE1E7C" w14:textId="77777777" w:rsidR="00A502CA" w:rsidRDefault="00A502CA">
            <w:pPr>
              <w:pStyle w:val="TableText"/>
            </w:pPr>
            <w:r>
              <w:t>whatsapp_messages</w:t>
            </w:r>
          </w:p>
        </w:tc>
        <w:tc>
          <w:tcPr>
            <w:tcW w:w="1152" w:type="dxa"/>
            <w:tcMar>
              <w:top w:w="80" w:type="dxa"/>
              <w:left w:w="120" w:type="dxa"/>
              <w:bottom w:w="80" w:type="dxa"/>
              <w:right w:w="120" w:type="dxa"/>
            </w:tcMar>
          </w:tcPr>
          <w:p w14:paraId="18444408" w14:textId="77777777" w:rsidR="00A502CA" w:rsidRDefault="00A502CA">
            <w:pPr>
              <w:pStyle w:val="TableText"/>
            </w:pPr>
            <w:r>
              <w:t>1:N</w:t>
            </w:r>
          </w:p>
        </w:tc>
        <w:tc>
          <w:tcPr>
            <w:tcW w:w="2952" w:type="dxa"/>
            <w:tcMar>
              <w:top w:w="80" w:type="dxa"/>
              <w:left w:w="120" w:type="dxa"/>
              <w:bottom w:w="80" w:type="dxa"/>
              <w:right w:w="120" w:type="dxa"/>
            </w:tcMar>
          </w:tcPr>
          <w:p w14:paraId="0DF2973D" w14:textId="77777777" w:rsidR="00A502CA" w:rsidRDefault="00A502CA">
            <w:pPr>
              <w:pStyle w:val="TableText"/>
            </w:pPr>
            <w:r>
              <w:t>Unik account+external_message_id</w:t>
            </w:r>
          </w:p>
        </w:tc>
        <w:tc>
          <w:tcPr>
            <w:tcW w:w="1296" w:type="dxa"/>
            <w:tcMar>
              <w:top w:w="80" w:type="dxa"/>
              <w:left w:w="120" w:type="dxa"/>
              <w:bottom w:w="80" w:type="dxa"/>
              <w:right w:w="120" w:type="dxa"/>
            </w:tcMar>
          </w:tcPr>
          <w:p w14:paraId="2EA0B8B5" w14:textId="77777777" w:rsidR="00A502CA" w:rsidRDefault="00A502CA">
            <w:pPr>
              <w:pStyle w:val="TableText"/>
            </w:pPr>
            <w:r>
              <w:t>cascadeOnDelete</w:t>
            </w:r>
          </w:p>
        </w:tc>
      </w:tr>
      <w:tr w:rsidR="002E196C" w14:paraId="740128C0" w14:textId="77777777">
        <w:trPr>
          <w:cantSplit/>
        </w:trPr>
        <w:tc>
          <w:tcPr>
            <w:tcW w:w="1728" w:type="dxa"/>
            <w:shd w:val="clear" w:color="auto" w:fill="F6F8FC"/>
            <w:tcMar>
              <w:top w:w="80" w:type="dxa"/>
              <w:left w:w="120" w:type="dxa"/>
              <w:bottom w:w="80" w:type="dxa"/>
              <w:right w:w="120" w:type="dxa"/>
            </w:tcMar>
          </w:tcPr>
          <w:p w14:paraId="70C7A6FF" w14:textId="77777777" w:rsidR="00A502CA" w:rsidRDefault="00A502CA">
            <w:pPr>
              <w:pStyle w:val="TableText"/>
            </w:pPr>
            <w:r>
              <w:t>leads</w:t>
            </w:r>
          </w:p>
        </w:tc>
        <w:tc>
          <w:tcPr>
            <w:tcW w:w="2232" w:type="dxa"/>
            <w:shd w:val="clear" w:color="auto" w:fill="F6F8FC"/>
            <w:tcMar>
              <w:top w:w="80" w:type="dxa"/>
              <w:left w:w="120" w:type="dxa"/>
              <w:bottom w:w="80" w:type="dxa"/>
              <w:right w:w="120" w:type="dxa"/>
            </w:tcMar>
          </w:tcPr>
          <w:p w14:paraId="365E7135" w14:textId="77777777" w:rsidR="00A502CA" w:rsidRDefault="00A502CA">
            <w:pPr>
              <w:pStyle w:val="TableText"/>
            </w:pPr>
            <w:r>
              <w:t>whatsapp_messages</w:t>
            </w:r>
          </w:p>
        </w:tc>
        <w:tc>
          <w:tcPr>
            <w:tcW w:w="1152" w:type="dxa"/>
            <w:shd w:val="clear" w:color="auto" w:fill="F6F8FC"/>
            <w:tcMar>
              <w:top w:w="80" w:type="dxa"/>
              <w:left w:w="120" w:type="dxa"/>
              <w:bottom w:w="80" w:type="dxa"/>
              <w:right w:w="120" w:type="dxa"/>
            </w:tcMar>
          </w:tcPr>
          <w:p w14:paraId="6029DFBC"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41791533" w14:textId="77777777" w:rsidR="00A502CA" w:rsidRDefault="00A502CA">
            <w:pPr>
              <w:pStyle w:val="TableText"/>
            </w:pPr>
            <w:r>
              <w:t>lead_id opsional</w:t>
            </w:r>
          </w:p>
        </w:tc>
        <w:tc>
          <w:tcPr>
            <w:tcW w:w="1296" w:type="dxa"/>
            <w:shd w:val="clear" w:color="auto" w:fill="F6F8FC"/>
            <w:tcMar>
              <w:top w:w="80" w:type="dxa"/>
              <w:left w:w="120" w:type="dxa"/>
              <w:bottom w:w="80" w:type="dxa"/>
              <w:right w:w="120" w:type="dxa"/>
            </w:tcMar>
          </w:tcPr>
          <w:p w14:paraId="5D2F2090" w14:textId="77777777" w:rsidR="00A502CA" w:rsidRDefault="00A502CA">
            <w:pPr>
              <w:pStyle w:val="TableText"/>
            </w:pPr>
            <w:r>
              <w:t>nullOnDelete</w:t>
            </w:r>
          </w:p>
        </w:tc>
      </w:tr>
      <w:tr w:rsidR="002E196C" w14:paraId="6FAD0238" w14:textId="77777777">
        <w:trPr>
          <w:cantSplit/>
        </w:trPr>
        <w:tc>
          <w:tcPr>
            <w:tcW w:w="1728" w:type="dxa"/>
            <w:tcMar>
              <w:top w:w="80" w:type="dxa"/>
              <w:left w:w="120" w:type="dxa"/>
              <w:bottom w:w="80" w:type="dxa"/>
              <w:right w:w="120" w:type="dxa"/>
            </w:tcMar>
          </w:tcPr>
          <w:p w14:paraId="6B8531ED" w14:textId="77777777" w:rsidR="00A502CA" w:rsidRDefault="00A502CA">
            <w:pPr>
              <w:pStyle w:val="TableText"/>
            </w:pPr>
            <w:r>
              <w:t>users</w:t>
            </w:r>
          </w:p>
        </w:tc>
        <w:tc>
          <w:tcPr>
            <w:tcW w:w="2232" w:type="dxa"/>
            <w:tcMar>
              <w:top w:w="80" w:type="dxa"/>
              <w:left w:w="120" w:type="dxa"/>
              <w:bottom w:w="80" w:type="dxa"/>
              <w:right w:w="120" w:type="dxa"/>
            </w:tcMar>
          </w:tcPr>
          <w:p w14:paraId="6FD94BC1" w14:textId="77777777" w:rsidR="00A502CA" w:rsidRDefault="00A502CA">
            <w:pPr>
              <w:pStyle w:val="TableText"/>
            </w:pPr>
            <w:r>
              <w:t>crm_settings</w:t>
            </w:r>
          </w:p>
        </w:tc>
        <w:tc>
          <w:tcPr>
            <w:tcW w:w="1152" w:type="dxa"/>
            <w:tcMar>
              <w:top w:w="80" w:type="dxa"/>
              <w:left w:w="120" w:type="dxa"/>
              <w:bottom w:w="80" w:type="dxa"/>
              <w:right w:w="120" w:type="dxa"/>
            </w:tcMar>
          </w:tcPr>
          <w:p w14:paraId="7E3C1249" w14:textId="77777777" w:rsidR="00A502CA" w:rsidRDefault="00A502CA">
            <w:pPr>
              <w:pStyle w:val="TableText"/>
            </w:pPr>
            <w:r>
              <w:t>1:N</w:t>
            </w:r>
          </w:p>
        </w:tc>
        <w:tc>
          <w:tcPr>
            <w:tcW w:w="2952" w:type="dxa"/>
            <w:tcMar>
              <w:top w:w="80" w:type="dxa"/>
              <w:left w:w="120" w:type="dxa"/>
              <w:bottom w:w="80" w:type="dxa"/>
              <w:right w:w="120" w:type="dxa"/>
            </w:tcMar>
          </w:tcPr>
          <w:p w14:paraId="61967F5E" w14:textId="77777777" w:rsidR="00A502CA" w:rsidRDefault="00A502CA">
            <w:pPr>
              <w:pStyle w:val="TableText"/>
            </w:pPr>
            <w:r>
              <w:t>updated_by opsional</w:t>
            </w:r>
          </w:p>
        </w:tc>
        <w:tc>
          <w:tcPr>
            <w:tcW w:w="1296" w:type="dxa"/>
            <w:tcMar>
              <w:top w:w="80" w:type="dxa"/>
              <w:left w:w="120" w:type="dxa"/>
              <w:bottom w:w="80" w:type="dxa"/>
              <w:right w:w="120" w:type="dxa"/>
            </w:tcMar>
          </w:tcPr>
          <w:p w14:paraId="65A114EF" w14:textId="77777777" w:rsidR="00A502CA" w:rsidRDefault="00A502CA">
            <w:pPr>
              <w:pStyle w:val="TableText"/>
            </w:pPr>
            <w:r>
              <w:t>nullOnDelete</w:t>
            </w:r>
          </w:p>
        </w:tc>
      </w:tr>
      <w:tr w:rsidR="002E196C" w14:paraId="107472AE" w14:textId="77777777">
        <w:trPr>
          <w:cantSplit/>
        </w:trPr>
        <w:tc>
          <w:tcPr>
            <w:tcW w:w="1728" w:type="dxa"/>
            <w:shd w:val="clear" w:color="auto" w:fill="F6F8FC"/>
            <w:tcMar>
              <w:top w:w="80" w:type="dxa"/>
              <w:left w:w="120" w:type="dxa"/>
              <w:bottom w:w="80" w:type="dxa"/>
              <w:right w:w="120" w:type="dxa"/>
            </w:tcMar>
          </w:tcPr>
          <w:p w14:paraId="5B3AFFAD" w14:textId="77777777" w:rsidR="00A502CA" w:rsidRDefault="00A502CA">
            <w:pPr>
              <w:pStyle w:val="TableText"/>
            </w:pPr>
            <w:r>
              <w:t>users/cabang</w:t>
            </w:r>
          </w:p>
        </w:tc>
        <w:tc>
          <w:tcPr>
            <w:tcW w:w="2232" w:type="dxa"/>
            <w:shd w:val="clear" w:color="auto" w:fill="F6F8FC"/>
            <w:tcMar>
              <w:top w:w="80" w:type="dxa"/>
              <w:left w:w="120" w:type="dxa"/>
              <w:bottom w:w="80" w:type="dxa"/>
              <w:right w:w="120" w:type="dxa"/>
            </w:tcMar>
          </w:tcPr>
          <w:p w14:paraId="016F67E4" w14:textId="77777777" w:rsidR="00A502CA" w:rsidRDefault="00A502CA">
            <w:pPr>
              <w:pStyle w:val="TableText"/>
            </w:pPr>
            <w:r>
              <w:t>activity_logs</w:t>
            </w:r>
          </w:p>
        </w:tc>
        <w:tc>
          <w:tcPr>
            <w:tcW w:w="1152" w:type="dxa"/>
            <w:shd w:val="clear" w:color="auto" w:fill="F6F8FC"/>
            <w:tcMar>
              <w:top w:w="80" w:type="dxa"/>
              <w:left w:w="120" w:type="dxa"/>
              <w:bottom w:w="80" w:type="dxa"/>
              <w:right w:w="120" w:type="dxa"/>
            </w:tcMar>
          </w:tcPr>
          <w:p w14:paraId="29F159B7"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2B0B8AB0" w14:textId="77777777" w:rsidR="00A502CA" w:rsidRDefault="00A502CA">
            <w:pPr>
              <w:pStyle w:val="TableText"/>
            </w:pPr>
            <w:r>
              <w:t>Keduanya opsional</w:t>
            </w:r>
          </w:p>
        </w:tc>
        <w:tc>
          <w:tcPr>
            <w:tcW w:w="1296" w:type="dxa"/>
            <w:shd w:val="clear" w:color="auto" w:fill="F6F8FC"/>
            <w:tcMar>
              <w:top w:w="80" w:type="dxa"/>
              <w:left w:w="120" w:type="dxa"/>
              <w:bottom w:w="80" w:type="dxa"/>
              <w:right w:w="120" w:type="dxa"/>
            </w:tcMar>
          </w:tcPr>
          <w:p w14:paraId="74D452AB" w14:textId="77777777" w:rsidR="00A502CA" w:rsidRDefault="00A502CA">
            <w:pPr>
              <w:pStyle w:val="TableText"/>
            </w:pPr>
            <w:r>
              <w:t>nullOnDelete</w:t>
            </w:r>
          </w:p>
        </w:tc>
      </w:tr>
      <w:tr w:rsidR="002E196C" w14:paraId="46DCAFAD" w14:textId="77777777">
        <w:trPr>
          <w:cantSplit/>
        </w:trPr>
        <w:tc>
          <w:tcPr>
            <w:tcW w:w="1728" w:type="dxa"/>
            <w:tcMar>
              <w:top w:w="80" w:type="dxa"/>
              <w:left w:w="120" w:type="dxa"/>
              <w:bottom w:w="80" w:type="dxa"/>
              <w:right w:w="120" w:type="dxa"/>
            </w:tcMar>
          </w:tcPr>
          <w:p w14:paraId="5E604584" w14:textId="77777777" w:rsidR="00A502CA" w:rsidRDefault="00A502CA">
            <w:pPr>
              <w:pStyle w:val="TableText"/>
            </w:pPr>
            <w:r>
              <w:t>subject</w:t>
            </w:r>
          </w:p>
        </w:tc>
        <w:tc>
          <w:tcPr>
            <w:tcW w:w="2232" w:type="dxa"/>
            <w:tcMar>
              <w:top w:w="80" w:type="dxa"/>
              <w:left w:w="120" w:type="dxa"/>
              <w:bottom w:w="80" w:type="dxa"/>
              <w:right w:w="120" w:type="dxa"/>
            </w:tcMar>
          </w:tcPr>
          <w:p w14:paraId="2E57BDA8" w14:textId="77777777" w:rsidR="00A502CA" w:rsidRDefault="00A502CA">
            <w:pPr>
              <w:pStyle w:val="TableText"/>
            </w:pPr>
            <w:r>
              <w:t>activity_logs</w:t>
            </w:r>
          </w:p>
        </w:tc>
        <w:tc>
          <w:tcPr>
            <w:tcW w:w="1152" w:type="dxa"/>
            <w:tcMar>
              <w:top w:w="80" w:type="dxa"/>
              <w:left w:w="120" w:type="dxa"/>
              <w:bottom w:w="80" w:type="dxa"/>
              <w:right w:w="120" w:type="dxa"/>
            </w:tcMar>
          </w:tcPr>
          <w:p w14:paraId="7713B4AA" w14:textId="77777777" w:rsidR="00A502CA" w:rsidRDefault="00A502CA">
            <w:pPr>
              <w:pStyle w:val="TableText"/>
            </w:pPr>
            <w:r>
              <w:t>1:N polymorphic</w:t>
            </w:r>
          </w:p>
        </w:tc>
        <w:tc>
          <w:tcPr>
            <w:tcW w:w="2952" w:type="dxa"/>
            <w:tcMar>
              <w:top w:w="80" w:type="dxa"/>
              <w:left w:w="120" w:type="dxa"/>
              <w:bottom w:w="80" w:type="dxa"/>
              <w:right w:w="120" w:type="dxa"/>
            </w:tcMar>
          </w:tcPr>
          <w:p w14:paraId="4A06C768" w14:textId="77777777" w:rsidR="00A502CA" w:rsidRDefault="00A502CA">
            <w:pPr>
              <w:pStyle w:val="TableText"/>
            </w:pPr>
            <w:r>
              <w:t>subject_type+subject_id nullable</w:t>
            </w:r>
          </w:p>
        </w:tc>
        <w:tc>
          <w:tcPr>
            <w:tcW w:w="1296" w:type="dxa"/>
            <w:tcMar>
              <w:top w:w="80" w:type="dxa"/>
              <w:left w:w="120" w:type="dxa"/>
              <w:bottom w:w="80" w:type="dxa"/>
              <w:right w:w="120" w:type="dxa"/>
            </w:tcMar>
          </w:tcPr>
          <w:p w14:paraId="011CBF1F" w14:textId="77777777" w:rsidR="00A502CA" w:rsidRDefault="00A502CA">
            <w:pPr>
              <w:pStyle w:val="TableText"/>
            </w:pPr>
            <w:r>
              <w:t>Logical</w:t>
            </w:r>
          </w:p>
        </w:tc>
      </w:tr>
      <w:tr w:rsidR="002E196C" w14:paraId="232FCC4B" w14:textId="77777777">
        <w:trPr>
          <w:cantSplit/>
        </w:trPr>
        <w:tc>
          <w:tcPr>
            <w:tcW w:w="1728" w:type="dxa"/>
            <w:shd w:val="clear" w:color="auto" w:fill="F6F8FC"/>
            <w:tcMar>
              <w:top w:w="80" w:type="dxa"/>
              <w:left w:w="120" w:type="dxa"/>
              <w:bottom w:w="80" w:type="dxa"/>
              <w:right w:w="120" w:type="dxa"/>
            </w:tcMar>
          </w:tcPr>
          <w:p w14:paraId="1B4C4828" w14:textId="77777777" w:rsidR="00A502CA" w:rsidRDefault="00A502CA">
            <w:pPr>
              <w:pStyle w:val="TableText"/>
            </w:pPr>
            <w:r>
              <w:t>notifiable</w:t>
            </w:r>
          </w:p>
        </w:tc>
        <w:tc>
          <w:tcPr>
            <w:tcW w:w="2232" w:type="dxa"/>
            <w:shd w:val="clear" w:color="auto" w:fill="F6F8FC"/>
            <w:tcMar>
              <w:top w:w="80" w:type="dxa"/>
              <w:left w:w="120" w:type="dxa"/>
              <w:bottom w:w="80" w:type="dxa"/>
              <w:right w:w="120" w:type="dxa"/>
            </w:tcMar>
          </w:tcPr>
          <w:p w14:paraId="5878F056" w14:textId="77777777" w:rsidR="00A502CA" w:rsidRDefault="00A502CA">
            <w:pPr>
              <w:pStyle w:val="TableText"/>
            </w:pPr>
            <w:r>
              <w:t>notifications</w:t>
            </w:r>
          </w:p>
        </w:tc>
        <w:tc>
          <w:tcPr>
            <w:tcW w:w="1152" w:type="dxa"/>
            <w:shd w:val="clear" w:color="auto" w:fill="F6F8FC"/>
            <w:tcMar>
              <w:top w:w="80" w:type="dxa"/>
              <w:left w:w="120" w:type="dxa"/>
              <w:bottom w:w="80" w:type="dxa"/>
              <w:right w:w="120" w:type="dxa"/>
            </w:tcMar>
          </w:tcPr>
          <w:p w14:paraId="32A8E9DC" w14:textId="77777777" w:rsidR="00A502CA" w:rsidRDefault="00A502CA">
            <w:pPr>
              <w:pStyle w:val="TableText"/>
            </w:pPr>
            <w:r>
              <w:t>1:N polymorphic</w:t>
            </w:r>
          </w:p>
        </w:tc>
        <w:tc>
          <w:tcPr>
            <w:tcW w:w="2952" w:type="dxa"/>
            <w:shd w:val="clear" w:color="auto" w:fill="F6F8FC"/>
            <w:tcMar>
              <w:top w:w="80" w:type="dxa"/>
              <w:left w:w="120" w:type="dxa"/>
              <w:bottom w:w="80" w:type="dxa"/>
              <w:right w:w="120" w:type="dxa"/>
            </w:tcMar>
          </w:tcPr>
          <w:p w14:paraId="152075DD" w14:textId="77777777" w:rsidR="00A502CA" w:rsidRDefault="00A502CA">
            <w:pPr>
              <w:pStyle w:val="TableText"/>
            </w:pPr>
            <w:r>
              <w:t>notifiable_type+id</w:t>
            </w:r>
          </w:p>
        </w:tc>
        <w:tc>
          <w:tcPr>
            <w:tcW w:w="1296" w:type="dxa"/>
            <w:shd w:val="clear" w:color="auto" w:fill="F6F8FC"/>
            <w:tcMar>
              <w:top w:w="80" w:type="dxa"/>
              <w:left w:w="120" w:type="dxa"/>
              <w:bottom w:w="80" w:type="dxa"/>
              <w:right w:w="120" w:type="dxa"/>
            </w:tcMar>
          </w:tcPr>
          <w:p w14:paraId="19566A11" w14:textId="77777777" w:rsidR="00A502CA" w:rsidRDefault="00A502CA">
            <w:pPr>
              <w:pStyle w:val="TableText"/>
            </w:pPr>
            <w:r>
              <w:t>Framework</w:t>
            </w:r>
          </w:p>
        </w:tc>
      </w:tr>
      <w:tr w:rsidR="002E196C" w14:paraId="616687C3" w14:textId="77777777">
        <w:trPr>
          <w:cantSplit/>
        </w:trPr>
        <w:tc>
          <w:tcPr>
            <w:tcW w:w="1728" w:type="dxa"/>
            <w:tcMar>
              <w:top w:w="80" w:type="dxa"/>
              <w:left w:w="120" w:type="dxa"/>
              <w:bottom w:w="80" w:type="dxa"/>
              <w:right w:w="120" w:type="dxa"/>
            </w:tcMar>
          </w:tcPr>
          <w:p w14:paraId="7BBD22F9" w14:textId="77777777" w:rsidR="00A502CA" w:rsidRDefault="00A502CA">
            <w:pPr>
              <w:pStyle w:val="TableText"/>
            </w:pPr>
            <w:r>
              <w:t>users</w:t>
            </w:r>
          </w:p>
        </w:tc>
        <w:tc>
          <w:tcPr>
            <w:tcW w:w="2232" w:type="dxa"/>
            <w:tcMar>
              <w:top w:w="80" w:type="dxa"/>
              <w:left w:w="120" w:type="dxa"/>
              <w:bottom w:w="80" w:type="dxa"/>
              <w:right w:w="120" w:type="dxa"/>
            </w:tcMar>
          </w:tcPr>
          <w:p w14:paraId="21F3A079" w14:textId="77777777" w:rsidR="00A502CA" w:rsidRDefault="00A502CA">
            <w:pPr>
              <w:pStyle w:val="TableText"/>
            </w:pPr>
            <w:r>
              <w:t>imports/exports</w:t>
            </w:r>
          </w:p>
        </w:tc>
        <w:tc>
          <w:tcPr>
            <w:tcW w:w="1152" w:type="dxa"/>
            <w:tcMar>
              <w:top w:w="80" w:type="dxa"/>
              <w:left w:w="120" w:type="dxa"/>
              <w:bottom w:w="80" w:type="dxa"/>
              <w:right w:w="120" w:type="dxa"/>
            </w:tcMar>
          </w:tcPr>
          <w:p w14:paraId="1A5FF8BB" w14:textId="77777777" w:rsidR="00A502CA" w:rsidRDefault="00A502CA">
            <w:pPr>
              <w:pStyle w:val="TableText"/>
            </w:pPr>
            <w:r>
              <w:t>1:N</w:t>
            </w:r>
          </w:p>
        </w:tc>
        <w:tc>
          <w:tcPr>
            <w:tcW w:w="2952" w:type="dxa"/>
            <w:tcMar>
              <w:top w:w="80" w:type="dxa"/>
              <w:left w:w="120" w:type="dxa"/>
              <w:bottom w:w="80" w:type="dxa"/>
              <w:right w:w="120" w:type="dxa"/>
            </w:tcMar>
          </w:tcPr>
          <w:p w14:paraId="6ED5EF4E" w14:textId="77777777" w:rsidR="00A502CA" w:rsidRDefault="00A502CA">
            <w:pPr>
              <w:pStyle w:val="TableText"/>
            </w:pPr>
            <w:r>
              <w:t>Pemilik job wajib</w:t>
            </w:r>
          </w:p>
        </w:tc>
        <w:tc>
          <w:tcPr>
            <w:tcW w:w="1296" w:type="dxa"/>
            <w:tcMar>
              <w:top w:w="80" w:type="dxa"/>
              <w:left w:w="120" w:type="dxa"/>
              <w:bottom w:w="80" w:type="dxa"/>
              <w:right w:w="120" w:type="dxa"/>
            </w:tcMar>
          </w:tcPr>
          <w:p w14:paraId="204A6738" w14:textId="77777777" w:rsidR="00A502CA" w:rsidRDefault="00A502CA">
            <w:pPr>
              <w:pStyle w:val="TableText"/>
            </w:pPr>
            <w:r>
              <w:t>cascadeOnDelete</w:t>
            </w:r>
          </w:p>
        </w:tc>
      </w:tr>
      <w:tr w:rsidR="002E196C" w14:paraId="0393F8F4" w14:textId="77777777">
        <w:trPr>
          <w:cantSplit/>
        </w:trPr>
        <w:tc>
          <w:tcPr>
            <w:tcW w:w="1728" w:type="dxa"/>
            <w:shd w:val="clear" w:color="auto" w:fill="F6F8FC"/>
            <w:tcMar>
              <w:top w:w="80" w:type="dxa"/>
              <w:left w:w="120" w:type="dxa"/>
              <w:bottom w:w="80" w:type="dxa"/>
              <w:right w:w="120" w:type="dxa"/>
            </w:tcMar>
          </w:tcPr>
          <w:p w14:paraId="35733B6D" w14:textId="77777777" w:rsidR="00A502CA" w:rsidRDefault="00A502CA">
            <w:pPr>
              <w:pStyle w:val="TableText"/>
            </w:pPr>
            <w:r>
              <w:t>imports</w:t>
            </w:r>
          </w:p>
        </w:tc>
        <w:tc>
          <w:tcPr>
            <w:tcW w:w="2232" w:type="dxa"/>
            <w:shd w:val="clear" w:color="auto" w:fill="F6F8FC"/>
            <w:tcMar>
              <w:top w:w="80" w:type="dxa"/>
              <w:left w:w="120" w:type="dxa"/>
              <w:bottom w:w="80" w:type="dxa"/>
              <w:right w:w="120" w:type="dxa"/>
            </w:tcMar>
          </w:tcPr>
          <w:p w14:paraId="20BB9A8B" w14:textId="77777777" w:rsidR="00A502CA" w:rsidRDefault="00A502CA">
            <w:pPr>
              <w:pStyle w:val="TableText"/>
            </w:pPr>
            <w:r>
              <w:t>failed_import_rows</w:t>
            </w:r>
          </w:p>
        </w:tc>
        <w:tc>
          <w:tcPr>
            <w:tcW w:w="1152" w:type="dxa"/>
            <w:shd w:val="clear" w:color="auto" w:fill="F6F8FC"/>
            <w:tcMar>
              <w:top w:w="80" w:type="dxa"/>
              <w:left w:w="120" w:type="dxa"/>
              <w:bottom w:w="80" w:type="dxa"/>
              <w:right w:w="120" w:type="dxa"/>
            </w:tcMar>
          </w:tcPr>
          <w:p w14:paraId="58248715" w14:textId="77777777" w:rsidR="00A502CA" w:rsidRDefault="00A502CA">
            <w:pPr>
              <w:pStyle w:val="TableText"/>
            </w:pPr>
            <w:r>
              <w:t>1:N</w:t>
            </w:r>
          </w:p>
        </w:tc>
        <w:tc>
          <w:tcPr>
            <w:tcW w:w="2952" w:type="dxa"/>
            <w:shd w:val="clear" w:color="auto" w:fill="F6F8FC"/>
            <w:tcMar>
              <w:top w:w="80" w:type="dxa"/>
              <w:left w:w="120" w:type="dxa"/>
              <w:bottom w:w="80" w:type="dxa"/>
              <w:right w:w="120" w:type="dxa"/>
            </w:tcMar>
          </w:tcPr>
          <w:p w14:paraId="0C5F2080" w14:textId="77777777" w:rsidR="00A502CA" w:rsidRDefault="00A502CA">
            <w:pPr>
              <w:pStyle w:val="TableText"/>
            </w:pPr>
            <w:r>
              <w:t>Detail kegagalan</w:t>
            </w:r>
          </w:p>
        </w:tc>
        <w:tc>
          <w:tcPr>
            <w:tcW w:w="1296" w:type="dxa"/>
            <w:shd w:val="clear" w:color="auto" w:fill="F6F8FC"/>
            <w:tcMar>
              <w:top w:w="80" w:type="dxa"/>
              <w:left w:w="120" w:type="dxa"/>
              <w:bottom w:w="80" w:type="dxa"/>
              <w:right w:w="120" w:type="dxa"/>
            </w:tcMar>
          </w:tcPr>
          <w:p w14:paraId="386E893F" w14:textId="77777777" w:rsidR="00A502CA" w:rsidRDefault="00A502CA">
            <w:pPr>
              <w:pStyle w:val="TableText"/>
            </w:pPr>
            <w:r>
              <w:t>cascadeOnDelete</w:t>
            </w:r>
          </w:p>
        </w:tc>
      </w:tr>
    </w:tbl>
    <w:p w14:paraId="5EC24B8E" w14:textId="77777777" w:rsidR="00A502CA" w:rsidRDefault="00A502CA">
      <w:pPr>
        <w:spacing w:after="0"/>
      </w:pPr>
    </w:p>
    <w:p w14:paraId="5ED97926" w14:textId="77777777" w:rsidR="00A502CA" w:rsidRDefault="00A502CA">
      <w:pPr>
        <w:pStyle w:val="Heading3"/>
      </w:pPr>
      <w:bookmarkStart w:id="79" w:name="_Toc238506328"/>
      <w:r>
        <w:t>5.9.1 Risiko Kardinalitas</w:t>
      </w:r>
      <w:bookmarkEnd w:id="79"/>
    </w:p>
    <w:p w14:paraId="58099C97" w14:textId="77777777" w:rsidR="00A502CA" w:rsidRDefault="00A502CA">
      <w:pPr>
        <w:pStyle w:val="ListBullet"/>
      </w:pPr>
      <w:r>
        <w:t>Lead ke pendaftaran saat ini 1:0..1 karena lead_id diberi unique; perubahan menjadi multi-pendaftaran memerlukan migration dan revisi KPI.</w:t>
      </w:r>
    </w:p>
    <w:p w14:paraId="03C93B61" w14:textId="77777777" w:rsidR="00A502CA" w:rsidRDefault="00A502CA">
      <w:pPr>
        <w:pStyle w:val="ListBullet"/>
      </w:pPr>
      <w:r>
        <w:t>Pendaftaran ke pembayaran 1:N memungkinkan cicilan atau pembayaran bertahap, tetapi aturan rekonsiliasi dan refund belum menjadi modul penuh.</w:t>
      </w:r>
    </w:p>
    <w:p w14:paraId="59F7A8A4" w14:textId="77777777" w:rsidR="00A502CA" w:rsidRDefault="00A502CA">
      <w:pPr>
        <w:pStyle w:val="ListBullet"/>
      </w:pPr>
      <w:r>
        <w:t>Lead dapat terhubung ke banyak conversation/account; konflik nomor lintas cabang tidak boleh digabung otomatis.</w:t>
      </w:r>
    </w:p>
    <w:p w14:paraId="0D0D8275" w14:textId="77777777" w:rsidR="00A502CA" w:rsidRDefault="00A502CA">
      <w:pPr>
        <w:pStyle w:val="ListBullet"/>
      </w:pPr>
      <w:r>
        <w:t>Cascade delete pada akun WA, conversation, message, pendaftaran, dan pembayaran perlu disejajarkan dengan kebijakan retensi sebelum produksi.</w:t>
      </w:r>
    </w:p>
    <w:p w14:paraId="5A52850A" w14:textId="77777777" w:rsidR="00A502CA" w:rsidRDefault="00A502CA">
      <w:pPr>
        <w:pStyle w:val="Heading2"/>
      </w:pPr>
      <w:bookmarkStart w:id="80" w:name="_Toc238506329"/>
      <w:r>
        <w:t>5.10 Siklus Data Lead</w:t>
      </w:r>
      <w:bookmarkEnd w:id="80"/>
    </w:p>
    <w:p w14:paraId="2AC6B5DD" w14:textId="77777777" w:rsidR="00A502CA" w:rsidRDefault="00A502CA">
      <w:pPr>
        <w:pStyle w:val="Heading3"/>
      </w:pPr>
      <w:bookmarkStart w:id="81" w:name="_Toc238506330"/>
      <w:r>
        <w:t>5.10.1 Status Pipeline</w:t>
      </w:r>
      <w:bookmarkEnd w:id="81"/>
    </w:p>
    <w:p w14:paraId="243BA1F9" w14:textId="77777777" w:rsidR="00A502CA" w:rsidRDefault="00A502CA">
      <w:pPr>
        <w:pStyle w:val="Caption"/>
      </w:pPr>
      <w:r>
        <w:t>Tabel 5-11. Status lead dan pemicu</w:t>
      </w:r>
    </w:p>
    <w:tbl>
      <w:tblPr>
        <w:tblStyle w:val="TableGrid"/>
        <w:tblW w:w="9360" w:type="dxa"/>
        <w:tblInd w:w="120" w:type="dxa"/>
        <w:tblLayout w:type="fixed"/>
        <w:tblLook w:val="04A0" w:firstRow="1" w:lastRow="0" w:firstColumn="1" w:lastColumn="0" w:noHBand="0" w:noVBand="1"/>
      </w:tblPr>
      <w:tblGrid>
        <w:gridCol w:w="1440"/>
        <w:gridCol w:w="2592"/>
        <w:gridCol w:w="2592"/>
        <w:gridCol w:w="2736"/>
      </w:tblGrid>
      <w:tr w:rsidR="002E196C" w14:paraId="54EB158A" w14:textId="77777777">
        <w:trPr>
          <w:cantSplit/>
          <w:tblHeader/>
        </w:trPr>
        <w:tc>
          <w:tcPr>
            <w:tcW w:w="1440" w:type="dxa"/>
            <w:shd w:val="clear" w:color="auto" w:fill="1476B8"/>
            <w:tcMar>
              <w:top w:w="80" w:type="dxa"/>
              <w:left w:w="120" w:type="dxa"/>
              <w:bottom w:w="80" w:type="dxa"/>
              <w:right w:w="120" w:type="dxa"/>
            </w:tcMar>
            <w:vAlign w:val="center"/>
          </w:tcPr>
          <w:p w14:paraId="1EC19A43" w14:textId="77777777" w:rsidR="00A502CA" w:rsidRDefault="00A502CA">
            <w:pPr>
              <w:pStyle w:val="TableText"/>
              <w:jc w:val="center"/>
            </w:pPr>
            <w:r>
              <w:rPr>
                <w:b/>
                <w:color w:val="FFFFFF"/>
              </w:rPr>
              <w:t>Status</w:t>
            </w:r>
          </w:p>
        </w:tc>
        <w:tc>
          <w:tcPr>
            <w:tcW w:w="2592" w:type="dxa"/>
            <w:shd w:val="clear" w:color="auto" w:fill="1476B8"/>
            <w:tcMar>
              <w:top w:w="80" w:type="dxa"/>
              <w:left w:w="120" w:type="dxa"/>
              <w:bottom w:w="80" w:type="dxa"/>
              <w:right w:w="120" w:type="dxa"/>
            </w:tcMar>
            <w:vAlign w:val="center"/>
          </w:tcPr>
          <w:p w14:paraId="0447B6CA" w14:textId="77777777" w:rsidR="00A502CA" w:rsidRDefault="00A502CA">
            <w:pPr>
              <w:pStyle w:val="TableText"/>
              <w:jc w:val="center"/>
            </w:pPr>
            <w:r>
              <w:rPr>
                <w:b/>
                <w:color w:val="FFFFFF"/>
              </w:rPr>
              <w:t>Makna</w:t>
            </w:r>
          </w:p>
        </w:tc>
        <w:tc>
          <w:tcPr>
            <w:tcW w:w="2592" w:type="dxa"/>
            <w:shd w:val="clear" w:color="auto" w:fill="1476B8"/>
            <w:tcMar>
              <w:top w:w="80" w:type="dxa"/>
              <w:left w:w="120" w:type="dxa"/>
              <w:bottom w:w="80" w:type="dxa"/>
              <w:right w:w="120" w:type="dxa"/>
            </w:tcMar>
            <w:vAlign w:val="center"/>
          </w:tcPr>
          <w:p w14:paraId="4E3C0A92" w14:textId="77777777" w:rsidR="00A502CA" w:rsidRDefault="00A502CA">
            <w:pPr>
              <w:pStyle w:val="TableText"/>
              <w:jc w:val="center"/>
            </w:pPr>
            <w:r>
              <w:rPr>
                <w:b/>
                <w:color w:val="FFFFFF"/>
              </w:rPr>
              <w:t>Pemicu umum</w:t>
            </w:r>
          </w:p>
        </w:tc>
        <w:tc>
          <w:tcPr>
            <w:tcW w:w="2736" w:type="dxa"/>
            <w:shd w:val="clear" w:color="auto" w:fill="1476B8"/>
            <w:tcMar>
              <w:top w:w="80" w:type="dxa"/>
              <w:left w:w="120" w:type="dxa"/>
              <w:bottom w:w="80" w:type="dxa"/>
              <w:right w:w="120" w:type="dxa"/>
            </w:tcMar>
            <w:vAlign w:val="center"/>
          </w:tcPr>
          <w:p w14:paraId="706E5CCD" w14:textId="77777777" w:rsidR="00A502CA" w:rsidRDefault="00A502CA">
            <w:pPr>
              <w:pStyle w:val="TableText"/>
              <w:jc w:val="center"/>
            </w:pPr>
            <w:r>
              <w:rPr>
                <w:b/>
                <w:color w:val="FFFFFF"/>
              </w:rPr>
              <w:t>Transisi utama</w:t>
            </w:r>
          </w:p>
        </w:tc>
      </w:tr>
      <w:tr w:rsidR="002E196C" w14:paraId="6A82016E" w14:textId="77777777">
        <w:trPr>
          <w:cantSplit/>
        </w:trPr>
        <w:tc>
          <w:tcPr>
            <w:tcW w:w="1440" w:type="dxa"/>
            <w:tcMar>
              <w:top w:w="80" w:type="dxa"/>
              <w:left w:w="120" w:type="dxa"/>
              <w:bottom w:w="80" w:type="dxa"/>
              <w:right w:w="120" w:type="dxa"/>
            </w:tcMar>
          </w:tcPr>
          <w:p w14:paraId="59A62CB8" w14:textId="77777777" w:rsidR="00A502CA" w:rsidRDefault="00A502CA">
            <w:pPr>
              <w:pStyle w:val="TableText"/>
            </w:pPr>
            <w:r>
              <w:t>Cold</w:t>
            </w:r>
          </w:p>
        </w:tc>
        <w:tc>
          <w:tcPr>
            <w:tcW w:w="2592" w:type="dxa"/>
            <w:tcMar>
              <w:top w:w="80" w:type="dxa"/>
              <w:left w:w="120" w:type="dxa"/>
              <w:bottom w:w="80" w:type="dxa"/>
              <w:right w:w="120" w:type="dxa"/>
            </w:tcMar>
          </w:tcPr>
          <w:p w14:paraId="570E63A9" w14:textId="77777777" w:rsidR="00A502CA" w:rsidRDefault="00A502CA">
            <w:pPr>
              <w:pStyle w:val="TableText"/>
            </w:pPr>
            <w:r>
              <w:t>Lead baru/belum dinilai</w:t>
            </w:r>
          </w:p>
        </w:tc>
        <w:tc>
          <w:tcPr>
            <w:tcW w:w="2592" w:type="dxa"/>
            <w:tcMar>
              <w:top w:w="80" w:type="dxa"/>
              <w:left w:w="120" w:type="dxa"/>
              <w:bottom w:w="80" w:type="dxa"/>
              <w:right w:w="120" w:type="dxa"/>
            </w:tcMar>
          </w:tcPr>
          <w:p w14:paraId="5E123BE9" w14:textId="77777777" w:rsidR="00A502CA" w:rsidRDefault="00A502CA">
            <w:pPr>
              <w:pStyle w:val="TableText"/>
            </w:pPr>
            <w:r>
              <w:t>Form/import/WA unik</w:t>
            </w:r>
          </w:p>
        </w:tc>
        <w:tc>
          <w:tcPr>
            <w:tcW w:w="2736" w:type="dxa"/>
            <w:tcMar>
              <w:top w:w="80" w:type="dxa"/>
              <w:left w:w="120" w:type="dxa"/>
              <w:bottom w:w="80" w:type="dxa"/>
              <w:right w:w="120" w:type="dxa"/>
            </w:tcMar>
          </w:tcPr>
          <w:p w14:paraId="7C913A99" w14:textId="77777777" w:rsidR="00A502CA" w:rsidRDefault="00A502CA">
            <w:pPr>
              <w:pStyle w:val="TableText"/>
            </w:pPr>
            <w:r>
              <w:t>Warm, Hot, Tidak Berminat</w:t>
            </w:r>
          </w:p>
        </w:tc>
      </w:tr>
      <w:tr w:rsidR="002E196C" w14:paraId="1295F58D" w14:textId="77777777">
        <w:trPr>
          <w:cantSplit/>
        </w:trPr>
        <w:tc>
          <w:tcPr>
            <w:tcW w:w="1440" w:type="dxa"/>
            <w:shd w:val="clear" w:color="auto" w:fill="F6F8FC"/>
            <w:tcMar>
              <w:top w:w="80" w:type="dxa"/>
              <w:left w:w="120" w:type="dxa"/>
              <w:bottom w:w="80" w:type="dxa"/>
              <w:right w:w="120" w:type="dxa"/>
            </w:tcMar>
          </w:tcPr>
          <w:p w14:paraId="187DD0ED" w14:textId="77777777" w:rsidR="00A502CA" w:rsidRDefault="00A502CA">
            <w:pPr>
              <w:pStyle w:val="TableText"/>
            </w:pPr>
            <w:r>
              <w:t>Warm</w:t>
            </w:r>
          </w:p>
        </w:tc>
        <w:tc>
          <w:tcPr>
            <w:tcW w:w="2592" w:type="dxa"/>
            <w:shd w:val="clear" w:color="auto" w:fill="F6F8FC"/>
            <w:tcMar>
              <w:top w:w="80" w:type="dxa"/>
              <w:left w:w="120" w:type="dxa"/>
              <w:bottom w:w="80" w:type="dxa"/>
              <w:right w:w="120" w:type="dxa"/>
            </w:tcMar>
          </w:tcPr>
          <w:p w14:paraId="2DC4C028" w14:textId="77777777" w:rsidR="00A502CA" w:rsidRDefault="00A502CA">
            <w:pPr>
              <w:pStyle w:val="TableText"/>
            </w:pPr>
            <w:r>
              <w:t>Sudah dihubungi/berinteraksi</w:t>
            </w:r>
          </w:p>
        </w:tc>
        <w:tc>
          <w:tcPr>
            <w:tcW w:w="2592" w:type="dxa"/>
            <w:shd w:val="clear" w:color="auto" w:fill="F6F8FC"/>
            <w:tcMar>
              <w:top w:w="80" w:type="dxa"/>
              <w:left w:w="120" w:type="dxa"/>
              <w:bottom w:w="80" w:type="dxa"/>
              <w:right w:w="120" w:type="dxa"/>
            </w:tcMar>
          </w:tcPr>
          <w:p w14:paraId="700C90E0" w14:textId="77777777" w:rsidR="00A502CA" w:rsidRDefault="00A502CA">
            <w:pPr>
              <w:pStyle w:val="TableText"/>
            </w:pPr>
            <w:r>
              <w:t>Follow-up pertama dari Cold</w:t>
            </w:r>
          </w:p>
        </w:tc>
        <w:tc>
          <w:tcPr>
            <w:tcW w:w="2736" w:type="dxa"/>
            <w:shd w:val="clear" w:color="auto" w:fill="F6F8FC"/>
            <w:tcMar>
              <w:top w:w="80" w:type="dxa"/>
              <w:left w:w="120" w:type="dxa"/>
              <w:bottom w:w="80" w:type="dxa"/>
              <w:right w:w="120" w:type="dxa"/>
            </w:tcMar>
          </w:tcPr>
          <w:p w14:paraId="2D1ED31E" w14:textId="77777777" w:rsidR="00A502CA" w:rsidRDefault="00A502CA">
            <w:pPr>
              <w:pStyle w:val="TableText"/>
            </w:pPr>
            <w:r>
              <w:t>Hot, Daftar, Tidak Berminat</w:t>
            </w:r>
          </w:p>
        </w:tc>
      </w:tr>
      <w:tr w:rsidR="002E196C" w14:paraId="132AF7B4" w14:textId="77777777">
        <w:trPr>
          <w:cantSplit/>
        </w:trPr>
        <w:tc>
          <w:tcPr>
            <w:tcW w:w="1440" w:type="dxa"/>
            <w:tcMar>
              <w:top w:w="80" w:type="dxa"/>
              <w:left w:w="120" w:type="dxa"/>
              <w:bottom w:w="80" w:type="dxa"/>
              <w:right w:w="120" w:type="dxa"/>
            </w:tcMar>
          </w:tcPr>
          <w:p w14:paraId="1DF9D8EC" w14:textId="77777777" w:rsidR="00A502CA" w:rsidRDefault="00A502CA">
            <w:pPr>
              <w:pStyle w:val="TableText"/>
            </w:pPr>
            <w:r>
              <w:t>Hot</w:t>
            </w:r>
          </w:p>
        </w:tc>
        <w:tc>
          <w:tcPr>
            <w:tcW w:w="2592" w:type="dxa"/>
            <w:tcMar>
              <w:top w:w="80" w:type="dxa"/>
              <w:left w:w="120" w:type="dxa"/>
              <w:bottom w:w="80" w:type="dxa"/>
              <w:right w:w="120" w:type="dxa"/>
            </w:tcMar>
          </w:tcPr>
          <w:p w14:paraId="1503A024" w14:textId="77777777" w:rsidR="00A502CA" w:rsidRDefault="00A502CA">
            <w:pPr>
              <w:pStyle w:val="TableText"/>
            </w:pPr>
            <w:r>
              <w:t>Minat/urgensi tinggi</w:t>
            </w:r>
          </w:p>
        </w:tc>
        <w:tc>
          <w:tcPr>
            <w:tcW w:w="2592" w:type="dxa"/>
            <w:tcMar>
              <w:top w:w="80" w:type="dxa"/>
              <w:left w:w="120" w:type="dxa"/>
              <w:bottom w:w="80" w:type="dxa"/>
              <w:right w:w="120" w:type="dxa"/>
            </w:tcMar>
          </w:tcPr>
          <w:p w14:paraId="472346B7" w14:textId="77777777" w:rsidR="00A502CA" w:rsidRDefault="00A502CA">
            <w:pPr>
              <w:pStyle w:val="TableText"/>
            </w:pPr>
            <w:r>
              <w:t>Hasil follow-up</w:t>
            </w:r>
          </w:p>
        </w:tc>
        <w:tc>
          <w:tcPr>
            <w:tcW w:w="2736" w:type="dxa"/>
            <w:tcMar>
              <w:top w:w="80" w:type="dxa"/>
              <w:left w:w="120" w:type="dxa"/>
              <w:bottom w:w="80" w:type="dxa"/>
              <w:right w:w="120" w:type="dxa"/>
            </w:tcMar>
          </w:tcPr>
          <w:p w14:paraId="2F5CB8D1" w14:textId="77777777" w:rsidR="00A502CA" w:rsidRDefault="00A502CA">
            <w:pPr>
              <w:pStyle w:val="TableText"/>
            </w:pPr>
            <w:r>
              <w:t>Daftar, Warm, Tidak Berminat</w:t>
            </w:r>
          </w:p>
        </w:tc>
      </w:tr>
      <w:tr w:rsidR="002E196C" w14:paraId="7DDD2D63" w14:textId="77777777">
        <w:trPr>
          <w:cantSplit/>
        </w:trPr>
        <w:tc>
          <w:tcPr>
            <w:tcW w:w="1440" w:type="dxa"/>
            <w:shd w:val="clear" w:color="auto" w:fill="F6F8FC"/>
            <w:tcMar>
              <w:top w:w="80" w:type="dxa"/>
              <w:left w:w="120" w:type="dxa"/>
              <w:bottom w:w="80" w:type="dxa"/>
              <w:right w:w="120" w:type="dxa"/>
            </w:tcMar>
          </w:tcPr>
          <w:p w14:paraId="726D7CB2" w14:textId="77777777" w:rsidR="00A502CA" w:rsidRDefault="00A502CA">
            <w:pPr>
              <w:pStyle w:val="TableText"/>
            </w:pPr>
            <w:r>
              <w:t>Daftar</w:t>
            </w:r>
          </w:p>
        </w:tc>
        <w:tc>
          <w:tcPr>
            <w:tcW w:w="2592" w:type="dxa"/>
            <w:shd w:val="clear" w:color="auto" w:fill="F6F8FC"/>
            <w:tcMar>
              <w:top w:w="80" w:type="dxa"/>
              <w:left w:w="120" w:type="dxa"/>
              <w:bottom w:w="80" w:type="dxa"/>
              <w:right w:w="120" w:type="dxa"/>
            </w:tcMar>
          </w:tcPr>
          <w:p w14:paraId="6D559D5E" w14:textId="77777777" w:rsidR="00A502CA" w:rsidRDefault="00A502CA">
            <w:pPr>
              <w:pStyle w:val="TableText"/>
            </w:pPr>
            <w:r>
              <w:t>Telah menjadi pendaftaran aktif</w:t>
            </w:r>
          </w:p>
        </w:tc>
        <w:tc>
          <w:tcPr>
            <w:tcW w:w="2592" w:type="dxa"/>
            <w:shd w:val="clear" w:color="auto" w:fill="F6F8FC"/>
            <w:tcMar>
              <w:top w:w="80" w:type="dxa"/>
              <w:left w:w="120" w:type="dxa"/>
              <w:bottom w:w="80" w:type="dxa"/>
              <w:right w:w="120" w:type="dxa"/>
            </w:tcMar>
          </w:tcPr>
          <w:p w14:paraId="0882FDC9" w14:textId="77777777" w:rsidR="00A502CA" w:rsidRDefault="00A502CA">
            <w:pPr>
              <w:pStyle w:val="TableText"/>
            </w:pPr>
            <w:r>
              <w:t>Pendaftaran status Aktif</w:t>
            </w:r>
          </w:p>
        </w:tc>
        <w:tc>
          <w:tcPr>
            <w:tcW w:w="2736" w:type="dxa"/>
            <w:shd w:val="clear" w:color="auto" w:fill="F6F8FC"/>
            <w:tcMar>
              <w:top w:w="80" w:type="dxa"/>
              <w:left w:w="120" w:type="dxa"/>
              <w:bottom w:w="80" w:type="dxa"/>
              <w:right w:w="120" w:type="dxa"/>
            </w:tcMar>
          </w:tcPr>
          <w:p w14:paraId="244ECB62" w14:textId="77777777" w:rsidR="00A502CA" w:rsidRDefault="00A502CA">
            <w:pPr>
              <w:pStyle w:val="TableText"/>
            </w:pPr>
            <w:r>
              <w:t>Ditentukan kebijakan koreksi</w:t>
            </w:r>
          </w:p>
        </w:tc>
      </w:tr>
      <w:tr w:rsidR="002E196C" w14:paraId="3D50F899" w14:textId="77777777">
        <w:trPr>
          <w:cantSplit/>
        </w:trPr>
        <w:tc>
          <w:tcPr>
            <w:tcW w:w="1440" w:type="dxa"/>
            <w:tcMar>
              <w:top w:w="80" w:type="dxa"/>
              <w:left w:w="120" w:type="dxa"/>
              <w:bottom w:w="80" w:type="dxa"/>
              <w:right w:w="120" w:type="dxa"/>
            </w:tcMar>
          </w:tcPr>
          <w:p w14:paraId="29233769" w14:textId="77777777" w:rsidR="00A502CA" w:rsidRDefault="00A502CA">
            <w:pPr>
              <w:pStyle w:val="TableText"/>
            </w:pPr>
            <w:r>
              <w:t>Tidak Berminat</w:t>
            </w:r>
          </w:p>
        </w:tc>
        <w:tc>
          <w:tcPr>
            <w:tcW w:w="2592" w:type="dxa"/>
            <w:tcMar>
              <w:top w:w="80" w:type="dxa"/>
              <w:left w:w="120" w:type="dxa"/>
              <w:bottom w:w="80" w:type="dxa"/>
              <w:right w:w="120" w:type="dxa"/>
            </w:tcMar>
          </w:tcPr>
          <w:p w14:paraId="47118824" w14:textId="77777777" w:rsidR="00A502CA" w:rsidRDefault="00A502CA">
            <w:pPr>
              <w:pStyle w:val="TableText"/>
            </w:pPr>
            <w:r>
              <w:t>Lead tidak dilanjutkan</w:t>
            </w:r>
          </w:p>
        </w:tc>
        <w:tc>
          <w:tcPr>
            <w:tcW w:w="2592" w:type="dxa"/>
            <w:tcMar>
              <w:top w:w="80" w:type="dxa"/>
              <w:left w:w="120" w:type="dxa"/>
              <w:bottom w:w="80" w:type="dxa"/>
              <w:right w:w="120" w:type="dxa"/>
            </w:tcMar>
          </w:tcPr>
          <w:p w14:paraId="06A0B47C" w14:textId="77777777" w:rsidR="00A502CA" w:rsidRDefault="00A502CA">
            <w:pPr>
              <w:pStyle w:val="TableText"/>
            </w:pPr>
            <w:r>
              <w:t>Hasil follow-up</w:t>
            </w:r>
          </w:p>
        </w:tc>
        <w:tc>
          <w:tcPr>
            <w:tcW w:w="2736" w:type="dxa"/>
            <w:tcMar>
              <w:top w:w="80" w:type="dxa"/>
              <w:left w:w="120" w:type="dxa"/>
              <w:bottom w:w="80" w:type="dxa"/>
              <w:right w:w="120" w:type="dxa"/>
            </w:tcMar>
          </w:tcPr>
          <w:p w14:paraId="5E389FA2" w14:textId="77777777" w:rsidR="00A502CA" w:rsidRDefault="00A502CA">
            <w:pPr>
              <w:pStyle w:val="TableText"/>
            </w:pPr>
            <w:r>
              <w:t>Retensi/reaktivasi perlu kebijakan</w:t>
            </w:r>
          </w:p>
        </w:tc>
      </w:tr>
    </w:tbl>
    <w:p w14:paraId="665DCAE4" w14:textId="77777777" w:rsidR="00A502CA" w:rsidRDefault="00A502CA">
      <w:pPr>
        <w:spacing w:after="0"/>
      </w:pPr>
    </w:p>
    <w:p w14:paraId="373D6758" w14:textId="77777777" w:rsidR="00A502CA" w:rsidRDefault="00A502CA">
      <w:pPr>
        <w:pStyle w:val="Heading3"/>
      </w:pPr>
      <w:bookmarkStart w:id="82" w:name="_Toc238506331"/>
      <w:r>
        <w:t>5.10.2 Kanal Masuk dan Sumber</w:t>
      </w:r>
      <w:bookmarkEnd w:id="82"/>
    </w:p>
    <w:p w14:paraId="49B25EA1" w14:textId="77777777" w:rsidR="00A502CA" w:rsidRDefault="00A502CA">
      <w:pPr>
        <w:pStyle w:val="Caption"/>
      </w:pPr>
      <w:r>
        <w:t>Tabel 5-12. Kanal dan sumber lead</w:t>
      </w:r>
    </w:p>
    <w:tbl>
      <w:tblPr>
        <w:tblStyle w:val="TableGrid"/>
        <w:tblW w:w="9360" w:type="dxa"/>
        <w:tblInd w:w="120" w:type="dxa"/>
        <w:tblLayout w:type="fixed"/>
        <w:tblLook w:val="04A0" w:firstRow="1" w:lastRow="0" w:firstColumn="1" w:lastColumn="0" w:noHBand="0" w:noVBand="1"/>
      </w:tblPr>
      <w:tblGrid>
        <w:gridCol w:w="1728"/>
        <w:gridCol w:w="3168"/>
        <w:gridCol w:w="2448"/>
        <w:gridCol w:w="2016"/>
      </w:tblGrid>
      <w:tr w:rsidR="002E196C" w14:paraId="62CEC055" w14:textId="77777777">
        <w:trPr>
          <w:cantSplit/>
          <w:tblHeader/>
        </w:trPr>
        <w:tc>
          <w:tcPr>
            <w:tcW w:w="1728" w:type="dxa"/>
            <w:shd w:val="clear" w:color="auto" w:fill="1476B8"/>
            <w:tcMar>
              <w:top w:w="80" w:type="dxa"/>
              <w:left w:w="120" w:type="dxa"/>
              <w:bottom w:w="80" w:type="dxa"/>
              <w:right w:w="120" w:type="dxa"/>
            </w:tcMar>
            <w:vAlign w:val="center"/>
          </w:tcPr>
          <w:p w14:paraId="5AE52126" w14:textId="77777777" w:rsidR="00A502CA" w:rsidRDefault="00A502CA">
            <w:pPr>
              <w:pStyle w:val="TableText"/>
              <w:jc w:val="center"/>
            </w:pPr>
            <w:r>
              <w:rPr>
                <w:b/>
                <w:color w:val="FFFFFF"/>
              </w:rPr>
              <w:t>Dimensi</w:t>
            </w:r>
          </w:p>
        </w:tc>
        <w:tc>
          <w:tcPr>
            <w:tcW w:w="3168" w:type="dxa"/>
            <w:shd w:val="clear" w:color="auto" w:fill="1476B8"/>
            <w:tcMar>
              <w:top w:w="80" w:type="dxa"/>
              <w:left w:w="120" w:type="dxa"/>
              <w:bottom w:w="80" w:type="dxa"/>
              <w:right w:w="120" w:type="dxa"/>
            </w:tcMar>
            <w:vAlign w:val="center"/>
          </w:tcPr>
          <w:p w14:paraId="2335A6C4" w14:textId="77777777" w:rsidR="00A502CA" w:rsidRDefault="00A502CA">
            <w:pPr>
              <w:pStyle w:val="TableText"/>
              <w:jc w:val="center"/>
            </w:pPr>
            <w:r>
              <w:rPr>
                <w:b/>
                <w:color w:val="FFFFFF"/>
              </w:rPr>
              <w:t>Nilai</w:t>
            </w:r>
          </w:p>
        </w:tc>
        <w:tc>
          <w:tcPr>
            <w:tcW w:w="2448" w:type="dxa"/>
            <w:shd w:val="clear" w:color="auto" w:fill="1476B8"/>
            <w:tcMar>
              <w:top w:w="80" w:type="dxa"/>
              <w:left w:w="120" w:type="dxa"/>
              <w:bottom w:w="80" w:type="dxa"/>
              <w:right w:w="120" w:type="dxa"/>
            </w:tcMar>
            <w:vAlign w:val="center"/>
          </w:tcPr>
          <w:p w14:paraId="5C4B7F9F" w14:textId="77777777" w:rsidR="00A502CA" w:rsidRDefault="00A502CA">
            <w:pPr>
              <w:pStyle w:val="TableText"/>
              <w:jc w:val="center"/>
            </w:pPr>
            <w:r>
              <w:rPr>
                <w:b/>
                <w:color w:val="FFFFFF"/>
              </w:rPr>
              <w:t>Tujuan analitik</w:t>
            </w:r>
          </w:p>
        </w:tc>
        <w:tc>
          <w:tcPr>
            <w:tcW w:w="2016" w:type="dxa"/>
            <w:shd w:val="clear" w:color="auto" w:fill="1476B8"/>
            <w:tcMar>
              <w:top w:w="80" w:type="dxa"/>
              <w:left w:w="120" w:type="dxa"/>
              <w:bottom w:w="80" w:type="dxa"/>
              <w:right w:w="120" w:type="dxa"/>
            </w:tcMar>
            <w:vAlign w:val="center"/>
          </w:tcPr>
          <w:p w14:paraId="576BEF78" w14:textId="77777777" w:rsidR="00A502CA" w:rsidRDefault="00A502CA">
            <w:pPr>
              <w:pStyle w:val="TableText"/>
              <w:jc w:val="center"/>
            </w:pPr>
            <w:r>
              <w:rPr>
                <w:b/>
                <w:color w:val="FFFFFF"/>
              </w:rPr>
              <w:t>Kolom</w:t>
            </w:r>
          </w:p>
        </w:tc>
      </w:tr>
      <w:tr w:rsidR="002E196C" w14:paraId="7C3EC6EB" w14:textId="77777777">
        <w:trPr>
          <w:cantSplit/>
        </w:trPr>
        <w:tc>
          <w:tcPr>
            <w:tcW w:w="1728" w:type="dxa"/>
            <w:tcMar>
              <w:top w:w="80" w:type="dxa"/>
              <w:left w:w="120" w:type="dxa"/>
              <w:bottom w:w="80" w:type="dxa"/>
              <w:right w:w="120" w:type="dxa"/>
            </w:tcMar>
          </w:tcPr>
          <w:p w14:paraId="30B572BE" w14:textId="77777777" w:rsidR="00A502CA" w:rsidRDefault="00A502CA">
            <w:pPr>
              <w:pStyle w:val="TableText"/>
            </w:pPr>
            <w:r>
              <w:t>Kanal masuk</w:t>
            </w:r>
          </w:p>
        </w:tc>
        <w:tc>
          <w:tcPr>
            <w:tcW w:w="3168" w:type="dxa"/>
            <w:tcMar>
              <w:top w:w="80" w:type="dxa"/>
              <w:left w:w="120" w:type="dxa"/>
              <w:bottom w:w="80" w:type="dxa"/>
              <w:right w:w="120" w:type="dxa"/>
            </w:tcMar>
          </w:tcPr>
          <w:p w14:paraId="3BFFB226" w14:textId="77777777" w:rsidR="00A502CA" w:rsidRDefault="00A502CA">
            <w:pPr>
              <w:pStyle w:val="TableText"/>
            </w:pPr>
            <w:r>
              <w:t>Manual, CSV, WhatsApp</w:t>
            </w:r>
          </w:p>
        </w:tc>
        <w:tc>
          <w:tcPr>
            <w:tcW w:w="2448" w:type="dxa"/>
            <w:tcMar>
              <w:top w:w="80" w:type="dxa"/>
              <w:left w:w="120" w:type="dxa"/>
              <w:bottom w:w="80" w:type="dxa"/>
              <w:right w:w="120" w:type="dxa"/>
            </w:tcMar>
          </w:tcPr>
          <w:p w14:paraId="5B622E73" w14:textId="77777777" w:rsidR="00A502CA" w:rsidRDefault="00A502CA">
            <w:pPr>
              <w:pStyle w:val="TableText"/>
            </w:pPr>
            <w:r>
              <w:t>Cara data masuk ke sistem</w:t>
            </w:r>
          </w:p>
        </w:tc>
        <w:tc>
          <w:tcPr>
            <w:tcW w:w="2016" w:type="dxa"/>
            <w:tcMar>
              <w:top w:w="80" w:type="dxa"/>
              <w:left w:w="120" w:type="dxa"/>
              <w:bottom w:w="80" w:type="dxa"/>
              <w:right w:w="120" w:type="dxa"/>
            </w:tcMar>
          </w:tcPr>
          <w:p w14:paraId="609CD907" w14:textId="77777777" w:rsidR="00A502CA" w:rsidRDefault="00A502CA">
            <w:pPr>
              <w:pStyle w:val="TableText"/>
            </w:pPr>
            <w:r>
              <w:t>kanal_masuk</w:t>
            </w:r>
          </w:p>
        </w:tc>
      </w:tr>
      <w:tr w:rsidR="002E196C" w14:paraId="412BA653" w14:textId="77777777">
        <w:trPr>
          <w:cantSplit/>
        </w:trPr>
        <w:tc>
          <w:tcPr>
            <w:tcW w:w="1728" w:type="dxa"/>
            <w:shd w:val="clear" w:color="auto" w:fill="F6F8FC"/>
            <w:tcMar>
              <w:top w:w="80" w:type="dxa"/>
              <w:left w:w="120" w:type="dxa"/>
              <w:bottom w:w="80" w:type="dxa"/>
              <w:right w:w="120" w:type="dxa"/>
            </w:tcMar>
          </w:tcPr>
          <w:p w14:paraId="0F621C5C" w14:textId="77777777" w:rsidR="00A502CA" w:rsidRDefault="00A502CA">
            <w:pPr>
              <w:pStyle w:val="TableText"/>
            </w:pPr>
            <w:r>
              <w:t>Sumber pemasaran</w:t>
            </w:r>
          </w:p>
        </w:tc>
        <w:tc>
          <w:tcPr>
            <w:tcW w:w="3168" w:type="dxa"/>
            <w:shd w:val="clear" w:color="auto" w:fill="F6F8FC"/>
            <w:tcMar>
              <w:top w:w="80" w:type="dxa"/>
              <w:left w:w="120" w:type="dxa"/>
              <w:bottom w:w="80" w:type="dxa"/>
              <w:right w:w="120" w:type="dxa"/>
            </w:tcMar>
          </w:tcPr>
          <w:p w14:paraId="41E6B9FB" w14:textId="77777777" w:rsidR="00A502CA" w:rsidRDefault="00A502CA">
            <w:pPr>
              <w:pStyle w:val="TableText"/>
            </w:pPr>
            <w:r>
              <w:t>Iklan, Instagram, Kunjungan, Saudara, Facebook, Tiktok</w:t>
            </w:r>
          </w:p>
        </w:tc>
        <w:tc>
          <w:tcPr>
            <w:tcW w:w="2448" w:type="dxa"/>
            <w:shd w:val="clear" w:color="auto" w:fill="F6F8FC"/>
            <w:tcMar>
              <w:top w:w="80" w:type="dxa"/>
              <w:left w:w="120" w:type="dxa"/>
              <w:bottom w:w="80" w:type="dxa"/>
              <w:right w:w="120" w:type="dxa"/>
            </w:tcMar>
          </w:tcPr>
          <w:p w14:paraId="4B79B3BD" w14:textId="77777777" w:rsidR="00A502CA" w:rsidRDefault="00A502CA">
            <w:pPr>
              <w:pStyle w:val="TableText"/>
            </w:pPr>
            <w:r>
              <w:t>Asal minat/kampanye</w:t>
            </w:r>
          </w:p>
        </w:tc>
        <w:tc>
          <w:tcPr>
            <w:tcW w:w="2016" w:type="dxa"/>
            <w:shd w:val="clear" w:color="auto" w:fill="F6F8FC"/>
            <w:tcMar>
              <w:top w:w="80" w:type="dxa"/>
              <w:left w:w="120" w:type="dxa"/>
              <w:bottom w:w="80" w:type="dxa"/>
              <w:right w:w="120" w:type="dxa"/>
            </w:tcMar>
          </w:tcPr>
          <w:p w14:paraId="16F14689" w14:textId="77777777" w:rsidR="00A502CA" w:rsidRDefault="00A502CA">
            <w:pPr>
              <w:pStyle w:val="TableText"/>
            </w:pPr>
            <w:r>
              <w:t>sumber_lead</w:t>
            </w:r>
          </w:p>
        </w:tc>
      </w:tr>
      <w:tr w:rsidR="002E196C" w14:paraId="435296D9" w14:textId="77777777">
        <w:trPr>
          <w:cantSplit/>
        </w:trPr>
        <w:tc>
          <w:tcPr>
            <w:tcW w:w="1728" w:type="dxa"/>
            <w:tcMar>
              <w:top w:w="80" w:type="dxa"/>
              <w:left w:w="120" w:type="dxa"/>
              <w:bottom w:w="80" w:type="dxa"/>
              <w:right w:w="120" w:type="dxa"/>
            </w:tcMar>
          </w:tcPr>
          <w:p w14:paraId="42988C9A" w14:textId="77777777" w:rsidR="00A502CA" w:rsidRDefault="00A502CA">
            <w:pPr>
              <w:pStyle w:val="TableText"/>
            </w:pPr>
            <w:r>
              <w:t>Nomor tampilan</w:t>
            </w:r>
          </w:p>
        </w:tc>
        <w:tc>
          <w:tcPr>
            <w:tcW w:w="3168" w:type="dxa"/>
            <w:tcMar>
              <w:top w:w="80" w:type="dxa"/>
              <w:left w:w="120" w:type="dxa"/>
              <w:bottom w:w="80" w:type="dxa"/>
              <w:right w:w="120" w:type="dxa"/>
            </w:tcMar>
          </w:tcPr>
          <w:p w14:paraId="7156D09A" w14:textId="77777777" w:rsidR="00A502CA" w:rsidRDefault="00A502CA">
            <w:pPr>
              <w:pStyle w:val="TableText"/>
            </w:pPr>
            <w:r>
              <w:t>Format input pengguna</w:t>
            </w:r>
          </w:p>
        </w:tc>
        <w:tc>
          <w:tcPr>
            <w:tcW w:w="2448" w:type="dxa"/>
            <w:tcMar>
              <w:top w:w="80" w:type="dxa"/>
              <w:left w:w="120" w:type="dxa"/>
              <w:bottom w:w="80" w:type="dxa"/>
              <w:right w:w="120" w:type="dxa"/>
            </w:tcMar>
          </w:tcPr>
          <w:p w14:paraId="2A8D89ED" w14:textId="77777777" w:rsidR="00A502CA" w:rsidRDefault="00A502CA">
            <w:pPr>
              <w:pStyle w:val="TableText"/>
            </w:pPr>
            <w:r>
              <w:t>Komunikasi</w:t>
            </w:r>
          </w:p>
        </w:tc>
        <w:tc>
          <w:tcPr>
            <w:tcW w:w="2016" w:type="dxa"/>
            <w:tcMar>
              <w:top w:w="80" w:type="dxa"/>
              <w:left w:w="120" w:type="dxa"/>
              <w:bottom w:w="80" w:type="dxa"/>
              <w:right w:w="120" w:type="dxa"/>
            </w:tcMar>
          </w:tcPr>
          <w:p w14:paraId="12F104D2" w14:textId="77777777" w:rsidR="00A502CA" w:rsidRDefault="00A502CA">
            <w:pPr>
              <w:pStyle w:val="TableText"/>
            </w:pPr>
            <w:r>
              <w:t>no_wa</w:t>
            </w:r>
          </w:p>
        </w:tc>
      </w:tr>
      <w:tr w:rsidR="002E196C" w14:paraId="11DF9377" w14:textId="77777777">
        <w:trPr>
          <w:cantSplit/>
        </w:trPr>
        <w:tc>
          <w:tcPr>
            <w:tcW w:w="1728" w:type="dxa"/>
            <w:shd w:val="clear" w:color="auto" w:fill="F6F8FC"/>
            <w:tcMar>
              <w:top w:w="80" w:type="dxa"/>
              <w:left w:w="120" w:type="dxa"/>
              <w:bottom w:w="80" w:type="dxa"/>
              <w:right w:w="120" w:type="dxa"/>
            </w:tcMar>
          </w:tcPr>
          <w:p w14:paraId="5271E344" w14:textId="77777777" w:rsidR="00A502CA" w:rsidRDefault="00A502CA">
            <w:pPr>
              <w:pStyle w:val="TableText"/>
            </w:pPr>
            <w:r>
              <w:t>Nomor pencocokan</w:t>
            </w:r>
          </w:p>
        </w:tc>
        <w:tc>
          <w:tcPr>
            <w:tcW w:w="3168" w:type="dxa"/>
            <w:shd w:val="clear" w:color="auto" w:fill="F6F8FC"/>
            <w:tcMar>
              <w:top w:w="80" w:type="dxa"/>
              <w:left w:w="120" w:type="dxa"/>
              <w:bottom w:w="80" w:type="dxa"/>
              <w:right w:w="120" w:type="dxa"/>
            </w:tcMar>
          </w:tcPr>
          <w:p w14:paraId="762878C6" w14:textId="77777777" w:rsidR="00A502CA" w:rsidRDefault="00A502CA">
            <w:pPr>
              <w:pStyle w:val="TableText"/>
            </w:pPr>
            <w:r>
              <w:t>Digit E.164 tanpa tanda</w:t>
            </w:r>
          </w:p>
        </w:tc>
        <w:tc>
          <w:tcPr>
            <w:tcW w:w="2448" w:type="dxa"/>
            <w:shd w:val="clear" w:color="auto" w:fill="F6F8FC"/>
            <w:tcMar>
              <w:top w:w="80" w:type="dxa"/>
              <w:left w:w="120" w:type="dxa"/>
              <w:bottom w:w="80" w:type="dxa"/>
              <w:right w:w="120" w:type="dxa"/>
            </w:tcMar>
          </w:tcPr>
          <w:p w14:paraId="09AE324D" w14:textId="77777777" w:rsidR="00A502CA" w:rsidRDefault="00A502CA">
            <w:pPr>
              <w:pStyle w:val="TableText"/>
            </w:pPr>
            <w:r>
              <w:t>Deduplikasi</w:t>
            </w:r>
          </w:p>
        </w:tc>
        <w:tc>
          <w:tcPr>
            <w:tcW w:w="2016" w:type="dxa"/>
            <w:shd w:val="clear" w:color="auto" w:fill="F6F8FC"/>
            <w:tcMar>
              <w:top w:w="80" w:type="dxa"/>
              <w:left w:w="120" w:type="dxa"/>
              <w:bottom w:w="80" w:type="dxa"/>
              <w:right w:w="120" w:type="dxa"/>
            </w:tcMar>
          </w:tcPr>
          <w:p w14:paraId="7ACC7CE0" w14:textId="77777777" w:rsidR="00A502CA" w:rsidRDefault="00A502CA">
            <w:pPr>
              <w:pStyle w:val="TableText"/>
            </w:pPr>
            <w:r>
              <w:t>no_wa_normalized</w:t>
            </w:r>
          </w:p>
        </w:tc>
      </w:tr>
      <w:tr w:rsidR="002E196C" w14:paraId="21C43EA7" w14:textId="77777777">
        <w:trPr>
          <w:cantSplit/>
        </w:trPr>
        <w:tc>
          <w:tcPr>
            <w:tcW w:w="1728" w:type="dxa"/>
            <w:tcMar>
              <w:top w:w="80" w:type="dxa"/>
              <w:left w:w="120" w:type="dxa"/>
              <w:bottom w:w="80" w:type="dxa"/>
              <w:right w:w="120" w:type="dxa"/>
            </w:tcMar>
          </w:tcPr>
          <w:p w14:paraId="4928F9E5" w14:textId="77777777" w:rsidR="00A502CA" w:rsidRDefault="00A502CA">
            <w:pPr>
              <w:pStyle w:val="TableText"/>
            </w:pPr>
            <w:r>
              <w:t>Jejak WhatsApp</w:t>
            </w:r>
          </w:p>
        </w:tc>
        <w:tc>
          <w:tcPr>
            <w:tcW w:w="3168" w:type="dxa"/>
            <w:tcMar>
              <w:top w:w="80" w:type="dxa"/>
              <w:left w:w="120" w:type="dxa"/>
              <w:bottom w:w="80" w:type="dxa"/>
              <w:right w:w="120" w:type="dxa"/>
            </w:tcMar>
          </w:tcPr>
          <w:p w14:paraId="4407B2D6" w14:textId="77777777" w:rsidR="00A502CA" w:rsidRDefault="00A502CA">
            <w:pPr>
              <w:pStyle w:val="TableText"/>
            </w:pPr>
            <w:r>
              <w:t>first_seen, last_seen</w:t>
            </w:r>
          </w:p>
        </w:tc>
        <w:tc>
          <w:tcPr>
            <w:tcW w:w="2448" w:type="dxa"/>
            <w:tcMar>
              <w:top w:w="80" w:type="dxa"/>
              <w:left w:w="120" w:type="dxa"/>
              <w:bottom w:w="80" w:type="dxa"/>
              <w:right w:w="120" w:type="dxa"/>
            </w:tcMar>
          </w:tcPr>
          <w:p w14:paraId="7664A41D" w14:textId="77777777" w:rsidR="00A502CA" w:rsidRDefault="00A502CA">
            <w:pPr>
              <w:pStyle w:val="TableText"/>
            </w:pPr>
            <w:r>
              <w:t>Aktivitas komunikasi</w:t>
            </w:r>
          </w:p>
        </w:tc>
        <w:tc>
          <w:tcPr>
            <w:tcW w:w="2016" w:type="dxa"/>
            <w:tcMar>
              <w:top w:w="80" w:type="dxa"/>
              <w:left w:w="120" w:type="dxa"/>
              <w:bottom w:w="80" w:type="dxa"/>
              <w:right w:w="120" w:type="dxa"/>
            </w:tcMar>
          </w:tcPr>
          <w:p w14:paraId="0DF8EDB7" w14:textId="77777777" w:rsidR="00A502CA" w:rsidRDefault="00A502CA">
            <w:pPr>
              <w:pStyle w:val="TableText"/>
            </w:pPr>
            <w:r>
              <w:t>whatsapp_*_seen_at</w:t>
            </w:r>
          </w:p>
        </w:tc>
      </w:tr>
    </w:tbl>
    <w:p w14:paraId="00A456DA" w14:textId="77777777" w:rsidR="00A502CA" w:rsidRDefault="00A502CA">
      <w:pPr>
        <w:spacing w:after="0"/>
      </w:pPr>
    </w:p>
    <w:p w14:paraId="3BA495EE" w14:textId="77777777" w:rsidR="00A502CA" w:rsidRDefault="00A502CA">
      <w:pPr>
        <w:pStyle w:val="Heading3"/>
      </w:pPr>
      <w:bookmarkStart w:id="83" w:name="_Toc238506332"/>
      <w:r>
        <w:t>5.10.3 Pencocokan WhatsApp dan Deduplikasi</w:t>
      </w:r>
      <w:bookmarkEnd w:id="83"/>
    </w:p>
    <w:p w14:paraId="34188FCC" w14:textId="77777777" w:rsidR="00A502CA" w:rsidRDefault="00A502CA">
      <w:pPr>
        <w:pStyle w:val="Caption"/>
      </w:pPr>
      <w:r>
        <w:t>Tabel 5-13. Status pencocokan WhatsApp</w:t>
      </w:r>
    </w:p>
    <w:tbl>
      <w:tblPr>
        <w:tblStyle w:val="TableGrid"/>
        <w:tblW w:w="9360" w:type="dxa"/>
        <w:tblInd w:w="120" w:type="dxa"/>
        <w:tblLayout w:type="fixed"/>
        <w:tblLook w:val="04A0" w:firstRow="1" w:lastRow="0" w:firstColumn="1" w:lastColumn="0" w:noHBand="0" w:noVBand="1"/>
      </w:tblPr>
      <w:tblGrid>
        <w:gridCol w:w="1440"/>
        <w:gridCol w:w="2880"/>
        <w:gridCol w:w="2664"/>
        <w:gridCol w:w="2376"/>
      </w:tblGrid>
      <w:tr w:rsidR="002E196C" w14:paraId="64633E99" w14:textId="77777777">
        <w:trPr>
          <w:cantSplit/>
          <w:tblHeader/>
        </w:trPr>
        <w:tc>
          <w:tcPr>
            <w:tcW w:w="1440" w:type="dxa"/>
            <w:shd w:val="clear" w:color="auto" w:fill="1476B8"/>
            <w:tcMar>
              <w:top w:w="80" w:type="dxa"/>
              <w:left w:w="120" w:type="dxa"/>
              <w:bottom w:w="80" w:type="dxa"/>
              <w:right w:w="120" w:type="dxa"/>
            </w:tcMar>
            <w:vAlign w:val="center"/>
          </w:tcPr>
          <w:p w14:paraId="2D515D3A" w14:textId="77777777" w:rsidR="00A502CA" w:rsidRDefault="00A502CA">
            <w:pPr>
              <w:pStyle w:val="TableText"/>
              <w:jc w:val="center"/>
            </w:pPr>
            <w:r>
              <w:rPr>
                <w:b/>
                <w:color w:val="FFFFFF"/>
              </w:rPr>
              <w:t>Status</w:t>
            </w:r>
          </w:p>
        </w:tc>
        <w:tc>
          <w:tcPr>
            <w:tcW w:w="2880" w:type="dxa"/>
            <w:shd w:val="clear" w:color="auto" w:fill="1476B8"/>
            <w:tcMar>
              <w:top w:w="80" w:type="dxa"/>
              <w:left w:w="120" w:type="dxa"/>
              <w:bottom w:w="80" w:type="dxa"/>
              <w:right w:w="120" w:type="dxa"/>
            </w:tcMar>
            <w:vAlign w:val="center"/>
          </w:tcPr>
          <w:p w14:paraId="257244ED" w14:textId="77777777" w:rsidR="00A502CA" w:rsidRDefault="00A502CA">
            <w:pPr>
              <w:pStyle w:val="TableText"/>
              <w:jc w:val="center"/>
            </w:pPr>
            <w:r>
              <w:rPr>
                <w:b/>
                <w:color w:val="FFFFFF"/>
              </w:rPr>
              <w:t>Kondisi</w:t>
            </w:r>
          </w:p>
        </w:tc>
        <w:tc>
          <w:tcPr>
            <w:tcW w:w="2664" w:type="dxa"/>
            <w:shd w:val="clear" w:color="auto" w:fill="1476B8"/>
            <w:tcMar>
              <w:top w:w="80" w:type="dxa"/>
              <w:left w:w="120" w:type="dxa"/>
              <w:bottom w:w="80" w:type="dxa"/>
              <w:right w:w="120" w:type="dxa"/>
            </w:tcMar>
            <w:vAlign w:val="center"/>
          </w:tcPr>
          <w:p w14:paraId="2BCAFD2F" w14:textId="77777777" w:rsidR="00A502CA" w:rsidRDefault="00A502CA">
            <w:pPr>
              <w:pStyle w:val="TableText"/>
              <w:jc w:val="center"/>
            </w:pPr>
            <w:r>
              <w:rPr>
                <w:b/>
                <w:color w:val="FFFFFF"/>
              </w:rPr>
              <w:t>Tindakan</w:t>
            </w:r>
          </w:p>
        </w:tc>
        <w:tc>
          <w:tcPr>
            <w:tcW w:w="2376" w:type="dxa"/>
            <w:shd w:val="clear" w:color="auto" w:fill="1476B8"/>
            <w:tcMar>
              <w:top w:w="80" w:type="dxa"/>
              <w:left w:w="120" w:type="dxa"/>
              <w:bottom w:w="80" w:type="dxa"/>
              <w:right w:w="120" w:type="dxa"/>
            </w:tcMar>
            <w:vAlign w:val="center"/>
          </w:tcPr>
          <w:p w14:paraId="255FB9AF" w14:textId="77777777" w:rsidR="00A502CA" w:rsidRDefault="00A502CA">
            <w:pPr>
              <w:pStyle w:val="TableText"/>
              <w:jc w:val="center"/>
            </w:pPr>
            <w:r>
              <w:rPr>
                <w:b/>
                <w:color w:val="FFFFFF"/>
              </w:rPr>
              <w:t>Larangan</w:t>
            </w:r>
          </w:p>
        </w:tc>
      </w:tr>
      <w:tr w:rsidR="002E196C" w14:paraId="4C2B9A65" w14:textId="77777777">
        <w:trPr>
          <w:cantSplit/>
        </w:trPr>
        <w:tc>
          <w:tcPr>
            <w:tcW w:w="1440" w:type="dxa"/>
            <w:tcMar>
              <w:top w:w="80" w:type="dxa"/>
              <w:left w:w="120" w:type="dxa"/>
              <w:bottom w:w="80" w:type="dxa"/>
              <w:right w:w="120" w:type="dxa"/>
            </w:tcMar>
          </w:tcPr>
          <w:p w14:paraId="4E654D1F" w14:textId="77777777" w:rsidR="00A502CA" w:rsidRDefault="00A502CA">
            <w:pPr>
              <w:pStyle w:val="TableText"/>
            </w:pPr>
            <w:r>
              <w:t>Matched</w:t>
            </w:r>
          </w:p>
        </w:tc>
        <w:tc>
          <w:tcPr>
            <w:tcW w:w="2880" w:type="dxa"/>
            <w:tcMar>
              <w:top w:w="80" w:type="dxa"/>
              <w:left w:w="120" w:type="dxa"/>
              <w:bottom w:w="80" w:type="dxa"/>
              <w:right w:w="120" w:type="dxa"/>
            </w:tcMar>
          </w:tcPr>
          <w:p w14:paraId="1F4C7A6D" w14:textId="77777777" w:rsidR="00A502CA" w:rsidRDefault="00A502CA">
            <w:pPr>
              <w:pStyle w:val="TableText"/>
            </w:pPr>
            <w:r>
              <w:t>Satu lead valid ditemukan</w:t>
            </w:r>
          </w:p>
        </w:tc>
        <w:tc>
          <w:tcPr>
            <w:tcW w:w="2664" w:type="dxa"/>
            <w:tcMar>
              <w:top w:w="80" w:type="dxa"/>
              <w:left w:w="120" w:type="dxa"/>
              <w:bottom w:w="80" w:type="dxa"/>
              <w:right w:w="120" w:type="dxa"/>
            </w:tcMar>
          </w:tcPr>
          <w:p w14:paraId="54016B1B" w14:textId="77777777" w:rsidR="00A502CA" w:rsidRDefault="00A502CA">
            <w:pPr>
              <w:pStyle w:val="TableText"/>
            </w:pPr>
            <w:r>
              <w:t>Tautkan conversation/message</w:t>
            </w:r>
          </w:p>
        </w:tc>
        <w:tc>
          <w:tcPr>
            <w:tcW w:w="2376" w:type="dxa"/>
            <w:tcMar>
              <w:top w:w="80" w:type="dxa"/>
              <w:left w:w="120" w:type="dxa"/>
              <w:bottom w:w="80" w:type="dxa"/>
              <w:right w:w="120" w:type="dxa"/>
            </w:tcMar>
          </w:tcPr>
          <w:p w14:paraId="5576DDE6" w14:textId="77777777" w:rsidR="00A502CA" w:rsidRDefault="00A502CA">
            <w:pPr>
              <w:pStyle w:val="TableText"/>
            </w:pPr>
            <w:r>
              <w:t>Jangan ubah identitas tanpa audit</w:t>
            </w:r>
          </w:p>
        </w:tc>
      </w:tr>
      <w:tr w:rsidR="002E196C" w14:paraId="7CC21081" w14:textId="77777777">
        <w:trPr>
          <w:cantSplit/>
        </w:trPr>
        <w:tc>
          <w:tcPr>
            <w:tcW w:w="1440" w:type="dxa"/>
            <w:shd w:val="clear" w:color="auto" w:fill="F6F8FC"/>
            <w:tcMar>
              <w:top w:w="80" w:type="dxa"/>
              <w:left w:w="120" w:type="dxa"/>
              <w:bottom w:w="80" w:type="dxa"/>
              <w:right w:w="120" w:type="dxa"/>
            </w:tcMar>
          </w:tcPr>
          <w:p w14:paraId="3FCEE65D" w14:textId="77777777" w:rsidR="00A502CA" w:rsidRDefault="00A502CA">
            <w:pPr>
              <w:pStyle w:val="TableText"/>
            </w:pPr>
            <w:r>
              <w:t>NewLead</w:t>
            </w:r>
          </w:p>
        </w:tc>
        <w:tc>
          <w:tcPr>
            <w:tcW w:w="2880" w:type="dxa"/>
            <w:shd w:val="clear" w:color="auto" w:fill="F6F8FC"/>
            <w:tcMar>
              <w:top w:w="80" w:type="dxa"/>
              <w:left w:w="120" w:type="dxa"/>
              <w:bottom w:w="80" w:type="dxa"/>
              <w:right w:w="120" w:type="dxa"/>
            </w:tcMar>
          </w:tcPr>
          <w:p w14:paraId="7F68572C" w14:textId="77777777" w:rsidR="00A502CA" w:rsidRDefault="00A502CA">
            <w:pPr>
              <w:pStyle w:val="TableText"/>
            </w:pPr>
            <w:r>
              <w:t>Nomor belum ditemukan</w:t>
            </w:r>
          </w:p>
        </w:tc>
        <w:tc>
          <w:tcPr>
            <w:tcW w:w="2664" w:type="dxa"/>
            <w:shd w:val="clear" w:color="auto" w:fill="F6F8FC"/>
            <w:tcMar>
              <w:top w:w="80" w:type="dxa"/>
              <w:left w:w="120" w:type="dxa"/>
              <w:bottom w:w="80" w:type="dxa"/>
              <w:right w:w="120" w:type="dxa"/>
            </w:tcMar>
          </w:tcPr>
          <w:p w14:paraId="60E52792" w14:textId="77777777" w:rsidR="00A502CA" w:rsidRDefault="00A502CA">
            <w:pPr>
              <w:pStyle w:val="TableText"/>
            </w:pPr>
            <w:r>
              <w:t>Buat/siapkan lead Cold</w:t>
            </w:r>
          </w:p>
        </w:tc>
        <w:tc>
          <w:tcPr>
            <w:tcW w:w="2376" w:type="dxa"/>
            <w:shd w:val="clear" w:color="auto" w:fill="F6F8FC"/>
            <w:tcMar>
              <w:top w:w="80" w:type="dxa"/>
              <w:left w:w="120" w:type="dxa"/>
              <w:bottom w:w="80" w:type="dxa"/>
              <w:right w:w="120" w:type="dxa"/>
            </w:tcMar>
          </w:tcPr>
          <w:p w14:paraId="522BFE27" w14:textId="77777777" w:rsidR="00A502CA" w:rsidRDefault="00A502CA">
            <w:pPr>
              <w:pStyle w:val="TableText"/>
            </w:pPr>
            <w:r>
              <w:t>Jangan membuat ganda pada event retry</w:t>
            </w:r>
          </w:p>
        </w:tc>
      </w:tr>
      <w:tr w:rsidR="002E196C" w14:paraId="6057CD77" w14:textId="77777777">
        <w:trPr>
          <w:cantSplit/>
        </w:trPr>
        <w:tc>
          <w:tcPr>
            <w:tcW w:w="1440" w:type="dxa"/>
            <w:tcMar>
              <w:top w:w="80" w:type="dxa"/>
              <w:left w:w="120" w:type="dxa"/>
              <w:bottom w:w="80" w:type="dxa"/>
              <w:right w:w="120" w:type="dxa"/>
            </w:tcMar>
          </w:tcPr>
          <w:p w14:paraId="3C002C1C" w14:textId="77777777" w:rsidR="00A502CA" w:rsidRDefault="00A502CA">
            <w:pPr>
              <w:pStyle w:val="TableText"/>
            </w:pPr>
            <w:r>
              <w:t>Conflict</w:t>
            </w:r>
          </w:p>
        </w:tc>
        <w:tc>
          <w:tcPr>
            <w:tcW w:w="2880" w:type="dxa"/>
            <w:tcMar>
              <w:top w:w="80" w:type="dxa"/>
              <w:left w:w="120" w:type="dxa"/>
              <w:bottom w:w="80" w:type="dxa"/>
              <w:right w:w="120" w:type="dxa"/>
            </w:tcMar>
          </w:tcPr>
          <w:p w14:paraId="6DA902C3" w14:textId="77777777" w:rsidR="00A502CA" w:rsidRDefault="00A502CA">
            <w:pPr>
              <w:pStyle w:val="TableText"/>
            </w:pPr>
            <w:r>
              <w:t>Lebih dari satu kandidat/lintas cabang</w:t>
            </w:r>
          </w:p>
        </w:tc>
        <w:tc>
          <w:tcPr>
            <w:tcW w:w="2664" w:type="dxa"/>
            <w:tcMar>
              <w:top w:w="80" w:type="dxa"/>
              <w:left w:w="120" w:type="dxa"/>
              <w:bottom w:w="80" w:type="dxa"/>
              <w:right w:w="120" w:type="dxa"/>
            </w:tcMar>
          </w:tcPr>
          <w:p w14:paraId="07DBF5D1" w14:textId="77777777" w:rsidR="00A502CA" w:rsidRDefault="00A502CA">
            <w:pPr>
              <w:pStyle w:val="TableText"/>
            </w:pPr>
            <w:r>
              <w:t>Review Admin/Superadmin</w:t>
            </w:r>
          </w:p>
        </w:tc>
        <w:tc>
          <w:tcPr>
            <w:tcW w:w="2376" w:type="dxa"/>
            <w:tcMar>
              <w:top w:w="80" w:type="dxa"/>
              <w:left w:w="120" w:type="dxa"/>
              <w:bottom w:w="80" w:type="dxa"/>
              <w:right w:w="120" w:type="dxa"/>
            </w:tcMar>
          </w:tcPr>
          <w:p w14:paraId="1C7219E3" w14:textId="77777777" w:rsidR="00A502CA" w:rsidRDefault="00A502CA">
            <w:pPr>
              <w:pStyle w:val="TableText"/>
            </w:pPr>
            <w:r>
              <w:t>Dilarang merge otomatis</w:t>
            </w:r>
          </w:p>
        </w:tc>
      </w:tr>
      <w:tr w:rsidR="002E196C" w14:paraId="00C26056" w14:textId="77777777">
        <w:trPr>
          <w:cantSplit/>
        </w:trPr>
        <w:tc>
          <w:tcPr>
            <w:tcW w:w="1440" w:type="dxa"/>
            <w:shd w:val="clear" w:color="auto" w:fill="F6F8FC"/>
            <w:tcMar>
              <w:top w:w="80" w:type="dxa"/>
              <w:left w:w="120" w:type="dxa"/>
              <w:bottom w:w="80" w:type="dxa"/>
              <w:right w:w="120" w:type="dxa"/>
            </w:tcMar>
          </w:tcPr>
          <w:p w14:paraId="23722A52" w14:textId="77777777" w:rsidR="00A502CA" w:rsidRDefault="00A502CA">
            <w:pPr>
              <w:pStyle w:val="TableText"/>
            </w:pPr>
            <w:r>
              <w:t>Unresolved</w:t>
            </w:r>
          </w:p>
        </w:tc>
        <w:tc>
          <w:tcPr>
            <w:tcW w:w="2880" w:type="dxa"/>
            <w:shd w:val="clear" w:color="auto" w:fill="F6F8FC"/>
            <w:tcMar>
              <w:top w:w="80" w:type="dxa"/>
              <w:left w:w="120" w:type="dxa"/>
              <w:bottom w:w="80" w:type="dxa"/>
              <w:right w:w="120" w:type="dxa"/>
            </w:tcMar>
          </w:tcPr>
          <w:p w14:paraId="6DCE4854" w14:textId="77777777" w:rsidR="00A502CA" w:rsidRDefault="00A502CA">
            <w:pPr>
              <w:pStyle w:val="TableText"/>
            </w:pPr>
            <w:r>
              <w:t>Nomor/identitas belum cukup</w:t>
            </w:r>
          </w:p>
        </w:tc>
        <w:tc>
          <w:tcPr>
            <w:tcW w:w="2664" w:type="dxa"/>
            <w:shd w:val="clear" w:color="auto" w:fill="F6F8FC"/>
            <w:tcMar>
              <w:top w:w="80" w:type="dxa"/>
              <w:left w:w="120" w:type="dxa"/>
              <w:bottom w:w="80" w:type="dxa"/>
              <w:right w:w="120" w:type="dxa"/>
            </w:tcMar>
          </w:tcPr>
          <w:p w14:paraId="1DB9B5BB" w14:textId="77777777" w:rsidR="00A502CA" w:rsidRDefault="00A502CA">
            <w:pPr>
              <w:pStyle w:val="TableText"/>
            </w:pPr>
            <w:r>
              <w:t>Review manual</w:t>
            </w:r>
          </w:p>
        </w:tc>
        <w:tc>
          <w:tcPr>
            <w:tcW w:w="2376" w:type="dxa"/>
            <w:shd w:val="clear" w:color="auto" w:fill="F6F8FC"/>
            <w:tcMar>
              <w:top w:w="80" w:type="dxa"/>
              <w:left w:w="120" w:type="dxa"/>
              <w:bottom w:w="80" w:type="dxa"/>
              <w:right w:w="120" w:type="dxa"/>
            </w:tcMar>
          </w:tcPr>
          <w:p w14:paraId="787D7A1B" w14:textId="77777777" w:rsidR="00A502CA" w:rsidRDefault="00A502CA">
            <w:pPr>
              <w:pStyle w:val="TableText"/>
            </w:pPr>
            <w:r>
              <w:t>Jangan menebak cabang/PIC</w:t>
            </w:r>
          </w:p>
        </w:tc>
      </w:tr>
      <w:tr w:rsidR="002E196C" w14:paraId="312003A2" w14:textId="77777777">
        <w:trPr>
          <w:cantSplit/>
        </w:trPr>
        <w:tc>
          <w:tcPr>
            <w:tcW w:w="1440" w:type="dxa"/>
            <w:tcMar>
              <w:top w:w="80" w:type="dxa"/>
              <w:left w:w="120" w:type="dxa"/>
              <w:bottom w:w="80" w:type="dxa"/>
              <w:right w:w="120" w:type="dxa"/>
            </w:tcMar>
          </w:tcPr>
          <w:p w14:paraId="3BF686E7" w14:textId="77777777" w:rsidR="00A502CA" w:rsidRDefault="00A502CA">
            <w:pPr>
              <w:pStyle w:val="TableText"/>
            </w:pPr>
            <w:r>
              <w:t>Ignored</w:t>
            </w:r>
          </w:p>
        </w:tc>
        <w:tc>
          <w:tcPr>
            <w:tcW w:w="2880" w:type="dxa"/>
            <w:tcMar>
              <w:top w:w="80" w:type="dxa"/>
              <w:left w:w="120" w:type="dxa"/>
              <w:bottom w:w="80" w:type="dxa"/>
              <w:right w:w="120" w:type="dxa"/>
            </w:tcMar>
          </w:tcPr>
          <w:p w14:paraId="7BA22694" w14:textId="77777777" w:rsidR="00A502CA" w:rsidRDefault="00A502CA">
            <w:pPr>
              <w:pStyle w:val="TableText"/>
            </w:pPr>
            <w:r>
              <w:t>Group/status/event non-lead</w:t>
            </w:r>
          </w:p>
        </w:tc>
        <w:tc>
          <w:tcPr>
            <w:tcW w:w="2664" w:type="dxa"/>
            <w:tcMar>
              <w:top w:w="80" w:type="dxa"/>
              <w:left w:w="120" w:type="dxa"/>
              <w:bottom w:w="80" w:type="dxa"/>
              <w:right w:w="120" w:type="dxa"/>
            </w:tcMar>
          </w:tcPr>
          <w:p w14:paraId="16AEFF31" w14:textId="77777777" w:rsidR="00A502CA" w:rsidRDefault="00A502CA">
            <w:pPr>
              <w:pStyle w:val="TableText"/>
            </w:pPr>
            <w:r>
              <w:t>Simpan atau abaikan sesuai event</w:t>
            </w:r>
          </w:p>
        </w:tc>
        <w:tc>
          <w:tcPr>
            <w:tcW w:w="2376" w:type="dxa"/>
            <w:tcMar>
              <w:top w:w="80" w:type="dxa"/>
              <w:left w:w="120" w:type="dxa"/>
              <w:bottom w:w="80" w:type="dxa"/>
              <w:right w:w="120" w:type="dxa"/>
            </w:tcMar>
          </w:tcPr>
          <w:p w14:paraId="5280C55B" w14:textId="77777777" w:rsidR="00A502CA" w:rsidRDefault="00A502CA">
            <w:pPr>
              <w:pStyle w:val="TableText"/>
            </w:pPr>
            <w:r>
              <w:t>Jangan masuk funnel</w:t>
            </w:r>
          </w:p>
        </w:tc>
      </w:tr>
    </w:tbl>
    <w:p w14:paraId="343833F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1037"/>
        <w:gridCol w:w="8323"/>
      </w:tblGrid>
      <w:tr w:rsidR="002E196C" w14:paraId="54C3EFFE" w14:textId="77777777">
        <w:trPr>
          <w:cantSplit/>
          <w:tblHeader/>
        </w:trPr>
        <w:tc>
          <w:tcPr>
            <w:tcW w:w="1037" w:type="dxa"/>
            <w:shd w:val="clear" w:color="auto" w:fill="1476B8"/>
            <w:tcMar>
              <w:top w:w="80" w:type="dxa"/>
              <w:left w:w="120" w:type="dxa"/>
              <w:bottom w:w="80" w:type="dxa"/>
              <w:right w:w="120" w:type="dxa"/>
            </w:tcMar>
            <w:vAlign w:val="center"/>
          </w:tcPr>
          <w:p w14:paraId="6B2D9970" w14:textId="77777777" w:rsidR="00A502CA" w:rsidRDefault="00A502CA">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4F644550" w14:textId="77777777" w:rsidR="00A502CA" w:rsidRDefault="00A502CA">
            <w:pPr>
              <w:pStyle w:val="TableText"/>
              <w:jc w:val="center"/>
            </w:pPr>
            <w:r>
              <w:rPr>
                <w:b/>
                <w:color w:val="FFFFFF"/>
              </w:rPr>
              <w:t>Uraian</w:t>
            </w:r>
          </w:p>
        </w:tc>
      </w:tr>
      <w:tr w:rsidR="002E196C" w14:paraId="66C41115" w14:textId="77777777">
        <w:trPr>
          <w:cantSplit/>
        </w:trPr>
        <w:tc>
          <w:tcPr>
            <w:tcW w:w="1037" w:type="dxa"/>
            <w:tcMar>
              <w:top w:w="80" w:type="dxa"/>
              <w:left w:w="120" w:type="dxa"/>
              <w:bottom w:w="80" w:type="dxa"/>
              <w:right w:w="120" w:type="dxa"/>
            </w:tcMar>
          </w:tcPr>
          <w:p w14:paraId="7BDACC9F" w14:textId="77777777" w:rsidR="00A502CA" w:rsidRDefault="00A502CA">
            <w:pPr>
              <w:pStyle w:val="TableText"/>
              <w:jc w:val="center"/>
            </w:pPr>
            <w:r>
              <w:rPr>
                <w:b/>
              </w:rPr>
              <w:t>1</w:t>
            </w:r>
          </w:p>
        </w:tc>
        <w:tc>
          <w:tcPr>
            <w:tcW w:w="8323" w:type="dxa"/>
            <w:tcMar>
              <w:top w:w="80" w:type="dxa"/>
              <w:left w:w="120" w:type="dxa"/>
              <w:bottom w:w="80" w:type="dxa"/>
              <w:right w:w="120" w:type="dxa"/>
            </w:tcMar>
          </w:tcPr>
          <w:p w14:paraId="13E8D871" w14:textId="77777777" w:rsidR="00A502CA" w:rsidRDefault="00A502CA">
            <w:pPr>
              <w:pStyle w:val="TableText"/>
            </w:pPr>
            <w:r>
              <w:t>Normalisasi nomor dan validasi format 8-15 digit internasional.</w:t>
            </w:r>
          </w:p>
        </w:tc>
      </w:tr>
      <w:tr w:rsidR="002E196C" w14:paraId="1E70BEB1" w14:textId="77777777">
        <w:trPr>
          <w:cantSplit/>
        </w:trPr>
        <w:tc>
          <w:tcPr>
            <w:tcW w:w="1037" w:type="dxa"/>
            <w:shd w:val="clear" w:color="auto" w:fill="F6F8FC"/>
            <w:tcMar>
              <w:top w:w="80" w:type="dxa"/>
              <w:left w:w="120" w:type="dxa"/>
              <w:bottom w:w="80" w:type="dxa"/>
              <w:right w:w="120" w:type="dxa"/>
            </w:tcMar>
          </w:tcPr>
          <w:p w14:paraId="0AD04F03" w14:textId="77777777" w:rsidR="00A502CA" w:rsidRDefault="00A502CA">
            <w:pPr>
              <w:pStyle w:val="TableText"/>
              <w:jc w:val="center"/>
            </w:pPr>
            <w:r>
              <w:rPr>
                <w:b/>
              </w:rPr>
              <w:t>2</w:t>
            </w:r>
          </w:p>
        </w:tc>
        <w:tc>
          <w:tcPr>
            <w:tcW w:w="8323" w:type="dxa"/>
            <w:shd w:val="clear" w:color="auto" w:fill="F6F8FC"/>
            <w:tcMar>
              <w:top w:w="80" w:type="dxa"/>
              <w:left w:w="120" w:type="dxa"/>
              <w:bottom w:w="80" w:type="dxa"/>
              <w:right w:w="120" w:type="dxa"/>
            </w:tcMar>
          </w:tcPr>
          <w:p w14:paraId="7473EDA5" w14:textId="77777777" w:rsidR="00A502CA" w:rsidRDefault="00A502CA">
            <w:pPr>
              <w:pStyle w:val="TableText"/>
            </w:pPr>
            <w:r>
              <w:t>Prioritaskan kandidat pada account/cabang/PIC yang sah.</w:t>
            </w:r>
          </w:p>
        </w:tc>
      </w:tr>
      <w:tr w:rsidR="002E196C" w14:paraId="2F008FC0" w14:textId="77777777">
        <w:trPr>
          <w:cantSplit/>
        </w:trPr>
        <w:tc>
          <w:tcPr>
            <w:tcW w:w="1037" w:type="dxa"/>
            <w:tcMar>
              <w:top w:w="80" w:type="dxa"/>
              <w:left w:w="120" w:type="dxa"/>
              <w:bottom w:w="80" w:type="dxa"/>
              <w:right w:w="120" w:type="dxa"/>
            </w:tcMar>
          </w:tcPr>
          <w:p w14:paraId="66504791" w14:textId="77777777" w:rsidR="00A502CA" w:rsidRDefault="00A502CA">
            <w:pPr>
              <w:pStyle w:val="TableText"/>
              <w:jc w:val="center"/>
            </w:pPr>
            <w:r>
              <w:rPr>
                <w:b/>
              </w:rPr>
              <w:t>3</w:t>
            </w:r>
          </w:p>
        </w:tc>
        <w:tc>
          <w:tcPr>
            <w:tcW w:w="8323" w:type="dxa"/>
            <w:tcMar>
              <w:top w:w="80" w:type="dxa"/>
              <w:left w:w="120" w:type="dxa"/>
              <w:bottom w:w="80" w:type="dxa"/>
              <w:right w:w="120" w:type="dxa"/>
            </w:tcMar>
          </w:tcPr>
          <w:p w14:paraId="30D67984" w14:textId="77777777" w:rsidR="00A502CA" w:rsidRDefault="00A502CA">
            <w:pPr>
              <w:pStyle w:val="TableText"/>
            </w:pPr>
            <w:r>
              <w:t>Gunakan unique payload_hash dan external_message_id untuk mencegah proses ganda.</w:t>
            </w:r>
          </w:p>
        </w:tc>
      </w:tr>
      <w:tr w:rsidR="002E196C" w14:paraId="4E4A5281" w14:textId="77777777">
        <w:trPr>
          <w:cantSplit/>
        </w:trPr>
        <w:tc>
          <w:tcPr>
            <w:tcW w:w="1037" w:type="dxa"/>
            <w:shd w:val="clear" w:color="auto" w:fill="F6F8FC"/>
            <w:tcMar>
              <w:top w:w="80" w:type="dxa"/>
              <w:left w:w="120" w:type="dxa"/>
              <w:bottom w:w="80" w:type="dxa"/>
              <w:right w:w="120" w:type="dxa"/>
            </w:tcMar>
          </w:tcPr>
          <w:p w14:paraId="43978793" w14:textId="77777777" w:rsidR="00A502CA" w:rsidRDefault="00A502CA">
            <w:pPr>
              <w:pStyle w:val="TableText"/>
              <w:jc w:val="center"/>
            </w:pPr>
            <w:r>
              <w:rPr>
                <w:b/>
              </w:rPr>
              <w:t>4</w:t>
            </w:r>
          </w:p>
        </w:tc>
        <w:tc>
          <w:tcPr>
            <w:tcW w:w="8323" w:type="dxa"/>
            <w:shd w:val="clear" w:color="auto" w:fill="F6F8FC"/>
            <w:tcMar>
              <w:top w:w="80" w:type="dxa"/>
              <w:left w:w="120" w:type="dxa"/>
              <w:bottom w:w="80" w:type="dxa"/>
              <w:right w:w="120" w:type="dxa"/>
            </w:tcMar>
          </w:tcPr>
          <w:p w14:paraId="2738EF8A" w14:textId="77777777" w:rsidR="00A502CA" w:rsidRDefault="00A502CA">
            <w:pPr>
              <w:pStyle w:val="TableText"/>
            </w:pPr>
            <w:r>
              <w:t>Simpan hasil match dan jejak event; jangan menghapus percakapan saat link lead berubah.</w:t>
            </w:r>
          </w:p>
        </w:tc>
      </w:tr>
      <w:tr w:rsidR="002E196C" w14:paraId="273F238D" w14:textId="77777777">
        <w:trPr>
          <w:cantSplit/>
        </w:trPr>
        <w:tc>
          <w:tcPr>
            <w:tcW w:w="1037" w:type="dxa"/>
            <w:tcMar>
              <w:top w:w="80" w:type="dxa"/>
              <w:left w:w="120" w:type="dxa"/>
              <w:bottom w:w="80" w:type="dxa"/>
              <w:right w:w="120" w:type="dxa"/>
            </w:tcMar>
          </w:tcPr>
          <w:p w14:paraId="144C02BF" w14:textId="77777777" w:rsidR="00A502CA" w:rsidRDefault="00A502CA">
            <w:pPr>
              <w:pStyle w:val="TableText"/>
              <w:jc w:val="center"/>
            </w:pPr>
            <w:r>
              <w:rPr>
                <w:b/>
              </w:rPr>
              <w:t>5</w:t>
            </w:r>
          </w:p>
        </w:tc>
        <w:tc>
          <w:tcPr>
            <w:tcW w:w="8323" w:type="dxa"/>
            <w:tcMar>
              <w:top w:w="80" w:type="dxa"/>
              <w:left w:w="120" w:type="dxa"/>
              <w:bottom w:w="80" w:type="dxa"/>
              <w:right w:w="120" w:type="dxa"/>
            </w:tcMar>
          </w:tcPr>
          <w:p w14:paraId="431211BC" w14:textId="77777777" w:rsidR="00A502CA" w:rsidRDefault="00A502CA">
            <w:pPr>
              <w:pStyle w:val="TableText"/>
            </w:pPr>
            <w:r>
              <w:t>Eskalasi conflict dan unresolved kepada pemilik cabang atau Superadmin.</w:t>
            </w:r>
          </w:p>
        </w:tc>
      </w:tr>
    </w:tbl>
    <w:p w14:paraId="3C43B249" w14:textId="77777777" w:rsidR="00A502CA" w:rsidRDefault="00A502CA">
      <w:pPr>
        <w:spacing w:after="0"/>
      </w:pPr>
    </w:p>
    <w:p w14:paraId="0C1B811A" w14:textId="77777777" w:rsidR="00A502CA" w:rsidRDefault="00A502CA">
      <w:pPr>
        <w:pStyle w:val="Heading2"/>
      </w:pPr>
      <w:bookmarkStart w:id="84" w:name="_Toc238506333"/>
      <w:r>
        <w:t>5.11 Tabel Database dan Kamus Data</w:t>
      </w:r>
      <w:bookmarkEnd w:id="84"/>
    </w:p>
    <w:p w14:paraId="1634691C" w14:textId="77777777" w:rsidR="00A502CA" w:rsidRDefault="00A502CA">
      <w:pPr>
        <w:pStyle w:val="Heading3"/>
      </w:pPr>
      <w:bookmarkStart w:id="85" w:name="_Toc238506334"/>
      <w:r>
        <w:t>5.11.1 Susunan dan Katalog Tabel</w:t>
      </w:r>
      <w:bookmarkEnd w:id="85"/>
    </w:p>
    <w:p w14:paraId="73B12685" w14:textId="77777777" w:rsidR="00A502CA" w:rsidRDefault="00A502CA">
      <w:pPr>
        <w:keepNext/>
        <w:keepLines/>
        <w:spacing w:before="160" w:after="80"/>
        <w:jc w:val="center"/>
      </w:pPr>
      <w:r>
        <w:rPr>
          <w:noProof/>
        </w:rPr>
        <w:drawing>
          <wp:inline distT="0" distB="0" distL="0" distR="0" wp14:anchorId="4F647141" wp14:editId="5B59B48F">
            <wp:extent cx="5669280" cy="3968496"/>
            <wp:effectExtent l="0" t="0" r="0" b="0"/>
            <wp:docPr id="12" name="Picture 12" descr="Gambar 5-11. Susunan 27 tabel database berdasarkan domain dan urutan pemak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unan-tabel-database.png"/>
                    <pic:cNvPicPr/>
                  </pic:nvPicPr>
                  <pic:blipFill>
                    <a:blip r:embed="rId46"/>
                    <a:stretch>
                      <a:fillRect/>
                    </a:stretch>
                  </pic:blipFill>
                  <pic:spPr>
                    <a:xfrm>
                      <a:off x="0" y="0"/>
                      <a:ext cx="5669280" cy="3968496"/>
                    </a:xfrm>
                    <a:prstGeom prst="rect">
                      <a:avLst/>
                    </a:prstGeom>
                  </pic:spPr>
                </pic:pic>
              </a:graphicData>
            </a:graphic>
          </wp:inline>
        </w:drawing>
      </w:r>
    </w:p>
    <w:p w14:paraId="6E1FA3DD" w14:textId="77777777" w:rsidR="00A502CA" w:rsidRDefault="00A502CA">
      <w:pPr>
        <w:pStyle w:val="Caption"/>
        <w:keepLines/>
        <w:spacing w:before="40" w:after="200"/>
        <w:jc w:val="center"/>
      </w:pPr>
      <w:r>
        <w:t>Gambar 5-11. Susunan 27 tabel database berdasarkan domain dan urutan pemakaian</w:t>
      </w:r>
    </w:p>
    <w:p w14:paraId="4EDE56B0" w14:textId="77777777" w:rsidR="00A502CA" w:rsidRDefault="00A502CA">
      <w:pPr>
        <w:pStyle w:val="Caption"/>
      </w:pPr>
      <w:r>
        <w:t>Tabel 5-14. Katalog 27 tabel dalam urutan logis</w:t>
      </w:r>
    </w:p>
    <w:tbl>
      <w:tblPr>
        <w:tblStyle w:val="TableGrid"/>
        <w:tblW w:w="9360" w:type="dxa"/>
        <w:tblInd w:w="120" w:type="dxa"/>
        <w:tblLayout w:type="fixed"/>
        <w:tblLook w:val="04A0" w:firstRow="1" w:lastRow="0" w:firstColumn="1" w:lastColumn="0" w:noHBand="0" w:noVBand="1"/>
      </w:tblPr>
      <w:tblGrid>
        <w:gridCol w:w="648"/>
        <w:gridCol w:w="1296"/>
        <w:gridCol w:w="2664"/>
        <w:gridCol w:w="1728"/>
        <w:gridCol w:w="3024"/>
      </w:tblGrid>
      <w:tr w:rsidR="002E196C" w14:paraId="04A236D6" w14:textId="77777777">
        <w:trPr>
          <w:cantSplit/>
          <w:tblHeader/>
        </w:trPr>
        <w:tc>
          <w:tcPr>
            <w:tcW w:w="648" w:type="dxa"/>
            <w:shd w:val="clear" w:color="auto" w:fill="1476B8"/>
            <w:tcMar>
              <w:top w:w="80" w:type="dxa"/>
              <w:left w:w="120" w:type="dxa"/>
              <w:bottom w:w="80" w:type="dxa"/>
              <w:right w:w="120" w:type="dxa"/>
            </w:tcMar>
            <w:vAlign w:val="center"/>
          </w:tcPr>
          <w:p w14:paraId="42B06C16" w14:textId="77777777" w:rsidR="00A502CA" w:rsidRDefault="00A502CA">
            <w:pPr>
              <w:pStyle w:val="TableText"/>
              <w:jc w:val="center"/>
            </w:pPr>
            <w:r>
              <w:rPr>
                <w:b/>
                <w:color w:val="FFFFFF"/>
              </w:rPr>
              <w:t>No.</w:t>
            </w:r>
          </w:p>
        </w:tc>
        <w:tc>
          <w:tcPr>
            <w:tcW w:w="1296" w:type="dxa"/>
            <w:shd w:val="clear" w:color="auto" w:fill="1476B8"/>
            <w:tcMar>
              <w:top w:w="80" w:type="dxa"/>
              <w:left w:w="120" w:type="dxa"/>
              <w:bottom w:w="80" w:type="dxa"/>
              <w:right w:w="120" w:type="dxa"/>
            </w:tcMar>
            <w:vAlign w:val="center"/>
          </w:tcPr>
          <w:p w14:paraId="052F7325" w14:textId="77777777" w:rsidR="00A502CA" w:rsidRDefault="00A502CA">
            <w:pPr>
              <w:pStyle w:val="TableText"/>
              <w:jc w:val="center"/>
            </w:pPr>
            <w:r>
              <w:rPr>
                <w:b/>
                <w:color w:val="FFFFFF"/>
              </w:rPr>
              <w:t>Domain</w:t>
            </w:r>
          </w:p>
        </w:tc>
        <w:tc>
          <w:tcPr>
            <w:tcW w:w="2664" w:type="dxa"/>
            <w:shd w:val="clear" w:color="auto" w:fill="1476B8"/>
            <w:tcMar>
              <w:top w:w="80" w:type="dxa"/>
              <w:left w:w="120" w:type="dxa"/>
              <w:bottom w:w="80" w:type="dxa"/>
              <w:right w:w="120" w:type="dxa"/>
            </w:tcMar>
            <w:vAlign w:val="center"/>
          </w:tcPr>
          <w:p w14:paraId="0860FC2E" w14:textId="77777777" w:rsidR="00A502CA" w:rsidRDefault="00A502CA">
            <w:pPr>
              <w:pStyle w:val="TableText"/>
              <w:jc w:val="center"/>
            </w:pPr>
            <w:r>
              <w:rPr>
                <w:b/>
                <w:color w:val="FFFFFF"/>
              </w:rPr>
              <w:t>Tabel</w:t>
            </w:r>
          </w:p>
        </w:tc>
        <w:tc>
          <w:tcPr>
            <w:tcW w:w="1728" w:type="dxa"/>
            <w:shd w:val="clear" w:color="auto" w:fill="1476B8"/>
            <w:tcMar>
              <w:top w:w="80" w:type="dxa"/>
              <w:left w:w="120" w:type="dxa"/>
              <w:bottom w:w="80" w:type="dxa"/>
              <w:right w:w="120" w:type="dxa"/>
            </w:tcMar>
            <w:vAlign w:val="center"/>
          </w:tcPr>
          <w:p w14:paraId="0BB72ADC" w14:textId="77777777" w:rsidR="00A502CA" w:rsidRDefault="00A502CA">
            <w:pPr>
              <w:pStyle w:val="TableText"/>
              <w:jc w:val="center"/>
            </w:pPr>
            <w:r>
              <w:rPr>
                <w:b/>
                <w:color w:val="FFFFFF"/>
              </w:rPr>
              <w:t>Parent utama</w:t>
            </w:r>
          </w:p>
        </w:tc>
        <w:tc>
          <w:tcPr>
            <w:tcW w:w="3024" w:type="dxa"/>
            <w:shd w:val="clear" w:color="auto" w:fill="1476B8"/>
            <w:tcMar>
              <w:top w:w="80" w:type="dxa"/>
              <w:left w:w="120" w:type="dxa"/>
              <w:bottom w:w="80" w:type="dxa"/>
              <w:right w:w="120" w:type="dxa"/>
            </w:tcMar>
            <w:vAlign w:val="center"/>
          </w:tcPr>
          <w:p w14:paraId="0CF3EB9A" w14:textId="77777777" w:rsidR="00A502CA" w:rsidRDefault="00A502CA">
            <w:pPr>
              <w:pStyle w:val="TableText"/>
              <w:jc w:val="center"/>
            </w:pPr>
            <w:r>
              <w:rPr>
                <w:b/>
                <w:color w:val="FFFFFF"/>
              </w:rPr>
              <w:t>Fungsi</w:t>
            </w:r>
          </w:p>
        </w:tc>
      </w:tr>
      <w:tr w:rsidR="002E196C" w14:paraId="2FBCEAB2" w14:textId="77777777">
        <w:trPr>
          <w:cantSplit/>
        </w:trPr>
        <w:tc>
          <w:tcPr>
            <w:tcW w:w="648" w:type="dxa"/>
            <w:tcMar>
              <w:top w:w="80" w:type="dxa"/>
              <w:left w:w="120" w:type="dxa"/>
              <w:bottom w:w="80" w:type="dxa"/>
              <w:right w:w="120" w:type="dxa"/>
            </w:tcMar>
          </w:tcPr>
          <w:p w14:paraId="5E1E5295" w14:textId="77777777" w:rsidR="00A502CA" w:rsidRDefault="00A502CA">
            <w:pPr>
              <w:pStyle w:val="TableText"/>
            </w:pPr>
            <w:r>
              <w:t>01</w:t>
            </w:r>
          </w:p>
        </w:tc>
        <w:tc>
          <w:tcPr>
            <w:tcW w:w="1296" w:type="dxa"/>
            <w:tcMar>
              <w:top w:w="80" w:type="dxa"/>
              <w:left w:w="120" w:type="dxa"/>
              <w:bottom w:w="80" w:type="dxa"/>
              <w:right w:w="120" w:type="dxa"/>
            </w:tcMar>
          </w:tcPr>
          <w:p w14:paraId="4C5309BA" w14:textId="77777777" w:rsidR="00A502CA" w:rsidRDefault="00A502CA">
            <w:pPr>
              <w:pStyle w:val="TableText"/>
            </w:pPr>
            <w:r>
              <w:t>Identitas</w:t>
            </w:r>
          </w:p>
        </w:tc>
        <w:tc>
          <w:tcPr>
            <w:tcW w:w="2664" w:type="dxa"/>
            <w:tcMar>
              <w:top w:w="80" w:type="dxa"/>
              <w:left w:w="120" w:type="dxa"/>
              <w:bottom w:w="80" w:type="dxa"/>
              <w:right w:w="120" w:type="dxa"/>
            </w:tcMar>
          </w:tcPr>
          <w:p w14:paraId="28A8F81E" w14:textId="77777777" w:rsidR="00A502CA" w:rsidRDefault="00A502CA">
            <w:pPr>
              <w:pStyle w:val="TableText"/>
            </w:pPr>
            <w:r>
              <w:t>cabang</w:t>
            </w:r>
          </w:p>
        </w:tc>
        <w:tc>
          <w:tcPr>
            <w:tcW w:w="1728" w:type="dxa"/>
            <w:tcMar>
              <w:top w:w="80" w:type="dxa"/>
              <w:left w:w="120" w:type="dxa"/>
              <w:bottom w:w="80" w:type="dxa"/>
              <w:right w:w="120" w:type="dxa"/>
            </w:tcMar>
          </w:tcPr>
          <w:p w14:paraId="75435EAD" w14:textId="77777777" w:rsidR="00A502CA" w:rsidRDefault="00A502CA">
            <w:pPr>
              <w:pStyle w:val="TableText"/>
            </w:pPr>
            <w:r>
              <w:t>-</w:t>
            </w:r>
          </w:p>
        </w:tc>
        <w:tc>
          <w:tcPr>
            <w:tcW w:w="3024" w:type="dxa"/>
            <w:tcMar>
              <w:top w:w="80" w:type="dxa"/>
              <w:left w:w="120" w:type="dxa"/>
              <w:bottom w:w="80" w:type="dxa"/>
              <w:right w:w="120" w:type="dxa"/>
            </w:tcMar>
          </w:tcPr>
          <w:p w14:paraId="34941380" w14:textId="77777777" w:rsidR="00A502CA" w:rsidRDefault="00A502CA">
            <w:pPr>
              <w:pStyle w:val="TableText"/>
            </w:pPr>
            <w:r>
              <w:t>Master batas kepemilikan data</w:t>
            </w:r>
          </w:p>
        </w:tc>
      </w:tr>
      <w:tr w:rsidR="002E196C" w14:paraId="383B9E1C" w14:textId="77777777">
        <w:trPr>
          <w:cantSplit/>
        </w:trPr>
        <w:tc>
          <w:tcPr>
            <w:tcW w:w="648" w:type="dxa"/>
            <w:shd w:val="clear" w:color="auto" w:fill="F6F8FC"/>
            <w:tcMar>
              <w:top w:w="80" w:type="dxa"/>
              <w:left w:w="120" w:type="dxa"/>
              <w:bottom w:w="80" w:type="dxa"/>
              <w:right w:w="120" w:type="dxa"/>
            </w:tcMar>
          </w:tcPr>
          <w:p w14:paraId="7D84764B" w14:textId="77777777" w:rsidR="00A502CA" w:rsidRDefault="00A502CA">
            <w:pPr>
              <w:pStyle w:val="TableText"/>
            </w:pPr>
            <w:r>
              <w:t>02</w:t>
            </w:r>
          </w:p>
        </w:tc>
        <w:tc>
          <w:tcPr>
            <w:tcW w:w="1296" w:type="dxa"/>
            <w:shd w:val="clear" w:color="auto" w:fill="F6F8FC"/>
            <w:tcMar>
              <w:top w:w="80" w:type="dxa"/>
              <w:left w:w="120" w:type="dxa"/>
              <w:bottom w:w="80" w:type="dxa"/>
              <w:right w:w="120" w:type="dxa"/>
            </w:tcMar>
          </w:tcPr>
          <w:p w14:paraId="5DBB0DF6" w14:textId="77777777" w:rsidR="00A502CA" w:rsidRDefault="00A502CA">
            <w:pPr>
              <w:pStyle w:val="TableText"/>
            </w:pPr>
            <w:r>
              <w:t>Identitas</w:t>
            </w:r>
          </w:p>
        </w:tc>
        <w:tc>
          <w:tcPr>
            <w:tcW w:w="2664" w:type="dxa"/>
            <w:shd w:val="clear" w:color="auto" w:fill="F6F8FC"/>
            <w:tcMar>
              <w:top w:w="80" w:type="dxa"/>
              <w:left w:w="120" w:type="dxa"/>
              <w:bottom w:w="80" w:type="dxa"/>
              <w:right w:w="120" w:type="dxa"/>
            </w:tcMar>
          </w:tcPr>
          <w:p w14:paraId="6C1373CD" w14:textId="77777777" w:rsidR="00A502CA" w:rsidRDefault="00A502CA">
            <w:pPr>
              <w:pStyle w:val="TableText"/>
            </w:pPr>
            <w:r>
              <w:t>users</w:t>
            </w:r>
          </w:p>
        </w:tc>
        <w:tc>
          <w:tcPr>
            <w:tcW w:w="1728" w:type="dxa"/>
            <w:shd w:val="clear" w:color="auto" w:fill="F6F8FC"/>
            <w:tcMar>
              <w:top w:w="80" w:type="dxa"/>
              <w:left w:w="120" w:type="dxa"/>
              <w:bottom w:w="80" w:type="dxa"/>
              <w:right w:w="120" w:type="dxa"/>
            </w:tcMar>
          </w:tcPr>
          <w:p w14:paraId="414E6CB8" w14:textId="77777777" w:rsidR="00A502CA" w:rsidRDefault="00A502CA">
            <w:pPr>
              <w:pStyle w:val="TableText"/>
            </w:pPr>
            <w:r>
              <w:t>cabang?</w:t>
            </w:r>
          </w:p>
        </w:tc>
        <w:tc>
          <w:tcPr>
            <w:tcW w:w="3024" w:type="dxa"/>
            <w:shd w:val="clear" w:color="auto" w:fill="F6F8FC"/>
            <w:tcMar>
              <w:top w:w="80" w:type="dxa"/>
              <w:left w:w="120" w:type="dxa"/>
              <w:bottom w:w="80" w:type="dxa"/>
              <w:right w:w="120" w:type="dxa"/>
            </w:tcMar>
          </w:tcPr>
          <w:p w14:paraId="78ADA263" w14:textId="77777777" w:rsidR="00A502CA" w:rsidRDefault="00A502CA">
            <w:pPr>
              <w:pStyle w:val="TableText"/>
            </w:pPr>
            <w:r>
              <w:t>Pengguna, role, dan status aktif</w:t>
            </w:r>
          </w:p>
        </w:tc>
      </w:tr>
      <w:tr w:rsidR="002E196C" w14:paraId="2564CD1C" w14:textId="77777777">
        <w:trPr>
          <w:cantSplit/>
        </w:trPr>
        <w:tc>
          <w:tcPr>
            <w:tcW w:w="648" w:type="dxa"/>
            <w:tcMar>
              <w:top w:w="80" w:type="dxa"/>
              <w:left w:w="120" w:type="dxa"/>
              <w:bottom w:w="80" w:type="dxa"/>
              <w:right w:w="120" w:type="dxa"/>
            </w:tcMar>
          </w:tcPr>
          <w:p w14:paraId="622D729C" w14:textId="77777777" w:rsidR="00A502CA" w:rsidRDefault="00A502CA">
            <w:pPr>
              <w:pStyle w:val="TableText"/>
            </w:pPr>
            <w:r>
              <w:t>03</w:t>
            </w:r>
          </w:p>
        </w:tc>
        <w:tc>
          <w:tcPr>
            <w:tcW w:w="1296" w:type="dxa"/>
            <w:tcMar>
              <w:top w:w="80" w:type="dxa"/>
              <w:left w:w="120" w:type="dxa"/>
              <w:bottom w:w="80" w:type="dxa"/>
              <w:right w:w="120" w:type="dxa"/>
            </w:tcMar>
          </w:tcPr>
          <w:p w14:paraId="0492ADBB" w14:textId="77777777" w:rsidR="00A502CA" w:rsidRDefault="00A502CA">
            <w:pPr>
              <w:pStyle w:val="TableText"/>
            </w:pPr>
            <w:r>
              <w:t>Master</w:t>
            </w:r>
          </w:p>
        </w:tc>
        <w:tc>
          <w:tcPr>
            <w:tcW w:w="2664" w:type="dxa"/>
            <w:tcMar>
              <w:top w:w="80" w:type="dxa"/>
              <w:left w:w="120" w:type="dxa"/>
              <w:bottom w:w="80" w:type="dxa"/>
              <w:right w:w="120" w:type="dxa"/>
            </w:tcMar>
          </w:tcPr>
          <w:p w14:paraId="0A1F975C" w14:textId="77777777" w:rsidR="00A502CA" w:rsidRDefault="00A502CA">
            <w:pPr>
              <w:pStyle w:val="TableText"/>
            </w:pPr>
            <w:r>
              <w:t>sekolah</w:t>
            </w:r>
          </w:p>
        </w:tc>
        <w:tc>
          <w:tcPr>
            <w:tcW w:w="1728" w:type="dxa"/>
            <w:tcMar>
              <w:top w:w="80" w:type="dxa"/>
              <w:left w:w="120" w:type="dxa"/>
              <w:bottom w:w="80" w:type="dxa"/>
              <w:right w:w="120" w:type="dxa"/>
            </w:tcMar>
          </w:tcPr>
          <w:p w14:paraId="78FE4F47" w14:textId="77777777" w:rsidR="00A502CA" w:rsidRDefault="00A502CA">
            <w:pPr>
              <w:pStyle w:val="TableText"/>
            </w:pPr>
            <w:r>
              <w:t>-</w:t>
            </w:r>
          </w:p>
        </w:tc>
        <w:tc>
          <w:tcPr>
            <w:tcW w:w="3024" w:type="dxa"/>
            <w:tcMar>
              <w:top w:w="80" w:type="dxa"/>
              <w:left w:w="120" w:type="dxa"/>
              <w:bottom w:w="80" w:type="dxa"/>
              <w:right w:w="120" w:type="dxa"/>
            </w:tcMar>
          </w:tcPr>
          <w:p w14:paraId="4F345319" w14:textId="77777777" w:rsidR="00A502CA" w:rsidRDefault="00A502CA">
            <w:pPr>
              <w:pStyle w:val="TableText"/>
            </w:pPr>
            <w:r>
              <w:t>Sekolah, NPSN opsional, Grade A-E</w:t>
            </w:r>
          </w:p>
        </w:tc>
      </w:tr>
      <w:tr w:rsidR="002E196C" w14:paraId="1279A17B" w14:textId="77777777">
        <w:trPr>
          <w:cantSplit/>
        </w:trPr>
        <w:tc>
          <w:tcPr>
            <w:tcW w:w="648" w:type="dxa"/>
            <w:shd w:val="clear" w:color="auto" w:fill="F6F8FC"/>
            <w:tcMar>
              <w:top w:w="80" w:type="dxa"/>
              <w:left w:w="120" w:type="dxa"/>
              <w:bottom w:w="80" w:type="dxa"/>
              <w:right w:w="120" w:type="dxa"/>
            </w:tcMar>
          </w:tcPr>
          <w:p w14:paraId="271D7BA6" w14:textId="77777777" w:rsidR="00A502CA" w:rsidRDefault="00A502CA">
            <w:pPr>
              <w:pStyle w:val="TableText"/>
            </w:pPr>
            <w:r>
              <w:t>04</w:t>
            </w:r>
          </w:p>
        </w:tc>
        <w:tc>
          <w:tcPr>
            <w:tcW w:w="1296" w:type="dxa"/>
            <w:shd w:val="clear" w:color="auto" w:fill="F6F8FC"/>
            <w:tcMar>
              <w:top w:w="80" w:type="dxa"/>
              <w:left w:w="120" w:type="dxa"/>
              <w:bottom w:w="80" w:type="dxa"/>
              <w:right w:w="120" w:type="dxa"/>
            </w:tcMar>
          </w:tcPr>
          <w:p w14:paraId="311D45EE" w14:textId="77777777" w:rsidR="00A502CA" w:rsidRDefault="00A502CA">
            <w:pPr>
              <w:pStyle w:val="TableText"/>
            </w:pPr>
            <w:r>
              <w:t>Master</w:t>
            </w:r>
          </w:p>
        </w:tc>
        <w:tc>
          <w:tcPr>
            <w:tcW w:w="2664" w:type="dxa"/>
            <w:shd w:val="clear" w:color="auto" w:fill="F6F8FC"/>
            <w:tcMar>
              <w:top w:w="80" w:type="dxa"/>
              <w:left w:w="120" w:type="dxa"/>
              <w:bottom w:w="80" w:type="dxa"/>
              <w:right w:w="120" w:type="dxa"/>
            </w:tcMar>
          </w:tcPr>
          <w:p w14:paraId="4B107EE5" w14:textId="77777777" w:rsidR="00A502CA" w:rsidRDefault="00A502CA">
            <w:pPr>
              <w:pStyle w:val="TableText"/>
            </w:pPr>
            <w:r>
              <w:t>program_bimbel</w:t>
            </w:r>
          </w:p>
        </w:tc>
        <w:tc>
          <w:tcPr>
            <w:tcW w:w="1728" w:type="dxa"/>
            <w:shd w:val="clear" w:color="auto" w:fill="F6F8FC"/>
            <w:tcMar>
              <w:top w:w="80" w:type="dxa"/>
              <w:left w:w="120" w:type="dxa"/>
              <w:bottom w:w="80" w:type="dxa"/>
              <w:right w:w="120" w:type="dxa"/>
            </w:tcMar>
          </w:tcPr>
          <w:p w14:paraId="52E10350" w14:textId="77777777" w:rsidR="00A502CA" w:rsidRDefault="00A502CA">
            <w:pPr>
              <w:pStyle w:val="TableText"/>
            </w:pPr>
            <w:r>
              <w:t>-</w:t>
            </w:r>
          </w:p>
        </w:tc>
        <w:tc>
          <w:tcPr>
            <w:tcW w:w="3024" w:type="dxa"/>
            <w:shd w:val="clear" w:color="auto" w:fill="F6F8FC"/>
            <w:tcMar>
              <w:top w:w="80" w:type="dxa"/>
              <w:left w:w="120" w:type="dxa"/>
              <w:bottom w:w="80" w:type="dxa"/>
              <w:right w:w="120" w:type="dxa"/>
            </w:tcMar>
          </w:tcPr>
          <w:p w14:paraId="1D48F206" w14:textId="77777777" w:rsidR="00A502CA" w:rsidRDefault="00A502CA">
            <w:pPr>
              <w:pStyle w:val="TableText"/>
            </w:pPr>
            <w:r>
              <w:t>Klasifikasi, nama otomatis, dan biaya</w:t>
            </w:r>
          </w:p>
        </w:tc>
      </w:tr>
      <w:tr w:rsidR="002E196C" w14:paraId="56ED5D50" w14:textId="77777777">
        <w:trPr>
          <w:cantSplit/>
        </w:trPr>
        <w:tc>
          <w:tcPr>
            <w:tcW w:w="648" w:type="dxa"/>
            <w:tcMar>
              <w:top w:w="80" w:type="dxa"/>
              <w:left w:w="120" w:type="dxa"/>
              <w:bottom w:w="80" w:type="dxa"/>
              <w:right w:w="120" w:type="dxa"/>
            </w:tcMar>
          </w:tcPr>
          <w:p w14:paraId="5F34A23B" w14:textId="77777777" w:rsidR="00A502CA" w:rsidRDefault="00A502CA">
            <w:pPr>
              <w:pStyle w:val="TableText"/>
            </w:pPr>
            <w:r>
              <w:t>05</w:t>
            </w:r>
          </w:p>
        </w:tc>
        <w:tc>
          <w:tcPr>
            <w:tcW w:w="1296" w:type="dxa"/>
            <w:tcMar>
              <w:top w:w="80" w:type="dxa"/>
              <w:left w:w="120" w:type="dxa"/>
              <w:bottom w:w="80" w:type="dxa"/>
              <w:right w:w="120" w:type="dxa"/>
            </w:tcMar>
          </w:tcPr>
          <w:p w14:paraId="01409445" w14:textId="77777777" w:rsidR="00A502CA" w:rsidRDefault="00A502CA">
            <w:pPr>
              <w:pStyle w:val="TableText"/>
            </w:pPr>
            <w:r>
              <w:t>Master</w:t>
            </w:r>
          </w:p>
        </w:tc>
        <w:tc>
          <w:tcPr>
            <w:tcW w:w="2664" w:type="dxa"/>
            <w:tcMar>
              <w:top w:w="80" w:type="dxa"/>
              <w:left w:w="120" w:type="dxa"/>
              <w:bottom w:w="80" w:type="dxa"/>
              <w:right w:w="120" w:type="dxa"/>
            </w:tcMar>
          </w:tcPr>
          <w:p w14:paraId="2584BE96" w14:textId="77777777" w:rsidR="00A502CA" w:rsidRDefault="00A502CA">
            <w:pPr>
              <w:pStyle w:val="TableText"/>
            </w:pPr>
            <w:r>
              <w:t>crm_settings</w:t>
            </w:r>
          </w:p>
        </w:tc>
        <w:tc>
          <w:tcPr>
            <w:tcW w:w="1728" w:type="dxa"/>
            <w:tcMar>
              <w:top w:w="80" w:type="dxa"/>
              <w:left w:w="120" w:type="dxa"/>
              <w:bottom w:w="80" w:type="dxa"/>
              <w:right w:w="120" w:type="dxa"/>
            </w:tcMar>
          </w:tcPr>
          <w:p w14:paraId="709037B6" w14:textId="77777777" w:rsidR="00A502CA" w:rsidRDefault="00A502CA">
            <w:pPr>
              <w:pStyle w:val="TableText"/>
            </w:pPr>
            <w:r>
              <w:t>users?</w:t>
            </w:r>
          </w:p>
        </w:tc>
        <w:tc>
          <w:tcPr>
            <w:tcW w:w="3024" w:type="dxa"/>
            <w:tcMar>
              <w:top w:w="80" w:type="dxa"/>
              <w:left w:w="120" w:type="dxa"/>
              <w:bottom w:w="80" w:type="dxa"/>
              <w:right w:w="120" w:type="dxa"/>
            </w:tcMar>
          </w:tcPr>
          <w:p w14:paraId="67B647CC" w14:textId="77777777" w:rsidR="00A502CA" w:rsidRDefault="00A502CA">
            <w:pPr>
              <w:pStyle w:val="TableText"/>
            </w:pPr>
            <w:r>
              <w:t>Konfigurasi dinamis terkontrol</w:t>
            </w:r>
          </w:p>
        </w:tc>
      </w:tr>
      <w:tr w:rsidR="002E196C" w14:paraId="4620ED8F" w14:textId="77777777">
        <w:trPr>
          <w:cantSplit/>
        </w:trPr>
        <w:tc>
          <w:tcPr>
            <w:tcW w:w="648" w:type="dxa"/>
            <w:shd w:val="clear" w:color="auto" w:fill="F6F8FC"/>
            <w:tcMar>
              <w:top w:w="80" w:type="dxa"/>
              <w:left w:w="120" w:type="dxa"/>
              <w:bottom w:w="80" w:type="dxa"/>
              <w:right w:w="120" w:type="dxa"/>
            </w:tcMar>
          </w:tcPr>
          <w:p w14:paraId="6B2197BB" w14:textId="77777777" w:rsidR="00A502CA" w:rsidRDefault="00A502CA">
            <w:pPr>
              <w:pStyle w:val="TableText"/>
            </w:pPr>
            <w:r>
              <w:t>06</w:t>
            </w:r>
          </w:p>
        </w:tc>
        <w:tc>
          <w:tcPr>
            <w:tcW w:w="1296" w:type="dxa"/>
            <w:shd w:val="clear" w:color="auto" w:fill="F6F8FC"/>
            <w:tcMar>
              <w:top w:w="80" w:type="dxa"/>
              <w:left w:w="120" w:type="dxa"/>
              <w:bottom w:w="80" w:type="dxa"/>
              <w:right w:w="120" w:type="dxa"/>
            </w:tcMar>
          </w:tcPr>
          <w:p w14:paraId="02C6E0B1" w14:textId="77777777" w:rsidR="00A502CA" w:rsidRDefault="00A502CA">
            <w:pPr>
              <w:pStyle w:val="TableText"/>
            </w:pPr>
            <w:r>
              <w:t>CRM</w:t>
            </w:r>
          </w:p>
        </w:tc>
        <w:tc>
          <w:tcPr>
            <w:tcW w:w="2664" w:type="dxa"/>
            <w:shd w:val="clear" w:color="auto" w:fill="F6F8FC"/>
            <w:tcMar>
              <w:top w:w="80" w:type="dxa"/>
              <w:left w:w="120" w:type="dxa"/>
              <w:bottom w:w="80" w:type="dxa"/>
              <w:right w:w="120" w:type="dxa"/>
            </w:tcMar>
          </w:tcPr>
          <w:p w14:paraId="22A68E3D" w14:textId="77777777" w:rsidR="00A502CA" w:rsidRDefault="00A502CA">
            <w:pPr>
              <w:pStyle w:val="TableText"/>
            </w:pPr>
            <w:r>
              <w:t>leads</w:t>
            </w:r>
          </w:p>
        </w:tc>
        <w:tc>
          <w:tcPr>
            <w:tcW w:w="1728" w:type="dxa"/>
            <w:shd w:val="clear" w:color="auto" w:fill="F6F8FC"/>
            <w:tcMar>
              <w:top w:w="80" w:type="dxa"/>
              <w:left w:w="120" w:type="dxa"/>
              <w:bottom w:w="80" w:type="dxa"/>
              <w:right w:w="120" w:type="dxa"/>
            </w:tcMar>
          </w:tcPr>
          <w:p w14:paraId="6AAB8CE2" w14:textId="77777777" w:rsidR="00A502CA" w:rsidRDefault="00A502CA">
            <w:pPr>
              <w:pStyle w:val="TableText"/>
            </w:pPr>
            <w:r>
              <w:t>cabang</w:t>
            </w:r>
          </w:p>
        </w:tc>
        <w:tc>
          <w:tcPr>
            <w:tcW w:w="3024" w:type="dxa"/>
            <w:shd w:val="clear" w:color="auto" w:fill="F6F8FC"/>
            <w:tcMar>
              <w:top w:w="80" w:type="dxa"/>
              <w:left w:w="120" w:type="dxa"/>
              <w:bottom w:w="80" w:type="dxa"/>
              <w:right w:w="120" w:type="dxa"/>
            </w:tcMar>
          </w:tcPr>
          <w:p w14:paraId="524898F6" w14:textId="77777777" w:rsidR="00A502CA" w:rsidRDefault="00A502CA">
            <w:pPr>
              <w:pStyle w:val="TableText"/>
            </w:pPr>
            <w:r>
              <w:t>Aggregate calon siswa dan pipeline</w:t>
            </w:r>
          </w:p>
        </w:tc>
      </w:tr>
      <w:tr w:rsidR="002E196C" w14:paraId="3972413A" w14:textId="77777777">
        <w:trPr>
          <w:cantSplit/>
        </w:trPr>
        <w:tc>
          <w:tcPr>
            <w:tcW w:w="648" w:type="dxa"/>
            <w:tcMar>
              <w:top w:w="80" w:type="dxa"/>
              <w:left w:w="120" w:type="dxa"/>
              <w:bottom w:w="80" w:type="dxa"/>
              <w:right w:w="120" w:type="dxa"/>
            </w:tcMar>
          </w:tcPr>
          <w:p w14:paraId="784658C5" w14:textId="77777777" w:rsidR="00A502CA" w:rsidRDefault="00A502CA">
            <w:pPr>
              <w:pStyle w:val="TableText"/>
            </w:pPr>
            <w:r>
              <w:t>07</w:t>
            </w:r>
          </w:p>
        </w:tc>
        <w:tc>
          <w:tcPr>
            <w:tcW w:w="1296" w:type="dxa"/>
            <w:tcMar>
              <w:top w:w="80" w:type="dxa"/>
              <w:left w:w="120" w:type="dxa"/>
              <w:bottom w:w="80" w:type="dxa"/>
              <w:right w:w="120" w:type="dxa"/>
            </w:tcMar>
          </w:tcPr>
          <w:p w14:paraId="3DC864E5" w14:textId="77777777" w:rsidR="00A502CA" w:rsidRDefault="00A502CA">
            <w:pPr>
              <w:pStyle w:val="TableText"/>
            </w:pPr>
            <w:r>
              <w:t>CRM</w:t>
            </w:r>
          </w:p>
        </w:tc>
        <w:tc>
          <w:tcPr>
            <w:tcW w:w="2664" w:type="dxa"/>
            <w:tcMar>
              <w:top w:w="80" w:type="dxa"/>
              <w:left w:w="120" w:type="dxa"/>
              <w:bottom w:w="80" w:type="dxa"/>
              <w:right w:w="120" w:type="dxa"/>
            </w:tcMar>
          </w:tcPr>
          <w:p w14:paraId="4BD36B40" w14:textId="77777777" w:rsidR="00A502CA" w:rsidRDefault="00A502CA">
            <w:pPr>
              <w:pStyle w:val="TableText"/>
            </w:pPr>
            <w:r>
              <w:t>followup_riwayat</w:t>
            </w:r>
          </w:p>
        </w:tc>
        <w:tc>
          <w:tcPr>
            <w:tcW w:w="1728" w:type="dxa"/>
            <w:tcMar>
              <w:top w:w="80" w:type="dxa"/>
              <w:left w:w="120" w:type="dxa"/>
              <w:bottom w:w="80" w:type="dxa"/>
              <w:right w:w="120" w:type="dxa"/>
            </w:tcMar>
          </w:tcPr>
          <w:p w14:paraId="08C649B9" w14:textId="77777777" w:rsidR="00A502CA" w:rsidRDefault="00A502CA">
            <w:pPr>
              <w:pStyle w:val="TableText"/>
            </w:pPr>
            <w:r>
              <w:t>leads</w:t>
            </w:r>
          </w:p>
        </w:tc>
        <w:tc>
          <w:tcPr>
            <w:tcW w:w="3024" w:type="dxa"/>
            <w:tcMar>
              <w:top w:w="80" w:type="dxa"/>
              <w:left w:w="120" w:type="dxa"/>
              <w:bottom w:w="80" w:type="dxa"/>
              <w:right w:w="120" w:type="dxa"/>
            </w:tcMar>
          </w:tcPr>
          <w:p w14:paraId="3A06FF05" w14:textId="77777777" w:rsidR="00A502CA" w:rsidRDefault="00A502CA">
            <w:pPr>
              <w:pStyle w:val="TableText"/>
            </w:pPr>
            <w:r>
              <w:t>Histori kontak dan reminder</w:t>
            </w:r>
          </w:p>
        </w:tc>
      </w:tr>
      <w:tr w:rsidR="002E196C" w14:paraId="5715DE7A" w14:textId="77777777">
        <w:trPr>
          <w:cantSplit/>
        </w:trPr>
        <w:tc>
          <w:tcPr>
            <w:tcW w:w="648" w:type="dxa"/>
            <w:shd w:val="clear" w:color="auto" w:fill="F6F8FC"/>
            <w:tcMar>
              <w:top w:w="80" w:type="dxa"/>
              <w:left w:w="120" w:type="dxa"/>
              <w:bottom w:w="80" w:type="dxa"/>
              <w:right w:w="120" w:type="dxa"/>
            </w:tcMar>
          </w:tcPr>
          <w:p w14:paraId="6F3D22D0" w14:textId="77777777" w:rsidR="00A502CA" w:rsidRDefault="00A502CA">
            <w:pPr>
              <w:pStyle w:val="TableText"/>
            </w:pPr>
            <w:r>
              <w:t>08</w:t>
            </w:r>
          </w:p>
        </w:tc>
        <w:tc>
          <w:tcPr>
            <w:tcW w:w="1296" w:type="dxa"/>
            <w:shd w:val="clear" w:color="auto" w:fill="F6F8FC"/>
            <w:tcMar>
              <w:top w:w="80" w:type="dxa"/>
              <w:left w:w="120" w:type="dxa"/>
              <w:bottom w:w="80" w:type="dxa"/>
              <w:right w:w="120" w:type="dxa"/>
            </w:tcMar>
          </w:tcPr>
          <w:p w14:paraId="176D701D" w14:textId="77777777" w:rsidR="00A502CA" w:rsidRDefault="00A502CA">
            <w:pPr>
              <w:pStyle w:val="TableText"/>
            </w:pPr>
            <w:r>
              <w:t>Transaksi</w:t>
            </w:r>
          </w:p>
        </w:tc>
        <w:tc>
          <w:tcPr>
            <w:tcW w:w="2664" w:type="dxa"/>
            <w:shd w:val="clear" w:color="auto" w:fill="F6F8FC"/>
            <w:tcMar>
              <w:top w:w="80" w:type="dxa"/>
              <w:left w:w="120" w:type="dxa"/>
              <w:bottom w:w="80" w:type="dxa"/>
              <w:right w:w="120" w:type="dxa"/>
            </w:tcMar>
          </w:tcPr>
          <w:p w14:paraId="5C72C766" w14:textId="77777777" w:rsidR="00A502CA" w:rsidRDefault="00A502CA">
            <w:pPr>
              <w:pStyle w:val="TableText"/>
            </w:pPr>
            <w:r>
              <w:t>pendaftaran</w:t>
            </w:r>
          </w:p>
        </w:tc>
        <w:tc>
          <w:tcPr>
            <w:tcW w:w="1728" w:type="dxa"/>
            <w:shd w:val="clear" w:color="auto" w:fill="F6F8FC"/>
            <w:tcMar>
              <w:top w:w="80" w:type="dxa"/>
              <w:left w:w="120" w:type="dxa"/>
              <w:bottom w:w="80" w:type="dxa"/>
              <w:right w:w="120" w:type="dxa"/>
            </w:tcMar>
          </w:tcPr>
          <w:p w14:paraId="3A587D1B" w14:textId="77777777" w:rsidR="00A502CA" w:rsidRDefault="00A502CA">
            <w:pPr>
              <w:pStyle w:val="TableText"/>
            </w:pPr>
            <w:r>
              <w:t>leads</w:t>
            </w:r>
          </w:p>
        </w:tc>
        <w:tc>
          <w:tcPr>
            <w:tcW w:w="3024" w:type="dxa"/>
            <w:shd w:val="clear" w:color="auto" w:fill="F6F8FC"/>
            <w:tcMar>
              <w:top w:w="80" w:type="dxa"/>
              <w:left w:w="120" w:type="dxa"/>
              <w:bottom w:w="80" w:type="dxa"/>
              <w:right w:w="120" w:type="dxa"/>
            </w:tcMar>
          </w:tcPr>
          <w:p w14:paraId="6FC4419C" w14:textId="77777777" w:rsidR="00A502CA" w:rsidRDefault="00A502CA">
            <w:pPr>
              <w:pStyle w:val="TableText"/>
            </w:pPr>
            <w:r>
              <w:t>Konversi satu lead</w:t>
            </w:r>
          </w:p>
        </w:tc>
      </w:tr>
      <w:tr w:rsidR="002E196C" w14:paraId="0440F2D0" w14:textId="77777777">
        <w:trPr>
          <w:cantSplit/>
        </w:trPr>
        <w:tc>
          <w:tcPr>
            <w:tcW w:w="648" w:type="dxa"/>
            <w:tcMar>
              <w:top w:w="80" w:type="dxa"/>
              <w:left w:w="120" w:type="dxa"/>
              <w:bottom w:w="80" w:type="dxa"/>
              <w:right w:w="120" w:type="dxa"/>
            </w:tcMar>
          </w:tcPr>
          <w:p w14:paraId="7D04E23B" w14:textId="77777777" w:rsidR="00A502CA" w:rsidRDefault="00A502CA">
            <w:pPr>
              <w:pStyle w:val="TableText"/>
            </w:pPr>
            <w:r>
              <w:t>09</w:t>
            </w:r>
          </w:p>
        </w:tc>
        <w:tc>
          <w:tcPr>
            <w:tcW w:w="1296" w:type="dxa"/>
            <w:tcMar>
              <w:top w:w="80" w:type="dxa"/>
              <w:left w:w="120" w:type="dxa"/>
              <w:bottom w:w="80" w:type="dxa"/>
              <w:right w:w="120" w:type="dxa"/>
            </w:tcMar>
          </w:tcPr>
          <w:p w14:paraId="3F67F190" w14:textId="77777777" w:rsidR="00A502CA" w:rsidRDefault="00A502CA">
            <w:pPr>
              <w:pStyle w:val="TableText"/>
            </w:pPr>
            <w:r>
              <w:t>Transaksi</w:t>
            </w:r>
          </w:p>
        </w:tc>
        <w:tc>
          <w:tcPr>
            <w:tcW w:w="2664" w:type="dxa"/>
            <w:tcMar>
              <w:top w:w="80" w:type="dxa"/>
              <w:left w:w="120" w:type="dxa"/>
              <w:bottom w:w="80" w:type="dxa"/>
              <w:right w:w="120" w:type="dxa"/>
            </w:tcMar>
          </w:tcPr>
          <w:p w14:paraId="11AAEC2B" w14:textId="77777777" w:rsidR="00A502CA" w:rsidRDefault="00A502CA">
            <w:pPr>
              <w:pStyle w:val="TableText"/>
            </w:pPr>
            <w:r>
              <w:t>pembayaran</w:t>
            </w:r>
          </w:p>
        </w:tc>
        <w:tc>
          <w:tcPr>
            <w:tcW w:w="1728" w:type="dxa"/>
            <w:tcMar>
              <w:top w:w="80" w:type="dxa"/>
              <w:left w:w="120" w:type="dxa"/>
              <w:bottom w:w="80" w:type="dxa"/>
              <w:right w:w="120" w:type="dxa"/>
            </w:tcMar>
          </w:tcPr>
          <w:p w14:paraId="6532F2B4" w14:textId="77777777" w:rsidR="00A502CA" w:rsidRDefault="00A502CA">
            <w:pPr>
              <w:pStyle w:val="TableText"/>
            </w:pPr>
            <w:r>
              <w:t>pendaftaran</w:t>
            </w:r>
          </w:p>
        </w:tc>
        <w:tc>
          <w:tcPr>
            <w:tcW w:w="3024" w:type="dxa"/>
            <w:tcMar>
              <w:top w:w="80" w:type="dxa"/>
              <w:left w:w="120" w:type="dxa"/>
              <w:bottom w:w="80" w:type="dxa"/>
              <w:right w:w="120" w:type="dxa"/>
            </w:tcMar>
          </w:tcPr>
          <w:p w14:paraId="6E95CF5C" w14:textId="77777777" w:rsidR="00A502CA" w:rsidRDefault="00A502CA">
            <w:pPr>
              <w:pStyle w:val="TableText"/>
            </w:pPr>
            <w:r>
              <w:t>Pembayaran/cicilan pendaftaran</w:t>
            </w:r>
          </w:p>
        </w:tc>
      </w:tr>
      <w:tr w:rsidR="002E196C" w14:paraId="26EF5FA3" w14:textId="77777777">
        <w:trPr>
          <w:cantSplit/>
        </w:trPr>
        <w:tc>
          <w:tcPr>
            <w:tcW w:w="648" w:type="dxa"/>
            <w:shd w:val="clear" w:color="auto" w:fill="F6F8FC"/>
            <w:tcMar>
              <w:top w:w="80" w:type="dxa"/>
              <w:left w:w="120" w:type="dxa"/>
              <w:bottom w:w="80" w:type="dxa"/>
              <w:right w:w="120" w:type="dxa"/>
            </w:tcMar>
          </w:tcPr>
          <w:p w14:paraId="4AAFC8BD" w14:textId="77777777" w:rsidR="00A502CA" w:rsidRDefault="00A502CA">
            <w:pPr>
              <w:pStyle w:val="TableText"/>
            </w:pPr>
            <w:r>
              <w:t>10</w:t>
            </w:r>
          </w:p>
        </w:tc>
        <w:tc>
          <w:tcPr>
            <w:tcW w:w="1296" w:type="dxa"/>
            <w:shd w:val="clear" w:color="auto" w:fill="F6F8FC"/>
            <w:tcMar>
              <w:top w:w="80" w:type="dxa"/>
              <w:left w:w="120" w:type="dxa"/>
              <w:bottom w:w="80" w:type="dxa"/>
              <w:right w:w="120" w:type="dxa"/>
            </w:tcMar>
          </w:tcPr>
          <w:p w14:paraId="54B4D6D2" w14:textId="77777777" w:rsidR="00A502CA" w:rsidRDefault="00A502CA">
            <w:pPr>
              <w:pStyle w:val="TableText"/>
            </w:pPr>
            <w:r>
              <w:t>Kinerja</w:t>
            </w:r>
          </w:p>
        </w:tc>
        <w:tc>
          <w:tcPr>
            <w:tcW w:w="2664" w:type="dxa"/>
            <w:shd w:val="clear" w:color="auto" w:fill="F6F8FC"/>
            <w:tcMar>
              <w:top w:w="80" w:type="dxa"/>
              <w:left w:w="120" w:type="dxa"/>
              <w:bottom w:w="80" w:type="dxa"/>
              <w:right w:w="120" w:type="dxa"/>
            </w:tcMar>
          </w:tcPr>
          <w:p w14:paraId="38A2202A" w14:textId="77777777" w:rsidR="00A502CA" w:rsidRDefault="00A502CA">
            <w:pPr>
              <w:pStyle w:val="TableText"/>
            </w:pPr>
            <w:r>
              <w:t>target_kinerja_cabang</w:t>
            </w:r>
          </w:p>
        </w:tc>
        <w:tc>
          <w:tcPr>
            <w:tcW w:w="1728" w:type="dxa"/>
            <w:shd w:val="clear" w:color="auto" w:fill="F6F8FC"/>
            <w:tcMar>
              <w:top w:w="80" w:type="dxa"/>
              <w:left w:w="120" w:type="dxa"/>
              <w:bottom w:w="80" w:type="dxa"/>
              <w:right w:w="120" w:type="dxa"/>
            </w:tcMar>
          </w:tcPr>
          <w:p w14:paraId="3EB8B7FC" w14:textId="77777777" w:rsidR="00A502CA" w:rsidRDefault="00A502CA">
            <w:pPr>
              <w:pStyle w:val="TableText"/>
            </w:pPr>
            <w:r>
              <w:t>cabang</w:t>
            </w:r>
          </w:p>
        </w:tc>
        <w:tc>
          <w:tcPr>
            <w:tcW w:w="3024" w:type="dxa"/>
            <w:shd w:val="clear" w:color="auto" w:fill="F6F8FC"/>
            <w:tcMar>
              <w:top w:w="80" w:type="dxa"/>
              <w:left w:w="120" w:type="dxa"/>
              <w:bottom w:w="80" w:type="dxa"/>
              <w:right w:w="120" w:type="dxa"/>
            </w:tcMar>
          </w:tcPr>
          <w:p w14:paraId="4F771863" w14:textId="77777777" w:rsidR="00A502CA" w:rsidRDefault="00A502CA">
            <w:pPr>
              <w:pStyle w:val="TableText"/>
            </w:pPr>
            <w:r>
              <w:t>Target per cabang dan periode</w:t>
            </w:r>
          </w:p>
        </w:tc>
      </w:tr>
      <w:tr w:rsidR="002E196C" w14:paraId="2BC17A45" w14:textId="77777777">
        <w:trPr>
          <w:cantSplit/>
        </w:trPr>
        <w:tc>
          <w:tcPr>
            <w:tcW w:w="648" w:type="dxa"/>
            <w:tcMar>
              <w:top w:w="80" w:type="dxa"/>
              <w:left w:w="120" w:type="dxa"/>
              <w:bottom w:w="80" w:type="dxa"/>
              <w:right w:w="120" w:type="dxa"/>
            </w:tcMar>
          </w:tcPr>
          <w:p w14:paraId="4834C99B" w14:textId="77777777" w:rsidR="00A502CA" w:rsidRDefault="00A502CA">
            <w:pPr>
              <w:pStyle w:val="TableText"/>
            </w:pPr>
            <w:r>
              <w:t>11</w:t>
            </w:r>
          </w:p>
        </w:tc>
        <w:tc>
          <w:tcPr>
            <w:tcW w:w="1296" w:type="dxa"/>
            <w:tcMar>
              <w:top w:w="80" w:type="dxa"/>
              <w:left w:w="120" w:type="dxa"/>
              <w:bottom w:w="80" w:type="dxa"/>
              <w:right w:w="120" w:type="dxa"/>
            </w:tcMar>
          </w:tcPr>
          <w:p w14:paraId="2C270D89" w14:textId="77777777" w:rsidR="00A502CA" w:rsidRDefault="00A502CA">
            <w:pPr>
              <w:pStyle w:val="TableText"/>
            </w:pPr>
            <w:r>
              <w:t>Kinerja</w:t>
            </w:r>
          </w:p>
        </w:tc>
        <w:tc>
          <w:tcPr>
            <w:tcW w:w="2664" w:type="dxa"/>
            <w:tcMar>
              <w:top w:w="80" w:type="dxa"/>
              <w:left w:w="120" w:type="dxa"/>
              <w:bottom w:w="80" w:type="dxa"/>
              <w:right w:w="120" w:type="dxa"/>
            </w:tcMar>
          </w:tcPr>
          <w:p w14:paraId="713F0C85" w14:textId="77777777" w:rsidR="00A502CA" w:rsidRDefault="00A502CA">
            <w:pPr>
              <w:pStyle w:val="TableText"/>
            </w:pPr>
            <w:r>
              <w:t>target_kinerja_user</w:t>
            </w:r>
          </w:p>
        </w:tc>
        <w:tc>
          <w:tcPr>
            <w:tcW w:w="1728" w:type="dxa"/>
            <w:tcMar>
              <w:top w:w="80" w:type="dxa"/>
              <w:left w:w="120" w:type="dxa"/>
              <w:bottom w:w="80" w:type="dxa"/>
              <w:right w:w="120" w:type="dxa"/>
            </w:tcMar>
          </w:tcPr>
          <w:p w14:paraId="1AD03CA9" w14:textId="77777777" w:rsidR="00A502CA" w:rsidRDefault="00A502CA">
            <w:pPr>
              <w:pStyle w:val="TableText"/>
            </w:pPr>
            <w:r>
              <w:t>target cabang</w:t>
            </w:r>
          </w:p>
        </w:tc>
        <w:tc>
          <w:tcPr>
            <w:tcW w:w="3024" w:type="dxa"/>
            <w:tcMar>
              <w:top w:w="80" w:type="dxa"/>
              <w:left w:w="120" w:type="dxa"/>
              <w:bottom w:w="80" w:type="dxa"/>
              <w:right w:w="120" w:type="dxa"/>
            </w:tcMar>
          </w:tcPr>
          <w:p w14:paraId="41B3DA10" w14:textId="77777777" w:rsidR="00A502CA" w:rsidRDefault="00A502CA">
            <w:pPr>
              <w:pStyle w:val="TableText"/>
            </w:pPr>
            <w:r>
              <w:t>Alokasi target per pengguna</w:t>
            </w:r>
          </w:p>
        </w:tc>
      </w:tr>
      <w:tr w:rsidR="002E196C" w14:paraId="08242352" w14:textId="77777777">
        <w:trPr>
          <w:cantSplit/>
        </w:trPr>
        <w:tc>
          <w:tcPr>
            <w:tcW w:w="648" w:type="dxa"/>
            <w:shd w:val="clear" w:color="auto" w:fill="F6F8FC"/>
            <w:tcMar>
              <w:top w:w="80" w:type="dxa"/>
              <w:left w:w="120" w:type="dxa"/>
              <w:bottom w:w="80" w:type="dxa"/>
              <w:right w:w="120" w:type="dxa"/>
            </w:tcMar>
          </w:tcPr>
          <w:p w14:paraId="387C7678" w14:textId="77777777" w:rsidR="00A502CA" w:rsidRDefault="00A502CA">
            <w:pPr>
              <w:pStyle w:val="TableText"/>
            </w:pPr>
            <w:r>
              <w:t>12</w:t>
            </w:r>
          </w:p>
        </w:tc>
        <w:tc>
          <w:tcPr>
            <w:tcW w:w="1296" w:type="dxa"/>
            <w:shd w:val="clear" w:color="auto" w:fill="F6F8FC"/>
            <w:tcMar>
              <w:top w:w="80" w:type="dxa"/>
              <w:left w:w="120" w:type="dxa"/>
              <w:bottom w:w="80" w:type="dxa"/>
              <w:right w:w="120" w:type="dxa"/>
            </w:tcMar>
          </w:tcPr>
          <w:p w14:paraId="19D9A56D" w14:textId="77777777" w:rsidR="00A502CA" w:rsidRDefault="00A502CA">
            <w:pPr>
              <w:pStyle w:val="TableText"/>
            </w:pPr>
            <w:r>
              <w:t>WhatsApp</w:t>
            </w:r>
          </w:p>
        </w:tc>
        <w:tc>
          <w:tcPr>
            <w:tcW w:w="2664" w:type="dxa"/>
            <w:shd w:val="clear" w:color="auto" w:fill="F6F8FC"/>
            <w:tcMar>
              <w:top w:w="80" w:type="dxa"/>
              <w:left w:w="120" w:type="dxa"/>
              <w:bottom w:w="80" w:type="dxa"/>
              <w:right w:w="120" w:type="dxa"/>
            </w:tcMar>
          </w:tcPr>
          <w:p w14:paraId="4DABF32E" w14:textId="77777777" w:rsidR="00A502CA" w:rsidRDefault="00A502CA">
            <w:pPr>
              <w:pStyle w:val="TableText"/>
            </w:pPr>
            <w:r>
              <w:t>user_whatsapp_accounts</w:t>
            </w:r>
          </w:p>
        </w:tc>
        <w:tc>
          <w:tcPr>
            <w:tcW w:w="1728" w:type="dxa"/>
            <w:shd w:val="clear" w:color="auto" w:fill="F6F8FC"/>
            <w:tcMar>
              <w:top w:w="80" w:type="dxa"/>
              <w:left w:w="120" w:type="dxa"/>
              <w:bottom w:w="80" w:type="dxa"/>
              <w:right w:w="120" w:type="dxa"/>
            </w:tcMar>
          </w:tcPr>
          <w:p w14:paraId="589D0879" w14:textId="77777777" w:rsidR="00A502CA" w:rsidRDefault="00A502CA">
            <w:pPr>
              <w:pStyle w:val="TableText"/>
            </w:pPr>
            <w:r>
              <w:t>users, cabang</w:t>
            </w:r>
          </w:p>
        </w:tc>
        <w:tc>
          <w:tcPr>
            <w:tcW w:w="3024" w:type="dxa"/>
            <w:shd w:val="clear" w:color="auto" w:fill="F6F8FC"/>
            <w:tcMar>
              <w:top w:w="80" w:type="dxa"/>
              <w:left w:w="120" w:type="dxa"/>
              <w:bottom w:w="80" w:type="dxa"/>
              <w:right w:w="120" w:type="dxa"/>
            </w:tcMar>
          </w:tcPr>
          <w:p w14:paraId="1B5ADEDA" w14:textId="77777777" w:rsidR="00A502CA" w:rsidRDefault="00A502CA">
            <w:pPr>
              <w:pStyle w:val="TableText"/>
            </w:pPr>
            <w:r>
              <w:t>Akun/session WAHA per user</w:t>
            </w:r>
          </w:p>
        </w:tc>
      </w:tr>
      <w:tr w:rsidR="002E196C" w14:paraId="633EDC9E" w14:textId="77777777">
        <w:trPr>
          <w:cantSplit/>
        </w:trPr>
        <w:tc>
          <w:tcPr>
            <w:tcW w:w="648" w:type="dxa"/>
            <w:tcMar>
              <w:top w:w="80" w:type="dxa"/>
              <w:left w:w="120" w:type="dxa"/>
              <w:bottom w:w="80" w:type="dxa"/>
              <w:right w:w="120" w:type="dxa"/>
            </w:tcMar>
          </w:tcPr>
          <w:p w14:paraId="6D6BB742" w14:textId="77777777" w:rsidR="00A502CA" w:rsidRDefault="00A502CA">
            <w:pPr>
              <w:pStyle w:val="TableText"/>
            </w:pPr>
            <w:r>
              <w:t>13</w:t>
            </w:r>
          </w:p>
        </w:tc>
        <w:tc>
          <w:tcPr>
            <w:tcW w:w="1296" w:type="dxa"/>
            <w:tcMar>
              <w:top w:w="80" w:type="dxa"/>
              <w:left w:w="120" w:type="dxa"/>
              <w:bottom w:w="80" w:type="dxa"/>
              <w:right w:w="120" w:type="dxa"/>
            </w:tcMar>
          </w:tcPr>
          <w:p w14:paraId="58626133" w14:textId="77777777" w:rsidR="00A502CA" w:rsidRDefault="00A502CA">
            <w:pPr>
              <w:pStyle w:val="TableText"/>
            </w:pPr>
            <w:r>
              <w:t>WhatsApp</w:t>
            </w:r>
          </w:p>
        </w:tc>
        <w:tc>
          <w:tcPr>
            <w:tcW w:w="2664" w:type="dxa"/>
            <w:tcMar>
              <w:top w:w="80" w:type="dxa"/>
              <w:left w:w="120" w:type="dxa"/>
              <w:bottom w:w="80" w:type="dxa"/>
              <w:right w:w="120" w:type="dxa"/>
            </w:tcMar>
          </w:tcPr>
          <w:p w14:paraId="5137D60A" w14:textId="77777777" w:rsidR="00A502CA" w:rsidRDefault="00A502CA">
            <w:pPr>
              <w:pStyle w:val="TableText"/>
            </w:pPr>
            <w:r>
              <w:t>whatsapp_conversations</w:t>
            </w:r>
          </w:p>
        </w:tc>
        <w:tc>
          <w:tcPr>
            <w:tcW w:w="1728" w:type="dxa"/>
            <w:tcMar>
              <w:top w:w="80" w:type="dxa"/>
              <w:left w:w="120" w:type="dxa"/>
              <w:bottom w:w="80" w:type="dxa"/>
              <w:right w:w="120" w:type="dxa"/>
            </w:tcMar>
          </w:tcPr>
          <w:p w14:paraId="661B28C7" w14:textId="77777777" w:rsidR="00A502CA" w:rsidRDefault="00A502CA">
            <w:pPr>
              <w:pStyle w:val="TableText"/>
            </w:pPr>
            <w:r>
              <w:t>WA account</w:t>
            </w:r>
          </w:p>
        </w:tc>
        <w:tc>
          <w:tcPr>
            <w:tcW w:w="3024" w:type="dxa"/>
            <w:tcMar>
              <w:top w:w="80" w:type="dxa"/>
              <w:left w:w="120" w:type="dxa"/>
              <w:bottom w:w="80" w:type="dxa"/>
              <w:right w:w="120" w:type="dxa"/>
            </w:tcMar>
          </w:tcPr>
          <w:p w14:paraId="3AF850C1" w14:textId="77777777" w:rsidR="00A502CA" w:rsidRDefault="00A502CA">
            <w:pPr>
              <w:pStyle w:val="TableText"/>
            </w:pPr>
            <w:r>
              <w:t>Percakapan unik per account/chat</w:t>
            </w:r>
          </w:p>
        </w:tc>
      </w:tr>
      <w:tr w:rsidR="002E196C" w14:paraId="535F9B3A" w14:textId="77777777">
        <w:trPr>
          <w:cantSplit/>
        </w:trPr>
        <w:tc>
          <w:tcPr>
            <w:tcW w:w="648" w:type="dxa"/>
            <w:shd w:val="clear" w:color="auto" w:fill="F6F8FC"/>
            <w:tcMar>
              <w:top w:w="80" w:type="dxa"/>
              <w:left w:w="120" w:type="dxa"/>
              <w:bottom w:w="80" w:type="dxa"/>
              <w:right w:w="120" w:type="dxa"/>
            </w:tcMar>
          </w:tcPr>
          <w:p w14:paraId="7DA297CD" w14:textId="77777777" w:rsidR="00A502CA" w:rsidRDefault="00A502CA">
            <w:pPr>
              <w:pStyle w:val="TableText"/>
            </w:pPr>
            <w:r>
              <w:t>14</w:t>
            </w:r>
          </w:p>
        </w:tc>
        <w:tc>
          <w:tcPr>
            <w:tcW w:w="1296" w:type="dxa"/>
            <w:shd w:val="clear" w:color="auto" w:fill="F6F8FC"/>
            <w:tcMar>
              <w:top w:w="80" w:type="dxa"/>
              <w:left w:w="120" w:type="dxa"/>
              <w:bottom w:w="80" w:type="dxa"/>
              <w:right w:w="120" w:type="dxa"/>
            </w:tcMar>
          </w:tcPr>
          <w:p w14:paraId="61A67DB8" w14:textId="77777777" w:rsidR="00A502CA" w:rsidRDefault="00A502CA">
            <w:pPr>
              <w:pStyle w:val="TableText"/>
            </w:pPr>
            <w:r>
              <w:t>WhatsApp</w:t>
            </w:r>
          </w:p>
        </w:tc>
        <w:tc>
          <w:tcPr>
            <w:tcW w:w="2664" w:type="dxa"/>
            <w:shd w:val="clear" w:color="auto" w:fill="F6F8FC"/>
            <w:tcMar>
              <w:top w:w="80" w:type="dxa"/>
              <w:left w:w="120" w:type="dxa"/>
              <w:bottom w:w="80" w:type="dxa"/>
              <w:right w:w="120" w:type="dxa"/>
            </w:tcMar>
          </w:tcPr>
          <w:p w14:paraId="4B31EB90" w14:textId="77777777" w:rsidR="00A502CA" w:rsidRDefault="00A502CA">
            <w:pPr>
              <w:pStyle w:val="TableText"/>
            </w:pPr>
            <w:r>
              <w:t>whatsapp_messages</w:t>
            </w:r>
          </w:p>
        </w:tc>
        <w:tc>
          <w:tcPr>
            <w:tcW w:w="1728" w:type="dxa"/>
            <w:shd w:val="clear" w:color="auto" w:fill="F6F8FC"/>
            <w:tcMar>
              <w:top w:w="80" w:type="dxa"/>
              <w:left w:w="120" w:type="dxa"/>
              <w:bottom w:w="80" w:type="dxa"/>
              <w:right w:w="120" w:type="dxa"/>
            </w:tcMar>
          </w:tcPr>
          <w:p w14:paraId="5526C67B" w14:textId="77777777" w:rsidR="00A502CA" w:rsidRDefault="00A502CA">
            <w:pPr>
              <w:pStyle w:val="TableText"/>
            </w:pPr>
            <w:r>
              <w:t>conversation</w:t>
            </w:r>
          </w:p>
        </w:tc>
        <w:tc>
          <w:tcPr>
            <w:tcW w:w="3024" w:type="dxa"/>
            <w:shd w:val="clear" w:color="auto" w:fill="F6F8FC"/>
            <w:tcMar>
              <w:top w:w="80" w:type="dxa"/>
              <w:left w:w="120" w:type="dxa"/>
              <w:bottom w:w="80" w:type="dxa"/>
              <w:right w:w="120" w:type="dxa"/>
            </w:tcMar>
          </w:tcPr>
          <w:p w14:paraId="4B994E59" w14:textId="77777777" w:rsidR="00A502CA" w:rsidRDefault="00A502CA">
            <w:pPr>
              <w:pStyle w:val="TableText"/>
            </w:pPr>
            <w:r>
              <w:t>Pesan inbound dan outbound</w:t>
            </w:r>
          </w:p>
        </w:tc>
      </w:tr>
      <w:tr w:rsidR="002E196C" w14:paraId="4BCDCDF2" w14:textId="77777777">
        <w:trPr>
          <w:cantSplit/>
        </w:trPr>
        <w:tc>
          <w:tcPr>
            <w:tcW w:w="648" w:type="dxa"/>
            <w:tcMar>
              <w:top w:w="80" w:type="dxa"/>
              <w:left w:w="120" w:type="dxa"/>
              <w:bottom w:w="80" w:type="dxa"/>
              <w:right w:w="120" w:type="dxa"/>
            </w:tcMar>
          </w:tcPr>
          <w:p w14:paraId="15D2D352" w14:textId="77777777" w:rsidR="00A502CA" w:rsidRDefault="00A502CA">
            <w:pPr>
              <w:pStyle w:val="TableText"/>
            </w:pPr>
            <w:r>
              <w:t>15</w:t>
            </w:r>
          </w:p>
        </w:tc>
        <w:tc>
          <w:tcPr>
            <w:tcW w:w="1296" w:type="dxa"/>
            <w:tcMar>
              <w:top w:w="80" w:type="dxa"/>
              <w:left w:w="120" w:type="dxa"/>
              <w:bottom w:w="80" w:type="dxa"/>
              <w:right w:w="120" w:type="dxa"/>
            </w:tcMar>
          </w:tcPr>
          <w:p w14:paraId="54019CB2" w14:textId="77777777" w:rsidR="00A502CA" w:rsidRDefault="00A502CA">
            <w:pPr>
              <w:pStyle w:val="TableText"/>
            </w:pPr>
            <w:r>
              <w:t>WhatsApp</w:t>
            </w:r>
          </w:p>
        </w:tc>
        <w:tc>
          <w:tcPr>
            <w:tcW w:w="2664" w:type="dxa"/>
            <w:tcMar>
              <w:top w:w="80" w:type="dxa"/>
              <w:left w:w="120" w:type="dxa"/>
              <w:bottom w:w="80" w:type="dxa"/>
              <w:right w:w="120" w:type="dxa"/>
            </w:tcMar>
          </w:tcPr>
          <w:p w14:paraId="5CE5436F" w14:textId="77777777" w:rsidR="00A502CA" w:rsidRDefault="00A502CA">
            <w:pPr>
              <w:pStyle w:val="TableText"/>
            </w:pPr>
            <w:r>
              <w:t>waha_webhook_events</w:t>
            </w:r>
          </w:p>
        </w:tc>
        <w:tc>
          <w:tcPr>
            <w:tcW w:w="1728" w:type="dxa"/>
            <w:tcMar>
              <w:top w:w="80" w:type="dxa"/>
              <w:left w:w="120" w:type="dxa"/>
              <w:bottom w:w="80" w:type="dxa"/>
              <w:right w:w="120" w:type="dxa"/>
            </w:tcMar>
          </w:tcPr>
          <w:p w14:paraId="6258F34E" w14:textId="77777777" w:rsidR="00A502CA" w:rsidRDefault="00A502CA">
            <w:pPr>
              <w:pStyle w:val="TableText"/>
            </w:pPr>
            <w:r>
              <w:t>-</w:t>
            </w:r>
          </w:p>
        </w:tc>
        <w:tc>
          <w:tcPr>
            <w:tcW w:w="3024" w:type="dxa"/>
            <w:tcMar>
              <w:top w:w="80" w:type="dxa"/>
              <w:left w:w="120" w:type="dxa"/>
              <w:bottom w:w="80" w:type="dxa"/>
              <w:right w:w="120" w:type="dxa"/>
            </w:tcMar>
          </w:tcPr>
          <w:p w14:paraId="097AEC74" w14:textId="77777777" w:rsidR="00A502CA" w:rsidRDefault="00A502CA">
            <w:pPr>
              <w:pStyle w:val="TableText"/>
            </w:pPr>
            <w:r>
              <w:t>Inbox event idempoten dan retry</w:t>
            </w:r>
          </w:p>
        </w:tc>
      </w:tr>
      <w:tr w:rsidR="002E196C" w14:paraId="0D5A191C" w14:textId="77777777">
        <w:trPr>
          <w:cantSplit/>
        </w:trPr>
        <w:tc>
          <w:tcPr>
            <w:tcW w:w="648" w:type="dxa"/>
            <w:shd w:val="clear" w:color="auto" w:fill="F6F8FC"/>
            <w:tcMar>
              <w:top w:w="80" w:type="dxa"/>
              <w:left w:w="120" w:type="dxa"/>
              <w:bottom w:w="80" w:type="dxa"/>
              <w:right w:w="120" w:type="dxa"/>
            </w:tcMar>
          </w:tcPr>
          <w:p w14:paraId="31629269" w14:textId="77777777" w:rsidR="00A502CA" w:rsidRDefault="00A502CA">
            <w:pPr>
              <w:pStyle w:val="TableText"/>
            </w:pPr>
            <w:r>
              <w:t>16</w:t>
            </w:r>
          </w:p>
        </w:tc>
        <w:tc>
          <w:tcPr>
            <w:tcW w:w="1296" w:type="dxa"/>
            <w:shd w:val="clear" w:color="auto" w:fill="F6F8FC"/>
            <w:tcMar>
              <w:top w:w="80" w:type="dxa"/>
              <w:left w:w="120" w:type="dxa"/>
              <w:bottom w:w="80" w:type="dxa"/>
              <w:right w:w="120" w:type="dxa"/>
            </w:tcMar>
          </w:tcPr>
          <w:p w14:paraId="2D97834A" w14:textId="77777777" w:rsidR="00A502CA" w:rsidRDefault="00A502CA">
            <w:pPr>
              <w:pStyle w:val="TableText"/>
            </w:pPr>
            <w:r>
              <w:t>Kontrol</w:t>
            </w:r>
          </w:p>
        </w:tc>
        <w:tc>
          <w:tcPr>
            <w:tcW w:w="2664" w:type="dxa"/>
            <w:shd w:val="clear" w:color="auto" w:fill="F6F8FC"/>
            <w:tcMar>
              <w:top w:w="80" w:type="dxa"/>
              <w:left w:w="120" w:type="dxa"/>
              <w:bottom w:w="80" w:type="dxa"/>
              <w:right w:w="120" w:type="dxa"/>
            </w:tcMar>
          </w:tcPr>
          <w:p w14:paraId="289469C1" w14:textId="77777777" w:rsidR="00A502CA" w:rsidRDefault="00A502CA">
            <w:pPr>
              <w:pStyle w:val="TableText"/>
            </w:pPr>
            <w:r>
              <w:t>notifications</w:t>
            </w:r>
          </w:p>
        </w:tc>
        <w:tc>
          <w:tcPr>
            <w:tcW w:w="1728" w:type="dxa"/>
            <w:shd w:val="clear" w:color="auto" w:fill="F6F8FC"/>
            <w:tcMar>
              <w:top w:w="80" w:type="dxa"/>
              <w:left w:w="120" w:type="dxa"/>
              <w:bottom w:w="80" w:type="dxa"/>
              <w:right w:w="120" w:type="dxa"/>
            </w:tcMar>
          </w:tcPr>
          <w:p w14:paraId="60A9C99C" w14:textId="77777777" w:rsidR="00A502CA" w:rsidRDefault="00A502CA">
            <w:pPr>
              <w:pStyle w:val="TableText"/>
            </w:pPr>
            <w:r>
              <w:t>notifiable</w:t>
            </w:r>
          </w:p>
        </w:tc>
        <w:tc>
          <w:tcPr>
            <w:tcW w:w="3024" w:type="dxa"/>
            <w:shd w:val="clear" w:color="auto" w:fill="F6F8FC"/>
            <w:tcMar>
              <w:top w:w="80" w:type="dxa"/>
              <w:left w:w="120" w:type="dxa"/>
              <w:bottom w:w="80" w:type="dxa"/>
              <w:right w:w="120" w:type="dxa"/>
            </w:tcMar>
          </w:tcPr>
          <w:p w14:paraId="6CA83DDC" w14:textId="77777777" w:rsidR="00A502CA" w:rsidRDefault="00A502CA">
            <w:pPr>
              <w:pStyle w:val="TableText"/>
            </w:pPr>
            <w:r>
              <w:t>Notifikasi database polymorphic</w:t>
            </w:r>
          </w:p>
        </w:tc>
      </w:tr>
      <w:tr w:rsidR="002E196C" w14:paraId="787DF3D7" w14:textId="77777777">
        <w:trPr>
          <w:cantSplit/>
        </w:trPr>
        <w:tc>
          <w:tcPr>
            <w:tcW w:w="648" w:type="dxa"/>
            <w:tcMar>
              <w:top w:w="80" w:type="dxa"/>
              <w:left w:w="120" w:type="dxa"/>
              <w:bottom w:w="80" w:type="dxa"/>
              <w:right w:w="120" w:type="dxa"/>
            </w:tcMar>
          </w:tcPr>
          <w:p w14:paraId="54820822" w14:textId="77777777" w:rsidR="00A502CA" w:rsidRDefault="00A502CA">
            <w:pPr>
              <w:pStyle w:val="TableText"/>
            </w:pPr>
            <w:r>
              <w:t>17</w:t>
            </w:r>
          </w:p>
        </w:tc>
        <w:tc>
          <w:tcPr>
            <w:tcW w:w="1296" w:type="dxa"/>
            <w:tcMar>
              <w:top w:w="80" w:type="dxa"/>
              <w:left w:w="120" w:type="dxa"/>
              <w:bottom w:w="80" w:type="dxa"/>
              <w:right w:w="120" w:type="dxa"/>
            </w:tcMar>
          </w:tcPr>
          <w:p w14:paraId="1B7EECB3" w14:textId="77777777" w:rsidR="00A502CA" w:rsidRDefault="00A502CA">
            <w:pPr>
              <w:pStyle w:val="TableText"/>
            </w:pPr>
            <w:r>
              <w:t>Kontrol</w:t>
            </w:r>
          </w:p>
        </w:tc>
        <w:tc>
          <w:tcPr>
            <w:tcW w:w="2664" w:type="dxa"/>
            <w:tcMar>
              <w:top w:w="80" w:type="dxa"/>
              <w:left w:w="120" w:type="dxa"/>
              <w:bottom w:w="80" w:type="dxa"/>
              <w:right w:w="120" w:type="dxa"/>
            </w:tcMar>
          </w:tcPr>
          <w:p w14:paraId="6F4B5B87" w14:textId="77777777" w:rsidR="00A502CA" w:rsidRDefault="00A502CA">
            <w:pPr>
              <w:pStyle w:val="TableText"/>
            </w:pPr>
            <w:r>
              <w:t>activity_logs</w:t>
            </w:r>
          </w:p>
        </w:tc>
        <w:tc>
          <w:tcPr>
            <w:tcW w:w="1728" w:type="dxa"/>
            <w:tcMar>
              <w:top w:w="80" w:type="dxa"/>
              <w:left w:w="120" w:type="dxa"/>
              <w:bottom w:w="80" w:type="dxa"/>
              <w:right w:w="120" w:type="dxa"/>
            </w:tcMar>
          </w:tcPr>
          <w:p w14:paraId="39033557" w14:textId="77777777" w:rsidR="00A502CA" w:rsidRDefault="00A502CA">
            <w:pPr>
              <w:pStyle w:val="TableText"/>
            </w:pPr>
            <w:r>
              <w:t>users/cabang?</w:t>
            </w:r>
          </w:p>
        </w:tc>
        <w:tc>
          <w:tcPr>
            <w:tcW w:w="3024" w:type="dxa"/>
            <w:tcMar>
              <w:top w:w="80" w:type="dxa"/>
              <w:left w:w="120" w:type="dxa"/>
              <w:bottom w:w="80" w:type="dxa"/>
              <w:right w:w="120" w:type="dxa"/>
            </w:tcMar>
          </w:tcPr>
          <w:p w14:paraId="4B2228A4" w14:textId="77777777" w:rsidR="00A502CA" w:rsidRDefault="00A502CA">
            <w:pPr>
              <w:pStyle w:val="TableText"/>
            </w:pPr>
            <w:r>
              <w:t>Audit aktivitas dan subject</w:t>
            </w:r>
          </w:p>
        </w:tc>
      </w:tr>
      <w:tr w:rsidR="002E196C" w14:paraId="7A0B03F8" w14:textId="77777777">
        <w:trPr>
          <w:cantSplit/>
        </w:trPr>
        <w:tc>
          <w:tcPr>
            <w:tcW w:w="648" w:type="dxa"/>
            <w:shd w:val="clear" w:color="auto" w:fill="F6F8FC"/>
            <w:tcMar>
              <w:top w:w="80" w:type="dxa"/>
              <w:left w:w="120" w:type="dxa"/>
              <w:bottom w:w="80" w:type="dxa"/>
              <w:right w:w="120" w:type="dxa"/>
            </w:tcMar>
          </w:tcPr>
          <w:p w14:paraId="13007E43" w14:textId="77777777" w:rsidR="00A502CA" w:rsidRDefault="00A502CA">
            <w:pPr>
              <w:pStyle w:val="TableText"/>
            </w:pPr>
            <w:r>
              <w:t>18</w:t>
            </w:r>
          </w:p>
        </w:tc>
        <w:tc>
          <w:tcPr>
            <w:tcW w:w="1296" w:type="dxa"/>
            <w:shd w:val="clear" w:color="auto" w:fill="F6F8FC"/>
            <w:tcMar>
              <w:top w:w="80" w:type="dxa"/>
              <w:left w:w="120" w:type="dxa"/>
              <w:bottom w:w="80" w:type="dxa"/>
              <w:right w:w="120" w:type="dxa"/>
            </w:tcMar>
          </w:tcPr>
          <w:p w14:paraId="14F88D42" w14:textId="77777777" w:rsidR="00A502CA" w:rsidRDefault="00A502CA">
            <w:pPr>
              <w:pStyle w:val="TableText"/>
            </w:pPr>
            <w:r>
              <w:t>I/O</w:t>
            </w:r>
          </w:p>
        </w:tc>
        <w:tc>
          <w:tcPr>
            <w:tcW w:w="2664" w:type="dxa"/>
            <w:shd w:val="clear" w:color="auto" w:fill="F6F8FC"/>
            <w:tcMar>
              <w:top w:w="80" w:type="dxa"/>
              <w:left w:w="120" w:type="dxa"/>
              <w:bottom w:w="80" w:type="dxa"/>
              <w:right w:w="120" w:type="dxa"/>
            </w:tcMar>
          </w:tcPr>
          <w:p w14:paraId="1E4FEA4E" w14:textId="77777777" w:rsidR="00A502CA" w:rsidRDefault="00A502CA">
            <w:pPr>
              <w:pStyle w:val="TableText"/>
            </w:pPr>
            <w:r>
              <w:t>imports</w:t>
            </w:r>
          </w:p>
        </w:tc>
        <w:tc>
          <w:tcPr>
            <w:tcW w:w="1728" w:type="dxa"/>
            <w:shd w:val="clear" w:color="auto" w:fill="F6F8FC"/>
            <w:tcMar>
              <w:top w:w="80" w:type="dxa"/>
              <w:left w:w="120" w:type="dxa"/>
              <w:bottom w:w="80" w:type="dxa"/>
              <w:right w:w="120" w:type="dxa"/>
            </w:tcMar>
          </w:tcPr>
          <w:p w14:paraId="7ADC7731" w14:textId="77777777" w:rsidR="00A502CA" w:rsidRDefault="00A502CA">
            <w:pPr>
              <w:pStyle w:val="TableText"/>
            </w:pPr>
            <w:r>
              <w:t>users</w:t>
            </w:r>
          </w:p>
        </w:tc>
        <w:tc>
          <w:tcPr>
            <w:tcW w:w="3024" w:type="dxa"/>
            <w:shd w:val="clear" w:color="auto" w:fill="F6F8FC"/>
            <w:tcMar>
              <w:top w:w="80" w:type="dxa"/>
              <w:left w:w="120" w:type="dxa"/>
              <w:bottom w:w="80" w:type="dxa"/>
              <w:right w:w="120" w:type="dxa"/>
            </w:tcMar>
          </w:tcPr>
          <w:p w14:paraId="76D5903A" w14:textId="77777777" w:rsidR="00A502CA" w:rsidRDefault="00A502CA">
            <w:pPr>
              <w:pStyle w:val="TableText"/>
            </w:pPr>
            <w:r>
              <w:t>Metadata job impor</w:t>
            </w:r>
          </w:p>
        </w:tc>
      </w:tr>
      <w:tr w:rsidR="002E196C" w14:paraId="173F27EC" w14:textId="77777777">
        <w:trPr>
          <w:cantSplit/>
        </w:trPr>
        <w:tc>
          <w:tcPr>
            <w:tcW w:w="648" w:type="dxa"/>
            <w:tcMar>
              <w:top w:w="80" w:type="dxa"/>
              <w:left w:w="120" w:type="dxa"/>
              <w:bottom w:w="80" w:type="dxa"/>
              <w:right w:w="120" w:type="dxa"/>
            </w:tcMar>
          </w:tcPr>
          <w:p w14:paraId="13A42786" w14:textId="77777777" w:rsidR="00A502CA" w:rsidRDefault="00A502CA">
            <w:pPr>
              <w:pStyle w:val="TableText"/>
            </w:pPr>
            <w:r>
              <w:t>19</w:t>
            </w:r>
          </w:p>
        </w:tc>
        <w:tc>
          <w:tcPr>
            <w:tcW w:w="1296" w:type="dxa"/>
            <w:tcMar>
              <w:top w:w="80" w:type="dxa"/>
              <w:left w:w="120" w:type="dxa"/>
              <w:bottom w:w="80" w:type="dxa"/>
              <w:right w:w="120" w:type="dxa"/>
            </w:tcMar>
          </w:tcPr>
          <w:p w14:paraId="1B8CFED9" w14:textId="77777777" w:rsidR="00A502CA" w:rsidRDefault="00A502CA">
            <w:pPr>
              <w:pStyle w:val="TableText"/>
            </w:pPr>
            <w:r>
              <w:t>I/O</w:t>
            </w:r>
          </w:p>
        </w:tc>
        <w:tc>
          <w:tcPr>
            <w:tcW w:w="2664" w:type="dxa"/>
            <w:tcMar>
              <w:top w:w="80" w:type="dxa"/>
              <w:left w:w="120" w:type="dxa"/>
              <w:bottom w:w="80" w:type="dxa"/>
              <w:right w:w="120" w:type="dxa"/>
            </w:tcMar>
          </w:tcPr>
          <w:p w14:paraId="0B198308" w14:textId="77777777" w:rsidR="00A502CA" w:rsidRDefault="00A502CA">
            <w:pPr>
              <w:pStyle w:val="TableText"/>
            </w:pPr>
            <w:r>
              <w:t>failed_import_rows</w:t>
            </w:r>
          </w:p>
        </w:tc>
        <w:tc>
          <w:tcPr>
            <w:tcW w:w="1728" w:type="dxa"/>
            <w:tcMar>
              <w:top w:w="80" w:type="dxa"/>
              <w:left w:w="120" w:type="dxa"/>
              <w:bottom w:w="80" w:type="dxa"/>
              <w:right w:w="120" w:type="dxa"/>
            </w:tcMar>
          </w:tcPr>
          <w:p w14:paraId="6CC48639" w14:textId="77777777" w:rsidR="00A502CA" w:rsidRDefault="00A502CA">
            <w:pPr>
              <w:pStyle w:val="TableText"/>
            </w:pPr>
            <w:r>
              <w:t>imports</w:t>
            </w:r>
          </w:p>
        </w:tc>
        <w:tc>
          <w:tcPr>
            <w:tcW w:w="3024" w:type="dxa"/>
            <w:tcMar>
              <w:top w:w="80" w:type="dxa"/>
              <w:left w:w="120" w:type="dxa"/>
              <w:bottom w:w="80" w:type="dxa"/>
              <w:right w:w="120" w:type="dxa"/>
            </w:tcMar>
          </w:tcPr>
          <w:p w14:paraId="4A5E1B03" w14:textId="77777777" w:rsidR="00A502CA" w:rsidRDefault="00A502CA">
            <w:pPr>
              <w:pStyle w:val="TableText"/>
            </w:pPr>
            <w:r>
              <w:t>Baris gagal dan pesan validasi</w:t>
            </w:r>
          </w:p>
        </w:tc>
      </w:tr>
      <w:tr w:rsidR="002E196C" w14:paraId="52988B67" w14:textId="77777777">
        <w:trPr>
          <w:cantSplit/>
        </w:trPr>
        <w:tc>
          <w:tcPr>
            <w:tcW w:w="648" w:type="dxa"/>
            <w:shd w:val="clear" w:color="auto" w:fill="F6F8FC"/>
            <w:tcMar>
              <w:top w:w="80" w:type="dxa"/>
              <w:left w:w="120" w:type="dxa"/>
              <w:bottom w:w="80" w:type="dxa"/>
              <w:right w:w="120" w:type="dxa"/>
            </w:tcMar>
          </w:tcPr>
          <w:p w14:paraId="6CEB3670" w14:textId="77777777" w:rsidR="00A502CA" w:rsidRDefault="00A502CA">
            <w:pPr>
              <w:pStyle w:val="TableText"/>
            </w:pPr>
            <w:r>
              <w:t>20</w:t>
            </w:r>
          </w:p>
        </w:tc>
        <w:tc>
          <w:tcPr>
            <w:tcW w:w="1296" w:type="dxa"/>
            <w:shd w:val="clear" w:color="auto" w:fill="F6F8FC"/>
            <w:tcMar>
              <w:top w:w="80" w:type="dxa"/>
              <w:left w:w="120" w:type="dxa"/>
              <w:bottom w:w="80" w:type="dxa"/>
              <w:right w:w="120" w:type="dxa"/>
            </w:tcMar>
          </w:tcPr>
          <w:p w14:paraId="16945F40" w14:textId="77777777" w:rsidR="00A502CA" w:rsidRDefault="00A502CA">
            <w:pPr>
              <w:pStyle w:val="TableText"/>
            </w:pPr>
            <w:r>
              <w:t>I/O</w:t>
            </w:r>
          </w:p>
        </w:tc>
        <w:tc>
          <w:tcPr>
            <w:tcW w:w="2664" w:type="dxa"/>
            <w:shd w:val="clear" w:color="auto" w:fill="F6F8FC"/>
            <w:tcMar>
              <w:top w:w="80" w:type="dxa"/>
              <w:left w:w="120" w:type="dxa"/>
              <w:bottom w:w="80" w:type="dxa"/>
              <w:right w:w="120" w:type="dxa"/>
            </w:tcMar>
          </w:tcPr>
          <w:p w14:paraId="5516D7C4" w14:textId="77777777" w:rsidR="00A502CA" w:rsidRDefault="00A502CA">
            <w:pPr>
              <w:pStyle w:val="TableText"/>
            </w:pPr>
            <w:r>
              <w:t>exports</w:t>
            </w:r>
          </w:p>
        </w:tc>
        <w:tc>
          <w:tcPr>
            <w:tcW w:w="1728" w:type="dxa"/>
            <w:shd w:val="clear" w:color="auto" w:fill="F6F8FC"/>
            <w:tcMar>
              <w:top w:w="80" w:type="dxa"/>
              <w:left w:w="120" w:type="dxa"/>
              <w:bottom w:w="80" w:type="dxa"/>
              <w:right w:w="120" w:type="dxa"/>
            </w:tcMar>
          </w:tcPr>
          <w:p w14:paraId="686058E9" w14:textId="77777777" w:rsidR="00A502CA" w:rsidRDefault="00A502CA">
            <w:pPr>
              <w:pStyle w:val="TableText"/>
            </w:pPr>
            <w:r>
              <w:t>users</w:t>
            </w:r>
          </w:p>
        </w:tc>
        <w:tc>
          <w:tcPr>
            <w:tcW w:w="3024" w:type="dxa"/>
            <w:shd w:val="clear" w:color="auto" w:fill="F6F8FC"/>
            <w:tcMar>
              <w:top w:w="80" w:type="dxa"/>
              <w:left w:w="120" w:type="dxa"/>
              <w:bottom w:w="80" w:type="dxa"/>
              <w:right w:w="120" w:type="dxa"/>
            </w:tcMar>
          </w:tcPr>
          <w:p w14:paraId="533FD343" w14:textId="77777777" w:rsidR="00A502CA" w:rsidRDefault="00A502CA">
            <w:pPr>
              <w:pStyle w:val="TableText"/>
            </w:pPr>
            <w:r>
              <w:t>Metadata job ekspor</w:t>
            </w:r>
          </w:p>
        </w:tc>
      </w:tr>
      <w:tr w:rsidR="002E196C" w14:paraId="15F24034" w14:textId="77777777">
        <w:trPr>
          <w:cantSplit/>
        </w:trPr>
        <w:tc>
          <w:tcPr>
            <w:tcW w:w="648" w:type="dxa"/>
            <w:tcMar>
              <w:top w:w="80" w:type="dxa"/>
              <w:left w:w="120" w:type="dxa"/>
              <w:bottom w:w="80" w:type="dxa"/>
              <w:right w:w="120" w:type="dxa"/>
            </w:tcMar>
          </w:tcPr>
          <w:p w14:paraId="4128D4FF" w14:textId="77777777" w:rsidR="00A502CA" w:rsidRDefault="00A502CA">
            <w:pPr>
              <w:pStyle w:val="TableText"/>
            </w:pPr>
            <w:r>
              <w:t>21</w:t>
            </w:r>
          </w:p>
        </w:tc>
        <w:tc>
          <w:tcPr>
            <w:tcW w:w="1296" w:type="dxa"/>
            <w:tcMar>
              <w:top w:w="80" w:type="dxa"/>
              <w:left w:w="120" w:type="dxa"/>
              <w:bottom w:w="80" w:type="dxa"/>
              <w:right w:w="120" w:type="dxa"/>
            </w:tcMar>
          </w:tcPr>
          <w:p w14:paraId="568007A9" w14:textId="77777777" w:rsidR="00A502CA" w:rsidRDefault="00A502CA">
            <w:pPr>
              <w:pStyle w:val="TableText"/>
            </w:pPr>
            <w:r>
              <w:t>Framework</w:t>
            </w:r>
          </w:p>
        </w:tc>
        <w:tc>
          <w:tcPr>
            <w:tcW w:w="2664" w:type="dxa"/>
            <w:tcMar>
              <w:top w:w="80" w:type="dxa"/>
              <w:left w:w="120" w:type="dxa"/>
              <w:bottom w:w="80" w:type="dxa"/>
              <w:right w:w="120" w:type="dxa"/>
            </w:tcMar>
          </w:tcPr>
          <w:p w14:paraId="08B2D41C" w14:textId="77777777" w:rsidR="00A502CA" w:rsidRDefault="00A502CA">
            <w:pPr>
              <w:pStyle w:val="TableText"/>
            </w:pPr>
            <w:r>
              <w:t>sessions</w:t>
            </w:r>
          </w:p>
        </w:tc>
        <w:tc>
          <w:tcPr>
            <w:tcW w:w="1728" w:type="dxa"/>
            <w:tcMar>
              <w:top w:w="80" w:type="dxa"/>
              <w:left w:w="120" w:type="dxa"/>
              <w:bottom w:w="80" w:type="dxa"/>
              <w:right w:w="120" w:type="dxa"/>
            </w:tcMar>
          </w:tcPr>
          <w:p w14:paraId="4F7FF75C" w14:textId="77777777" w:rsidR="00A502CA" w:rsidRDefault="00A502CA">
            <w:pPr>
              <w:pStyle w:val="TableText"/>
            </w:pPr>
            <w:r>
              <w:t>users?</w:t>
            </w:r>
          </w:p>
        </w:tc>
        <w:tc>
          <w:tcPr>
            <w:tcW w:w="3024" w:type="dxa"/>
            <w:tcMar>
              <w:top w:w="80" w:type="dxa"/>
              <w:left w:w="120" w:type="dxa"/>
              <w:bottom w:w="80" w:type="dxa"/>
              <w:right w:w="120" w:type="dxa"/>
            </w:tcMar>
          </w:tcPr>
          <w:p w14:paraId="7B415F4E" w14:textId="77777777" w:rsidR="00A502CA" w:rsidRDefault="00A502CA">
            <w:pPr>
              <w:pStyle w:val="TableText"/>
            </w:pPr>
            <w:r>
              <w:t>Session autentikasi</w:t>
            </w:r>
          </w:p>
        </w:tc>
      </w:tr>
      <w:tr w:rsidR="002E196C" w14:paraId="19BF0AD4" w14:textId="77777777">
        <w:trPr>
          <w:cantSplit/>
        </w:trPr>
        <w:tc>
          <w:tcPr>
            <w:tcW w:w="648" w:type="dxa"/>
            <w:shd w:val="clear" w:color="auto" w:fill="F6F8FC"/>
            <w:tcMar>
              <w:top w:w="80" w:type="dxa"/>
              <w:left w:w="120" w:type="dxa"/>
              <w:bottom w:w="80" w:type="dxa"/>
              <w:right w:w="120" w:type="dxa"/>
            </w:tcMar>
          </w:tcPr>
          <w:p w14:paraId="0995D0F4" w14:textId="77777777" w:rsidR="00A502CA" w:rsidRDefault="00A502CA">
            <w:pPr>
              <w:pStyle w:val="TableText"/>
            </w:pPr>
            <w:r>
              <w:t>22</w:t>
            </w:r>
          </w:p>
        </w:tc>
        <w:tc>
          <w:tcPr>
            <w:tcW w:w="1296" w:type="dxa"/>
            <w:shd w:val="clear" w:color="auto" w:fill="F6F8FC"/>
            <w:tcMar>
              <w:top w:w="80" w:type="dxa"/>
              <w:left w:w="120" w:type="dxa"/>
              <w:bottom w:w="80" w:type="dxa"/>
              <w:right w:w="120" w:type="dxa"/>
            </w:tcMar>
          </w:tcPr>
          <w:p w14:paraId="537DCDBF" w14:textId="77777777" w:rsidR="00A502CA" w:rsidRDefault="00A502CA">
            <w:pPr>
              <w:pStyle w:val="TableText"/>
            </w:pPr>
            <w:r>
              <w:t>Framework</w:t>
            </w:r>
          </w:p>
        </w:tc>
        <w:tc>
          <w:tcPr>
            <w:tcW w:w="2664" w:type="dxa"/>
            <w:shd w:val="clear" w:color="auto" w:fill="F6F8FC"/>
            <w:tcMar>
              <w:top w:w="80" w:type="dxa"/>
              <w:left w:w="120" w:type="dxa"/>
              <w:bottom w:w="80" w:type="dxa"/>
              <w:right w:w="120" w:type="dxa"/>
            </w:tcMar>
          </w:tcPr>
          <w:p w14:paraId="1C4AFF91" w14:textId="77777777" w:rsidR="00A502CA" w:rsidRDefault="00A502CA">
            <w:pPr>
              <w:pStyle w:val="TableText"/>
            </w:pPr>
            <w:r>
              <w:t>password_reset_tokens</w:t>
            </w:r>
          </w:p>
        </w:tc>
        <w:tc>
          <w:tcPr>
            <w:tcW w:w="1728" w:type="dxa"/>
            <w:shd w:val="clear" w:color="auto" w:fill="F6F8FC"/>
            <w:tcMar>
              <w:top w:w="80" w:type="dxa"/>
              <w:left w:w="120" w:type="dxa"/>
              <w:bottom w:w="80" w:type="dxa"/>
              <w:right w:w="120" w:type="dxa"/>
            </w:tcMar>
          </w:tcPr>
          <w:p w14:paraId="043B15BA" w14:textId="77777777" w:rsidR="00A502CA" w:rsidRDefault="00A502CA">
            <w:pPr>
              <w:pStyle w:val="TableText"/>
            </w:pPr>
            <w:r>
              <w:t>email</w:t>
            </w:r>
          </w:p>
        </w:tc>
        <w:tc>
          <w:tcPr>
            <w:tcW w:w="3024" w:type="dxa"/>
            <w:shd w:val="clear" w:color="auto" w:fill="F6F8FC"/>
            <w:tcMar>
              <w:top w:w="80" w:type="dxa"/>
              <w:left w:w="120" w:type="dxa"/>
              <w:bottom w:w="80" w:type="dxa"/>
              <w:right w:w="120" w:type="dxa"/>
            </w:tcMar>
          </w:tcPr>
          <w:p w14:paraId="69BD2EF3" w14:textId="77777777" w:rsidR="00A502CA" w:rsidRDefault="00A502CA">
            <w:pPr>
              <w:pStyle w:val="TableText"/>
            </w:pPr>
            <w:r>
              <w:t>Reset kata sandi</w:t>
            </w:r>
          </w:p>
        </w:tc>
      </w:tr>
      <w:tr w:rsidR="002E196C" w14:paraId="6B60F75C" w14:textId="77777777">
        <w:trPr>
          <w:cantSplit/>
        </w:trPr>
        <w:tc>
          <w:tcPr>
            <w:tcW w:w="648" w:type="dxa"/>
            <w:tcMar>
              <w:top w:w="80" w:type="dxa"/>
              <w:left w:w="120" w:type="dxa"/>
              <w:bottom w:w="80" w:type="dxa"/>
              <w:right w:w="120" w:type="dxa"/>
            </w:tcMar>
          </w:tcPr>
          <w:p w14:paraId="510F25BB" w14:textId="77777777" w:rsidR="00A502CA" w:rsidRDefault="00A502CA">
            <w:pPr>
              <w:pStyle w:val="TableText"/>
            </w:pPr>
            <w:r>
              <w:t>23</w:t>
            </w:r>
          </w:p>
        </w:tc>
        <w:tc>
          <w:tcPr>
            <w:tcW w:w="1296" w:type="dxa"/>
            <w:tcMar>
              <w:top w:w="80" w:type="dxa"/>
              <w:left w:w="120" w:type="dxa"/>
              <w:bottom w:w="80" w:type="dxa"/>
              <w:right w:w="120" w:type="dxa"/>
            </w:tcMar>
          </w:tcPr>
          <w:p w14:paraId="4D27520C" w14:textId="77777777" w:rsidR="00A502CA" w:rsidRDefault="00A502CA">
            <w:pPr>
              <w:pStyle w:val="TableText"/>
            </w:pPr>
            <w:r>
              <w:t>Framework</w:t>
            </w:r>
          </w:p>
        </w:tc>
        <w:tc>
          <w:tcPr>
            <w:tcW w:w="2664" w:type="dxa"/>
            <w:tcMar>
              <w:top w:w="80" w:type="dxa"/>
              <w:left w:w="120" w:type="dxa"/>
              <w:bottom w:w="80" w:type="dxa"/>
              <w:right w:w="120" w:type="dxa"/>
            </w:tcMar>
          </w:tcPr>
          <w:p w14:paraId="78836B66" w14:textId="77777777" w:rsidR="00A502CA" w:rsidRDefault="00A502CA">
            <w:pPr>
              <w:pStyle w:val="TableText"/>
            </w:pPr>
            <w:r>
              <w:t>cache</w:t>
            </w:r>
          </w:p>
        </w:tc>
        <w:tc>
          <w:tcPr>
            <w:tcW w:w="1728" w:type="dxa"/>
            <w:tcMar>
              <w:top w:w="80" w:type="dxa"/>
              <w:left w:w="120" w:type="dxa"/>
              <w:bottom w:w="80" w:type="dxa"/>
              <w:right w:w="120" w:type="dxa"/>
            </w:tcMar>
          </w:tcPr>
          <w:p w14:paraId="64BC2E79" w14:textId="77777777" w:rsidR="00A502CA" w:rsidRDefault="00A502CA">
            <w:pPr>
              <w:pStyle w:val="TableText"/>
            </w:pPr>
            <w:r>
              <w:t>-</w:t>
            </w:r>
          </w:p>
        </w:tc>
        <w:tc>
          <w:tcPr>
            <w:tcW w:w="3024" w:type="dxa"/>
            <w:tcMar>
              <w:top w:w="80" w:type="dxa"/>
              <w:left w:w="120" w:type="dxa"/>
              <w:bottom w:w="80" w:type="dxa"/>
              <w:right w:w="120" w:type="dxa"/>
            </w:tcMar>
          </w:tcPr>
          <w:p w14:paraId="224FD311" w14:textId="77777777" w:rsidR="00A502CA" w:rsidRDefault="00A502CA">
            <w:pPr>
              <w:pStyle w:val="TableText"/>
            </w:pPr>
            <w:r>
              <w:t>Cache key/value</w:t>
            </w:r>
          </w:p>
        </w:tc>
      </w:tr>
      <w:tr w:rsidR="002E196C" w14:paraId="489F348B" w14:textId="77777777">
        <w:trPr>
          <w:cantSplit/>
        </w:trPr>
        <w:tc>
          <w:tcPr>
            <w:tcW w:w="648" w:type="dxa"/>
            <w:shd w:val="clear" w:color="auto" w:fill="F6F8FC"/>
            <w:tcMar>
              <w:top w:w="80" w:type="dxa"/>
              <w:left w:w="120" w:type="dxa"/>
              <w:bottom w:w="80" w:type="dxa"/>
              <w:right w:w="120" w:type="dxa"/>
            </w:tcMar>
          </w:tcPr>
          <w:p w14:paraId="01FE6981" w14:textId="77777777" w:rsidR="00A502CA" w:rsidRDefault="00A502CA">
            <w:pPr>
              <w:pStyle w:val="TableText"/>
            </w:pPr>
            <w:r>
              <w:t>24</w:t>
            </w:r>
          </w:p>
        </w:tc>
        <w:tc>
          <w:tcPr>
            <w:tcW w:w="1296" w:type="dxa"/>
            <w:shd w:val="clear" w:color="auto" w:fill="F6F8FC"/>
            <w:tcMar>
              <w:top w:w="80" w:type="dxa"/>
              <w:left w:w="120" w:type="dxa"/>
              <w:bottom w:w="80" w:type="dxa"/>
              <w:right w:w="120" w:type="dxa"/>
            </w:tcMar>
          </w:tcPr>
          <w:p w14:paraId="18222EB1" w14:textId="77777777" w:rsidR="00A502CA" w:rsidRDefault="00A502CA">
            <w:pPr>
              <w:pStyle w:val="TableText"/>
            </w:pPr>
            <w:r>
              <w:t>Framework</w:t>
            </w:r>
          </w:p>
        </w:tc>
        <w:tc>
          <w:tcPr>
            <w:tcW w:w="2664" w:type="dxa"/>
            <w:shd w:val="clear" w:color="auto" w:fill="F6F8FC"/>
            <w:tcMar>
              <w:top w:w="80" w:type="dxa"/>
              <w:left w:w="120" w:type="dxa"/>
              <w:bottom w:w="80" w:type="dxa"/>
              <w:right w:w="120" w:type="dxa"/>
            </w:tcMar>
          </w:tcPr>
          <w:p w14:paraId="7265F1F3" w14:textId="77777777" w:rsidR="00A502CA" w:rsidRDefault="00A502CA">
            <w:pPr>
              <w:pStyle w:val="TableText"/>
            </w:pPr>
            <w:r>
              <w:t>cache_locks</w:t>
            </w:r>
          </w:p>
        </w:tc>
        <w:tc>
          <w:tcPr>
            <w:tcW w:w="1728" w:type="dxa"/>
            <w:shd w:val="clear" w:color="auto" w:fill="F6F8FC"/>
            <w:tcMar>
              <w:top w:w="80" w:type="dxa"/>
              <w:left w:w="120" w:type="dxa"/>
              <w:bottom w:w="80" w:type="dxa"/>
              <w:right w:w="120" w:type="dxa"/>
            </w:tcMar>
          </w:tcPr>
          <w:p w14:paraId="4BFFEA38" w14:textId="77777777" w:rsidR="00A502CA" w:rsidRDefault="00A502CA">
            <w:pPr>
              <w:pStyle w:val="TableText"/>
            </w:pPr>
            <w:r>
              <w:t>cache</w:t>
            </w:r>
          </w:p>
        </w:tc>
        <w:tc>
          <w:tcPr>
            <w:tcW w:w="3024" w:type="dxa"/>
            <w:shd w:val="clear" w:color="auto" w:fill="F6F8FC"/>
            <w:tcMar>
              <w:top w:w="80" w:type="dxa"/>
              <w:left w:w="120" w:type="dxa"/>
              <w:bottom w:w="80" w:type="dxa"/>
              <w:right w:w="120" w:type="dxa"/>
            </w:tcMar>
          </w:tcPr>
          <w:p w14:paraId="33C93266" w14:textId="77777777" w:rsidR="00A502CA" w:rsidRDefault="00A502CA">
            <w:pPr>
              <w:pStyle w:val="TableText"/>
            </w:pPr>
            <w:r>
              <w:t>Lock cache</w:t>
            </w:r>
          </w:p>
        </w:tc>
      </w:tr>
      <w:tr w:rsidR="002E196C" w14:paraId="5F7CA869" w14:textId="77777777">
        <w:trPr>
          <w:cantSplit/>
        </w:trPr>
        <w:tc>
          <w:tcPr>
            <w:tcW w:w="648" w:type="dxa"/>
            <w:tcMar>
              <w:top w:w="80" w:type="dxa"/>
              <w:left w:w="120" w:type="dxa"/>
              <w:bottom w:w="80" w:type="dxa"/>
              <w:right w:w="120" w:type="dxa"/>
            </w:tcMar>
          </w:tcPr>
          <w:p w14:paraId="1EAF88E6" w14:textId="77777777" w:rsidR="00A502CA" w:rsidRDefault="00A502CA">
            <w:pPr>
              <w:pStyle w:val="TableText"/>
            </w:pPr>
            <w:r>
              <w:t>25</w:t>
            </w:r>
          </w:p>
        </w:tc>
        <w:tc>
          <w:tcPr>
            <w:tcW w:w="1296" w:type="dxa"/>
            <w:tcMar>
              <w:top w:w="80" w:type="dxa"/>
              <w:left w:w="120" w:type="dxa"/>
              <w:bottom w:w="80" w:type="dxa"/>
              <w:right w:w="120" w:type="dxa"/>
            </w:tcMar>
          </w:tcPr>
          <w:p w14:paraId="4F238F35" w14:textId="77777777" w:rsidR="00A502CA" w:rsidRDefault="00A502CA">
            <w:pPr>
              <w:pStyle w:val="TableText"/>
            </w:pPr>
            <w:r>
              <w:t>Queue</w:t>
            </w:r>
          </w:p>
        </w:tc>
        <w:tc>
          <w:tcPr>
            <w:tcW w:w="2664" w:type="dxa"/>
            <w:tcMar>
              <w:top w:w="80" w:type="dxa"/>
              <w:left w:w="120" w:type="dxa"/>
              <w:bottom w:w="80" w:type="dxa"/>
              <w:right w:w="120" w:type="dxa"/>
            </w:tcMar>
          </w:tcPr>
          <w:p w14:paraId="2239D22D" w14:textId="77777777" w:rsidR="00A502CA" w:rsidRDefault="00A502CA">
            <w:pPr>
              <w:pStyle w:val="TableText"/>
            </w:pPr>
            <w:r>
              <w:t>jobs</w:t>
            </w:r>
          </w:p>
        </w:tc>
        <w:tc>
          <w:tcPr>
            <w:tcW w:w="1728" w:type="dxa"/>
            <w:tcMar>
              <w:top w:w="80" w:type="dxa"/>
              <w:left w:w="120" w:type="dxa"/>
              <w:bottom w:w="80" w:type="dxa"/>
              <w:right w:w="120" w:type="dxa"/>
            </w:tcMar>
          </w:tcPr>
          <w:p w14:paraId="1F40CDBC" w14:textId="77777777" w:rsidR="00A502CA" w:rsidRDefault="00A502CA">
            <w:pPr>
              <w:pStyle w:val="TableText"/>
            </w:pPr>
            <w:r>
              <w:t>-</w:t>
            </w:r>
          </w:p>
        </w:tc>
        <w:tc>
          <w:tcPr>
            <w:tcW w:w="3024" w:type="dxa"/>
            <w:tcMar>
              <w:top w:w="80" w:type="dxa"/>
              <w:left w:w="120" w:type="dxa"/>
              <w:bottom w:w="80" w:type="dxa"/>
              <w:right w:w="120" w:type="dxa"/>
            </w:tcMar>
          </w:tcPr>
          <w:p w14:paraId="1421606B" w14:textId="77777777" w:rsidR="00A502CA" w:rsidRDefault="00A502CA">
            <w:pPr>
              <w:pStyle w:val="TableText"/>
            </w:pPr>
            <w:r>
              <w:t>Pekerjaan antrean</w:t>
            </w:r>
          </w:p>
        </w:tc>
      </w:tr>
      <w:tr w:rsidR="002E196C" w14:paraId="4C5075E1" w14:textId="77777777">
        <w:trPr>
          <w:cantSplit/>
        </w:trPr>
        <w:tc>
          <w:tcPr>
            <w:tcW w:w="648" w:type="dxa"/>
            <w:shd w:val="clear" w:color="auto" w:fill="F6F8FC"/>
            <w:tcMar>
              <w:top w:w="80" w:type="dxa"/>
              <w:left w:w="120" w:type="dxa"/>
              <w:bottom w:w="80" w:type="dxa"/>
              <w:right w:w="120" w:type="dxa"/>
            </w:tcMar>
          </w:tcPr>
          <w:p w14:paraId="4C559F2F" w14:textId="77777777" w:rsidR="00A502CA" w:rsidRDefault="00A502CA">
            <w:pPr>
              <w:pStyle w:val="TableText"/>
            </w:pPr>
            <w:r>
              <w:t>26</w:t>
            </w:r>
          </w:p>
        </w:tc>
        <w:tc>
          <w:tcPr>
            <w:tcW w:w="1296" w:type="dxa"/>
            <w:shd w:val="clear" w:color="auto" w:fill="F6F8FC"/>
            <w:tcMar>
              <w:top w:w="80" w:type="dxa"/>
              <w:left w:w="120" w:type="dxa"/>
              <w:bottom w:w="80" w:type="dxa"/>
              <w:right w:w="120" w:type="dxa"/>
            </w:tcMar>
          </w:tcPr>
          <w:p w14:paraId="0BC89C27" w14:textId="77777777" w:rsidR="00A502CA" w:rsidRDefault="00A502CA">
            <w:pPr>
              <w:pStyle w:val="TableText"/>
            </w:pPr>
            <w:r>
              <w:t>Queue</w:t>
            </w:r>
          </w:p>
        </w:tc>
        <w:tc>
          <w:tcPr>
            <w:tcW w:w="2664" w:type="dxa"/>
            <w:shd w:val="clear" w:color="auto" w:fill="F6F8FC"/>
            <w:tcMar>
              <w:top w:w="80" w:type="dxa"/>
              <w:left w:w="120" w:type="dxa"/>
              <w:bottom w:w="80" w:type="dxa"/>
              <w:right w:w="120" w:type="dxa"/>
            </w:tcMar>
          </w:tcPr>
          <w:p w14:paraId="2A1B41FC" w14:textId="77777777" w:rsidR="00A502CA" w:rsidRDefault="00A502CA">
            <w:pPr>
              <w:pStyle w:val="TableText"/>
            </w:pPr>
            <w:r>
              <w:t>job_batches</w:t>
            </w:r>
          </w:p>
        </w:tc>
        <w:tc>
          <w:tcPr>
            <w:tcW w:w="1728" w:type="dxa"/>
            <w:shd w:val="clear" w:color="auto" w:fill="F6F8FC"/>
            <w:tcMar>
              <w:top w:w="80" w:type="dxa"/>
              <w:left w:w="120" w:type="dxa"/>
              <w:bottom w:w="80" w:type="dxa"/>
              <w:right w:w="120" w:type="dxa"/>
            </w:tcMar>
          </w:tcPr>
          <w:p w14:paraId="72BF34C3" w14:textId="77777777" w:rsidR="00A502CA" w:rsidRDefault="00A502CA">
            <w:pPr>
              <w:pStyle w:val="TableText"/>
            </w:pPr>
            <w:r>
              <w:t>jobs</w:t>
            </w:r>
          </w:p>
        </w:tc>
        <w:tc>
          <w:tcPr>
            <w:tcW w:w="3024" w:type="dxa"/>
            <w:shd w:val="clear" w:color="auto" w:fill="F6F8FC"/>
            <w:tcMar>
              <w:top w:w="80" w:type="dxa"/>
              <w:left w:w="120" w:type="dxa"/>
              <w:bottom w:w="80" w:type="dxa"/>
              <w:right w:w="120" w:type="dxa"/>
            </w:tcMar>
          </w:tcPr>
          <w:p w14:paraId="2C582356" w14:textId="77777777" w:rsidR="00A502CA" w:rsidRDefault="00A502CA">
            <w:pPr>
              <w:pStyle w:val="TableText"/>
            </w:pPr>
            <w:r>
              <w:t>Batch pekerjaan</w:t>
            </w:r>
          </w:p>
        </w:tc>
      </w:tr>
      <w:tr w:rsidR="002E196C" w14:paraId="164CEA61" w14:textId="77777777">
        <w:trPr>
          <w:cantSplit/>
        </w:trPr>
        <w:tc>
          <w:tcPr>
            <w:tcW w:w="648" w:type="dxa"/>
            <w:tcMar>
              <w:top w:w="80" w:type="dxa"/>
              <w:left w:w="120" w:type="dxa"/>
              <w:bottom w:w="80" w:type="dxa"/>
              <w:right w:w="120" w:type="dxa"/>
            </w:tcMar>
          </w:tcPr>
          <w:p w14:paraId="45C71832" w14:textId="77777777" w:rsidR="00A502CA" w:rsidRDefault="00A502CA">
            <w:pPr>
              <w:pStyle w:val="TableText"/>
            </w:pPr>
            <w:r>
              <w:t>27</w:t>
            </w:r>
          </w:p>
        </w:tc>
        <w:tc>
          <w:tcPr>
            <w:tcW w:w="1296" w:type="dxa"/>
            <w:tcMar>
              <w:top w:w="80" w:type="dxa"/>
              <w:left w:w="120" w:type="dxa"/>
              <w:bottom w:w="80" w:type="dxa"/>
              <w:right w:w="120" w:type="dxa"/>
            </w:tcMar>
          </w:tcPr>
          <w:p w14:paraId="01F81FBE" w14:textId="77777777" w:rsidR="00A502CA" w:rsidRDefault="00A502CA">
            <w:pPr>
              <w:pStyle w:val="TableText"/>
            </w:pPr>
            <w:r>
              <w:t>Queue</w:t>
            </w:r>
          </w:p>
        </w:tc>
        <w:tc>
          <w:tcPr>
            <w:tcW w:w="2664" w:type="dxa"/>
            <w:tcMar>
              <w:top w:w="80" w:type="dxa"/>
              <w:left w:w="120" w:type="dxa"/>
              <w:bottom w:w="80" w:type="dxa"/>
              <w:right w:w="120" w:type="dxa"/>
            </w:tcMar>
          </w:tcPr>
          <w:p w14:paraId="26E66CE1" w14:textId="77777777" w:rsidR="00A502CA" w:rsidRDefault="00A502CA">
            <w:pPr>
              <w:pStyle w:val="TableText"/>
            </w:pPr>
            <w:r>
              <w:t>failed_jobs</w:t>
            </w:r>
          </w:p>
        </w:tc>
        <w:tc>
          <w:tcPr>
            <w:tcW w:w="1728" w:type="dxa"/>
            <w:tcMar>
              <w:top w:w="80" w:type="dxa"/>
              <w:left w:w="120" w:type="dxa"/>
              <w:bottom w:w="80" w:type="dxa"/>
              <w:right w:w="120" w:type="dxa"/>
            </w:tcMar>
          </w:tcPr>
          <w:p w14:paraId="70EBB7B3" w14:textId="77777777" w:rsidR="00A502CA" w:rsidRDefault="00A502CA">
            <w:pPr>
              <w:pStyle w:val="TableText"/>
            </w:pPr>
            <w:r>
              <w:t>jobs</w:t>
            </w:r>
          </w:p>
        </w:tc>
        <w:tc>
          <w:tcPr>
            <w:tcW w:w="3024" w:type="dxa"/>
            <w:tcMar>
              <w:top w:w="80" w:type="dxa"/>
              <w:left w:w="120" w:type="dxa"/>
              <w:bottom w:w="80" w:type="dxa"/>
              <w:right w:w="120" w:type="dxa"/>
            </w:tcMar>
          </w:tcPr>
          <w:p w14:paraId="1DF33535" w14:textId="77777777" w:rsidR="00A502CA" w:rsidRDefault="00A502CA">
            <w:pPr>
              <w:pStyle w:val="TableText"/>
            </w:pPr>
            <w:r>
              <w:t>Pekerjaan gagal</w:t>
            </w:r>
          </w:p>
        </w:tc>
      </w:tr>
    </w:tbl>
    <w:p w14:paraId="1FC84097" w14:textId="77777777" w:rsidR="00A502CA" w:rsidRDefault="00A502CA">
      <w:pPr>
        <w:spacing w:after="0"/>
      </w:pPr>
    </w:p>
    <w:p w14:paraId="6062A0EB" w14:textId="77777777" w:rsidR="00A502CA" w:rsidRDefault="00A502CA">
      <w:pPr>
        <w:pStyle w:val="Heading3"/>
      </w:pPr>
      <w:bookmarkStart w:id="86" w:name="_Toc238506335"/>
      <w:r>
        <w:t>5.11.2 Identitas dan Master</w:t>
      </w:r>
      <w:bookmarkEnd w:id="86"/>
    </w:p>
    <w:p w14:paraId="42C43CD3" w14:textId="77777777" w:rsidR="00A502CA" w:rsidRDefault="00A502CA">
      <w:pPr>
        <w:pStyle w:val="Caption"/>
      </w:pPr>
      <w:r>
        <w:t>Tabel 5-15. Kamus data identitas dan master</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379619ED" w14:textId="77777777">
        <w:trPr>
          <w:cantSplit/>
          <w:tblHeader/>
        </w:trPr>
        <w:tc>
          <w:tcPr>
            <w:tcW w:w="1800" w:type="dxa"/>
            <w:shd w:val="clear" w:color="auto" w:fill="1476B8"/>
            <w:tcMar>
              <w:top w:w="80" w:type="dxa"/>
              <w:left w:w="120" w:type="dxa"/>
              <w:bottom w:w="80" w:type="dxa"/>
              <w:right w:w="120" w:type="dxa"/>
            </w:tcMar>
            <w:vAlign w:val="center"/>
          </w:tcPr>
          <w:p w14:paraId="7D5E423D" w14:textId="77777777" w:rsidR="00A502CA" w:rsidRDefault="00A502CA">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24202B54" w14:textId="77777777" w:rsidR="00A502CA" w:rsidRDefault="00A502CA">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012AF116" w14:textId="77777777" w:rsidR="00A502CA" w:rsidRDefault="00A502CA">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676F9BFA" w14:textId="77777777" w:rsidR="00A502CA" w:rsidRDefault="00A502CA">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3FBFAE7F" w14:textId="77777777" w:rsidR="00A502CA" w:rsidRDefault="00A502CA">
            <w:pPr>
              <w:pStyle w:val="TableText"/>
              <w:jc w:val="center"/>
            </w:pPr>
            <w:r>
              <w:rPr>
                <w:b/>
                <w:color w:val="FFFFFF"/>
              </w:rPr>
              <w:t>Catatan</w:t>
            </w:r>
          </w:p>
        </w:tc>
      </w:tr>
      <w:tr w:rsidR="002E196C" w14:paraId="39F6E39F" w14:textId="77777777">
        <w:trPr>
          <w:cantSplit/>
        </w:trPr>
        <w:tc>
          <w:tcPr>
            <w:tcW w:w="1800" w:type="dxa"/>
            <w:tcMar>
              <w:top w:w="80" w:type="dxa"/>
              <w:left w:w="120" w:type="dxa"/>
              <w:bottom w:w="80" w:type="dxa"/>
              <w:right w:w="120" w:type="dxa"/>
            </w:tcMar>
          </w:tcPr>
          <w:p w14:paraId="146D6022" w14:textId="77777777" w:rsidR="00A502CA" w:rsidRDefault="00A502CA">
            <w:pPr>
              <w:pStyle w:val="TableText"/>
            </w:pPr>
            <w:r>
              <w:t>users</w:t>
            </w:r>
          </w:p>
        </w:tc>
        <w:tc>
          <w:tcPr>
            <w:tcW w:w="1584" w:type="dxa"/>
            <w:tcMar>
              <w:top w:w="80" w:type="dxa"/>
              <w:left w:w="120" w:type="dxa"/>
              <w:bottom w:w="80" w:type="dxa"/>
              <w:right w:w="120" w:type="dxa"/>
            </w:tcMar>
          </w:tcPr>
          <w:p w14:paraId="430DB352" w14:textId="77777777" w:rsidR="00A502CA" w:rsidRDefault="00A502CA">
            <w:pPr>
              <w:pStyle w:val="TableText"/>
            </w:pPr>
            <w:r>
              <w:t>id; email UQ</w:t>
            </w:r>
          </w:p>
        </w:tc>
        <w:tc>
          <w:tcPr>
            <w:tcW w:w="1800" w:type="dxa"/>
            <w:tcMar>
              <w:top w:w="80" w:type="dxa"/>
              <w:left w:w="120" w:type="dxa"/>
              <w:bottom w:w="80" w:type="dxa"/>
              <w:right w:w="120" w:type="dxa"/>
            </w:tcMar>
          </w:tcPr>
          <w:p w14:paraId="7FA528C0" w14:textId="77777777" w:rsidR="00A502CA" w:rsidRDefault="00A502CA">
            <w:pPr>
              <w:pStyle w:val="TableText"/>
            </w:pPr>
            <w:r>
              <w:t>cabang_id?</w:t>
            </w:r>
          </w:p>
        </w:tc>
        <w:tc>
          <w:tcPr>
            <w:tcW w:w="3096" w:type="dxa"/>
            <w:tcMar>
              <w:top w:w="80" w:type="dxa"/>
              <w:left w:w="120" w:type="dxa"/>
              <w:bottom w:w="80" w:type="dxa"/>
              <w:right w:w="120" w:type="dxa"/>
            </w:tcMar>
          </w:tcPr>
          <w:p w14:paraId="7E195764" w14:textId="77777777" w:rsidR="00A502CA" w:rsidRDefault="00A502CA">
            <w:pPr>
              <w:pStyle w:val="TableText"/>
            </w:pPr>
            <w:r>
              <w:t>name; password; role; aktif; timestamps</w:t>
            </w:r>
          </w:p>
        </w:tc>
        <w:tc>
          <w:tcPr>
            <w:tcW w:w="1080" w:type="dxa"/>
            <w:tcMar>
              <w:top w:w="80" w:type="dxa"/>
              <w:left w:w="120" w:type="dxa"/>
              <w:bottom w:w="80" w:type="dxa"/>
              <w:right w:w="120" w:type="dxa"/>
            </w:tcMar>
          </w:tcPr>
          <w:p w14:paraId="2D3A8B18" w14:textId="77777777" w:rsidR="00A502CA" w:rsidRDefault="00A502CA">
            <w:pPr>
              <w:pStyle w:val="TableText"/>
            </w:pPr>
            <w:r>
              <w:t>Role cast</w:t>
            </w:r>
          </w:p>
        </w:tc>
      </w:tr>
      <w:tr w:rsidR="002E196C" w14:paraId="7F6C327A" w14:textId="77777777">
        <w:trPr>
          <w:cantSplit/>
        </w:trPr>
        <w:tc>
          <w:tcPr>
            <w:tcW w:w="1800" w:type="dxa"/>
            <w:shd w:val="clear" w:color="auto" w:fill="F6F8FC"/>
            <w:tcMar>
              <w:top w:w="80" w:type="dxa"/>
              <w:left w:w="120" w:type="dxa"/>
              <w:bottom w:w="80" w:type="dxa"/>
              <w:right w:w="120" w:type="dxa"/>
            </w:tcMar>
          </w:tcPr>
          <w:p w14:paraId="4F8724AD" w14:textId="77777777" w:rsidR="00A502CA" w:rsidRDefault="00A502CA">
            <w:pPr>
              <w:pStyle w:val="TableText"/>
            </w:pPr>
            <w:r>
              <w:t>cabang</w:t>
            </w:r>
          </w:p>
        </w:tc>
        <w:tc>
          <w:tcPr>
            <w:tcW w:w="1584" w:type="dxa"/>
            <w:shd w:val="clear" w:color="auto" w:fill="F6F8FC"/>
            <w:tcMar>
              <w:top w:w="80" w:type="dxa"/>
              <w:left w:w="120" w:type="dxa"/>
              <w:bottom w:w="80" w:type="dxa"/>
              <w:right w:w="120" w:type="dxa"/>
            </w:tcMar>
          </w:tcPr>
          <w:p w14:paraId="0E96D97E" w14:textId="77777777" w:rsidR="00A502CA" w:rsidRDefault="00A502CA">
            <w:pPr>
              <w:pStyle w:val="TableText"/>
            </w:pPr>
            <w:r>
              <w:t>cabang_id; kode UQ</w:t>
            </w:r>
          </w:p>
        </w:tc>
        <w:tc>
          <w:tcPr>
            <w:tcW w:w="1800" w:type="dxa"/>
            <w:shd w:val="clear" w:color="auto" w:fill="F6F8FC"/>
            <w:tcMar>
              <w:top w:w="80" w:type="dxa"/>
              <w:left w:w="120" w:type="dxa"/>
              <w:bottom w:w="80" w:type="dxa"/>
              <w:right w:w="120" w:type="dxa"/>
            </w:tcMar>
          </w:tcPr>
          <w:p w14:paraId="4C2265AE" w14:textId="77777777" w:rsidR="00A502CA" w:rsidRDefault="00A502CA">
            <w:pPr>
              <w:pStyle w:val="TableText"/>
            </w:pPr>
            <w:r>
              <w:t>-</w:t>
            </w:r>
          </w:p>
        </w:tc>
        <w:tc>
          <w:tcPr>
            <w:tcW w:w="3096" w:type="dxa"/>
            <w:shd w:val="clear" w:color="auto" w:fill="F6F8FC"/>
            <w:tcMar>
              <w:top w:w="80" w:type="dxa"/>
              <w:left w:w="120" w:type="dxa"/>
              <w:bottom w:w="80" w:type="dxa"/>
              <w:right w:w="120" w:type="dxa"/>
            </w:tcMar>
          </w:tcPr>
          <w:p w14:paraId="5EA392CF" w14:textId="77777777" w:rsidR="00A502CA" w:rsidRDefault="00A502CA">
            <w:pPr>
              <w:pStyle w:val="TableText"/>
            </w:pPr>
            <w:r>
              <w:t>nama; alamat?; kota?; telepon?; email?; aktif</w:t>
            </w:r>
          </w:p>
        </w:tc>
        <w:tc>
          <w:tcPr>
            <w:tcW w:w="1080" w:type="dxa"/>
            <w:shd w:val="clear" w:color="auto" w:fill="F6F8FC"/>
            <w:tcMar>
              <w:top w:w="80" w:type="dxa"/>
              <w:left w:w="120" w:type="dxa"/>
              <w:bottom w:w="80" w:type="dxa"/>
              <w:right w:w="120" w:type="dxa"/>
            </w:tcMar>
          </w:tcPr>
          <w:p w14:paraId="4443FDCB" w14:textId="77777777" w:rsidR="00A502CA" w:rsidRDefault="00A502CA">
            <w:pPr>
              <w:pStyle w:val="TableText"/>
            </w:pPr>
            <w:r>
              <w:t>BDG/JKS/JKP</w:t>
            </w:r>
          </w:p>
        </w:tc>
      </w:tr>
      <w:tr w:rsidR="002E196C" w14:paraId="4FF63B9B" w14:textId="77777777">
        <w:trPr>
          <w:cantSplit/>
        </w:trPr>
        <w:tc>
          <w:tcPr>
            <w:tcW w:w="1800" w:type="dxa"/>
            <w:tcMar>
              <w:top w:w="80" w:type="dxa"/>
              <w:left w:w="120" w:type="dxa"/>
              <w:bottom w:w="80" w:type="dxa"/>
              <w:right w:w="120" w:type="dxa"/>
            </w:tcMar>
          </w:tcPr>
          <w:p w14:paraId="74D97B70" w14:textId="77777777" w:rsidR="00A502CA" w:rsidRDefault="00A502CA">
            <w:pPr>
              <w:pStyle w:val="TableText"/>
            </w:pPr>
            <w:r>
              <w:t>sekolah</w:t>
            </w:r>
          </w:p>
        </w:tc>
        <w:tc>
          <w:tcPr>
            <w:tcW w:w="1584" w:type="dxa"/>
            <w:tcMar>
              <w:top w:w="80" w:type="dxa"/>
              <w:left w:w="120" w:type="dxa"/>
              <w:bottom w:w="80" w:type="dxa"/>
              <w:right w:w="120" w:type="dxa"/>
            </w:tcMar>
          </w:tcPr>
          <w:p w14:paraId="5661611C" w14:textId="77777777" w:rsidR="00A502CA" w:rsidRDefault="00A502CA">
            <w:pPr>
              <w:pStyle w:val="TableText"/>
            </w:pPr>
            <w:r>
              <w:t>sekolah_id; npsn? UQ</w:t>
            </w:r>
          </w:p>
        </w:tc>
        <w:tc>
          <w:tcPr>
            <w:tcW w:w="1800" w:type="dxa"/>
            <w:tcMar>
              <w:top w:w="80" w:type="dxa"/>
              <w:left w:w="120" w:type="dxa"/>
              <w:bottom w:w="80" w:type="dxa"/>
              <w:right w:w="120" w:type="dxa"/>
            </w:tcMar>
          </w:tcPr>
          <w:p w14:paraId="70D75EE3" w14:textId="77777777" w:rsidR="00A502CA" w:rsidRDefault="00A502CA">
            <w:pPr>
              <w:pStyle w:val="TableText"/>
            </w:pPr>
            <w:r>
              <w:t>-</w:t>
            </w:r>
          </w:p>
        </w:tc>
        <w:tc>
          <w:tcPr>
            <w:tcW w:w="3096" w:type="dxa"/>
            <w:tcMar>
              <w:top w:w="80" w:type="dxa"/>
              <w:left w:w="120" w:type="dxa"/>
              <w:bottom w:w="80" w:type="dxa"/>
              <w:right w:w="120" w:type="dxa"/>
            </w:tcMar>
          </w:tcPr>
          <w:p w14:paraId="11602400" w14:textId="77777777" w:rsidR="00A502CA" w:rsidRDefault="00A502CA">
            <w:pPr>
              <w:pStyle w:val="TableText"/>
            </w:pPr>
            <w:r>
              <w:t>nama; status; wilayah; kluster; aktif</w:t>
            </w:r>
          </w:p>
        </w:tc>
        <w:tc>
          <w:tcPr>
            <w:tcW w:w="1080" w:type="dxa"/>
            <w:tcMar>
              <w:top w:w="80" w:type="dxa"/>
              <w:left w:w="120" w:type="dxa"/>
              <w:bottom w:w="80" w:type="dxa"/>
              <w:right w:w="120" w:type="dxa"/>
            </w:tcMar>
          </w:tcPr>
          <w:p w14:paraId="3051DF74" w14:textId="77777777" w:rsidR="00A502CA" w:rsidRDefault="00A502CA">
            <w:pPr>
              <w:pStyle w:val="TableText"/>
            </w:pPr>
            <w:r>
              <w:t>Grade A-E</w:t>
            </w:r>
          </w:p>
        </w:tc>
      </w:tr>
      <w:tr w:rsidR="002E196C" w14:paraId="1612C1B3" w14:textId="77777777">
        <w:trPr>
          <w:cantSplit/>
        </w:trPr>
        <w:tc>
          <w:tcPr>
            <w:tcW w:w="1800" w:type="dxa"/>
            <w:shd w:val="clear" w:color="auto" w:fill="F6F8FC"/>
            <w:tcMar>
              <w:top w:w="80" w:type="dxa"/>
              <w:left w:w="120" w:type="dxa"/>
              <w:bottom w:w="80" w:type="dxa"/>
              <w:right w:w="120" w:type="dxa"/>
            </w:tcMar>
          </w:tcPr>
          <w:p w14:paraId="34599AAD" w14:textId="77777777" w:rsidR="00A502CA" w:rsidRDefault="00A502CA">
            <w:pPr>
              <w:pStyle w:val="TableText"/>
            </w:pPr>
            <w:r>
              <w:t>program_bimbel</w:t>
            </w:r>
          </w:p>
        </w:tc>
        <w:tc>
          <w:tcPr>
            <w:tcW w:w="1584" w:type="dxa"/>
            <w:shd w:val="clear" w:color="auto" w:fill="F6F8FC"/>
            <w:tcMar>
              <w:top w:w="80" w:type="dxa"/>
              <w:left w:w="120" w:type="dxa"/>
              <w:bottom w:w="80" w:type="dxa"/>
              <w:right w:w="120" w:type="dxa"/>
            </w:tcMar>
          </w:tcPr>
          <w:p w14:paraId="6C8FB1DE" w14:textId="77777777" w:rsidR="00A502CA" w:rsidRDefault="00A502CA">
            <w:pPr>
              <w:pStyle w:val="TableText"/>
            </w:pPr>
            <w:r>
              <w:t>id; nama UQ</w:t>
            </w:r>
          </w:p>
        </w:tc>
        <w:tc>
          <w:tcPr>
            <w:tcW w:w="1800" w:type="dxa"/>
            <w:shd w:val="clear" w:color="auto" w:fill="F6F8FC"/>
            <w:tcMar>
              <w:top w:w="80" w:type="dxa"/>
              <w:left w:w="120" w:type="dxa"/>
              <w:bottom w:w="80" w:type="dxa"/>
              <w:right w:w="120" w:type="dxa"/>
            </w:tcMar>
          </w:tcPr>
          <w:p w14:paraId="5FA77560" w14:textId="77777777" w:rsidR="00A502CA" w:rsidRDefault="00A502CA">
            <w:pPr>
              <w:pStyle w:val="TableText"/>
            </w:pPr>
            <w:r>
              <w:t>-</w:t>
            </w:r>
          </w:p>
        </w:tc>
        <w:tc>
          <w:tcPr>
            <w:tcW w:w="3096" w:type="dxa"/>
            <w:shd w:val="clear" w:color="auto" w:fill="F6F8FC"/>
            <w:tcMar>
              <w:top w:w="80" w:type="dxa"/>
              <w:left w:w="120" w:type="dxa"/>
              <w:bottom w:w="80" w:type="dxa"/>
              <w:right w:w="120" w:type="dxa"/>
            </w:tcMar>
          </w:tcPr>
          <w:p w14:paraId="364EDB16" w14:textId="77777777" w:rsidR="00A502CA" w:rsidRDefault="00A502CA">
            <w:pPr>
              <w:pStyle w:val="TableText"/>
            </w:pPr>
            <w:r>
              <w:t>kategori; kelas; metode; tipe; jenjang; biaya; aktif</w:t>
            </w:r>
          </w:p>
        </w:tc>
        <w:tc>
          <w:tcPr>
            <w:tcW w:w="1080" w:type="dxa"/>
            <w:shd w:val="clear" w:color="auto" w:fill="F6F8FC"/>
            <w:tcMar>
              <w:top w:w="80" w:type="dxa"/>
              <w:left w:w="120" w:type="dxa"/>
              <w:bottom w:w="80" w:type="dxa"/>
              <w:right w:w="120" w:type="dxa"/>
            </w:tcMar>
          </w:tcPr>
          <w:p w14:paraId="0A37B476" w14:textId="77777777" w:rsidR="00A502CA" w:rsidRDefault="00A502CA">
            <w:pPr>
              <w:pStyle w:val="TableText"/>
            </w:pPr>
            <w:r>
              <w:t>Nama 3 unsur</w:t>
            </w:r>
          </w:p>
        </w:tc>
      </w:tr>
      <w:tr w:rsidR="002E196C" w14:paraId="71815D43" w14:textId="77777777">
        <w:trPr>
          <w:cantSplit/>
        </w:trPr>
        <w:tc>
          <w:tcPr>
            <w:tcW w:w="1800" w:type="dxa"/>
            <w:tcMar>
              <w:top w:w="80" w:type="dxa"/>
              <w:left w:w="120" w:type="dxa"/>
              <w:bottom w:w="80" w:type="dxa"/>
              <w:right w:w="120" w:type="dxa"/>
            </w:tcMar>
          </w:tcPr>
          <w:p w14:paraId="689DB7A8" w14:textId="77777777" w:rsidR="00A502CA" w:rsidRDefault="00A502CA">
            <w:pPr>
              <w:pStyle w:val="TableText"/>
            </w:pPr>
            <w:r>
              <w:t>crm_settings</w:t>
            </w:r>
          </w:p>
        </w:tc>
        <w:tc>
          <w:tcPr>
            <w:tcW w:w="1584" w:type="dxa"/>
            <w:tcMar>
              <w:top w:w="80" w:type="dxa"/>
              <w:left w:w="120" w:type="dxa"/>
              <w:bottom w:w="80" w:type="dxa"/>
              <w:right w:w="120" w:type="dxa"/>
            </w:tcMar>
          </w:tcPr>
          <w:p w14:paraId="059B9AC0" w14:textId="77777777" w:rsidR="00A502CA" w:rsidRDefault="00A502CA">
            <w:pPr>
              <w:pStyle w:val="TableText"/>
            </w:pPr>
            <w:r>
              <w:t>key</w:t>
            </w:r>
          </w:p>
        </w:tc>
        <w:tc>
          <w:tcPr>
            <w:tcW w:w="1800" w:type="dxa"/>
            <w:tcMar>
              <w:top w:w="80" w:type="dxa"/>
              <w:left w:w="120" w:type="dxa"/>
              <w:bottom w:w="80" w:type="dxa"/>
              <w:right w:w="120" w:type="dxa"/>
            </w:tcMar>
          </w:tcPr>
          <w:p w14:paraId="3D8C6EBF" w14:textId="77777777" w:rsidR="00A502CA" w:rsidRDefault="00A502CA">
            <w:pPr>
              <w:pStyle w:val="TableText"/>
            </w:pPr>
            <w:r>
              <w:t>updated_by?</w:t>
            </w:r>
          </w:p>
        </w:tc>
        <w:tc>
          <w:tcPr>
            <w:tcW w:w="3096" w:type="dxa"/>
            <w:tcMar>
              <w:top w:w="80" w:type="dxa"/>
              <w:left w:w="120" w:type="dxa"/>
              <w:bottom w:w="80" w:type="dxa"/>
              <w:right w:w="120" w:type="dxa"/>
            </w:tcMar>
          </w:tcPr>
          <w:p w14:paraId="4F817BAA" w14:textId="77777777" w:rsidR="00A502CA" w:rsidRDefault="00A502CA">
            <w:pPr>
              <w:pStyle w:val="TableText"/>
            </w:pPr>
            <w:r>
              <w:t>value?; type; group IDX; timestamps</w:t>
            </w:r>
          </w:p>
        </w:tc>
        <w:tc>
          <w:tcPr>
            <w:tcW w:w="1080" w:type="dxa"/>
            <w:tcMar>
              <w:top w:w="80" w:type="dxa"/>
              <w:left w:w="120" w:type="dxa"/>
              <w:bottom w:w="80" w:type="dxa"/>
              <w:right w:w="120" w:type="dxa"/>
            </w:tcMar>
          </w:tcPr>
          <w:p w14:paraId="35720046" w14:textId="77777777" w:rsidR="00A502CA" w:rsidRDefault="00A502CA">
            <w:pPr>
              <w:pStyle w:val="TableText"/>
            </w:pPr>
            <w:r>
              <w:t>Cached</w:t>
            </w:r>
          </w:p>
        </w:tc>
      </w:tr>
    </w:tbl>
    <w:p w14:paraId="0AE3B965" w14:textId="77777777" w:rsidR="00A502CA" w:rsidRDefault="00A502CA">
      <w:pPr>
        <w:spacing w:after="0"/>
      </w:pPr>
    </w:p>
    <w:p w14:paraId="5D4C1A73" w14:textId="77777777" w:rsidR="00A502CA" w:rsidRDefault="00A502CA">
      <w:pPr>
        <w:pStyle w:val="Heading3"/>
      </w:pPr>
      <w:bookmarkStart w:id="87" w:name="_Toc238506336"/>
      <w:r>
        <w:t>5.11.3 Pipeline CRM</w:t>
      </w:r>
      <w:bookmarkEnd w:id="87"/>
    </w:p>
    <w:p w14:paraId="4B9FA7E9" w14:textId="77777777" w:rsidR="00A502CA" w:rsidRDefault="00A502CA">
      <w:pPr>
        <w:pStyle w:val="Caption"/>
      </w:pPr>
      <w:r>
        <w:t>Tabel 5-16. Kamus data lead dan follow-up</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419D293F" w14:textId="77777777">
        <w:trPr>
          <w:cantSplit/>
          <w:tblHeader/>
        </w:trPr>
        <w:tc>
          <w:tcPr>
            <w:tcW w:w="1800" w:type="dxa"/>
            <w:shd w:val="clear" w:color="auto" w:fill="1476B8"/>
            <w:tcMar>
              <w:top w:w="80" w:type="dxa"/>
              <w:left w:w="120" w:type="dxa"/>
              <w:bottom w:w="80" w:type="dxa"/>
              <w:right w:w="120" w:type="dxa"/>
            </w:tcMar>
            <w:vAlign w:val="center"/>
          </w:tcPr>
          <w:p w14:paraId="46F97255" w14:textId="77777777" w:rsidR="00A502CA" w:rsidRDefault="00A502CA">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6AA3F4CD" w14:textId="77777777" w:rsidR="00A502CA" w:rsidRDefault="00A502CA">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2EF35914" w14:textId="77777777" w:rsidR="00A502CA" w:rsidRDefault="00A502CA">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48AD30BA" w14:textId="77777777" w:rsidR="00A502CA" w:rsidRDefault="00A502CA">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37332EF4" w14:textId="77777777" w:rsidR="00A502CA" w:rsidRDefault="00A502CA">
            <w:pPr>
              <w:pStyle w:val="TableText"/>
              <w:jc w:val="center"/>
            </w:pPr>
            <w:r>
              <w:rPr>
                <w:b/>
                <w:color w:val="FFFFFF"/>
              </w:rPr>
              <w:t>Catatan</w:t>
            </w:r>
          </w:p>
        </w:tc>
      </w:tr>
      <w:tr w:rsidR="002E196C" w14:paraId="62F1F654" w14:textId="77777777">
        <w:trPr>
          <w:cantSplit/>
        </w:trPr>
        <w:tc>
          <w:tcPr>
            <w:tcW w:w="1800" w:type="dxa"/>
            <w:tcMar>
              <w:top w:w="80" w:type="dxa"/>
              <w:left w:w="120" w:type="dxa"/>
              <w:bottom w:w="80" w:type="dxa"/>
              <w:right w:w="120" w:type="dxa"/>
            </w:tcMar>
          </w:tcPr>
          <w:p w14:paraId="45443139" w14:textId="77777777" w:rsidR="00A502CA" w:rsidRDefault="00A502CA">
            <w:pPr>
              <w:pStyle w:val="TableText"/>
            </w:pPr>
            <w:r>
              <w:t>leads</w:t>
            </w:r>
          </w:p>
        </w:tc>
        <w:tc>
          <w:tcPr>
            <w:tcW w:w="1584" w:type="dxa"/>
            <w:tcMar>
              <w:top w:w="80" w:type="dxa"/>
              <w:left w:w="120" w:type="dxa"/>
              <w:bottom w:w="80" w:type="dxa"/>
              <w:right w:w="120" w:type="dxa"/>
            </w:tcMar>
          </w:tcPr>
          <w:p w14:paraId="642141A7" w14:textId="77777777" w:rsidR="00A502CA" w:rsidRDefault="00A502CA">
            <w:pPr>
              <w:pStyle w:val="TableText"/>
            </w:pPr>
            <w:r>
              <w:t>lead_id</w:t>
            </w:r>
          </w:p>
        </w:tc>
        <w:tc>
          <w:tcPr>
            <w:tcW w:w="1800" w:type="dxa"/>
            <w:tcMar>
              <w:top w:w="80" w:type="dxa"/>
              <w:left w:w="120" w:type="dxa"/>
              <w:bottom w:w="80" w:type="dxa"/>
              <w:right w:w="120" w:type="dxa"/>
            </w:tcMar>
          </w:tcPr>
          <w:p w14:paraId="6AE09DB9" w14:textId="77777777" w:rsidR="00A502CA" w:rsidRDefault="00A502CA">
            <w:pPr>
              <w:pStyle w:val="TableText"/>
            </w:pPr>
            <w:r>
              <w:t>cabang; sekolah?; program?; inputter; PIC?</w:t>
            </w:r>
          </w:p>
        </w:tc>
        <w:tc>
          <w:tcPr>
            <w:tcW w:w="3096" w:type="dxa"/>
            <w:tcMar>
              <w:top w:w="80" w:type="dxa"/>
              <w:left w:w="120" w:type="dxa"/>
              <w:bottom w:w="80" w:type="dxa"/>
              <w:right w:w="120" w:type="dxa"/>
            </w:tcMar>
          </w:tcPr>
          <w:p w14:paraId="460FBE4A" w14:textId="77777777" w:rsidR="00A502CA" w:rsidRDefault="00A502CA">
            <w:pPr>
              <w:pStyle w:val="TableText"/>
            </w:pPr>
            <w:r>
              <w:t>nama; nomor WA; status; sumber; kanal; tanggal; WA seen</w:t>
            </w:r>
          </w:p>
        </w:tc>
        <w:tc>
          <w:tcPr>
            <w:tcW w:w="1080" w:type="dxa"/>
            <w:tcMar>
              <w:top w:w="80" w:type="dxa"/>
              <w:left w:w="120" w:type="dxa"/>
              <w:bottom w:w="80" w:type="dxa"/>
              <w:right w:w="120" w:type="dxa"/>
            </w:tcMar>
          </w:tcPr>
          <w:p w14:paraId="6503EEED" w14:textId="77777777" w:rsidR="00A502CA" w:rsidRDefault="00A502CA">
            <w:pPr>
              <w:pStyle w:val="TableText"/>
            </w:pPr>
            <w:r>
              <w:t>Aggregate CRM</w:t>
            </w:r>
          </w:p>
        </w:tc>
      </w:tr>
      <w:tr w:rsidR="002E196C" w14:paraId="5B884194" w14:textId="77777777">
        <w:trPr>
          <w:cantSplit/>
        </w:trPr>
        <w:tc>
          <w:tcPr>
            <w:tcW w:w="1800" w:type="dxa"/>
            <w:shd w:val="clear" w:color="auto" w:fill="F6F8FC"/>
            <w:tcMar>
              <w:top w:w="80" w:type="dxa"/>
              <w:left w:w="120" w:type="dxa"/>
              <w:bottom w:w="80" w:type="dxa"/>
              <w:right w:w="120" w:type="dxa"/>
            </w:tcMar>
          </w:tcPr>
          <w:p w14:paraId="7783D47F" w14:textId="77777777" w:rsidR="00A502CA" w:rsidRDefault="00A502CA">
            <w:pPr>
              <w:pStyle w:val="TableText"/>
            </w:pPr>
            <w:r>
              <w:t>followup_riwayat</w:t>
            </w:r>
          </w:p>
        </w:tc>
        <w:tc>
          <w:tcPr>
            <w:tcW w:w="1584" w:type="dxa"/>
            <w:shd w:val="clear" w:color="auto" w:fill="F6F8FC"/>
            <w:tcMar>
              <w:top w:w="80" w:type="dxa"/>
              <w:left w:w="120" w:type="dxa"/>
              <w:bottom w:w="80" w:type="dxa"/>
              <w:right w:w="120" w:type="dxa"/>
            </w:tcMar>
          </w:tcPr>
          <w:p w14:paraId="177C0021" w14:textId="77777777" w:rsidR="00A502CA" w:rsidRDefault="00A502CA">
            <w:pPr>
              <w:pStyle w:val="TableText"/>
            </w:pPr>
            <w:r>
              <w:t>id</w:t>
            </w:r>
          </w:p>
        </w:tc>
        <w:tc>
          <w:tcPr>
            <w:tcW w:w="1800" w:type="dxa"/>
            <w:shd w:val="clear" w:color="auto" w:fill="F6F8FC"/>
            <w:tcMar>
              <w:top w:w="80" w:type="dxa"/>
              <w:left w:w="120" w:type="dxa"/>
              <w:bottom w:w="80" w:type="dxa"/>
              <w:right w:w="120" w:type="dxa"/>
            </w:tcMar>
          </w:tcPr>
          <w:p w14:paraId="0B1DAC5C" w14:textId="77777777" w:rsidR="00A502CA" w:rsidRDefault="00A502CA">
            <w:pPr>
              <w:pStyle w:val="TableText"/>
            </w:pPr>
            <w:r>
              <w:t>lead_id; user_id</w:t>
            </w:r>
          </w:p>
        </w:tc>
        <w:tc>
          <w:tcPr>
            <w:tcW w:w="3096" w:type="dxa"/>
            <w:shd w:val="clear" w:color="auto" w:fill="F6F8FC"/>
            <w:tcMar>
              <w:top w:w="80" w:type="dxa"/>
              <w:left w:w="120" w:type="dxa"/>
              <w:bottom w:w="80" w:type="dxa"/>
              <w:right w:w="120" w:type="dxa"/>
            </w:tcMar>
          </w:tcPr>
          <w:p w14:paraId="0C6A0C02" w14:textId="77777777" w:rsidR="00A502CA" w:rsidRDefault="00A502CA">
            <w:pPr>
              <w:pStyle w:val="TableText"/>
            </w:pPr>
            <w:r>
              <w:t>tanggal; metode; status kontak; berikutnya?; catatan?</w:t>
            </w:r>
          </w:p>
        </w:tc>
        <w:tc>
          <w:tcPr>
            <w:tcW w:w="1080" w:type="dxa"/>
            <w:shd w:val="clear" w:color="auto" w:fill="F6F8FC"/>
            <w:tcMar>
              <w:top w:w="80" w:type="dxa"/>
              <w:left w:w="120" w:type="dxa"/>
              <w:bottom w:w="80" w:type="dxa"/>
              <w:right w:w="120" w:type="dxa"/>
            </w:tcMar>
          </w:tcPr>
          <w:p w14:paraId="5B5B603F" w14:textId="77777777" w:rsidR="00A502CA" w:rsidRDefault="00A502CA">
            <w:pPr>
              <w:pStyle w:val="TableText"/>
            </w:pPr>
            <w:r>
              <w:t>Histori append</w:t>
            </w:r>
          </w:p>
        </w:tc>
      </w:tr>
    </w:tbl>
    <w:p w14:paraId="1548ABCD" w14:textId="77777777" w:rsidR="00A502CA" w:rsidRDefault="00A502CA">
      <w:pPr>
        <w:spacing w:after="0"/>
      </w:pPr>
    </w:p>
    <w:p w14:paraId="1FF39391" w14:textId="77777777" w:rsidR="00A502CA" w:rsidRDefault="00A502CA">
      <w:pPr>
        <w:pStyle w:val="Heading3"/>
      </w:pPr>
      <w:bookmarkStart w:id="88" w:name="_Toc238506337"/>
      <w:r>
        <w:t>5.11.4 Konversi dan Transaksi</w:t>
      </w:r>
      <w:bookmarkEnd w:id="88"/>
    </w:p>
    <w:p w14:paraId="5E70EF13" w14:textId="77777777" w:rsidR="00A502CA" w:rsidRDefault="00A502CA">
      <w:pPr>
        <w:pStyle w:val="Caption"/>
      </w:pPr>
      <w:r>
        <w:t>Tabel 5-17. Kamus data pendaftaran dan pembayaran</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3D563E7F" w14:textId="77777777">
        <w:trPr>
          <w:cantSplit/>
          <w:tblHeader/>
        </w:trPr>
        <w:tc>
          <w:tcPr>
            <w:tcW w:w="1800" w:type="dxa"/>
            <w:shd w:val="clear" w:color="auto" w:fill="1476B8"/>
            <w:tcMar>
              <w:top w:w="80" w:type="dxa"/>
              <w:left w:w="120" w:type="dxa"/>
              <w:bottom w:w="80" w:type="dxa"/>
              <w:right w:w="120" w:type="dxa"/>
            </w:tcMar>
            <w:vAlign w:val="center"/>
          </w:tcPr>
          <w:p w14:paraId="2D909E18" w14:textId="77777777" w:rsidR="00A502CA" w:rsidRDefault="00A502CA">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200DD1AB" w14:textId="77777777" w:rsidR="00A502CA" w:rsidRDefault="00A502CA">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4D314385" w14:textId="77777777" w:rsidR="00A502CA" w:rsidRDefault="00A502CA">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75F81A35" w14:textId="77777777" w:rsidR="00A502CA" w:rsidRDefault="00A502CA">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4A125BBD" w14:textId="77777777" w:rsidR="00A502CA" w:rsidRDefault="00A502CA">
            <w:pPr>
              <w:pStyle w:val="TableText"/>
              <w:jc w:val="center"/>
            </w:pPr>
            <w:r>
              <w:rPr>
                <w:b/>
                <w:color w:val="FFFFFF"/>
              </w:rPr>
              <w:t>Catatan</w:t>
            </w:r>
          </w:p>
        </w:tc>
      </w:tr>
      <w:tr w:rsidR="002E196C" w14:paraId="5E57BDCB" w14:textId="77777777">
        <w:trPr>
          <w:cantSplit/>
        </w:trPr>
        <w:tc>
          <w:tcPr>
            <w:tcW w:w="1800" w:type="dxa"/>
            <w:tcMar>
              <w:top w:w="80" w:type="dxa"/>
              <w:left w:w="120" w:type="dxa"/>
              <w:bottom w:w="80" w:type="dxa"/>
              <w:right w:w="120" w:type="dxa"/>
            </w:tcMar>
          </w:tcPr>
          <w:p w14:paraId="30A86A00" w14:textId="77777777" w:rsidR="00A502CA" w:rsidRDefault="00A502CA">
            <w:pPr>
              <w:pStyle w:val="TableText"/>
            </w:pPr>
            <w:r>
              <w:t>pendaftaran</w:t>
            </w:r>
          </w:p>
        </w:tc>
        <w:tc>
          <w:tcPr>
            <w:tcW w:w="1584" w:type="dxa"/>
            <w:tcMar>
              <w:top w:w="80" w:type="dxa"/>
              <w:left w:w="120" w:type="dxa"/>
              <w:bottom w:w="80" w:type="dxa"/>
              <w:right w:w="120" w:type="dxa"/>
            </w:tcMar>
          </w:tcPr>
          <w:p w14:paraId="47F75000" w14:textId="77777777" w:rsidR="00A502CA" w:rsidRDefault="00A502CA">
            <w:pPr>
              <w:pStyle w:val="TableText"/>
            </w:pPr>
            <w:r>
              <w:t>id; lead_id UQ</w:t>
            </w:r>
          </w:p>
        </w:tc>
        <w:tc>
          <w:tcPr>
            <w:tcW w:w="1800" w:type="dxa"/>
            <w:tcMar>
              <w:top w:w="80" w:type="dxa"/>
              <w:left w:w="120" w:type="dxa"/>
              <w:bottom w:w="80" w:type="dxa"/>
              <w:right w:w="120" w:type="dxa"/>
            </w:tcMar>
          </w:tcPr>
          <w:p w14:paraId="75C4ED35" w14:textId="77777777" w:rsidR="00A502CA" w:rsidRDefault="00A502CA">
            <w:pPr>
              <w:pStyle w:val="TableText"/>
            </w:pPr>
            <w:r>
              <w:t>program_id; cabang_id</w:t>
            </w:r>
          </w:p>
        </w:tc>
        <w:tc>
          <w:tcPr>
            <w:tcW w:w="3096" w:type="dxa"/>
            <w:tcMar>
              <w:top w:w="80" w:type="dxa"/>
              <w:left w:w="120" w:type="dxa"/>
              <w:bottom w:w="80" w:type="dxa"/>
              <w:right w:w="120" w:type="dxa"/>
            </w:tcMar>
          </w:tcPr>
          <w:p w14:paraId="1ECD08F6" w14:textId="77777777" w:rsidR="00A502CA" w:rsidRDefault="00A502CA">
            <w:pPr>
              <w:pStyle w:val="TableText"/>
            </w:pPr>
            <w:r>
              <w:t>tanggal; kelas_angkatan?; status; catatan?</w:t>
            </w:r>
          </w:p>
        </w:tc>
        <w:tc>
          <w:tcPr>
            <w:tcW w:w="1080" w:type="dxa"/>
            <w:tcMar>
              <w:top w:w="80" w:type="dxa"/>
              <w:left w:w="120" w:type="dxa"/>
              <w:bottom w:w="80" w:type="dxa"/>
              <w:right w:w="120" w:type="dxa"/>
            </w:tcMar>
          </w:tcPr>
          <w:p w14:paraId="3ADD7ED6" w14:textId="77777777" w:rsidR="00A502CA" w:rsidRDefault="00A502CA">
            <w:pPr>
              <w:pStyle w:val="TableText"/>
            </w:pPr>
            <w:r>
              <w:t>1 per lead</w:t>
            </w:r>
          </w:p>
        </w:tc>
      </w:tr>
      <w:tr w:rsidR="002E196C" w14:paraId="7F4BC8F8" w14:textId="77777777">
        <w:trPr>
          <w:cantSplit/>
        </w:trPr>
        <w:tc>
          <w:tcPr>
            <w:tcW w:w="1800" w:type="dxa"/>
            <w:shd w:val="clear" w:color="auto" w:fill="F6F8FC"/>
            <w:tcMar>
              <w:top w:w="80" w:type="dxa"/>
              <w:left w:w="120" w:type="dxa"/>
              <w:bottom w:w="80" w:type="dxa"/>
              <w:right w:w="120" w:type="dxa"/>
            </w:tcMar>
          </w:tcPr>
          <w:p w14:paraId="6718FDB8" w14:textId="77777777" w:rsidR="00A502CA" w:rsidRDefault="00A502CA">
            <w:pPr>
              <w:pStyle w:val="TableText"/>
            </w:pPr>
            <w:r>
              <w:t>pembayaran</w:t>
            </w:r>
          </w:p>
        </w:tc>
        <w:tc>
          <w:tcPr>
            <w:tcW w:w="1584" w:type="dxa"/>
            <w:shd w:val="clear" w:color="auto" w:fill="F6F8FC"/>
            <w:tcMar>
              <w:top w:w="80" w:type="dxa"/>
              <w:left w:w="120" w:type="dxa"/>
              <w:bottom w:w="80" w:type="dxa"/>
              <w:right w:w="120" w:type="dxa"/>
            </w:tcMar>
          </w:tcPr>
          <w:p w14:paraId="44CA680A" w14:textId="77777777" w:rsidR="00A502CA" w:rsidRDefault="00A502CA">
            <w:pPr>
              <w:pStyle w:val="TableText"/>
            </w:pPr>
            <w:r>
              <w:t>id</w:t>
            </w:r>
          </w:p>
        </w:tc>
        <w:tc>
          <w:tcPr>
            <w:tcW w:w="1800" w:type="dxa"/>
            <w:shd w:val="clear" w:color="auto" w:fill="F6F8FC"/>
            <w:tcMar>
              <w:top w:w="80" w:type="dxa"/>
              <w:left w:w="120" w:type="dxa"/>
              <w:bottom w:w="80" w:type="dxa"/>
              <w:right w:w="120" w:type="dxa"/>
            </w:tcMar>
          </w:tcPr>
          <w:p w14:paraId="24062C90" w14:textId="77777777" w:rsidR="00A502CA" w:rsidRDefault="00A502CA">
            <w:pPr>
              <w:pStyle w:val="TableText"/>
            </w:pPr>
            <w:r>
              <w:t>pendaftaran_id</w:t>
            </w:r>
          </w:p>
        </w:tc>
        <w:tc>
          <w:tcPr>
            <w:tcW w:w="3096" w:type="dxa"/>
            <w:shd w:val="clear" w:color="auto" w:fill="F6F8FC"/>
            <w:tcMar>
              <w:top w:w="80" w:type="dxa"/>
              <w:left w:w="120" w:type="dxa"/>
              <w:bottom w:w="80" w:type="dxa"/>
              <w:right w:w="120" w:type="dxa"/>
            </w:tcMar>
          </w:tcPr>
          <w:p w14:paraId="1BE85D7E" w14:textId="77777777" w:rsidR="00A502CA" w:rsidRDefault="00A502CA">
            <w:pPr>
              <w:pStyle w:val="TableText"/>
            </w:pPr>
            <w:r>
              <w:t>tanggal; nominal; metode; status; referensi?; catatan?</w:t>
            </w:r>
          </w:p>
        </w:tc>
        <w:tc>
          <w:tcPr>
            <w:tcW w:w="1080" w:type="dxa"/>
            <w:shd w:val="clear" w:color="auto" w:fill="F6F8FC"/>
            <w:tcMar>
              <w:top w:w="80" w:type="dxa"/>
              <w:left w:w="120" w:type="dxa"/>
              <w:bottom w:w="80" w:type="dxa"/>
              <w:right w:w="120" w:type="dxa"/>
            </w:tcMar>
          </w:tcPr>
          <w:p w14:paraId="3C5761B2" w14:textId="77777777" w:rsidR="00A502CA" w:rsidRDefault="00A502CA">
            <w:pPr>
              <w:pStyle w:val="TableText"/>
            </w:pPr>
            <w:r>
              <w:t>1:N/cicilan</w:t>
            </w:r>
          </w:p>
        </w:tc>
      </w:tr>
    </w:tbl>
    <w:p w14:paraId="1969D419" w14:textId="77777777" w:rsidR="00A502CA" w:rsidRDefault="00A502CA">
      <w:pPr>
        <w:spacing w:after="0"/>
      </w:pPr>
    </w:p>
    <w:p w14:paraId="0BFA7C41" w14:textId="77777777" w:rsidR="00A502CA" w:rsidRDefault="00A502CA">
      <w:pPr>
        <w:pStyle w:val="Heading3"/>
      </w:pPr>
      <w:bookmarkStart w:id="89" w:name="_Toc238506338"/>
      <w:r>
        <w:t>5.11.5 Kinerja</w:t>
      </w:r>
      <w:bookmarkEnd w:id="89"/>
    </w:p>
    <w:p w14:paraId="237D93CB" w14:textId="77777777" w:rsidR="00A502CA" w:rsidRDefault="00A502CA">
      <w:pPr>
        <w:pStyle w:val="Caption"/>
      </w:pPr>
      <w:r>
        <w:t>Tabel 5-18. Kamus data target</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17395E4C" w14:textId="77777777">
        <w:trPr>
          <w:cantSplit/>
          <w:tblHeader/>
        </w:trPr>
        <w:tc>
          <w:tcPr>
            <w:tcW w:w="1800" w:type="dxa"/>
            <w:shd w:val="clear" w:color="auto" w:fill="1476B8"/>
            <w:tcMar>
              <w:top w:w="80" w:type="dxa"/>
              <w:left w:w="120" w:type="dxa"/>
              <w:bottom w:w="80" w:type="dxa"/>
              <w:right w:w="120" w:type="dxa"/>
            </w:tcMar>
            <w:vAlign w:val="center"/>
          </w:tcPr>
          <w:p w14:paraId="239BA5D8" w14:textId="77777777" w:rsidR="00A502CA" w:rsidRDefault="00A502CA">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253613CE" w14:textId="77777777" w:rsidR="00A502CA" w:rsidRDefault="00A502CA">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26A2927D" w14:textId="77777777" w:rsidR="00A502CA" w:rsidRDefault="00A502CA">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45DA9848" w14:textId="77777777" w:rsidR="00A502CA" w:rsidRDefault="00A502CA">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6E10D7F2" w14:textId="77777777" w:rsidR="00A502CA" w:rsidRDefault="00A502CA">
            <w:pPr>
              <w:pStyle w:val="TableText"/>
              <w:jc w:val="center"/>
            </w:pPr>
            <w:r>
              <w:rPr>
                <w:b/>
                <w:color w:val="FFFFFF"/>
              </w:rPr>
              <w:t>Catatan</w:t>
            </w:r>
          </w:p>
        </w:tc>
      </w:tr>
      <w:tr w:rsidR="002E196C" w14:paraId="1667707B" w14:textId="77777777">
        <w:trPr>
          <w:cantSplit/>
        </w:trPr>
        <w:tc>
          <w:tcPr>
            <w:tcW w:w="1800" w:type="dxa"/>
            <w:tcMar>
              <w:top w:w="80" w:type="dxa"/>
              <w:left w:w="120" w:type="dxa"/>
              <w:bottom w:w="80" w:type="dxa"/>
              <w:right w:w="120" w:type="dxa"/>
            </w:tcMar>
          </w:tcPr>
          <w:p w14:paraId="0EE334FF" w14:textId="77777777" w:rsidR="00A502CA" w:rsidRDefault="00A502CA">
            <w:pPr>
              <w:pStyle w:val="TableText"/>
            </w:pPr>
            <w:r>
              <w:t>target_kinerja_cabang</w:t>
            </w:r>
          </w:p>
        </w:tc>
        <w:tc>
          <w:tcPr>
            <w:tcW w:w="1584" w:type="dxa"/>
            <w:tcMar>
              <w:top w:w="80" w:type="dxa"/>
              <w:left w:w="120" w:type="dxa"/>
              <w:bottom w:w="80" w:type="dxa"/>
              <w:right w:w="120" w:type="dxa"/>
            </w:tcMar>
          </w:tcPr>
          <w:p w14:paraId="3D74D4A2" w14:textId="77777777" w:rsidR="00A502CA" w:rsidRDefault="00A502CA">
            <w:pPr>
              <w:pStyle w:val="TableText"/>
            </w:pPr>
            <w:r>
              <w:t>id; UQ cabang+periode</w:t>
            </w:r>
          </w:p>
        </w:tc>
        <w:tc>
          <w:tcPr>
            <w:tcW w:w="1800" w:type="dxa"/>
            <w:tcMar>
              <w:top w:w="80" w:type="dxa"/>
              <w:left w:w="120" w:type="dxa"/>
              <w:bottom w:w="80" w:type="dxa"/>
              <w:right w:w="120" w:type="dxa"/>
            </w:tcMar>
          </w:tcPr>
          <w:p w14:paraId="460E14F5" w14:textId="77777777" w:rsidR="00A502CA" w:rsidRDefault="00A502CA">
            <w:pPr>
              <w:pStyle w:val="TableText"/>
            </w:pPr>
            <w:r>
              <w:t>cabang_id; created_by?</w:t>
            </w:r>
          </w:p>
        </w:tc>
        <w:tc>
          <w:tcPr>
            <w:tcW w:w="3096" w:type="dxa"/>
            <w:tcMar>
              <w:top w:w="80" w:type="dxa"/>
              <w:left w:w="120" w:type="dxa"/>
              <w:bottom w:w="80" w:type="dxa"/>
              <w:right w:w="120" w:type="dxa"/>
            </w:tcMar>
          </w:tcPr>
          <w:p w14:paraId="2546C722" w14:textId="77777777" w:rsidR="00A502CA" w:rsidRDefault="00A502CA">
            <w:pPr>
              <w:pStyle w:val="TableText"/>
            </w:pPr>
            <w:r>
              <w:t>tahun; bulan; status; target omzet/siswa; catatan?</w:t>
            </w:r>
          </w:p>
        </w:tc>
        <w:tc>
          <w:tcPr>
            <w:tcW w:w="1080" w:type="dxa"/>
            <w:tcMar>
              <w:top w:w="80" w:type="dxa"/>
              <w:left w:w="120" w:type="dxa"/>
              <w:bottom w:w="80" w:type="dxa"/>
              <w:right w:w="120" w:type="dxa"/>
            </w:tcMar>
          </w:tcPr>
          <w:p w14:paraId="27522BCF" w14:textId="77777777" w:rsidR="00A502CA" w:rsidRDefault="00A502CA">
            <w:pPr>
              <w:pStyle w:val="TableText"/>
            </w:pPr>
            <w:r>
              <w:t>Target induk</w:t>
            </w:r>
          </w:p>
        </w:tc>
      </w:tr>
      <w:tr w:rsidR="002E196C" w14:paraId="5FDC9B44" w14:textId="77777777">
        <w:trPr>
          <w:cantSplit/>
        </w:trPr>
        <w:tc>
          <w:tcPr>
            <w:tcW w:w="1800" w:type="dxa"/>
            <w:shd w:val="clear" w:color="auto" w:fill="F6F8FC"/>
            <w:tcMar>
              <w:top w:w="80" w:type="dxa"/>
              <w:left w:w="120" w:type="dxa"/>
              <w:bottom w:w="80" w:type="dxa"/>
              <w:right w:w="120" w:type="dxa"/>
            </w:tcMar>
          </w:tcPr>
          <w:p w14:paraId="1952CEB7" w14:textId="77777777" w:rsidR="00A502CA" w:rsidRDefault="00A502CA">
            <w:pPr>
              <w:pStyle w:val="TableText"/>
            </w:pPr>
            <w:r>
              <w:t>target_kinerja_user</w:t>
            </w:r>
          </w:p>
        </w:tc>
        <w:tc>
          <w:tcPr>
            <w:tcW w:w="1584" w:type="dxa"/>
            <w:shd w:val="clear" w:color="auto" w:fill="F6F8FC"/>
            <w:tcMar>
              <w:top w:w="80" w:type="dxa"/>
              <w:left w:w="120" w:type="dxa"/>
              <w:bottom w:w="80" w:type="dxa"/>
              <w:right w:w="120" w:type="dxa"/>
            </w:tcMar>
          </w:tcPr>
          <w:p w14:paraId="18D10685" w14:textId="77777777" w:rsidR="00A502CA" w:rsidRDefault="00A502CA">
            <w:pPr>
              <w:pStyle w:val="TableText"/>
            </w:pPr>
            <w:r>
              <w:t>id; UQ target+user</w:t>
            </w:r>
          </w:p>
        </w:tc>
        <w:tc>
          <w:tcPr>
            <w:tcW w:w="1800" w:type="dxa"/>
            <w:shd w:val="clear" w:color="auto" w:fill="F6F8FC"/>
            <w:tcMar>
              <w:top w:w="80" w:type="dxa"/>
              <w:left w:w="120" w:type="dxa"/>
              <w:bottom w:w="80" w:type="dxa"/>
              <w:right w:w="120" w:type="dxa"/>
            </w:tcMar>
          </w:tcPr>
          <w:p w14:paraId="25F3CD19" w14:textId="77777777" w:rsidR="00A502CA" w:rsidRDefault="00A502CA">
            <w:pPr>
              <w:pStyle w:val="TableText"/>
            </w:pPr>
            <w:r>
              <w:t>target_cabang_id; user_id</w:t>
            </w:r>
          </w:p>
        </w:tc>
        <w:tc>
          <w:tcPr>
            <w:tcW w:w="3096" w:type="dxa"/>
            <w:shd w:val="clear" w:color="auto" w:fill="F6F8FC"/>
            <w:tcMar>
              <w:top w:w="80" w:type="dxa"/>
              <w:left w:w="120" w:type="dxa"/>
              <w:bottom w:w="80" w:type="dxa"/>
              <w:right w:w="120" w:type="dxa"/>
            </w:tcMar>
          </w:tcPr>
          <w:p w14:paraId="150FF514" w14:textId="77777777" w:rsidR="00A502CA" w:rsidRDefault="00A502CA">
            <w:pPr>
              <w:pStyle w:val="TableText"/>
            </w:pPr>
            <w:r>
              <w:t>target omzet; target siswa; catatan?</w:t>
            </w:r>
          </w:p>
        </w:tc>
        <w:tc>
          <w:tcPr>
            <w:tcW w:w="1080" w:type="dxa"/>
            <w:shd w:val="clear" w:color="auto" w:fill="F6F8FC"/>
            <w:tcMar>
              <w:top w:w="80" w:type="dxa"/>
              <w:left w:w="120" w:type="dxa"/>
              <w:bottom w:w="80" w:type="dxa"/>
              <w:right w:w="120" w:type="dxa"/>
            </w:tcMar>
          </w:tcPr>
          <w:p w14:paraId="2039AE33" w14:textId="77777777" w:rsidR="00A502CA" w:rsidRDefault="00A502CA">
            <w:pPr>
              <w:pStyle w:val="TableText"/>
            </w:pPr>
            <w:r>
              <w:t>Alokasi user</w:t>
            </w:r>
          </w:p>
        </w:tc>
      </w:tr>
    </w:tbl>
    <w:p w14:paraId="2D3D5725" w14:textId="77777777" w:rsidR="00A502CA" w:rsidRDefault="00A502CA">
      <w:pPr>
        <w:spacing w:after="0"/>
      </w:pPr>
    </w:p>
    <w:p w14:paraId="2544FF4F" w14:textId="77777777" w:rsidR="00A502CA" w:rsidRDefault="00A502CA">
      <w:pPr>
        <w:pStyle w:val="Heading3"/>
      </w:pPr>
      <w:bookmarkStart w:id="90" w:name="_Toc238506339"/>
      <w:r>
        <w:t>5.11.6 Integrasi WhatsApp</w:t>
      </w:r>
      <w:bookmarkEnd w:id="90"/>
    </w:p>
    <w:p w14:paraId="63033D82" w14:textId="77777777" w:rsidR="00A502CA" w:rsidRDefault="00A502CA">
      <w:pPr>
        <w:pStyle w:val="Caption"/>
      </w:pPr>
      <w:r>
        <w:t>Tabel 5-19. Kamus data WhatsApp</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0FE3A351" w14:textId="77777777">
        <w:trPr>
          <w:cantSplit/>
          <w:tblHeader/>
        </w:trPr>
        <w:tc>
          <w:tcPr>
            <w:tcW w:w="1800" w:type="dxa"/>
            <w:shd w:val="clear" w:color="auto" w:fill="1476B8"/>
            <w:tcMar>
              <w:top w:w="80" w:type="dxa"/>
              <w:left w:w="120" w:type="dxa"/>
              <w:bottom w:w="80" w:type="dxa"/>
              <w:right w:w="120" w:type="dxa"/>
            </w:tcMar>
            <w:vAlign w:val="center"/>
          </w:tcPr>
          <w:p w14:paraId="0E5B8CD4" w14:textId="77777777" w:rsidR="00A502CA" w:rsidRDefault="00A502CA">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69366A5E" w14:textId="77777777" w:rsidR="00A502CA" w:rsidRDefault="00A502CA">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679B91AE" w14:textId="77777777" w:rsidR="00A502CA" w:rsidRDefault="00A502CA">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5630B1E0" w14:textId="77777777" w:rsidR="00A502CA" w:rsidRDefault="00A502CA">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2524CD45" w14:textId="77777777" w:rsidR="00A502CA" w:rsidRDefault="00A502CA">
            <w:pPr>
              <w:pStyle w:val="TableText"/>
              <w:jc w:val="center"/>
            </w:pPr>
            <w:r>
              <w:rPr>
                <w:b/>
                <w:color w:val="FFFFFF"/>
              </w:rPr>
              <w:t>Catatan</w:t>
            </w:r>
          </w:p>
        </w:tc>
      </w:tr>
      <w:tr w:rsidR="002E196C" w14:paraId="09811250" w14:textId="77777777">
        <w:trPr>
          <w:cantSplit/>
        </w:trPr>
        <w:tc>
          <w:tcPr>
            <w:tcW w:w="1800" w:type="dxa"/>
            <w:tcMar>
              <w:top w:w="80" w:type="dxa"/>
              <w:left w:w="120" w:type="dxa"/>
              <w:bottom w:w="80" w:type="dxa"/>
              <w:right w:w="120" w:type="dxa"/>
            </w:tcMar>
          </w:tcPr>
          <w:p w14:paraId="2AFD0656" w14:textId="77777777" w:rsidR="00A502CA" w:rsidRDefault="00A502CA">
            <w:pPr>
              <w:pStyle w:val="TableText"/>
            </w:pPr>
            <w:r>
              <w:t>user_whatsapp_accounts</w:t>
            </w:r>
          </w:p>
        </w:tc>
        <w:tc>
          <w:tcPr>
            <w:tcW w:w="1584" w:type="dxa"/>
            <w:tcMar>
              <w:top w:w="80" w:type="dxa"/>
              <w:left w:w="120" w:type="dxa"/>
              <w:bottom w:w="80" w:type="dxa"/>
              <w:right w:w="120" w:type="dxa"/>
            </w:tcMar>
          </w:tcPr>
          <w:p w14:paraId="47E8D5A7" w14:textId="77777777" w:rsidR="00A502CA" w:rsidRDefault="00A502CA">
            <w:pPr>
              <w:pStyle w:val="TableText"/>
            </w:pPr>
            <w:r>
              <w:t>id; user/phone/session UQ</w:t>
            </w:r>
          </w:p>
        </w:tc>
        <w:tc>
          <w:tcPr>
            <w:tcW w:w="1800" w:type="dxa"/>
            <w:tcMar>
              <w:top w:w="80" w:type="dxa"/>
              <w:left w:w="120" w:type="dxa"/>
              <w:bottom w:w="80" w:type="dxa"/>
              <w:right w:w="120" w:type="dxa"/>
            </w:tcMar>
          </w:tcPr>
          <w:p w14:paraId="4A593B4A" w14:textId="77777777" w:rsidR="00A502CA" w:rsidRDefault="00A502CA">
            <w:pPr>
              <w:pStyle w:val="TableText"/>
            </w:pPr>
            <w:r>
              <w:t>user_id; cabang_id</w:t>
            </w:r>
          </w:p>
        </w:tc>
        <w:tc>
          <w:tcPr>
            <w:tcW w:w="3096" w:type="dxa"/>
            <w:tcMar>
              <w:top w:w="80" w:type="dxa"/>
              <w:left w:w="120" w:type="dxa"/>
              <w:bottom w:w="80" w:type="dxa"/>
              <w:right w:w="120" w:type="dxa"/>
            </w:tcMar>
          </w:tcPr>
          <w:p w14:paraId="5C4454A2" w14:textId="77777777" w:rsidR="00A502CA" w:rsidRDefault="00A502CA">
            <w:pPr>
              <w:pStyle w:val="TableText"/>
            </w:pPr>
            <w:r>
              <w:t>WAHA id; status; aktif; connected/seen; error?; metadata?</w:t>
            </w:r>
          </w:p>
        </w:tc>
        <w:tc>
          <w:tcPr>
            <w:tcW w:w="1080" w:type="dxa"/>
            <w:tcMar>
              <w:top w:w="80" w:type="dxa"/>
              <w:left w:w="120" w:type="dxa"/>
              <w:bottom w:w="80" w:type="dxa"/>
              <w:right w:w="120" w:type="dxa"/>
            </w:tcMar>
          </w:tcPr>
          <w:p w14:paraId="446FA105" w14:textId="77777777" w:rsidR="00A502CA" w:rsidRDefault="00A502CA">
            <w:pPr>
              <w:pStyle w:val="TableText"/>
            </w:pPr>
            <w:r>
              <w:t>1 akun/user</w:t>
            </w:r>
          </w:p>
        </w:tc>
      </w:tr>
      <w:tr w:rsidR="002E196C" w14:paraId="3E6B35B2" w14:textId="77777777">
        <w:trPr>
          <w:cantSplit/>
        </w:trPr>
        <w:tc>
          <w:tcPr>
            <w:tcW w:w="1800" w:type="dxa"/>
            <w:shd w:val="clear" w:color="auto" w:fill="F6F8FC"/>
            <w:tcMar>
              <w:top w:w="80" w:type="dxa"/>
              <w:left w:w="120" w:type="dxa"/>
              <w:bottom w:w="80" w:type="dxa"/>
              <w:right w:w="120" w:type="dxa"/>
            </w:tcMar>
          </w:tcPr>
          <w:p w14:paraId="37A84434" w14:textId="77777777" w:rsidR="00A502CA" w:rsidRDefault="00A502CA">
            <w:pPr>
              <w:pStyle w:val="TableText"/>
            </w:pPr>
            <w:r>
              <w:t>whatsapp_conversations</w:t>
            </w:r>
          </w:p>
        </w:tc>
        <w:tc>
          <w:tcPr>
            <w:tcW w:w="1584" w:type="dxa"/>
            <w:shd w:val="clear" w:color="auto" w:fill="F6F8FC"/>
            <w:tcMar>
              <w:top w:w="80" w:type="dxa"/>
              <w:left w:w="120" w:type="dxa"/>
              <w:bottom w:w="80" w:type="dxa"/>
              <w:right w:w="120" w:type="dxa"/>
            </w:tcMar>
          </w:tcPr>
          <w:p w14:paraId="4D4D611F" w14:textId="77777777" w:rsidR="00A502CA" w:rsidRDefault="00A502CA">
            <w:pPr>
              <w:pStyle w:val="TableText"/>
            </w:pPr>
            <w:r>
              <w:t>id; UQ account+chat</w:t>
            </w:r>
          </w:p>
        </w:tc>
        <w:tc>
          <w:tcPr>
            <w:tcW w:w="1800" w:type="dxa"/>
            <w:shd w:val="clear" w:color="auto" w:fill="F6F8FC"/>
            <w:tcMar>
              <w:top w:w="80" w:type="dxa"/>
              <w:left w:w="120" w:type="dxa"/>
              <w:bottom w:w="80" w:type="dxa"/>
              <w:right w:w="120" w:type="dxa"/>
            </w:tcMar>
          </w:tcPr>
          <w:p w14:paraId="2C93C11F" w14:textId="77777777" w:rsidR="00A502CA" w:rsidRDefault="00A502CA">
            <w:pPr>
              <w:pStyle w:val="TableText"/>
            </w:pPr>
            <w:r>
              <w:t>account_id; lead_id?</w:t>
            </w:r>
          </w:p>
        </w:tc>
        <w:tc>
          <w:tcPr>
            <w:tcW w:w="3096" w:type="dxa"/>
            <w:shd w:val="clear" w:color="auto" w:fill="F6F8FC"/>
            <w:tcMar>
              <w:top w:w="80" w:type="dxa"/>
              <w:left w:w="120" w:type="dxa"/>
              <w:bottom w:w="80" w:type="dxa"/>
              <w:right w:w="120" w:type="dxa"/>
            </w:tcMar>
          </w:tcPr>
          <w:p w14:paraId="3B649A74" w14:textId="77777777" w:rsidR="00A502CA" w:rsidRDefault="00A502CA">
            <w:pPr>
              <w:pStyle w:val="TableText"/>
            </w:pPr>
            <w:r>
              <w:t>contact; match_status; first/last message; unread</w:t>
            </w:r>
          </w:p>
        </w:tc>
        <w:tc>
          <w:tcPr>
            <w:tcW w:w="1080" w:type="dxa"/>
            <w:shd w:val="clear" w:color="auto" w:fill="F6F8FC"/>
            <w:tcMar>
              <w:top w:w="80" w:type="dxa"/>
              <w:left w:w="120" w:type="dxa"/>
              <w:bottom w:w="80" w:type="dxa"/>
              <w:right w:w="120" w:type="dxa"/>
            </w:tcMar>
          </w:tcPr>
          <w:p w14:paraId="1D8625F7" w14:textId="77777777" w:rsidR="00A502CA" w:rsidRDefault="00A502CA">
            <w:pPr>
              <w:pStyle w:val="TableText"/>
            </w:pPr>
            <w:r>
              <w:t>Thread</w:t>
            </w:r>
          </w:p>
        </w:tc>
      </w:tr>
      <w:tr w:rsidR="002E196C" w14:paraId="7F15215F" w14:textId="77777777">
        <w:trPr>
          <w:cantSplit/>
        </w:trPr>
        <w:tc>
          <w:tcPr>
            <w:tcW w:w="1800" w:type="dxa"/>
            <w:tcMar>
              <w:top w:w="80" w:type="dxa"/>
              <w:left w:w="120" w:type="dxa"/>
              <w:bottom w:w="80" w:type="dxa"/>
              <w:right w:w="120" w:type="dxa"/>
            </w:tcMar>
          </w:tcPr>
          <w:p w14:paraId="31F7B3A6" w14:textId="77777777" w:rsidR="00A502CA" w:rsidRDefault="00A502CA">
            <w:pPr>
              <w:pStyle w:val="TableText"/>
            </w:pPr>
            <w:r>
              <w:t>whatsapp_messages</w:t>
            </w:r>
          </w:p>
        </w:tc>
        <w:tc>
          <w:tcPr>
            <w:tcW w:w="1584" w:type="dxa"/>
            <w:tcMar>
              <w:top w:w="80" w:type="dxa"/>
              <w:left w:w="120" w:type="dxa"/>
              <w:bottom w:w="80" w:type="dxa"/>
              <w:right w:w="120" w:type="dxa"/>
            </w:tcMar>
          </w:tcPr>
          <w:p w14:paraId="06B3B3CF" w14:textId="77777777" w:rsidR="00A502CA" w:rsidRDefault="00A502CA">
            <w:pPr>
              <w:pStyle w:val="TableText"/>
            </w:pPr>
            <w:r>
              <w:t>id; UQ account+external</w:t>
            </w:r>
          </w:p>
        </w:tc>
        <w:tc>
          <w:tcPr>
            <w:tcW w:w="1800" w:type="dxa"/>
            <w:tcMar>
              <w:top w:w="80" w:type="dxa"/>
              <w:left w:w="120" w:type="dxa"/>
              <w:bottom w:w="80" w:type="dxa"/>
              <w:right w:w="120" w:type="dxa"/>
            </w:tcMar>
          </w:tcPr>
          <w:p w14:paraId="3705D122" w14:textId="77777777" w:rsidR="00A502CA" w:rsidRDefault="00A502CA">
            <w:pPr>
              <w:pStyle w:val="TableText"/>
            </w:pPr>
            <w:r>
              <w:t>conversation; account; lead?</w:t>
            </w:r>
          </w:p>
        </w:tc>
        <w:tc>
          <w:tcPr>
            <w:tcW w:w="3096" w:type="dxa"/>
            <w:tcMar>
              <w:top w:w="80" w:type="dxa"/>
              <w:left w:w="120" w:type="dxa"/>
              <w:bottom w:w="80" w:type="dxa"/>
              <w:right w:w="120" w:type="dxa"/>
            </w:tcMar>
          </w:tcPr>
          <w:p w14:paraId="7534E362" w14:textId="77777777" w:rsidR="00A502CA" w:rsidRDefault="00A502CA">
            <w:pPr>
              <w:pStyle w:val="TableText"/>
            </w:pPr>
            <w:r>
              <w:t>direction; type; body/media; sent_at; processing; raw?</w:t>
            </w:r>
          </w:p>
        </w:tc>
        <w:tc>
          <w:tcPr>
            <w:tcW w:w="1080" w:type="dxa"/>
            <w:tcMar>
              <w:top w:w="80" w:type="dxa"/>
              <w:left w:w="120" w:type="dxa"/>
              <w:bottom w:w="80" w:type="dxa"/>
              <w:right w:w="120" w:type="dxa"/>
            </w:tcMar>
          </w:tcPr>
          <w:p w14:paraId="0904253C" w14:textId="77777777" w:rsidR="00A502CA" w:rsidRDefault="00A502CA">
            <w:pPr>
              <w:pStyle w:val="TableText"/>
            </w:pPr>
            <w:r>
              <w:t>Histori pesan</w:t>
            </w:r>
          </w:p>
        </w:tc>
      </w:tr>
      <w:tr w:rsidR="002E196C" w14:paraId="7BEFC1BE" w14:textId="77777777">
        <w:trPr>
          <w:cantSplit/>
        </w:trPr>
        <w:tc>
          <w:tcPr>
            <w:tcW w:w="1800" w:type="dxa"/>
            <w:shd w:val="clear" w:color="auto" w:fill="F6F8FC"/>
            <w:tcMar>
              <w:top w:w="80" w:type="dxa"/>
              <w:left w:w="120" w:type="dxa"/>
              <w:bottom w:w="80" w:type="dxa"/>
              <w:right w:w="120" w:type="dxa"/>
            </w:tcMar>
          </w:tcPr>
          <w:p w14:paraId="68AE2AA7" w14:textId="77777777" w:rsidR="00A502CA" w:rsidRDefault="00A502CA">
            <w:pPr>
              <w:pStyle w:val="TableText"/>
            </w:pPr>
            <w:r>
              <w:t>waha_webhook_events</w:t>
            </w:r>
          </w:p>
        </w:tc>
        <w:tc>
          <w:tcPr>
            <w:tcW w:w="1584" w:type="dxa"/>
            <w:shd w:val="clear" w:color="auto" w:fill="F6F8FC"/>
            <w:tcMar>
              <w:top w:w="80" w:type="dxa"/>
              <w:left w:w="120" w:type="dxa"/>
              <w:bottom w:w="80" w:type="dxa"/>
              <w:right w:w="120" w:type="dxa"/>
            </w:tcMar>
          </w:tcPr>
          <w:p w14:paraId="7CA72D4B" w14:textId="77777777" w:rsidR="00A502CA" w:rsidRDefault="00A502CA">
            <w:pPr>
              <w:pStyle w:val="TableText"/>
            </w:pPr>
            <w:r>
              <w:t>id; payload_hash UQ</w:t>
            </w:r>
          </w:p>
        </w:tc>
        <w:tc>
          <w:tcPr>
            <w:tcW w:w="1800" w:type="dxa"/>
            <w:shd w:val="clear" w:color="auto" w:fill="F6F8FC"/>
            <w:tcMar>
              <w:top w:w="80" w:type="dxa"/>
              <w:left w:w="120" w:type="dxa"/>
              <w:bottom w:w="80" w:type="dxa"/>
              <w:right w:w="120" w:type="dxa"/>
            </w:tcMar>
          </w:tcPr>
          <w:p w14:paraId="34819447" w14:textId="77777777" w:rsidR="00A502CA" w:rsidRDefault="00A502CA">
            <w:pPr>
              <w:pStyle w:val="TableText"/>
            </w:pPr>
            <w:r>
              <w:t>-</w:t>
            </w:r>
          </w:p>
        </w:tc>
        <w:tc>
          <w:tcPr>
            <w:tcW w:w="3096" w:type="dxa"/>
            <w:shd w:val="clear" w:color="auto" w:fill="F6F8FC"/>
            <w:tcMar>
              <w:top w:w="80" w:type="dxa"/>
              <w:left w:w="120" w:type="dxa"/>
              <w:bottom w:w="80" w:type="dxa"/>
              <w:right w:w="120" w:type="dxa"/>
            </w:tcMar>
          </w:tcPr>
          <w:p w14:paraId="6A222F59" w14:textId="77777777" w:rsidR="00A502CA" w:rsidRDefault="00A502CA">
            <w:pPr>
              <w:pStyle w:val="TableText"/>
            </w:pPr>
            <w:r>
              <w:t>event; session; status; payload; attempts; error?; processed?</w:t>
            </w:r>
          </w:p>
        </w:tc>
        <w:tc>
          <w:tcPr>
            <w:tcW w:w="1080" w:type="dxa"/>
            <w:shd w:val="clear" w:color="auto" w:fill="F6F8FC"/>
            <w:tcMar>
              <w:top w:w="80" w:type="dxa"/>
              <w:left w:w="120" w:type="dxa"/>
              <w:bottom w:w="80" w:type="dxa"/>
              <w:right w:w="120" w:type="dxa"/>
            </w:tcMar>
          </w:tcPr>
          <w:p w14:paraId="3C7F5514" w14:textId="77777777" w:rsidR="00A502CA" w:rsidRDefault="00A502CA">
            <w:pPr>
              <w:pStyle w:val="TableText"/>
            </w:pPr>
            <w:r>
              <w:t>Idempoten</w:t>
            </w:r>
          </w:p>
        </w:tc>
      </w:tr>
    </w:tbl>
    <w:p w14:paraId="37E8A24A" w14:textId="77777777" w:rsidR="00A502CA" w:rsidRDefault="00A502CA">
      <w:pPr>
        <w:spacing w:after="0"/>
      </w:pPr>
    </w:p>
    <w:p w14:paraId="72A6CBEB" w14:textId="77777777" w:rsidR="00A502CA" w:rsidRDefault="00A502CA">
      <w:pPr>
        <w:pStyle w:val="Heading3"/>
      </w:pPr>
      <w:bookmarkStart w:id="91" w:name="_Toc238506340"/>
      <w:r>
        <w:t>5.11.7 Kontrol dan Pertukaran Data</w:t>
      </w:r>
      <w:bookmarkEnd w:id="91"/>
    </w:p>
    <w:p w14:paraId="03E9EAD0" w14:textId="77777777" w:rsidR="00A502CA" w:rsidRDefault="00A502CA">
      <w:pPr>
        <w:pStyle w:val="Caption"/>
      </w:pPr>
      <w:r>
        <w:t>Tabel 5-20. Kamus data kontrol dan I/O</w:t>
      </w:r>
    </w:p>
    <w:tbl>
      <w:tblPr>
        <w:tblStyle w:val="TableGrid"/>
        <w:tblW w:w="9360" w:type="dxa"/>
        <w:tblInd w:w="120" w:type="dxa"/>
        <w:tblLayout w:type="fixed"/>
        <w:tblLook w:val="04A0" w:firstRow="1" w:lastRow="0" w:firstColumn="1" w:lastColumn="0" w:noHBand="0" w:noVBand="1"/>
      </w:tblPr>
      <w:tblGrid>
        <w:gridCol w:w="1800"/>
        <w:gridCol w:w="1584"/>
        <w:gridCol w:w="1800"/>
        <w:gridCol w:w="3096"/>
        <w:gridCol w:w="1080"/>
      </w:tblGrid>
      <w:tr w:rsidR="002E196C" w14:paraId="79753A29" w14:textId="77777777">
        <w:trPr>
          <w:cantSplit/>
          <w:tblHeader/>
        </w:trPr>
        <w:tc>
          <w:tcPr>
            <w:tcW w:w="1800" w:type="dxa"/>
            <w:shd w:val="clear" w:color="auto" w:fill="1476B8"/>
            <w:tcMar>
              <w:top w:w="80" w:type="dxa"/>
              <w:left w:w="120" w:type="dxa"/>
              <w:bottom w:w="80" w:type="dxa"/>
              <w:right w:w="120" w:type="dxa"/>
            </w:tcMar>
            <w:vAlign w:val="center"/>
          </w:tcPr>
          <w:p w14:paraId="3FE1EB87" w14:textId="77777777" w:rsidR="00A502CA" w:rsidRDefault="00A502CA">
            <w:pPr>
              <w:pStyle w:val="TableText"/>
              <w:jc w:val="center"/>
            </w:pPr>
            <w:r>
              <w:rPr>
                <w:b/>
                <w:color w:val="FFFFFF"/>
              </w:rPr>
              <w:t>Tabel</w:t>
            </w:r>
          </w:p>
        </w:tc>
        <w:tc>
          <w:tcPr>
            <w:tcW w:w="1584" w:type="dxa"/>
            <w:shd w:val="clear" w:color="auto" w:fill="1476B8"/>
            <w:tcMar>
              <w:top w:w="80" w:type="dxa"/>
              <w:left w:w="120" w:type="dxa"/>
              <w:bottom w:w="80" w:type="dxa"/>
              <w:right w:w="120" w:type="dxa"/>
            </w:tcMar>
            <w:vAlign w:val="center"/>
          </w:tcPr>
          <w:p w14:paraId="59157C33" w14:textId="77777777" w:rsidR="00A502CA" w:rsidRDefault="00A502CA">
            <w:pPr>
              <w:pStyle w:val="TableText"/>
              <w:jc w:val="center"/>
            </w:pPr>
            <w:r>
              <w:rPr>
                <w:b/>
                <w:color w:val="FFFFFF"/>
              </w:rPr>
              <w:t>PK / Unique</w:t>
            </w:r>
          </w:p>
        </w:tc>
        <w:tc>
          <w:tcPr>
            <w:tcW w:w="1800" w:type="dxa"/>
            <w:shd w:val="clear" w:color="auto" w:fill="1476B8"/>
            <w:tcMar>
              <w:top w:w="80" w:type="dxa"/>
              <w:left w:w="120" w:type="dxa"/>
              <w:bottom w:w="80" w:type="dxa"/>
              <w:right w:w="120" w:type="dxa"/>
            </w:tcMar>
            <w:vAlign w:val="center"/>
          </w:tcPr>
          <w:p w14:paraId="284A886C" w14:textId="77777777" w:rsidR="00A502CA" w:rsidRDefault="00A502CA">
            <w:pPr>
              <w:pStyle w:val="TableText"/>
              <w:jc w:val="center"/>
            </w:pPr>
            <w:r>
              <w:rPr>
                <w:b/>
                <w:color w:val="FFFFFF"/>
              </w:rPr>
              <w:t>Foreign key</w:t>
            </w:r>
          </w:p>
        </w:tc>
        <w:tc>
          <w:tcPr>
            <w:tcW w:w="3096" w:type="dxa"/>
            <w:shd w:val="clear" w:color="auto" w:fill="1476B8"/>
            <w:tcMar>
              <w:top w:w="80" w:type="dxa"/>
              <w:left w:w="120" w:type="dxa"/>
              <w:bottom w:w="80" w:type="dxa"/>
              <w:right w:w="120" w:type="dxa"/>
            </w:tcMar>
            <w:vAlign w:val="center"/>
          </w:tcPr>
          <w:p w14:paraId="4E604D2F" w14:textId="77777777" w:rsidR="00A502CA" w:rsidRDefault="00A502CA">
            <w:pPr>
              <w:pStyle w:val="TableText"/>
              <w:jc w:val="center"/>
            </w:pPr>
            <w:r>
              <w:rPr>
                <w:b/>
                <w:color w:val="FFFFFF"/>
              </w:rPr>
              <w:t>Atribut utama</w:t>
            </w:r>
          </w:p>
        </w:tc>
        <w:tc>
          <w:tcPr>
            <w:tcW w:w="1080" w:type="dxa"/>
            <w:shd w:val="clear" w:color="auto" w:fill="1476B8"/>
            <w:tcMar>
              <w:top w:w="80" w:type="dxa"/>
              <w:left w:w="120" w:type="dxa"/>
              <w:bottom w:w="80" w:type="dxa"/>
              <w:right w:w="120" w:type="dxa"/>
            </w:tcMar>
            <w:vAlign w:val="center"/>
          </w:tcPr>
          <w:p w14:paraId="5F7DD585" w14:textId="77777777" w:rsidR="00A502CA" w:rsidRDefault="00A502CA">
            <w:pPr>
              <w:pStyle w:val="TableText"/>
              <w:jc w:val="center"/>
            </w:pPr>
            <w:r>
              <w:rPr>
                <w:b/>
                <w:color w:val="FFFFFF"/>
              </w:rPr>
              <w:t>Catatan</w:t>
            </w:r>
          </w:p>
        </w:tc>
      </w:tr>
      <w:tr w:rsidR="002E196C" w14:paraId="2586A775" w14:textId="77777777">
        <w:trPr>
          <w:cantSplit/>
        </w:trPr>
        <w:tc>
          <w:tcPr>
            <w:tcW w:w="1800" w:type="dxa"/>
            <w:tcMar>
              <w:top w:w="80" w:type="dxa"/>
              <w:left w:w="120" w:type="dxa"/>
              <w:bottom w:w="80" w:type="dxa"/>
              <w:right w:w="120" w:type="dxa"/>
            </w:tcMar>
          </w:tcPr>
          <w:p w14:paraId="214537D9" w14:textId="77777777" w:rsidR="00A502CA" w:rsidRDefault="00A502CA">
            <w:pPr>
              <w:pStyle w:val="TableText"/>
            </w:pPr>
            <w:r>
              <w:t>notifications</w:t>
            </w:r>
          </w:p>
        </w:tc>
        <w:tc>
          <w:tcPr>
            <w:tcW w:w="1584" w:type="dxa"/>
            <w:tcMar>
              <w:top w:w="80" w:type="dxa"/>
              <w:left w:w="120" w:type="dxa"/>
              <w:bottom w:w="80" w:type="dxa"/>
              <w:right w:w="120" w:type="dxa"/>
            </w:tcMar>
          </w:tcPr>
          <w:p w14:paraId="777C4A88" w14:textId="77777777" w:rsidR="00A502CA" w:rsidRDefault="00A502CA">
            <w:pPr>
              <w:pStyle w:val="TableText"/>
            </w:pPr>
            <w:r>
              <w:t>id UUID</w:t>
            </w:r>
          </w:p>
        </w:tc>
        <w:tc>
          <w:tcPr>
            <w:tcW w:w="1800" w:type="dxa"/>
            <w:tcMar>
              <w:top w:w="80" w:type="dxa"/>
              <w:left w:w="120" w:type="dxa"/>
              <w:bottom w:w="80" w:type="dxa"/>
              <w:right w:w="120" w:type="dxa"/>
            </w:tcMar>
          </w:tcPr>
          <w:p w14:paraId="76444747" w14:textId="77777777" w:rsidR="00A502CA" w:rsidRDefault="00A502CA">
            <w:pPr>
              <w:pStyle w:val="TableText"/>
            </w:pPr>
            <w:r>
              <w:t>notifiable type+id</w:t>
            </w:r>
          </w:p>
        </w:tc>
        <w:tc>
          <w:tcPr>
            <w:tcW w:w="3096" w:type="dxa"/>
            <w:tcMar>
              <w:top w:w="80" w:type="dxa"/>
              <w:left w:w="120" w:type="dxa"/>
              <w:bottom w:w="80" w:type="dxa"/>
              <w:right w:w="120" w:type="dxa"/>
            </w:tcMar>
          </w:tcPr>
          <w:p w14:paraId="346F6302" w14:textId="77777777" w:rsidR="00A502CA" w:rsidRDefault="00A502CA">
            <w:pPr>
              <w:pStyle w:val="TableText"/>
            </w:pPr>
            <w:r>
              <w:t>type; data; read_at?; timestamps</w:t>
            </w:r>
          </w:p>
        </w:tc>
        <w:tc>
          <w:tcPr>
            <w:tcW w:w="1080" w:type="dxa"/>
            <w:tcMar>
              <w:top w:w="80" w:type="dxa"/>
              <w:left w:w="120" w:type="dxa"/>
              <w:bottom w:w="80" w:type="dxa"/>
              <w:right w:w="120" w:type="dxa"/>
            </w:tcMar>
          </w:tcPr>
          <w:p w14:paraId="30361314" w14:textId="77777777" w:rsidR="00A502CA" w:rsidRDefault="00A502CA">
            <w:pPr>
              <w:pStyle w:val="TableText"/>
            </w:pPr>
            <w:r>
              <w:t>Polymorphic</w:t>
            </w:r>
          </w:p>
        </w:tc>
      </w:tr>
      <w:tr w:rsidR="002E196C" w14:paraId="64B431F4" w14:textId="77777777">
        <w:trPr>
          <w:cantSplit/>
        </w:trPr>
        <w:tc>
          <w:tcPr>
            <w:tcW w:w="1800" w:type="dxa"/>
            <w:shd w:val="clear" w:color="auto" w:fill="F6F8FC"/>
            <w:tcMar>
              <w:top w:w="80" w:type="dxa"/>
              <w:left w:w="120" w:type="dxa"/>
              <w:bottom w:w="80" w:type="dxa"/>
              <w:right w:w="120" w:type="dxa"/>
            </w:tcMar>
          </w:tcPr>
          <w:p w14:paraId="39D2E808" w14:textId="77777777" w:rsidR="00A502CA" w:rsidRDefault="00A502CA">
            <w:pPr>
              <w:pStyle w:val="TableText"/>
            </w:pPr>
            <w:r>
              <w:t>activity_logs</w:t>
            </w:r>
          </w:p>
        </w:tc>
        <w:tc>
          <w:tcPr>
            <w:tcW w:w="1584" w:type="dxa"/>
            <w:shd w:val="clear" w:color="auto" w:fill="F6F8FC"/>
            <w:tcMar>
              <w:top w:w="80" w:type="dxa"/>
              <w:left w:w="120" w:type="dxa"/>
              <w:bottom w:w="80" w:type="dxa"/>
              <w:right w:w="120" w:type="dxa"/>
            </w:tcMar>
          </w:tcPr>
          <w:p w14:paraId="6B1C3B0B" w14:textId="77777777" w:rsidR="00A502CA" w:rsidRDefault="00A502CA">
            <w:pPr>
              <w:pStyle w:val="TableText"/>
            </w:pPr>
            <w:r>
              <w:t>id</w:t>
            </w:r>
          </w:p>
        </w:tc>
        <w:tc>
          <w:tcPr>
            <w:tcW w:w="1800" w:type="dxa"/>
            <w:shd w:val="clear" w:color="auto" w:fill="F6F8FC"/>
            <w:tcMar>
              <w:top w:w="80" w:type="dxa"/>
              <w:left w:w="120" w:type="dxa"/>
              <w:bottom w:w="80" w:type="dxa"/>
              <w:right w:w="120" w:type="dxa"/>
            </w:tcMar>
          </w:tcPr>
          <w:p w14:paraId="3512016B" w14:textId="77777777" w:rsidR="00A502CA" w:rsidRDefault="00A502CA">
            <w:pPr>
              <w:pStyle w:val="TableText"/>
            </w:pPr>
            <w:r>
              <w:t>user?; cabang?; subject?</w:t>
            </w:r>
          </w:p>
        </w:tc>
        <w:tc>
          <w:tcPr>
            <w:tcW w:w="3096" w:type="dxa"/>
            <w:shd w:val="clear" w:color="auto" w:fill="F6F8FC"/>
            <w:tcMar>
              <w:top w:w="80" w:type="dxa"/>
              <w:left w:w="120" w:type="dxa"/>
              <w:bottom w:w="80" w:type="dxa"/>
              <w:right w:w="120" w:type="dxa"/>
            </w:tcMar>
          </w:tcPr>
          <w:p w14:paraId="0ECD396B" w14:textId="77777777" w:rsidR="00A502CA" w:rsidRDefault="00A502CA">
            <w:pPr>
              <w:pStyle w:val="TableText"/>
            </w:pPr>
            <w:r>
              <w:t>event; description; properties; IP; user agent; created</w:t>
            </w:r>
          </w:p>
        </w:tc>
        <w:tc>
          <w:tcPr>
            <w:tcW w:w="1080" w:type="dxa"/>
            <w:shd w:val="clear" w:color="auto" w:fill="F6F8FC"/>
            <w:tcMar>
              <w:top w:w="80" w:type="dxa"/>
              <w:left w:w="120" w:type="dxa"/>
              <w:bottom w:w="80" w:type="dxa"/>
              <w:right w:w="120" w:type="dxa"/>
            </w:tcMar>
          </w:tcPr>
          <w:p w14:paraId="722085A6" w14:textId="77777777" w:rsidR="00A502CA" w:rsidRDefault="00A502CA">
            <w:pPr>
              <w:pStyle w:val="TableText"/>
            </w:pPr>
            <w:r>
              <w:t>Audit</w:t>
            </w:r>
          </w:p>
        </w:tc>
      </w:tr>
      <w:tr w:rsidR="002E196C" w14:paraId="535B8B89" w14:textId="77777777">
        <w:trPr>
          <w:cantSplit/>
        </w:trPr>
        <w:tc>
          <w:tcPr>
            <w:tcW w:w="1800" w:type="dxa"/>
            <w:tcMar>
              <w:top w:w="80" w:type="dxa"/>
              <w:left w:w="120" w:type="dxa"/>
              <w:bottom w:w="80" w:type="dxa"/>
              <w:right w:w="120" w:type="dxa"/>
            </w:tcMar>
          </w:tcPr>
          <w:p w14:paraId="6FED5932" w14:textId="77777777" w:rsidR="00A502CA" w:rsidRDefault="00A502CA">
            <w:pPr>
              <w:pStyle w:val="TableText"/>
            </w:pPr>
            <w:r>
              <w:t>imports</w:t>
            </w:r>
          </w:p>
        </w:tc>
        <w:tc>
          <w:tcPr>
            <w:tcW w:w="1584" w:type="dxa"/>
            <w:tcMar>
              <w:top w:w="80" w:type="dxa"/>
              <w:left w:w="120" w:type="dxa"/>
              <w:bottom w:w="80" w:type="dxa"/>
              <w:right w:w="120" w:type="dxa"/>
            </w:tcMar>
          </w:tcPr>
          <w:p w14:paraId="7F83C128" w14:textId="77777777" w:rsidR="00A502CA" w:rsidRDefault="00A502CA">
            <w:pPr>
              <w:pStyle w:val="TableText"/>
            </w:pPr>
            <w:r>
              <w:t>id</w:t>
            </w:r>
          </w:p>
        </w:tc>
        <w:tc>
          <w:tcPr>
            <w:tcW w:w="1800" w:type="dxa"/>
            <w:tcMar>
              <w:top w:w="80" w:type="dxa"/>
              <w:left w:w="120" w:type="dxa"/>
              <w:bottom w:w="80" w:type="dxa"/>
              <w:right w:w="120" w:type="dxa"/>
            </w:tcMar>
          </w:tcPr>
          <w:p w14:paraId="7C960E3E" w14:textId="77777777" w:rsidR="00A502CA" w:rsidRDefault="00A502CA">
            <w:pPr>
              <w:pStyle w:val="TableText"/>
            </w:pPr>
            <w:r>
              <w:t>user_id</w:t>
            </w:r>
          </w:p>
        </w:tc>
        <w:tc>
          <w:tcPr>
            <w:tcW w:w="3096" w:type="dxa"/>
            <w:tcMar>
              <w:top w:w="80" w:type="dxa"/>
              <w:left w:w="120" w:type="dxa"/>
              <w:bottom w:w="80" w:type="dxa"/>
              <w:right w:w="120" w:type="dxa"/>
            </w:tcMar>
          </w:tcPr>
          <w:p w14:paraId="23AD6453" w14:textId="77777777" w:rsidR="00A502CA" w:rsidRDefault="00A502CA">
            <w:pPr>
              <w:pStyle w:val="TableText"/>
            </w:pPr>
            <w:r>
              <w:t>file; importer; processed/total/success; completed?</w:t>
            </w:r>
          </w:p>
        </w:tc>
        <w:tc>
          <w:tcPr>
            <w:tcW w:w="1080" w:type="dxa"/>
            <w:tcMar>
              <w:top w:w="80" w:type="dxa"/>
              <w:left w:w="120" w:type="dxa"/>
              <w:bottom w:w="80" w:type="dxa"/>
              <w:right w:w="120" w:type="dxa"/>
            </w:tcMar>
          </w:tcPr>
          <w:p w14:paraId="4DEE8B1C" w14:textId="77777777" w:rsidR="00A502CA" w:rsidRDefault="00A502CA">
            <w:pPr>
              <w:pStyle w:val="TableText"/>
            </w:pPr>
            <w:r>
              <w:t>Job import</w:t>
            </w:r>
          </w:p>
        </w:tc>
      </w:tr>
      <w:tr w:rsidR="002E196C" w14:paraId="2AD64C9F" w14:textId="77777777">
        <w:trPr>
          <w:cantSplit/>
        </w:trPr>
        <w:tc>
          <w:tcPr>
            <w:tcW w:w="1800" w:type="dxa"/>
            <w:shd w:val="clear" w:color="auto" w:fill="F6F8FC"/>
            <w:tcMar>
              <w:top w:w="80" w:type="dxa"/>
              <w:left w:w="120" w:type="dxa"/>
              <w:bottom w:w="80" w:type="dxa"/>
              <w:right w:w="120" w:type="dxa"/>
            </w:tcMar>
          </w:tcPr>
          <w:p w14:paraId="7A04E2DA" w14:textId="77777777" w:rsidR="00A502CA" w:rsidRDefault="00A502CA">
            <w:pPr>
              <w:pStyle w:val="TableText"/>
            </w:pPr>
            <w:r>
              <w:t>failed_import_rows</w:t>
            </w:r>
          </w:p>
        </w:tc>
        <w:tc>
          <w:tcPr>
            <w:tcW w:w="1584" w:type="dxa"/>
            <w:shd w:val="clear" w:color="auto" w:fill="F6F8FC"/>
            <w:tcMar>
              <w:top w:w="80" w:type="dxa"/>
              <w:left w:w="120" w:type="dxa"/>
              <w:bottom w:w="80" w:type="dxa"/>
              <w:right w:w="120" w:type="dxa"/>
            </w:tcMar>
          </w:tcPr>
          <w:p w14:paraId="287FCE77" w14:textId="77777777" w:rsidR="00A502CA" w:rsidRDefault="00A502CA">
            <w:pPr>
              <w:pStyle w:val="TableText"/>
            </w:pPr>
            <w:r>
              <w:t>id</w:t>
            </w:r>
          </w:p>
        </w:tc>
        <w:tc>
          <w:tcPr>
            <w:tcW w:w="1800" w:type="dxa"/>
            <w:shd w:val="clear" w:color="auto" w:fill="F6F8FC"/>
            <w:tcMar>
              <w:top w:w="80" w:type="dxa"/>
              <w:left w:w="120" w:type="dxa"/>
              <w:bottom w:w="80" w:type="dxa"/>
              <w:right w:w="120" w:type="dxa"/>
            </w:tcMar>
          </w:tcPr>
          <w:p w14:paraId="4A207C14" w14:textId="77777777" w:rsidR="00A502CA" w:rsidRDefault="00A502CA">
            <w:pPr>
              <w:pStyle w:val="TableText"/>
            </w:pPr>
            <w:r>
              <w:t>import_id</w:t>
            </w:r>
          </w:p>
        </w:tc>
        <w:tc>
          <w:tcPr>
            <w:tcW w:w="3096" w:type="dxa"/>
            <w:shd w:val="clear" w:color="auto" w:fill="F6F8FC"/>
            <w:tcMar>
              <w:top w:w="80" w:type="dxa"/>
              <w:left w:w="120" w:type="dxa"/>
              <w:bottom w:w="80" w:type="dxa"/>
              <w:right w:w="120" w:type="dxa"/>
            </w:tcMar>
          </w:tcPr>
          <w:p w14:paraId="5B44E4BB" w14:textId="77777777" w:rsidR="00A502CA" w:rsidRDefault="00A502CA">
            <w:pPr>
              <w:pStyle w:val="TableText"/>
            </w:pPr>
            <w:r>
              <w:t>data JSON; validation_error?; timestamps</w:t>
            </w:r>
          </w:p>
        </w:tc>
        <w:tc>
          <w:tcPr>
            <w:tcW w:w="1080" w:type="dxa"/>
            <w:shd w:val="clear" w:color="auto" w:fill="F6F8FC"/>
            <w:tcMar>
              <w:top w:w="80" w:type="dxa"/>
              <w:left w:w="120" w:type="dxa"/>
              <w:bottom w:w="80" w:type="dxa"/>
              <w:right w:w="120" w:type="dxa"/>
            </w:tcMar>
          </w:tcPr>
          <w:p w14:paraId="7D07AF20" w14:textId="77777777" w:rsidR="00A502CA" w:rsidRDefault="00A502CA">
            <w:pPr>
              <w:pStyle w:val="TableText"/>
            </w:pPr>
            <w:r>
              <w:t>Cascade</w:t>
            </w:r>
          </w:p>
        </w:tc>
      </w:tr>
      <w:tr w:rsidR="002E196C" w14:paraId="5C1F2FB6" w14:textId="77777777">
        <w:trPr>
          <w:cantSplit/>
        </w:trPr>
        <w:tc>
          <w:tcPr>
            <w:tcW w:w="1800" w:type="dxa"/>
            <w:tcMar>
              <w:top w:w="80" w:type="dxa"/>
              <w:left w:w="120" w:type="dxa"/>
              <w:bottom w:w="80" w:type="dxa"/>
              <w:right w:w="120" w:type="dxa"/>
            </w:tcMar>
          </w:tcPr>
          <w:p w14:paraId="7A463C1C" w14:textId="77777777" w:rsidR="00A502CA" w:rsidRDefault="00A502CA">
            <w:pPr>
              <w:pStyle w:val="TableText"/>
            </w:pPr>
            <w:r>
              <w:t>exports</w:t>
            </w:r>
          </w:p>
        </w:tc>
        <w:tc>
          <w:tcPr>
            <w:tcW w:w="1584" w:type="dxa"/>
            <w:tcMar>
              <w:top w:w="80" w:type="dxa"/>
              <w:left w:w="120" w:type="dxa"/>
              <w:bottom w:w="80" w:type="dxa"/>
              <w:right w:w="120" w:type="dxa"/>
            </w:tcMar>
          </w:tcPr>
          <w:p w14:paraId="737D01E5" w14:textId="77777777" w:rsidR="00A502CA" w:rsidRDefault="00A502CA">
            <w:pPr>
              <w:pStyle w:val="TableText"/>
            </w:pPr>
            <w:r>
              <w:t>id</w:t>
            </w:r>
          </w:p>
        </w:tc>
        <w:tc>
          <w:tcPr>
            <w:tcW w:w="1800" w:type="dxa"/>
            <w:tcMar>
              <w:top w:w="80" w:type="dxa"/>
              <w:left w:w="120" w:type="dxa"/>
              <w:bottom w:w="80" w:type="dxa"/>
              <w:right w:w="120" w:type="dxa"/>
            </w:tcMar>
          </w:tcPr>
          <w:p w14:paraId="1DBE949F" w14:textId="77777777" w:rsidR="00A502CA" w:rsidRDefault="00A502CA">
            <w:pPr>
              <w:pStyle w:val="TableText"/>
            </w:pPr>
            <w:r>
              <w:t>user_id</w:t>
            </w:r>
          </w:p>
        </w:tc>
        <w:tc>
          <w:tcPr>
            <w:tcW w:w="3096" w:type="dxa"/>
            <w:tcMar>
              <w:top w:w="80" w:type="dxa"/>
              <w:left w:w="120" w:type="dxa"/>
              <w:bottom w:w="80" w:type="dxa"/>
              <w:right w:w="120" w:type="dxa"/>
            </w:tcMar>
          </w:tcPr>
          <w:p w14:paraId="335856ED" w14:textId="77777777" w:rsidR="00A502CA" w:rsidRDefault="00A502CA">
            <w:pPr>
              <w:pStyle w:val="TableText"/>
            </w:pPr>
            <w:r>
              <w:t>disk; file; exporter; processed/total/success; completed?</w:t>
            </w:r>
          </w:p>
        </w:tc>
        <w:tc>
          <w:tcPr>
            <w:tcW w:w="1080" w:type="dxa"/>
            <w:tcMar>
              <w:top w:w="80" w:type="dxa"/>
              <w:left w:w="120" w:type="dxa"/>
              <w:bottom w:w="80" w:type="dxa"/>
              <w:right w:w="120" w:type="dxa"/>
            </w:tcMar>
          </w:tcPr>
          <w:p w14:paraId="5F0BA0A8" w14:textId="77777777" w:rsidR="00A502CA" w:rsidRDefault="00A502CA">
            <w:pPr>
              <w:pStyle w:val="TableText"/>
            </w:pPr>
            <w:r>
              <w:t>Job export</w:t>
            </w:r>
          </w:p>
        </w:tc>
      </w:tr>
    </w:tbl>
    <w:p w14:paraId="33763B6D" w14:textId="77777777" w:rsidR="00A502CA" w:rsidRDefault="00A502CA">
      <w:pPr>
        <w:spacing w:after="0"/>
      </w:pPr>
    </w:p>
    <w:p w14:paraId="59D28410" w14:textId="77777777" w:rsidR="00A502CA" w:rsidRDefault="00A502CA">
      <w:pPr>
        <w:pStyle w:val="Heading3"/>
      </w:pPr>
      <w:bookmarkStart w:id="92" w:name="_Toc238506341"/>
      <w:r>
        <w:t>5.11.8 Indeks, Unique, dan Integritas</w:t>
      </w:r>
      <w:bookmarkEnd w:id="92"/>
    </w:p>
    <w:p w14:paraId="7C212DE1" w14:textId="77777777" w:rsidR="00A502CA" w:rsidRDefault="00A502CA">
      <w:pPr>
        <w:pStyle w:val="Caption"/>
      </w:pPr>
      <w:r>
        <w:t>Tabel 5-21. Constraint penting</w:t>
      </w:r>
    </w:p>
    <w:tbl>
      <w:tblPr>
        <w:tblStyle w:val="TableGrid"/>
        <w:tblW w:w="9360" w:type="dxa"/>
        <w:tblInd w:w="120" w:type="dxa"/>
        <w:tblLayout w:type="fixed"/>
        <w:tblLook w:val="04A0" w:firstRow="1" w:lastRow="0" w:firstColumn="1" w:lastColumn="0" w:noHBand="0" w:noVBand="1"/>
      </w:tblPr>
      <w:tblGrid>
        <w:gridCol w:w="2016"/>
        <w:gridCol w:w="4032"/>
        <w:gridCol w:w="3312"/>
      </w:tblGrid>
      <w:tr w:rsidR="002E196C" w14:paraId="337D4D84" w14:textId="77777777">
        <w:trPr>
          <w:cantSplit/>
          <w:tblHeader/>
        </w:trPr>
        <w:tc>
          <w:tcPr>
            <w:tcW w:w="2016" w:type="dxa"/>
            <w:shd w:val="clear" w:color="auto" w:fill="1476B8"/>
            <w:tcMar>
              <w:top w:w="80" w:type="dxa"/>
              <w:left w:w="120" w:type="dxa"/>
              <w:bottom w:w="80" w:type="dxa"/>
              <w:right w:w="120" w:type="dxa"/>
            </w:tcMar>
            <w:vAlign w:val="center"/>
          </w:tcPr>
          <w:p w14:paraId="1FEA094D" w14:textId="77777777" w:rsidR="00A502CA" w:rsidRDefault="00A502CA">
            <w:pPr>
              <w:pStyle w:val="TableText"/>
              <w:jc w:val="center"/>
            </w:pPr>
            <w:r>
              <w:rPr>
                <w:b/>
                <w:color w:val="FFFFFF"/>
              </w:rPr>
              <w:t>Objek</w:t>
            </w:r>
          </w:p>
        </w:tc>
        <w:tc>
          <w:tcPr>
            <w:tcW w:w="4032" w:type="dxa"/>
            <w:shd w:val="clear" w:color="auto" w:fill="1476B8"/>
            <w:tcMar>
              <w:top w:w="80" w:type="dxa"/>
              <w:left w:w="120" w:type="dxa"/>
              <w:bottom w:w="80" w:type="dxa"/>
              <w:right w:w="120" w:type="dxa"/>
            </w:tcMar>
            <w:vAlign w:val="center"/>
          </w:tcPr>
          <w:p w14:paraId="70738C7C" w14:textId="77777777" w:rsidR="00A502CA" w:rsidRDefault="00A502CA">
            <w:pPr>
              <w:pStyle w:val="TableText"/>
              <w:jc w:val="center"/>
            </w:pPr>
            <w:r>
              <w:rPr>
                <w:b/>
                <w:color w:val="FFFFFF"/>
              </w:rPr>
              <w:t>Constraint/index</w:t>
            </w:r>
          </w:p>
        </w:tc>
        <w:tc>
          <w:tcPr>
            <w:tcW w:w="3312" w:type="dxa"/>
            <w:shd w:val="clear" w:color="auto" w:fill="1476B8"/>
            <w:tcMar>
              <w:top w:w="80" w:type="dxa"/>
              <w:left w:w="120" w:type="dxa"/>
              <w:bottom w:w="80" w:type="dxa"/>
              <w:right w:w="120" w:type="dxa"/>
            </w:tcMar>
            <w:vAlign w:val="center"/>
          </w:tcPr>
          <w:p w14:paraId="1BE1761F" w14:textId="77777777" w:rsidR="00A502CA" w:rsidRDefault="00A502CA">
            <w:pPr>
              <w:pStyle w:val="TableText"/>
              <w:jc w:val="center"/>
            </w:pPr>
            <w:r>
              <w:rPr>
                <w:b/>
                <w:color w:val="FFFFFF"/>
              </w:rPr>
              <w:t>Tujuan</w:t>
            </w:r>
          </w:p>
        </w:tc>
      </w:tr>
      <w:tr w:rsidR="002E196C" w14:paraId="57B3CA2C" w14:textId="77777777">
        <w:trPr>
          <w:cantSplit/>
        </w:trPr>
        <w:tc>
          <w:tcPr>
            <w:tcW w:w="2016" w:type="dxa"/>
            <w:tcMar>
              <w:top w:w="80" w:type="dxa"/>
              <w:left w:w="120" w:type="dxa"/>
              <w:bottom w:w="80" w:type="dxa"/>
              <w:right w:w="120" w:type="dxa"/>
            </w:tcMar>
          </w:tcPr>
          <w:p w14:paraId="69139B04" w14:textId="77777777" w:rsidR="00A502CA" w:rsidRDefault="00A502CA">
            <w:pPr>
              <w:pStyle w:val="TableText"/>
            </w:pPr>
            <w:r>
              <w:t>cabang</w:t>
            </w:r>
          </w:p>
        </w:tc>
        <w:tc>
          <w:tcPr>
            <w:tcW w:w="4032" w:type="dxa"/>
            <w:tcMar>
              <w:top w:w="80" w:type="dxa"/>
              <w:left w:w="120" w:type="dxa"/>
              <w:bottom w:w="80" w:type="dxa"/>
              <w:right w:w="120" w:type="dxa"/>
            </w:tcMar>
          </w:tcPr>
          <w:p w14:paraId="302ECF08" w14:textId="77777777" w:rsidR="00A502CA" w:rsidRDefault="00A502CA">
            <w:pPr>
              <w:pStyle w:val="TableText"/>
            </w:pPr>
            <w:r>
              <w:t>kode_cabang unique</w:t>
            </w:r>
          </w:p>
        </w:tc>
        <w:tc>
          <w:tcPr>
            <w:tcW w:w="3312" w:type="dxa"/>
            <w:tcMar>
              <w:top w:w="80" w:type="dxa"/>
              <w:left w:w="120" w:type="dxa"/>
              <w:bottom w:w="80" w:type="dxa"/>
              <w:right w:w="120" w:type="dxa"/>
            </w:tcMar>
          </w:tcPr>
          <w:p w14:paraId="0EC932F0" w14:textId="77777777" w:rsidR="00A502CA" w:rsidRDefault="00A502CA">
            <w:pPr>
              <w:pStyle w:val="TableText"/>
            </w:pPr>
            <w:r>
              <w:t>Identitas cabang stabil</w:t>
            </w:r>
          </w:p>
        </w:tc>
      </w:tr>
      <w:tr w:rsidR="002E196C" w14:paraId="4EFF8BD4" w14:textId="77777777">
        <w:trPr>
          <w:cantSplit/>
        </w:trPr>
        <w:tc>
          <w:tcPr>
            <w:tcW w:w="2016" w:type="dxa"/>
            <w:shd w:val="clear" w:color="auto" w:fill="F6F8FC"/>
            <w:tcMar>
              <w:top w:w="80" w:type="dxa"/>
              <w:left w:w="120" w:type="dxa"/>
              <w:bottom w:w="80" w:type="dxa"/>
              <w:right w:w="120" w:type="dxa"/>
            </w:tcMar>
          </w:tcPr>
          <w:p w14:paraId="275FE189" w14:textId="77777777" w:rsidR="00A502CA" w:rsidRDefault="00A502CA">
            <w:pPr>
              <w:pStyle w:val="TableText"/>
            </w:pPr>
            <w:r>
              <w:t>sekolah</w:t>
            </w:r>
          </w:p>
        </w:tc>
        <w:tc>
          <w:tcPr>
            <w:tcW w:w="4032" w:type="dxa"/>
            <w:shd w:val="clear" w:color="auto" w:fill="F6F8FC"/>
            <w:tcMar>
              <w:top w:w="80" w:type="dxa"/>
              <w:left w:w="120" w:type="dxa"/>
              <w:bottom w:w="80" w:type="dxa"/>
              <w:right w:w="120" w:type="dxa"/>
            </w:tcMar>
          </w:tcPr>
          <w:p w14:paraId="245C1FA9" w14:textId="77777777" w:rsidR="00A502CA" w:rsidRDefault="00A502CA">
            <w:pPr>
              <w:pStyle w:val="TableText"/>
            </w:pPr>
            <w:r>
              <w:t>npsn unique nullable</w:t>
            </w:r>
          </w:p>
        </w:tc>
        <w:tc>
          <w:tcPr>
            <w:tcW w:w="3312" w:type="dxa"/>
            <w:shd w:val="clear" w:color="auto" w:fill="F6F8FC"/>
            <w:tcMar>
              <w:top w:w="80" w:type="dxa"/>
              <w:left w:w="120" w:type="dxa"/>
              <w:bottom w:w="80" w:type="dxa"/>
              <w:right w:w="120" w:type="dxa"/>
            </w:tcMar>
          </w:tcPr>
          <w:p w14:paraId="7D375688" w14:textId="77777777" w:rsidR="00A502CA" w:rsidRDefault="00A502CA">
            <w:pPr>
              <w:pStyle w:val="TableText"/>
            </w:pPr>
            <w:r>
              <w:t>Referensi nasional tanpa mewajibkan isi</w:t>
            </w:r>
          </w:p>
        </w:tc>
      </w:tr>
      <w:tr w:rsidR="002E196C" w14:paraId="072B97ED" w14:textId="77777777">
        <w:trPr>
          <w:cantSplit/>
        </w:trPr>
        <w:tc>
          <w:tcPr>
            <w:tcW w:w="2016" w:type="dxa"/>
            <w:tcMar>
              <w:top w:w="80" w:type="dxa"/>
              <w:left w:w="120" w:type="dxa"/>
              <w:bottom w:w="80" w:type="dxa"/>
              <w:right w:w="120" w:type="dxa"/>
            </w:tcMar>
          </w:tcPr>
          <w:p w14:paraId="3CA41790" w14:textId="77777777" w:rsidR="00A502CA" w:rsidRDefault="00A502CA">
            <w:pPr>
              <w:pStyle w:val="TableText"/>
            </w:pPr>
            <w:r>
              <w:t>leads</w:t>
            </w:r>
          </w:p>
        </w:tc>
        <w:tc>
          <w:tcPr>
            <w:tcW w:w="4032" w:type="dxa"/>
            <w:tcMar>
              <w:top w:w="80" w:type="dxa"/>
              <w:left w:w="120" w:type="dxa"/>
              <w:bottom w:w="80" w:type="dxa"/>
              <w:right w:w="120" w:type="dxa"/>
            </w:tcMar>
          </w:tcPr>
          <w:p w14:paraId="7E28B717" w14:textId="77777777" w:rsidR="00A502CA" w:rsidRDefault="00A502CA">
            <w:pPr>
              <w:pStyle w:val="TableText"/>
            </w:pPr>
            <w:r>
              <w:t>status, tanggal, sumber, kanal, WA last seen; cabang+tanggal</w:t>
            </w:r>
          </w:p>
        </w:tc>
        <w:tc>
          <w:tcPr>
            <w:tcW w:w="3312" w:type="dxa"/>
            <w:tcMar>
              <w:top w:w="80" w:type="dxa"/>
              <w:left w:w="120" w:type="dxa"/>
              <w:bottom w:w="80" w:type="dxa"/>
              <w:right w:w="120" w:type="dxa"/>
            </w:tcMar>
          </w:tcPr>
          <w:p w14:paraId="7B04EE01" w14:textId="77777777" w:rsidR="00A502CA" w:rsidRDefault="00A502CA">
            <w:pPr>
              <w:pStyle w:val="TableText"/>
            </w:pPr>
            <w:r>
              <w:t>Filter dashboard dan pencarian</w:t>
            </w:r>
          </w:p>
        </w:tc>
      </w:tr>
      <w:tr w:rsidR="002E196C" w14:paraId="61E59F66" w14:textId="77777777">
        <w:trPr>
          <w:cantSplit/>
        </w:trPr>
        <w:tc>
          <w:tcPr>
            <w:tcW w:w="2016" w:type="dxa"/>
            <w:shd w:val="clear" w:color="auto" w:fill="F6F8FC"/>
            <w:tcMar>
              <w:top w:w="80" w:type="dxa"/>
              <w:left w:w="120" w:type="dxa"/>
              <w:bottom w:w="80" w:type="dxa"/>
              <w:right w:w="120" w:type="dxa"/>
            </w:tcMar>
          </w:tcPr>
          <w:p w14:paraId="2E700071" w14:textId="77777777" w:rsidR="00A502CA" w:rsidRDefault="00A502CA">
            <w:pPr>
              <w:pStyle w:val="TableText"/>
            </w:pPr>
            <w:r>
              <w:t>pendaftaran</w:t>
            </w:r>
          </w:p>
        </w:tc>
        <w:tc>
          <w:tcPr>
            <w:tcW w:w="4032" w:type="dxa"/>
            <w:shd w:val="clear" w:color="auto" w:fill="F6F8FC"/>
            <w:tcMar>
              <w:top w:w="80" w:type="dxa"/>
              <w:left w:w="120" w:type="dxa"/>
              <w:bottom w:w="80" w:type="dxa"/>
              <w:right w:w="120" w:type="dxa"/>
            </w:tcMar>
          </w:tcPr>
          <w:p w14:paraId="19CDC260" w14:textId="77777777" w:rsidR="00A502CA" w:rsidRDefault="00A502CA">
            <w:pPr>
              <w:pStyle w:val="TableText"/>
            </w:pPr>
            <w:r>
              <w:t>lead_id unique; cabang+tanggal</w:t>
            </w:r>
          </w:p>
        </w:tc>
        <w:tc>
          <w:tcPr>
            <w:tcW w:w="3312" w:type="dxa"/>
            <w:shd w:val="clear" w:color="auto" w:fill="F6F8FC"/>
            <w:tcMar>
              <w:top w:w="80" w:type="dxa"/>
              <w:left w:w="120" w:type="dxa"/>
              <w:bottom w:w="80" w:type="dxa"/>
              <w:right w:w="120" w:type="dxa"/>
            </w:tcMar>
          </w:tcPr>
          <w:p w14:paraId="05A68FC1" w14:textId="77777777" w:rsidR="00A502CA" w:rsidRDefault="00A502CA">
            <w:pPr>
              <w:pStyle w:val="TableText"/>
            </w:pPr>
            <w:r>
              <w:t>Mencegah pendaftaran ganda pada baseline</w:t>
            </w:r>
          </w:p>
        </w:tc>
      </w:tr>
      <w:tr w:rsidR="002E196C" w14:paraId="1E8B9913" w14:textId="77777777">
        <w:trPr>
          <w:cantSplit/>
        </w:trPr>
        <w:tc>
          <w:tcPr>
            <w:tcW w:w="2016" w:type="dxa"/>
            <w:tcMar>
              <w:top w:w="80" w:type="dxa"/>
              <w:left w:w="120" w:type="dxa"/>
              <w:bottom w:w="80" w:type="dxa"/>
              <w:right w:w="120" w:type="dxa"/>
            </w:tcMar>
          </w:tcPr>
          <w:p w14:paraId="4121066A" w14:textId="77777777" w:rsidR="00A502CA" w:rsidRDefault="00A502CA">
            <w:pPr>
              <w:pStyle w:val="TableText"/>
            </w:pPr>
            <w:r>
              <w:t>target cabang</w:t>
            </w:r>
          </w:p>
        </w:tc>
        <w:tc>
          <w:tcPr>
            <w:tcW w:w="4032" w:type="dxa"/>
            <w:tcMar>
              <w:top w:w="80" w:type="dxa"/>
              <w:left w:w="120" w:type="dxa"/>
              <w:bottom w:w="80" w:type="dxa"/>
              <w:right w:w="120" w:type="dxa"/>
            </w:tcMar>
          </w:tcPr>
          <w:p w14:paraId="2AFFDBBD" w14:textId="77777777" w:rsidR="00A502CA" w:rsidRDefault="00A502CA">
            <w:pPr>
              <w:pStyle w:val="TableText"/>
            </w:pPr>
            <w:r>
              <w:t>cabang+tahun+bulan unique</w:t>
            </w:r>
          </w:p>
        </w:tc>
        <w:tc>
          <w:tcPr>
            <w:tcW w:w="3312" w:type="dxa"/>
            <w:tcMar>
              <w:top w:w="80" w:type="dxa"/>
              <w:left w:w="120" w:type="dxa"/>
              <w:bottom w:w="80" w:type="dxa"/>
              <w:right w:w="120" w:type="dxa"/>
            </w:tcMar>
          </w:tcPr>
          <w:p w14:paraId="349DA339" w14:textId="77777777" w:rsidR="00A502CA" w:rsidRDefault="00A502CA">
            <w:pPr>
              <w:pStyle w:val="TableText"/>
            </w:pPr>
            <w:r>
              <w:t>Satu target per periode</w:t>
            </w:r>
          </w:p>
        </w:tc>
      </w:tr>
      <w:tr w:rsidR="002E196C" w14:paraId="38A7DCE5" w14:textId="77777777">
        <w:trPr>
          <w:cantSplit/>
        </w:trPr>
        <w:tc>
          <w:tcPr>
            <w:tcW w:w="2016" w:type="dxa"/>
            <w:shd w:val="clear" w:color="auto" w:fill="F6F8FC"/>
            <w:tcMar>
              <w:top w:w="80" w:type="dxa"/>
              <w:left w:w="120" w:type="dxa"/>
              <w:bottom w:w="80" w:type="dxa"/>
              <w:right w:w="120" w:type="dxa"/>
            </w:tcMar>
          </w:tcPr>
          <w:p w14:paraId="6C7C3FCC" w14:textId="77777777" w:rsidR="00A502CA" w:rsidRDefault="00A502CA">
            <w:pPr>
              <w:pStyle w:val="TableText"/>
            </w:pPr>
            <w:r>
              <w:t>target user</w:t>
            </w:r>
          </w:p>
        </w:tc>
        <w:tc>
          <w:tcPr>
            <w:tcW w:w="4032" w:type="dxa"/>
            <w:shd w:val="clear" w:color="auto" w:fill="F6F8FC"/>
            <w:tcMar>
              <w:top w:w="80" w:type="dxa"/>
              <w:left w:w="120" w:type="dxa"/>
              <w:bottom w:w="80" w:type="dxa"/>
              <w:right w:w="120" w:type="dxa"/>
            </w:tcMar>
          </w:tcPr>
          <w:p w14:paraId="75A86367" w14:textId="77777777" w:rsidR="00A502CA" w:rsidRDefault="00A502CA">
            <w:pPr>
              <w:pStyle w:val="TableText"/>
            </w:pPr>
            <w:r>
              <w:t>target_cabang+user unique</w:t>
            </w:r>
          </w:p>
        </w:tc>
        <w:tc>
          <w:tcPr>
            <w:tcW w:w="3312" w:type="dxa"/>
            <w:shd w:val="clear" w:color="auto" w:fill="F6F8FC"/>
            <w:tcMar>
              <w:top w:w="80" w:type="dxa"/>
              <w:left w:w="120" w:type="dxa"/>
              <w:bottom w:w="80" w:type="dxa"/>
              <w:right w:w="120" w:type="dxa"/>
            </w:tcMar>
          </w:tcPr>
          <w:p w14:paraId="57FA4EA4" w14:textId="77777777" w:rsidR="00A502CA" w:rsidRDefault="00A502CA">
            <w:pPr>
              <w:pStyle w:val="TableText"/>
            </w:pPr>
            <w:r>
              <w:t>Satu alokasi per user</w:t>
            </w:r>
          </w:p>
        </w:tc>
      </w:tr>
      <w:tr w:rsidR="002E196C" w14:paraId="5968EF83" w14:textId="77777777">
        <w:trPr>
          <w:cantSplit/>
        </w:trPr>
        <w:tc>
          <w:tcPr>
            <w:tcW w:w="2016" w:type="dxa"/>
            <w:tcMar>
              <w:top w:w="80" w:type="dxa"/>
              <w:left w:w="120" w:type="dxa"/>
              <w:bottom w:w="80" w:type="dxa"/>
              <w:right w:w="120" w:type="dxa"/>
            </w:tcMar>
          </w:tcPr>
          <w:p w14:paraId="1AD20593" w14:textId="77777777" w:rsidR="00A502CA" w:rsidRDefault="00A502CA">
            <w:pPr>
              <w:pStyle w:val="TableText"/>
            </w:pPr>
            <w:r>
              <w:t>WA account</w:t>
            </w:r>
          </w:p>
        </w:tc>
        <w:tc>
          <w:tcPr>
            <w:tcW w:w="4032" w:type="dxa"/>
            <w:tcMar>
              <w:top w:w="80" w:type="dxa"/>
              <w:left w:w="120" w:type="dxa"/>
              <w:bottom w:w="80" w:type="dxa"/>
              <w:right w:w="120" w:type="dxa"/>
            </w:tcMar>
          </w:tcPr>
          <w:p w14:paraId="062C9DB7" w14:textId="77777777" w:rsidR="00A502CA" w:rsidRDefault="00A502CA">
            <w:pPr>
              <w:pStyle w:val="TableText"/>
            </w:pPr>
            <w:r>
              <w:t>user, phone, session unique</w:t>
            </w:r>
          </w:p>
        </w:tc>
        <w:tc>
          <w:tcPr>
            <w:tcW w:w="3312" w:type="dxa"/>
            <w:tcMar>
              <w:top w:w="80" w:type="dxa"/>
              <w:left w:w="120" w:type="dxa"/>
              <w:bottom w:w="80" w:type="dxa"/>
              <w:right w:w="120" w:type="dxa"/>
            </w:tcMar>
          </w:tcPr>
          <w:p w14:paraId="78AB29A1" w14:textId="77777777" w:rsidR="00A502CA" w:rsidRDefault="00A502CA">
            <w:pPr>
              <w:pStyle w:val="TableText"/>
            </w:pPr>
            <w:r>
              <w:t>Kepemilikan session deterministik</w:t>
            </w:r>
          </w:p>
        </w:tc>
      </w:tr>
      <w:tr w:rsidR="002E196C" w14:paraId="604F762E" w14:textId="77777777">
        <w:trPr>
          <w:cantSplit/>
        </w:trPr>
        <w:tc>
          <w:tcPr>
            <w:tcW w:w="2016" w:type="dxa"/>
            <w:shd w:val="clear" w:color="auto" w:fill="F6F8FC"/>
            <w:tcMar>
              <w:top w:w="80" w:type="dxa"/>
              <w:left w:w="120" w:type="dxa"/>
              <w:bottom w:w="80" w:type="dxa"/>
              <w:right w:w="120" w:type="dxa"/>
            </w:tcMar>
          </w:tcPr>
          <w:p w14:paraId="29B94F54" w14:textId="77777777" w:rsidR="00A502CA" w:rsidRDefault="00A502CA">
            <w:pPr>
              <w:pStyle w:val="TableText"/>
            </w:pPr>
            <w:r>
              <w:t>Conversation</w:t>
            </w:r>
          </w:p>
        </w:tc>
        <w:tc>
          <w:tcPr>
            <w:tcW w:w="4032" w:type="dxa"/>
            <w:shd w:val="clear" w:color="auto" w:fill="F6F8FC"/>
            <w:tcMar>
              <w:top w:w="80" w:type="dxa"/>
              <w:left w:w="120" w:type="dxa"/>
              <w:bottom w:w="80" w:type="dxa"/>
              <w:right w:w="120" w:type="dxa"/>
            </w:tcMar>
          </w:tcPr>
          <w:p w14:paraId="45252215" w14:textId="77777777" w:rsidR="00A502CA" w:rsidRDefault="00A502CA">
            <w:pPr>
              <w:pStyle w:val="TableText"/>
            </w:pPr>
            <w:r>
              <w:t>account+chat unique; account+match index</w:t>
            </w:r>
          </w:p>
        </w:tc>
        <w:tc>
          <w:tcPr>
            <w:tcW w:w="3312" w:type="dxa"/>
            <w:shd w:val="clear" w:color="auto" w:fill="F6F8FC"/>
            <w:tcMar>
              <w:top w:w="80" w:type="dxa"/>
              <w:left w:w="120" w:type="dxa"/>
              <w:bottom w:w="80" w:type="dxa"/>
              <w:right w:w="120" w:type="dxa"/>
            </w:tcMar>
          </w:tcPr>
          <w:p w14:paraId="3C994DEE" w14:textId="77777777" w:rsidR="00A502CA" w:rsidRDefault="00A502CA">
            <w:pPr>
              <w:pStyle w:val="TableText"/>
            </w:pPr>
            <w:r>
              <w:t>Satu thread per account</w:t>
            </w:r>
          </w:p>
        </w:tc>
      </w:tr>
      <w:tr w:rsidR="002E196C" w14:paraId="4F13A982" w14:textId="77777777">
        <w:trPr>
          <w:cantSplit/>
        </w:trPr>
        <w:tc>
          <w:tcPr>
            <w:tcW w:w="2016" w:type="dxa"/>
            <w:tcMar>
              <w:top w:w="80" w:type="dxa"/>
              <w:left w:w="120" w:type="dxa"/>
              <w:bottom w:w="80" w:type="dxa"/>
              <w:right w:w="120" w:type="dxa"/>
            </w:tcMar>
          </w:tcPr>
          <w:p w14:paraId="6375B0EE" w14:textId="77777777" w:rsidR="00A502CA" w:rsidRDefault="00A502CA">
            <w:pPr>
              <w:pStyle w:val="TableText"/>
            </w:pPr>
            <w:r>
              <w:t>Message</w:t>
            </w:r>
          </w:p>
        </w:tc>
        <w:tc>
          <w:tcPr>
            <w:tcW w:w="4032" w:type="dxa"/>
            <w:tcMar>
              <w:top w:w="80" w:type="dxa"/>
              <w:left w:w="120" w:type="dxa"/>
              <w:bottom w:w="80" w:type="dxa"/>
              <w:right w:w="120" w:type="dxa"/>
            </w:tcMar>
          </w:tcPr>
          <w:p w14:paraId="35117BB8" w14:textId="77777777" w:rsidR="00A502CA" w:rsidRDefault="00A502CA">
            <w:pPr>
              <w:pStyle w:val="TableText"/>
            </w:pPr>
            <w:r>
              <w:t>account+external_id unique; lead+sent index</w:t>
            </w:r>
          </w:p>
        </w:tc>
        <w:tc>
          <w:tcPr>
            <w:tcW w:w="3312" w:type="dxa"/>
            <w:tcMar>
              <w:top w:w="80" w:type="dxa"/>
              <w:left w:w="120" w:type="dxa"/>
              <w:bottom w:w="80" w:type="dxa"/>
              <w:right w:w="120" w:type="dxa"/>
            </w:tcMar>
          </w:tcPr>
          <w:p w14:paraId="7AC412D7" w14:textId="77777777" w:rsidR="00A502CA" w:rsidRDefault="00A502CA">
            <w:pPr>
              <w:pStyle w:val="TableText"/>
            </w:pPr>
            <w:r>
              <w:t>Deduplikasi dan histori</w:t>
            </w:r>
          </w:p>
        </w:tc>
      </w:tr>
      <w:tr w:rsidR="002E196C" w14:paraId="6A0D4321" w14:textId="77777777">
        <w:trPr>
          <w:cantSplit/>
        </w:trPr>
        <w:tc>
          <w:tcPr>
            <w:tcW w:w="2016" w:type="dxa"/>
            <w:shd w:val="clear" w:color="auto" w:fill="F6F8FC"/>
            <w:tcMar>
              <w:top w:w="80" w:type="dxa"/>
              <w:left w:w="120" w:type="dxa"/>
              <w:bottom w:w="80" w:type="dxa"/>
              <w:right w:w="120" w:type="dxa"/>
            </w:tcMar>
          </w:tcPr>
          <w:p w14:paraId="405AAD2E" w14:textId="77777777" w:rsidR="00A502CA" w:rsidRDefault="00A502CA">
            <w:pPr>
              <w:pStyle w:val="TableText"/>
            </w:pPr>
            <w:r>
              <w:t>Webhook</w:t>
            </w:r>
          </w:p>
        </w:tc>
        <w:tc>
          <w:tcPr>
            <w:tcW w:w="4032" w:type="dxa"/>
            <w:shd w:val="clear" w:color="auto" w:fill="F6F8FC"/>
            <w:tcMar>
              <w:top w:w="80" w:type="dxa"/>
              <w:left w:w="120" w:type="dxa"/>
              <w:bottom w:w="80" w:type="dxa"/>
              <w:right w:w="120" w:type="dxa"/>
            </w:tcMar>
          </w:tcPr>
          <w:p w14:paraId="71B28617" w14:textId="77777777" w:rsidR="00A502CA" w:rsidRDefault="00A502CA">
            <w:pPr>
              <w:pStyle w:val="TableText"/>
            </w:pPr>
            <w:r>
              <w:t>payload_hash unique</w:t>
            </w:r>
          </w:p>
        </w:tc>
        <w:tc>
          <w:tcPr>
            <w:tcW w:w="3312" w:type="dxa"/>
            <w:shd w:val="clear" w:color="auto" w:fill="F6F8FC"/>
            <w:tcMar>
              <w:top w:w="80" w:type="dxa"/>
              <w:left w:w="120" w:type="dxa"/>
              <w:bottom w:w="80" w:type="dxa"/>
              <w:right w:w="120" w:type="dxa"/>
            </w:tcMar>
          </w:tcPr>
          <w:p w14:paraId="68CF0C06" w14:textId="77777777" w:rsidR="00A502CA" w:rsidRDefault="00A502CA">
            <w:pPr>
              <w:pStyle w:val="TableText"/>
            </w:pPr>
            <w:r>
              <w:t>Idempotensi event</w:t>
            </w:r>
          </w:p>
        </w:tc>
      </w:tr>
    </w:tbl>
    <w:p w14:paraId="19D539FC" w14:textId="77777777" w:rsidR="00A502CA" w:rsidRDefault="00A502CA">
      <w:pPr>
        <w:spacing w:after="0"/>
      </w:pPr>
    </w:p>
    <w:p w14:paraId="241E28BA" w14:textId="77777777" w:rsidR="00A502CA" w:rsidRDefault="00A502CA">
      <w:pPr>
        <w:pStyle w:val="Heading2"/>
      </w:pPr>
      <w:bookmarkStart w:id="93" w:name="_Toc238506342"/>
      <w:r>
        <w:t>5.12 Keamanan Hak Akses Data</w:t>
      </w:r>
      <w:bookmarkEnd w:id="93"/>
    </w:p>
    <w:p w14:paraId="340D398B" w14:textId="77777777" w:rsidR="00A502CA" w:rsidRDefault="00A502CA">
      <w:pPr>
        <w:pStyle w:val="Heading3"/>
      </w:pPr>
      <w:bookmarkStart w:id="94" w:name="_Toc238506343"/>
      <w:r>
        <w:t>5.12.1 Klasifikasi Data</w:t>
      </w:r>
      <w:bookmarkEnd w:id="94"/>
    </w:p>
    <w:p w14:paraId="7A655864" w14:textId="77777777" w:rsidR="00A502CA" w:rsidRDefault="00A502CA">
      <w:pPr>
        <w:pStyle w:val="Caption"/>
      </w:pPr>
      <w:r>
        <w:t>Tabel 5-22. Klasifikasi dan perlindungan data</w:t>
      </w:r>
    </w:p>
    <w:tbl>
      <w:tblPr>
        <w:tblStyle w:val="TableGrid"/>
        <w:tblW w:w="9360" w:type="dxa"/>
        <w:tblInd w:w="120" w:type="dxa"/>
        <w:tblLayout w:type="fixed"/>
        <w:tblLook w:val="04A0" w:firstRow="1" w:lastRow="0" w:firstColumn="1" w:lastColumn="0" w:noHBand="0" w:noVBand="1"/>
      </w:tblPr>
      <w:tblGrid>
        <w:gridCol w:w="1728"/>
        <w:gridCol w:w="2664"/>
        <w:gridCol w:w="3240"/>
        <w:gridCol w:w="1728"/>
      </w:tblGrid>
      <w:tr w:rsidR="002E196C" w14:paraId="324DEB5C" w14:textId="77777777">
        <w:trPr>
          <w:cantSplit/>
          <w:tblHeader/>
        </w:trPr>
        <w:tc>
          <w:tcPr>
            <w:tcW w:w="1728" w:type="dxa"/>
            <w:shd w:val="clear" w:color="auto" w:fill="1476B8"/>
            <w:tcMar>
              <w:top w:w="80" w:type="dxa"/>
              <w:left w:w="120" w:type="dxa"/>
              <w:bottom w:w="80" w:type="dxa"/>
              <w:right w:w="120" w:type="dxa"/>
            </w:tcMar>
            <w:vAlign w:val="center"/>
          </w:tcPr>
          <w:p w14:paraId="1CFCFECC" w14:textId="77777777" w:rsidR="00A502CA" w:rsidRDefault="00A502CA">
            <w:pPr>
              <w:pStyle w:val="TableText"/>
              <w:jc w:val="center"/>
            </w:pPr>
            <w:r>
              <w:rPr>
                <w:b/>
                <w:color w:val="FFFFFF"/>
              </w:rPr>
              <w:t>Kelas</w:t>
            </w:r>
          </w:p>
        </w:tc>
        <w:tc>
          <w:tcPr>
            <w:tcW w:w="2664" w:type="dxa"/>
            <w:shd w:val="clear" w:color="auto" w:fill="1476B8"/>
            <w:tcMar>
              <w:top w:w="80" w:type="dxa"/>
              <w:left w:w="120" w:type="dxa"/>
              <w:bottom w:w="80" w:type="dxa"/>
              <w:right w:w="120" w:type="dxa"/>
            </w:tcMar>
            <w:vAlign w:val="center"/>
          </w:tcPr>
          <w:p w14:paraId="30C7A55D" w14:textId="77777777" w:rsidR="00A502CA" w:rsidRDefault="00A502CA">
            <w:pPr>
              <w:pStyle w:val="TableText"/>
              <w:jc w:val="center"/>
            </w:pPr>
            <w:r>
              <w:rPr>
                <w:b/>
                <w:color w:val="FFFFFF"/>
              </w:rPr>
              <w:t>Contoh</w:t>
            </w:r>
          </w:p>
        </w:tc>
        <w:tc>
          <w:tcPr>
            <w:tcW w:w="3240" w:type="dxa"/>
            <w:shd w:val="clear" w:color="auto" w:fill="1476B8"/>
            <w:tcMar>
              <w:top w:w="80" w:type="dxa"/>
              <w:left w:w="120" w:type="dxa"/>
              <w:bottom w:w="80" w:type="dxa"/>
              <w:right w:w="120" w:type="dxa"/>
            </w:tcMar>
            <w:vAlign w:val="center"/>
          </w:tcPr>
          <w:p w14:paraId="761F9EAC" w14:textId="77777777" w:rsidR="00A502CA" w:rsidRDefault="00A502CA">
            <w:pPr>
              <w:pStyle w:val="TableText"/>
              <w:jc w:val="center"/>
            </w:pPr>
            <w:r>
              <w:rPr>
                <w:b/>
                <w:color w:val="FFFFFF"/>
              </w:rPr>
              <w:t>Kontrol minimum</w:t>
            </w:r>
          </w:p>
        </w:tc>
        <w:tc>
          <w:tcPr>
            <w:tcW w:w="1728" w:type="dxa"/>
            <w:shd w:val="clear" w:color="auto" w:fill="1476B8"/>
            <w:tcMar>
              <w:top w:w="80" w:type="dxa"/>
              <w:left w:w="120" w:type="dxa"/>
              <w:bottom w:w="80" w:type="dxa"/>
              <w:right w:w="120" w:type="dxa"/>
            </w:tcMar>
            <w:vAlign w:val="center"/>
          </w:tcPr>
          <w:p w14:paraId="36172E09" w14:textId="77777777" w:rsidR="00A502CA" w:rsidRDefault="00A502CA">
            <w:pPr>
              <w:pStyle w:val="TableText"/>
              <w:jc w:val="center"/>
            </w:pPr>
            <w:r>
              <w:rPr>
                <w:b/>
                <w:color w:val="FFFFFF"/>
              </w:rPr>
              <w:t>Eksposur</w:t>
            </w:r>
          </w:p>
        </w:tc>
      </w:tr>
      <w:tr w:rsidR="002E196C" w14:paraId="1DF79503" w14:textId="77777777">
        <w:trPr>
          <w:cantSplit/>
        </w:trPr>
        <w:tc>
          <w:tcPr>
            <w:tcW w:w="1728" w:type="dxa"/>
            <w:tcMar>
              <w:top w:w="80" w:type="dxa"/>
              <w:left w:w="120" w:type="dxa"/>
              <w:bottom w:w="80" w:type="dxa"/>
              <w:right w:w="120" w:type="dxa"/>
            </w:tcMar>
          </w:tcPr>
          <w:p w14:paraId="724AE4F6" w14:textId="77777777" w:rsidR="00A502CA" w:rsidRDefault="00A502CA">
            <w:pPr>
              <w:pStyle w:val="TableText"/>
            </w:pPr>
            <w:r>
              <w:t>Publik/internal ringan</w:t>
            </w:r>
          </w:p>
        </w:tc>
        <w:tc>
          <w:tcPr>
            <w:tcW w:w="2664" w:type="dxa"/>
            <w:tcMar>
              <w:top w:w="80" w:type="dxa"/>
              <w:left w:w="120" w:type="dxa"/>
              <w:bottom w:w="80" w:type="dxa"/>
              <w:right w:w="120" w:type="dxa"/>
            </w:tcMar>
          </w:tcPr>
          <w:p w14:paraId="3E3EA894" w14:textId="77777777" w:rsidR="00A502CA" w:rsidRDefault="00A502CA">
            <w:pPr>
              <w:pStyle w:val="TableText"/>
            </w:pPr>
            <w:r>
              <w:t>Nama program, cabang aktif</w:t>
            </w:r>
          </w:p>
        </w:tc>
        <w:tc>
          <w:tcPr>
            <w:tcW w:w="3240" w:type="dxa"/>
            <w:tcMar>
              <w:top w:w="80" w:type="dxa"/>
              <w:left w:w="120" w:type="dxa"/>
              <w:bottom w:w="80" w:type="dxa"/>
              <w:right w:w="120" w:type="dxa"/>
            </w:tcMar>
          </w:tcPr>
          <w:p w14:paraId="04D60F4F" w14:textId="77777777" w:rsidR="00A502CA" w:rsidRDefault="00A502CA">
            <w:pPr>
              <w:pStyle w:val="TableText"/>
            </w:pPr>
            <w:r>
              <w:t>Validasi dan integritas</w:t>
            </w:r>
          </w:p>
        </w:tc>
        <w:tc>
          <w:tcPr>
            <w:tcW w:w="1728" w:type="dxa"/>
            <w:tcMar>
              <w:top w:w="80" w:type="dxa"/>
              <w:left w:w="120" w:type="dxa"/>
              <w:bottom w:w="80" w:type="dxa"/>
              <w:right w:w="120" w:type="dxa"/>
            </w:tcMar>
          </w:tcPr>
          <w:p w14:paraId="2315FF80" w14:textId="77777777" w:rsidR="00A502CA" w:rsidRDefault="00A502CA">
            <w:pPr>
              <w:pStyle w:val="TableText"/>
            </w:pPr>
            <w:r>
              <w:t>Panel sesuai role</w:t>
            </w:r>
          </w:p>
        </w:tc>
      </w:tr>
      <w:tr w:rsidR="002E196C" w14:paraId="4291966E" w14:textId="77777777">
        <w:trPr>
          <w:cantSplit/>
        </w:trPr>
        <w:tc>
          <w:tcPr>
            <w:tcW w:w="1728" w:type="dxa"/>
            <w:shd w:val="clear" w:color="auto" w:fill="F6F8FC"/>
            <w:tcMar>
              <w:top w:w="80" w:type="dxa"/>
              <w:left w:w="120" w:type="dxa"/>
              <w:bottom w:w="80" w:type="dxa"/>
              <w:right w:w="120" w:type="dxa"/>
            </w:tcMar>
          </w:tcPr>
          <w:p w14:paraId="3E1C60D1" w14:textId="77777777" w:rsidR="00A502CA" w:rsidRDefault="00A502CA">
            <w:pPr>
              <w:pStyle w:val="TableText"/>
            </w:pPr>
            <w:r>
              <w:t>Data pribadi</w:t>
            </w:r>
          </w:p>
        </w:tc>
        <w:tc>
          <w:tcPr>
            <w:tcW w:w="2664" w:type="dxa"/>
            <w:shd w:val="clear" w:color="auto" w:fill="F6F8FC"/>
            <w:tcMar>
              <w:top w:w="80" w:type="dxa"/>
              <w:left w:w="120" w:type="dxa"/>
              <w:bottom w:w="80" w:type="dxa"/>
              <w:right w:w="120" w:type="dxa"/>
            </w:tcMar>
          </w:tcPr>
          <w:p w14:paraId="61BB0BC3" w14:textId="77777777" w:rsidR="00A502CA" w:rsidRDefault="00A502CA">
            <w:pPr>
              <w:pStyle w:val="TableText"/>
            </w:pPr>
            <w:r>
              <w:t>Nama, email, nomor WA, sekolah</w:t>
            </w:r>
          </w:p>
        </w:tc>
        <w:tc>
          <w:tcPr>
            <w:tcW w:w="3240" w:type="dxa"/>
            <w:shd w:val="clear" w:color="auto" w:fill="F6F8FC"/>
            <w:tcMar>
              <w:top w:w="80" w:type="dxa"/>
              <w:left w:w="120" w:type="dxa"/>
              <w:bottom w:w="80" w:type="dxa"/>
              <w:right w:w="120" w:type="dxa"/>
            </w:tcMar>
          </w:tcPr>
          <w:p w14:paraId="5FBF2FE0" w14:textId="77777777" w:rsidR="00A502CA" w:rsidRDefault="00A502CA">
            <w:pPr>
              <w:pStyle w:val="TableText"/>
            </w:pPr>
            <w:r>
              <w:t>RBAC, scope, masking ekspor</w:t>
            </w:r>
          </w:p>
        </w:tc>
        <w:tc>
          <w:tcPr>
            <w:tcW w:w="1728" w:type="dxa"/>
            <w:shd w:val="clear" w:color="auto" w:fill="F6F8FC"/>
            <w:tcMar>
              <w:top w:w="80" w:type="dxa"/>
              <w:left w:w="120" w:type="dxa"/>
              <w:bottom w:w="80" w:type="dxa"/>
              <w:right w:w="120" w:type="dxa"/>
            </w:tcMar>
          </w:tcPr>
          <w:p w14:paraId="449C7DC4" w14:textId="77777777" w:rsidR="00A502CA" w:rsidRDefault="00A502CA">
            <w:pPr>
              <w:pStyle w:val="TableText"/>
            </w:pPr>
            <w:r>
              <w:t>Hanya kebutuhan kerja</w:t>
            </w:r>
          </w:p>
        </w:tc>
      </w:tr>
      <w:tr w:rsidR="002E196C" w14:paraId="09C16AA4" w14:textId="77777777">
        <w:trPr>
          <w:cantSplit/>
        </w:trPr>
        <w:tc>
          <w:tcPr>
            <w:tcW w:w="1728" w:type="dxa"/>
            <w:tcMar>
              <w:top w:w="80" w:type="dxa"/>
              <w:left w:w="120" w:type="dxa"/>
              <w:bottom w:w="80" w:type="dxa"/>
              <w:right w:w="120" w:type="dxa"/>
            </w:tcMar>
          </w:tcPr>
          <w:p w14:paraId="6644C5B6" w14:textId="77777777" w:rsidR="00A502CA" w:rsidRDefault="00A502CA">
            <w:pPr>
              <w:pStyle w:val="TableText"/>
            </w:pPr>
            <w:r>
              <w:t>Komunikasi</w:t>
            </w:r>
          </w:p>
        </w:tc>
        <w:tc>
          <w:tcPr>
            <w:tcW w:w="2664" w:type="dxa"/>
            <w:tcMar>
              <w:top w:w="80" w:type="dxa"/>
              <w:left w:w="120" w:type="dxa"/>
              <w:bottom w:w="80" w:type="dxa"/>
              <w:right w:w="120" w:type="dxa"/>
            </w:tcMar>
          </w:tcPr>
          <w:p w14:paraId="7761C974" w14:textId="77777777" w:rsidR="00A502CA" w:rsidRDefault="00A502CA">
            <w:pPr>
              <w:pStyle w:val="TableText"/>
            </w:pPr>
            <w:r>
              <w:t>Body chat, contact name, media</w:t>
            </w:r>
          </w:p>
        </w:tc>
        <w:tc>
          <w:tcPr>
            <w:tcW w:w="3240" w:type="dxa"/>
            <w:tcMar>
              <w:top w:w="80" w:type="dxa"/>
              <w:left w:w="120" w:type="dxa"/>
              <w:bottom w:w="80" w:type="dxa"/>
              <w:right w:w="120" w:type="dxa"/>
            </w:tcMar>
          </w:tcPr>
          <w:p w14:paraId="7D7A6E62" w14:textId="77777777" w:rsidR="00A502CA" w:rsidRDefault="00A502CA">
            <w:pPr>
              <w:pStyle w:val="TableText"/>
            </w:pPr>
            <w:r>
              <w:t>Scope session/cabang, retensi, audit</w:t>
            </w:r>
          </w:p>
        </w:tc>
        <w:tc>
          <w:tcPr>
            <w:tcW w:w="1728" w:type="dxa"/>
            <w:tcMar>
              <w:top w:w="80" w:type="dxa"/>
              <w:left w:w="120" w:type="dxa"/>
              <w:bottom w:w="80" w:type="dxa"/>
              <w:right w:w="120" w:type="dxa"/>
            </w:tcMar>
          </w:tcPr>
          <w:p w14:paraId="5CE9A08F" w14:textId="77777777" w:rsidR="00A502CA" w:rsidRDefault="00A502CA">
            <w:pPr>
              <w:pStyle w:val="TableText"/>
            </w:pPr>
            <w:r>
              <w:t>Inbox pemilik</w:t>
            </w:r>
          </w:p>
        </w:tc>
      </w:tr>
      <w:tr w:rsidR="002E196C" w14:paraId="021B5176" w14:textId="77777777">
        <w:trPr>
          <w:cantSplit/>
        </w:trPr>
        <w:tc>
          <w:tcPr>
            <w:tcW w:w="1728" w:type="dxa"/>
            <w:shd w:val="clear" w:color="auto" w:fill="F6F8FC"/>
            <w:tcMar>
              <w:top w:w="80" w:type="dxa"/>
              <w:left w:w="120" w:type="dxa"/>
              <w:bottom w:w="80" w:type="dxa"/>
              <w:right w:w="120" w:type="dxa"/>
            </w:tcMar>
          </w:tcPr>
          <w:p w14:paraId="5C24BD24" w14:textId="77777777" w:rsidR="00A502CA" w:rsidRDefault="00A502CA">
            <w:pPr>
              <w:pStyle w:val="TableText"/>
            </w:pPr>
            <w:r>
              <w:t>Transaksi</w:t>
            </w:r>
          </w:p>
        </w:tc>
        <w:tc>
          <w:tcPr>
            <w:tcW w:w="2664" w:type="dxa"/>
            <w:shd w:val="clear" w:color="auto" w:fill="F6F8FC"/>
            <w:tcMar>
              <w:top w:w="80" w:type="dxa"/>
              <w:left w:w="120" w:type="dxa"/>
              <w:bottom w:w="80" w:type="dxa"/>
              <w:right w:w="120" w:type="dxa"/>
            </w:tcMar>
          </w:tcPr>
          <w:p w14:paraId="0878E453" w14:textId="77777777" w:rsidR="00A502CA" w:rsidRDefault="00A502CA">
            <w:pPr>
              <w:pStyle w:val="TableText"/>
            </w:pPr>
            <w:r>
              <w:t>Nominal, metode, referensi</w:t>
            </w:r>
          </w:p>
        </w:tc>
        <w:tc>
          <w:tcPr>
            <w:tcW w:w="3240" w:type="dxa"/>
            <w:shd w:val="clear" w:color="auto" w:fill="F6F8FC"/>
            <w:tcMar>
              <w:top w:w="80" w:type="dxa"/>
              <w:left w:w="120" w:type="dxa"/>
              <w:bottom w:w="80" w:type="dxa"/>
              <w:right w:w="120" w:type="dxa"/>
            </w:tcMar>
          </w:tcPr>
          <w:p w14:paraId="20DBFA41" w14:textId="77777777" w:rsidR="00A502CA" w:rsidRDefault="00A502CA">
            <w:pPr>
              <w:pStyle w:val="TableText"/>
            </w:pPr>
            <w:r>
              <w:t>Verifikasi, audit, pembatasan update</w:t>
            </w:r>
          </w:p>
        </w:tc>
        <w:tc>
          <w:tcPr>
            <w:tcW w:w="1728" w:type="dxa"/>
            <w:shd w:val="clear" w:color="auto" w:fill="F6F8FC"/>
            <w:tcMar>
              <w:top w:w="80" w:type="dxa"/>
              <w:left w:w="120" w:type="dxa"/>
              <w:bottom w:w="80" w:type="dxa"/>
              <w:right w:w="120" w:type="dxa"/>
            </w:tcMar>
          </w:tcPr>
          <w:p w14:paraId="321C48A3" w14:textId="77777777" w:rsidR="00A502CA" w:rsidRDefault="00A502CA">
            <w:pPr>
              <w:pStyle w:val="TableText"/>
            </w:pPr>
            <w:r>
              <w:t>Operasional/management</w:t>
            </w:r>
          </w:p>
        </w:tc>
      </w:tr>
      <w:tr w:rsidR="002E196C" w14:paraId="76C2373E" w14:textId="77777777">
        <w:trPr>
          <w:cantSplit/>
        </w:trPr>
        <w:tc>
          <w:tcPr>
            <w:tcW w:w="1728" w:type="dxa"/>
            <w:tcMar>
              <w:top w:w="80" w:type="dxa"/>
              <w:left w:w="120" w:type="dxa"/>
              <w:bottom w:w="80" w:type="dxa"/>
              <w:right w:w="120" w:type="dxa"/>
            </w:tcMar>
          </w:tcPr>
          <w:p w14:paraId="6D10D0D7" w14:textId="77777777" w:rsidR="00A502CA" w:rsidRDefault="00A502CA">
            <w:pPr>
              <w:pStyle w:val="TableText"/>
            </w:pPr>
            <w:r>
              <w:t>Secret</w:t>
            </w:r>
          </w:p>
        </w:tc>
        <w:tc>
          <w:tcPr>
            <w:tcW w:w="2664" w:type="dxa"/>
            <w:tcMar>
              <w:top w:w="80" w:type="dxa"/>
              <w:left w:w="120" w:type="dxa"/>
              <w:bottom w:w="80" w:type="dxa"/>
              <w:right w:w="120" w:type="dxa"/>
            </w:tcMar>
          </w:tcPr>
          <w:p w14:paraId="3928B20F" w14:textId="77777777" w:rsidR="00A502CA" w:rsidRDefault="00A502CA">
            <w:pPr>
              <w:pStyle w:val="TableText"/>
            </w:pPr>
            <w:r>
              <w:t>APP_KEY, API key, HMAC secret</w:t>
            </w:r>
          </w:p>
        </w:tc>
        <w:tc>
          <w:tcPr>
            <w:tcW w:w="3240" w:type="dxa"/>
            <w:tcMar>
              <w:top w:w="80" w:type="dxa"/>
              <w:left w:w="120" w:type="dxa"/>
              <w:bottom w:w="80" w:type="dxa"/>
              <w:right w:w="120" w:type="dxa"/>
            </w:tcMar>
          </w:tcPr>
          <w:p w14:paraId="6943ADDB" w14:textId="77777777" w:rsidR="00A502CA" w:rsidRDefault="00A502CA">
            <w:pPr>
              <w:pStyle w:val="TableText"/>
            </w:pPr>
            <w:r>
              <w:t>Environment/secret manager</w:t>
            </w:r>
          </w:p>
        </w:tc>
        <w:tc>
          <w:tcPr>
            <w:tcW w:w="1728" w:type="dxa"/>
            <w:tcMar>
              <w:top w:w="80" w:type="dxa"/>
              <w:left w:w="120" w:type="dxa"/>
              <w:bottom w:w="80" w:type="dxa"/>
              <w:right w:w="120" w:type="dxa"/>
            </w:tcMar>
          </w:tcPr>
          <w:p w14:paraId="6471A48A" w14:textId="77777777" w:rsidR="00A502CA" w:rsidRDefault="00A502CA">
            <w:pPr>
              <w:pStyle w:val="TableText"/>
            </w:pPr>
            <w:r>
              <w:t>Tidak boleh masuk DB/log</w:t>
            </w:r>
          </w:p>
        </w:tc>
      </w:tr>
      <w:tr w:rsidR="002E196C" w14:paraId="0FDE389E" w14:textId="77777777">
        <w:trPr>
          <w:cantSplit/>
        </w:trPr>
        <w:tc>
          <w:tcPr>
            <w:tcW w:w="1728" w:type="dxa"/>
            <w:shd w:val="clear" w:color="auto" w:fill="F6F8FC"/>
            <w:tcMar>
              <w:top w:w="80" w:type="dxa"/>
              <w:left w:w="120" w:type="dxa"/>
              <w:bottom w:w="80" w:type="dxa"/>
              <w:right w:w="120" w:type="dxa"/>
            </w:tcMar>
          </w:tcPr>
          <w:p w14:paraId="13CE420F" w14:textId="77777777" w:rsidR="00A502CA" w:rsidRDefault="00A502CA">
            <w:pPr>
              <w:pStyle w:val="TableText"/>
            </w:pPr>
            <w:r>
              <w:t>Forensik</w:t>
            </w:r>
          </w:p>
        </w:tc>
        <w:tc>
          <w:tcPr>
            <w:tcW w:w="2664" w:type="dxa"/>
            <w:shd w:val="clear" w:color="auto" w:fill="F6F8FC"/>
            <w:tcMar>
              <w:top w:w="80" w:type="dxa"/>
              <w:left w:w="120" w:type="dxa"/>
              <w:bottom w:w="80" w:type="dxa"/>
              <w:right w:w="120" w:type="dxa"/>
            </w:tcMar>
          </w:tcPr>
          <w:p w14:paraId="6AC8E8BA" w14:textId="77777777" w:rsidR="00A502CA" w:rsidRDefault="00A502CA">
            <w:pPr>
              <w:pStyle w:val="TableText"/>
            </w:pPr>
            <w:r>
              <w:t>raw payload, IP, user agent, error</w:t>
            </w:r>
          </w:p>
        </w:tc>
        <w:tc>
          <w:tcPr>
            <w:tcW w:w="3240" w:type="dxa"/>
            <w:shd w:val="clear" w:color="auto" w:fill="F6F8FC"/>
            <w:tcMar>
              <w:top w:w="80" w:type="dxa"/>
              <w:left w:w="120" w:type="dxa"/>
              <w:bottom w:w="80" w:type="dxa"/>
              <w:right w:w="120" w:type="dxa"/>
            </w:tcMar>
          </w:tcPr>
          <w:p w14:paraId="38951903" w14:textId="77777777" w:rsidR="00A502CA" w:rsidRDefault="00A502CA">
            <w:pPr>
              <w:pStyle w:val="TableText"/>
            </w:pPr>
            <w:r>
              <w:t>Redaksi, akses terbatas, retensi</w:t>
            </w:r>
          </w:p>
        </w:tc>
        <w:tc>
          <w:tcPr>
            <w:tcW w:w="1728" w:type="dxa"/>
            <w:shd w:val="clear" w:color="auto" w:fill="F6F8FC"/>
            <w:tcMar>
              <w:top w:w="80" w:type="dxa"/>
              <w:left w:w="120" w:type="dxa"/>
              <w:bottom w:w="80" w:type="dxa"/>
              <w:right w:w="120" w:type="dxa"/>
            </w:tcMar>
          </w:tcPr>
          <w:p w14:paraId="4AED623A" w14:textId="77777777" w:rsidR="00A502CA" w:rsidRDefault="00A502CA">
            <w:pPr>
              <w:pStyle w:val="TableText"/>
            </w:pPr>
            <w:r>
              <w:t>Superadmin terbatas</w:t>
            </w:r>
          </w:p>
        </w:tc>
      </w:tr>
    </w:tbl>
    <w:p w14:paraId="5B2ECE4D" w14:textId="77777777" w:rsidR="00A502CA" w:rsidRDefault="00A502CA">
      <w:pPr>
        <w:spacing w:after="0"/>
      </w:pPr>
    </w:p>
    <w:p w14:paraId="2DAD5610" w14:textId="77777777" w:rsidR="00A502CA" w:rsidRDefault="00A502CA">
      <w:pPr>
        <w:pStyle w:val="Heading3"/>
      </w:pPr>
      <w:bookmarkStart w:id="95" w:name="_Toc238506344"/>
      <w:r>
        <w:t>5.12.2 Kontrol Teknis As-Built</w:t>
      </w:r>
      <w:bookmarkEnd w:id="95"/>
    </w:p>
    <w:tbl>
      <w:tblPr>
        <w:tblStyle w:val="TableGrid"/>
        <w:tblW w:w="9360" w:type="dxa"/>
        <w:tblInd w:w="120" w:type="dxa"/>
        <w:tblLayout w:type="fixed"/>
        <w:tblLook w:val="04A0" w:firstRow="1" w:lastRow="0" w:firstColumn="1" w:lastColumn="0" w:noHBand="0" w:noVBand="1"/>
      </w:tblPr>
      <w:tblGrid>
        <w:gridCol w:w="1037"/>
        <w:gridCol w:w="8323"/>
      </w:tblGrid>
      <w:tr w:rsidR="002E196C" w14:paraId="518BF941" w14:textId="77777777">
        <w:trPr>
          <w:cantSplit/>
          <w:tblHeader/>
        </w:trPr>
        <w:tc>
          <w:tcPr>
            <w:tcW w:w="1037" w:type="dxa"/>
            <w:shd w:val="clear" w:color="auto" w:fill="1476B8"/>
            <w:tcMar>
              <w:top w:w="80" w:type="dxa"/>
              <w:left w:w="120" w:type="dxa"/>
              <w:bottom w:w="80" w:type="dxa"/>
              <w:right w:w="120" w:type="dxa"/>
            </w:tcMar>
            <w:vAlign w:val="center"/>
          </w:tcPr>
          <w:p w14:paraId="6DCB617A" w14:textId="77777777" w:rsidR="00A502CA" w:rsidRDefault="00A502CA">
            <w:pPr>
              <w:pStyle w:val="TableText"/>
              <w:jc w:val="center"/>
            </w:pPr>
            <w:r>
              <w:rPr>
                <w:b/>
                <w:color w:val="FFFFFF"/>
              </w:rPr>
              <w:t>Langkah</w:t>
            </w:r>
          </w:p>
        </w:tc>
        <w:tc>
          <w:tcPr>
            <w:tcW w:w="8323" w:type="dxa"/>
            <w:shd w:val="clear" w:color="auto" w:fill="1476B8"/>
            <w:tcMar>
              <w:top w:w="80" w:type="dxa"/>
              <w:left w:w="120" w:type="dxa"/>
              <w:bottom w:w="80" w:type="dxa"/>
              <w:right w:w="120" w:type="dxa"/>
            </w:tcMar>
            <w:vAlign w:val="center"/>
          </w:tcPr>
          <w:p w14:paraId="2E6771F8" w14:textId="77777777" w:rsidR="00A502CA" w:rsidRDefault="00A502CA">
            <w:pPr>
              <w:pStyle w:val="TableText"/>
              <w:jc w:val="center"/>
            </w:pPr>
            <w:r>
              <w:rPr>
                <w:b/>
                <w:color w:val="FFFFFF"/>
              </w:rPr>
              <w:t>Uraian</w:t>
            </w:r>
          </w:p>
        </w:tc>
      </w:tr>
      <w:tr w:rsidR="002E196C" w14:paraId="71EE4832" w14:textId="77777777">
        <w:trPr>
          <w:cantSplit/>
        </w:trPr>
        <w:tc>
          <w:tcPr>
            <w:tcW w:w="1037" w:type="dxa"/>
            <w:tcMar>
              <w:top w:w="80" w:type="dxa"/>
              <w:left w:w="120" w:type="dxa"/>
              <w:bottom w:w="80" w:type="dxa"/>
              <w:right w:w="120" w:type="dxa"/>
            </w:tcMar>
          </w:tcPr>
          <w:p w14:paraId="01E61B5E" w14:textId="77777777" w:rsidR="00A502CA" w:rsidRDefault="00A502CA">
            <w:pPr>
              <w:pStyle w:val="TableText"/>
              <w:jc w:val="center"/>
            </w:pPr>
            <w:r>
              <w:rPr>
                <w:b/>
              </w:rPr>
              <w:t>1</w:t>
            </w:r>
          </w:p>
        </w:tc>
        <w:tc>
          <w:tcPr>
            <w:tcW w:w="8323" w:type="dxa"/>
            <w:tcMar>
              <w:top w:w="80" w:type="dxa"/>
              <w:left w:w="120" w:type="dxa"/>
              <w:bottom w:w="80" w:type="dxa"/>
              <w:right w:w="120" w:type="dxa"/>
            </w:tcMar>
          </w:tcPr>
          <w:p w14:paraId="73B49613" w14:textId="77777777" w:rsidR="00A502CA" w:rsidRDefault="00A502CA">
            <w:pPr>
              <w:pStyle w:val="TableText"/>
            </w:pPr>
            <w:r>
              <w:t>Autentikasi Filament dan status user aktif sebelum panel dapat diakses.</w:t>
            </w:r>
          </w:p>
        </w:tc>
      </w:tr>
      <w:tr w:rsidR="002E196C" w14:paraId="6F8AF4F8" w14:textId="77777777">
        <w:trPr>
          <w:cantSplit/>
        </w:trPr>
        <w:tc>
          <w:tcPr>
            <w:tcW w:w="1037" w:type="dxa"/>
            <w:shd w:val="clear" w:color="auto" w:fill="F6F8FC"/>
            <w:tcMar>
              <w:top w:w="80" w:type="dxa"/>
              <w:left w:w="120" w:type="dxa"/>
              <w:bottom w:w="80" w:type="dxa"/>
              <w:right w:w="120" w:type="dxa"/>
            </w:tcMar>
          </w:tcPr>
          <w:p w14:paraId="5D54894B" w14:textId="77777777" w:rsidR="00A502CA" w:rsidRDefault="00A502CA">
            <w:pPr>
              <w:pStyle w:val="TableText"/>
              <w:jc w:val="center"/>
            </w:pPr>
            <w:r>
              <w:rPr>
                <w:b/>
              </w:rPr>
              <w:t>2</w:t>
            </w:r>
          </w:p>
        </w:tc>
        <w:tc>
          <w:tcPr>
            <w:tcW w:w="8323" w:type="dxa"/>
            <w:shd w:val="clear" w:color="auto" w:fill="F6F8FC"/>
            <w:tcMar>
              <w:top w:w="80" w:type="dxa"/>
              <w:left w:w="120" w:type="dxa"/>
              <w:bottom w:w="80" w:type="dxa"/>
              <w:right w:w="120" w:type="dxa"/>
            </w:tcMar>
          </w:tcPr>
          <w:p w14:paraId="0F23E814" w14:textId="77777777" w:rsidR="00A502CA" w:rsidRDefault="00A502CA">
            <w:pPr>
              <w:pStyle w:val="TableText"/>
            </w:pPr>
            <w:r>
              <w:t>UserRole enum untuk mencegah role bebas dan menentukan akses global/operasional.</w:t>
            </w:r>
          </w:p>
        </w:tc>
      </w:tr>
      <w:tr w:rsidR="002E196C" w14:paraId="2C715192" w14:textId="77777777">
        <w:trPr>
          <w:cantSplit/>
        </w:trPr>
        <w:tc>
          <w:tcPr>
            <w:tcW w:w="1037" w:type="dxa"/>
            <w:tcMar>
              <w:top w:w="80" w:type="dxa"/>
              <w:left w:w="120" w:type="dxa"/>
              <w:bottom w:w="80" w:type="dxa"/>
              <w:right w:w="120" w:type="dxa"/>
            </w:tcMar>
          </w:tcPr>
          <w:p w14:paraId="40E4C6A7" w14:textId="77777777" w:rsidR="00A502CA" w:rsidRDefault="00A502CA">
            <w:pPr>
              <w:pStyle w:val="TableText"/>
              <w:jc w:val="center"/>
            </w:pPr>
            <w:r>
              <w:rPr>
                <w:b/>
              </w:rPr>
              <w:t>3</w:t>
            </w:r>
          </w:p>
        </w:tc>
        <w:tc>
          <w:tcPr>
            <w:tcW w:w="8323" w:type="dxa"/>
            <w:tcMar>
              <w:top w:w="80" w:type="dxa"/>
              <w:left w:w="120" w:type="dxa"/>
              <w:bottom w:w="80" w:type="dxa"/>
              <w:right w:w="120" w:type="dxa"/>
            </w:tcMar>
          </w:tcPr>
          <w:p w14:paraId="23A5D88D" w14:textId="77777777" w:rsidR="00A502CA" w:rsidRDefault="00A502CA">
            <w:pPr>
              <w:pStyle w:val="TableText"/>
            </w:pPr>
            <w:r>
              <w:t>Scope visibleTo pada Lead, Pendaftaran, Pembayaran, Target, WhatsApp, dan ActivityLog.</w:t>
            </w:r>
          </w:p>
        </w:tc>
      </w:tr>
      <w:tr w:rsidR="002E196C" w14:paraId="2A38F047" w14:textId="77777777">
        <w:trPr>
          <w:cantSplit/>
        </w:trPr>
        <w:tc>
          <w:tcPr>
            <w:tcW w:w="1037" w:type="dxa"/>
            <w:shd w:val="clear" w:color="auto" w:fill="F6F8FC"/>
            <w:tcMar>
              <w:top w:w="80" w:type="dxa"/>
              <w:left w:w="120" w:type="dxa"/>
              <w:bottom w:w="80" w:type="dxa"/>
              <w:right w:w="120" w:type="dxa"/>
            </w:tcMar>
          </w:tcPr>
          <w:p w14:paraId="1253184C" w14:textId="77777777" w:rsidR="00A502CA" w:rsidRDefault="00A502CA">
            <w:pPr>
              <w:pStyle w:val="TableText"/>
              <w:jc w:val="center"/>
            </w:pPr>
            <w:r>
              <w:rPr>
                <w:b/>
              </w:rPr>
              <w:t>4</w:t>
            </w:r>
          </w:p>
        </w:tc>
        <w:tc>
          <w:tcPr>
            <w:tcW w:w="8323" w:type="dxa"/>
            <w:shd w:val="clear" w:color="auto" w:fill="F6F8FC"/>
            <w:tcMar>
              <w:top w:w="80" w:type="dxa"/>
              <w:left w:w="120" w:type="dxa"/>
              <w:bottom w:w="80" w:type="dxa"/>
              <w:right w:w="120" w:type="dxa"/>
            </w:tcMar>
          </w:tcPr>
          <w:p w14:paraId="18D7CF50" w14:textId="77777777" w:rsidR="00A502CA" w:rsidRDefault="00A502CA">
            <w:pPr>
              <w:pStyle w:val="TableText"/>
            </w:pPr>
            <w:r>
              <w:t>Foreign key, unique constraint, index, type cast, serta observer/model event menjaga konsistensi.</w:t>
            </w:r>
          </w:p>
        </w:tc>
      </w:tr>
      <w:tr w:rsidR="002E196C" w14:paraId="4E78BFC4" w14:textId="77777777">
        <w:trPr>
          <w:cantSplit/>
        </w:trPr>
        <w:tc>
          <w:tcPr>
            <w:tcW w:w="1037" w:type="dxa"/>
            <w:tcMar>
              <w:top w:w="80" w:type="dxa"/>
              <w:left w:w="120" w:type="dxa"/>
              <w:bottom w:w="80" w:type="dxa"/>
              <w:right w:w="120" w:type="dxa"/>
            </w:tcMar>
          </w:tcPr>
          <w:p w14:paraId="6566A0D1" w14:textId="77777777" w:rsidR="00A502CA" w:rsidRDefault="00A502CA">
            <w:pPr>
              <w:pStyle w:val="TableText"/>
              <w:jc w:val="center"/>
            </w:pPr>
            <w:r>
              <w:rPr>
                <w:b/>
              </w:rPr>
              <w:t>5</w:t>
            </w:r>
          </w:p>
        </w:tc>
        <w:tc>
          <w:tcPr>
            <w:tcW w:w="8323" w:type="dxa"/>
            <w:tcMar>
              <w:top w:w="80" w:type="dxa"/>
              <w:left w:w="120" w:type="dxa"/>
              <w:bottom w:w="80" w:type="dxa"/>
              <w:right w:w="120" w:type="dxa"/>
            </w:tcMar>
          </w:tcPr>
          <w:p w14:paraId="2D3467A4" w14:textId="77777777" w:rsidR="00A502CA" w:rsidRDefault="00A502CA">
            <w:pPr>
              <w:pStyle w:val="TableText"/>
            </w:pPr>
            <w:r>
              <w:t>Webhook WAHA diverifikasi HMAC, disimpan dengan payload_hash unik, dan diproses melalui queue.</w:t>
            </w:r>
          </w:p>
        </w:tc>
      </w:tr>
      <w:tr w:rsidR="002E196C" w14:paraId="6EBAFAFA" w14:textId="77777777">
        <w:trPr>
          <w:cantSplit/>
        </w:trPr>
        <w:tc>
          <w:tcPr>
            <w:tcW w:w="1037" w:type="dxa"/>
            <w:shd w:val="clear" w:color="auto" w:fill="F6F8FC"/>
            <w:tcMar>
              <w:top w:w="80" w:type="dxa"/>
              <w:left w:w="120" w:type="dxa"/>
              <w:bottom w:w="80" w:type="dxa"/>
              <w:right w:w="120" w:type="dxa"/>
            </w:tcMar>
          </w:tcPr>
          <w:p w14:paraId="09619D18" w14:textId="77777777" w:rsidR="00A502CA" w:rsidRDefault="00A502CA">
            <w:pPr>
              <w:pStyle w:val="TableText"/>
              <w:jc w:val="center"/>
            </w:pPr>
            <w:r>
              <w:rPr>
                <w:b/>
              </w:rPr>
              <w:t>6</w:t>
            </w:r>
          </w:p>
        </w:tc>
        <w:tc>
          <w:tcPr>
            <w:tcW w:w="8323" w:type="dxa"/>
            <w:shd w:val="clear" w:color="auto" w:fill="F6F8FC"/>
            <w:tcMar>
              <w:top w:w="80" w:type="dxa"/>
              <w:left w:w="120" w:type="dxa"/>
              <w:bottom w:w="80" w:type="dxa"/>
              <w:right w:w="120" w:type="dxa"/>
            </w:tcMar>
          </w:tcPr>
          <w:p w14:paraId="00D461DD" w14:textId="77777777" w:rsidR="00A502CA" w:rsidRDefault="00A502CA">
            <w:pPr>
              <w:pStyle w:val="TableText"/>
            </w:pPr>
            <w:r>
              <w:t>Secret WAHA/API tidak dicatat pada activity log atau metadata terbuka; log harus meredaksi payload sensitif.</w:t>
            </w:r>
          </w:p>
        </w:tc>
      </w:tr>
      <w:tr w:rsidR="002E196C" w14:paraId="0D1DD3F7" w14:textId="77777777">
        <w:trPr>
          <w:cantSplit/>
        </w:trPr>
        <w:tc>
          <w:tcPr>
            <w:tcW w:w="1037" w:type="dxa"/>
            <w:tcMar>
              <w:top w:w="80" w:type="dxa"/>
              <w:left w:w="120" w:type="dxa"/>
              <w:bottom w:w="80" w:type="dxa"/>
              <w:right w:w="120" w:type="dxa"/>
            </w:tcMar>
          </w:tcPr>
          <w:p w14:paraId="163B42A8" w14:textId="77777777" w:rsidR="00A502CA" w:rsidRDefault="00A502CA">
            <w:pPr>
              <w:pStyle w:val="TableText"/>
              <w:jc w:val="center"/>
            </w:pPr>
            <w:r>
              <w:rPr>
                <w:b/>
              </w:rPr>
              <w:t>7</w:t>
            </w:r>
          </w:p>
        </w:tc>
        <w:tc>
          <w:tcPr>
            <w:tcW w:w="8323" w:type="dxa"/>
            <w:tcMar>
              <w:top w:w="80" w:type="dxa"/>
              <w:left w:w="120" w:type="dxa"/>
              <w:bottom w:w="80" w:type="dxa"/>
              <w:right w:w="120" w:type="dxa"/>
            </w:tcMar>
          </w:tcPr>
          <w:p w14:paraId="7A78F361" w14:textId="77777777" w:rsidR="00A502CA" w:rsidRDefault="00A502CA">
            <w:pPr>
              <w:pStyle w:val="TableText"/>
            </w:pPr>
            <w:r>
              <w:t>Database Docker persisten pada volume dan terpisah dari database Laragon; target VPS memerlukan backup terenkripsi.</w:t>
            </w:r>
          </w:p>
        </w:tc>
      </w:tr>
    </w:tbl>
    <w:p w14:paraId="4C596ACB" w14:textId="77777777" w:rsidR="00A502CA" w:rsidRDefault="00A502CA">
      <w:pPr>
        <w:spacing w:after="0"/>
      </w:pPr>
    </w:p>
    <w:p w14:paraId="1D62D334" w14:textId="77777777" w:rsidR="00A502CA" w:rsidRDefault="00A502CA">
      <w:pPr>
        <w:pStyle w:val="Heading3"/>
      </w:pPr>
      <w:bookmarkStart w:id="96" w:name="_Toc238506345"/>
      <w:r>
        <w:t>5.12.3 Ancaman dan Mitigasi</w:t>
      </w:r>
      <w:bookmarkEnd w:id="96"/>
    </w:p>
    <w:p w14:paraId="734D231E" w14:textId="77777777" w:rsidR="00A502CA" w:rsidRDefault="00A502CA">
      <w:pPr>
        <w:pStyle w:val="Caption"/>
      </w:pPr>
      <w:r>
        <w:t>Tabel 5-23. Risiko data dan mitigasi</w:t>
      </w:r>
    </w:p>
    <w:tbl>
      <w:tblPr>
        <w:tblStyle w:val="TableGrid"/>
        <w:tblW w:w="9360" w:type="dxa"/>
        <w:tblInd w:w="120" w:type="dxa"/>
        <w:tblLayout w:type="fixed"/>
        <w:tblLook w:val="04A0" w:firstRow="1" w:lastRow="0" w:firstColumn="1" w:lastColumn="0" w:noHBand="0" w:noVBand="1"/>
      </w:tblPr>
      <w:tblGrid>
        <w:gridCol w:w="1944"/>
        <w:gridCol w:w="1944"/>
        <w:gridCol w:w="2520"/>
        <w:gridCol w:w="2952"/>
      </w:tblGrid>
      <w:tr w:rsidR="002E196C" w14:paraId="796727B9" w14:textId="77777777">
        <w:trPr>
          <w:cantSplit/>
          <w:tblHeader/>
        </w:trPr>
        <w:tc>
          <w:tcPr>
            <w:tcW w:w="1944" w:type="dxa"/>
            <w:shd w:val="clear" w:color="auto" w:fill="1476B8"/>
            <w:tcMar>
              <w:top w:w="80" w:type="dxa"/>
              <w:left w:w="120" w:type="dxa"/>
              <w:bottom w:w="80" w:type="dxa"/>
              <w:right w:w="120" w:type="dxa"/>
            </w:tcMar>
            <w:vAlign w:val="center"/>
          </w:tcPr>
          <w:p w14:paraId="71491CB3" w14:textId="77777777" w:rsidR="00A502CA" w:rsidRDefault="00A502CA">
            <w:pPr>
              <w:pStyle w:val="TableText"/>
              <w:jc w:val="center"/>
            </w:pPr>
            <w:r>
              <w:rPr>
                <w:b/>
                <w:color w:val="FFFFFF"/>
              </w:rPr>
              <w:t>Risiko</w:t>
            </w:r>
          </w:p>
        </w:tc>
        <w:tc>
          <w:tcPr>
            <w:tcW w:w="1944" w:type="dxa"/>
            <w:shd w:val="clear" w:color="auto" w:fill="1476B8"/>
            <w:tcMar>
              <w:top w:w="80" w:type="dxa"/>
              <w:left w:w="120" w:type="dxa"/>
              <w:bottom w:w="80" w:type="dxa"/>
              <w:right w:w="120" w:type="dxa"/>
            </w:tcMar>
            <w:vAlign w:val="center"/>
          </w:tcPr>
          <w:p w14:paraId="1CDEE0F6" w14:textId="77777777" w:rsidR="00A502CA" w:rsidRDefault="00A502CA">
            <w:pPr>
              <w:pStyle w:val="TableText"/>
              <w:jc w:val="center"/>
            </w:pPr>
            <w:r>
              <w:rPr>
                <w:b/>
                <w:color w:val="FFFFFF"/>
              </w:rPr>
              <w:t>Dampak</w:t>
            </w:r>
          </w:p>
        </w:tc>
        <w:tc>
          <w:tcPr>
            <w:tcW w:w="2520" w:type="dxa"/>
            <w:shd w:val="clear" w:color="auto" w:fill="1476B8"/>
            <w:tcMar>
              <w:top w:w="80" w:type="dxa"/>
              <w:left w:w="120" w:type="dxa"/>
              <w:bottom w:w="80" w:type="dxa"/>
              <w:right w:w="120" w:type="dxa"/>
            </w:tcMar>
            <w:vAlign w:val="center"/>
          </w:tcPr>
          <w:p w14:paraId="2D69006E" w14:textId="77777777" w:rsidR="00A502CA" w:rsidRDefault="00A502CA">
            <w:pPr>
              <w:pStyle w:val="TableText"/>
              <w:jc w:val="center"/>
            </w:pPr>
            <w:r>
              <w:rPr>
                <w:b/>
                <w:color w:val="FFFFFF"/>
              </w:rPr>
              <w:t>Kontrol saat ini</w:t>
            </w:r>
          </w:p>
        </w:tc>
        <w:tc>
          <w:tcPr>
            <w:tcW w:w="2952" w:type="dxa"/>
            <w:shd w:val="clear" w:color="auto" w:fill="1476B8"/>
            <w:tcMar>
              <w:top w:w="80" w:type="dxa"/>
              <w:left w:w="120" w:type="dxa"/>
              <w:bottom w:w="80" w:type="dxa"/>
              <w:right w:w="120" w:type="dxa"/>
            </w:tcMar>
            <w:vAlign w:val="center"/>
          </w:tcPr>
          <w:p w14:paraId="3042453E" w14:textId="77777777" w:rsidR="00A502CA" w:rsidRDefault="00A502CA">
            <w:pPr>
              <w:pStyle w:val="TableText"/>
              <w:jc w:val="center"/>
            </w:pPr>
            <w:r>
              <w:rPr>
                <w:b/>
                <w:color w:val="FFFFFF"/>
              </w:rPr>
              <w:t>Target penguatan</w:t>
            </w:r>
          </w:p>
        </w:tc>
      </w:tr>
      <w:tr w:rsidR="002E196C" w14:paraId="769B1721" w14:textId="77777777">
        <w:trPr>
          <w:cantSplit/>
        </w:trPr>
        <w:tc>
          <w:tcPr>
            <w:tcW w:w="1944" w:type="dxa"/>
            <w:tcMar>
              <w:top w:w="80" w:type="dxa"/>
              <w:left w:w="120" w:type="dxa"/>
              <w:bottom w:w="80" w:type="dxa"/>
              <w:right w:w="120" w:type="dxa"/>
            </w:tcMar>
          </w:tcPr>
          <w:p w14:paraId="056BDA00" w14:textId="77777777" w:rsidR="00A502CA" w:rsidRDefault="00A502CA">
            <w:pPr>
              <w:pStyle w:val="TableText"/>
            </w:pPr>
            <w:r>
              <w:t>Akses lintas cabang</w:t>
            </w:r>
          </w:p>
        </w:tc>
        <w:tc>
          <w:tcPr>
            <w:tcW w:w="1944" w:type="dxa"/>
            <w:tcMar>
              <w:top w:w="80" w:type="dxa"/>
              <w:left w:w="120" w:type="dxa"/>
              <w:bottom w:w="80" w:type="dxa"/>
              <w:right w:w="120" w:type="dxa"/>
            </w:tcMar>
          </w:tcPr>
          <w:p w14:paraId="1596D3CC" w14:textId="77777777" w:rsidR="00A502CA" w:rsidRDefault="00A502CA">
            <w:pPr>
              <w:pStyle w:val="TableText"/>
            </w:pPr>
            <w:r>
              <w:t>Kebocoran data</w:t>
            </w:r>
          </w:p>
        </w:tc>
        <w:tc>
          <w:tcPr>
            <w:tcW w:w="2520" w:type="dxa"/>
            <w:tcMar>
              <w:top w:w="80" w:type="dxa"/>
              <w:left w:w="120" w:type="dxa"/>
              <w:bottom w:w="80" w:type="dxa"/>
              <w:right w:w="120" w:type="dxa"/>
            </w:tcMar>
          </w:tcPr>
          <w:p w14:paraId="5647E983" w14:textId="77777777" w:rsidR="00A502CA" w:rsidRDefault="00A502CA">
            <w:pPr>
              <w:pStyle w:val="TableText"/>
            </w:pPr>
            <w:r>
              <w:t>visibleTo + resource query</w:t>
            </w:r>
          </w:p>
        </w:tc>
        <w:tc>
          <w:tcPr>
            <w:tcW w:w="2952" w:type="dxa"/>
            <w:tcMar>
              <w:top w:w="80" w:type="dxa"/>
              <w:left w:w="120" w:type="dxa"/>
              <w:bottom w:w="80" w:type="dxa"/>
              <w:right w:w="120" w:type="dxa"/>
            </w:tcMar>
          </w:tcPr>
          <w:p w14:paraId="1FD62D78" w14:textId="77777777" w:rsidR="00A502CA" w:rsidRDefault="00A502CA">
            <w:pPr>
              <w:pStyle w:val="TableText"/>
            </w:pPr>
            <w:r>
              <w:t>Policy test per resource</w:t>
            </w:r>
          </w:p>
        </w:tc>
      </w:tr>
      <w:tr w:rsidR="002E196C" w14:paraId="6EA27E10" w14:textId="77777777">
        <w:trPr>
          <w:cantSplit/>
        </w:trPr>
        <w:tc>
          <w:tcPr>
            <w:tcW w:w="1944" w:type="dxa"/>
            <w:shd w:val="clear" w:color="auto" w:fill="F6F8FC"/>
            <w:tcMar>
              <w:top w:w="80" w:type="dxa"/>
              <w:left w:w="120" w:type="dxa"/>
              <w:bottom w:w="80" w:type="dxa"/>
              <w:right w:w="120" w:type="dxa"/>
            </w:tcMar>
          </w:tcPr>
          <w:p w14:paraId="36D33238" w14:textId="77777777" w:rsidR="00A502CA" w:rsidRDefault="00A502CA">
            <w:pPr>
              <w:pStyle w:val="TableText"/>
            </w:pPr>
            <w:r>
              <w:t>Duplikasi lead</w:t>
            </w:r>
          </w:p>
        </w:tc>
        <w:tc>
          <w:tcPr>
            <w:tcW w:w="1944" w:type="dxa"/>
            <w:shd w:val="clear" w:color="auto" w:fill="F6F8FC"/>
            <w:tcMar>
              <w:top w:w="80" w:type="dxa"/>
              <w:left w:w="120" w:type="dxa"/>
              <w:bottom w:w="80" w:type="dxa"/>
              <w:right w:w="120" w:type="dxa"/>
            </w:tcMar>
          </w:tcPr>
          <w:p w14:paraId="5F3A511A" w14:textId="77777777" w:rsidR="00A502CA" w:rsidRDefault="00A502CA">
            <w:pPr>
              <w:pStyle w:val="TableText"/>
            </w:pPr>
            <w:r>
              <w:t>Funnel/layanan ganda</w:t>
            </w:r>
          </w:p>
        </w:tc>
        <w:tc>
          <w:tcPr>
            <w:tcW w:w="2520" w:type="dxa"/>
            <w:shd w:val="clear" w:color="auto" w:fill="F6F8FC"/>
            <w:tcMar>
              <w:top w:w="80" w:type="dxa"/>
              <w:left w:w="120" w:type="dxa"/>
              <w:bottom w:w="80" w:type="dxa"/>
              <w:right w:w="120" w:type="dxa"/>
            </w:tcMar>
          </w:tcPr>
          <w:p w14:paraId="5B464C94" w14:textId="77777777" w:rsidR="00A502CA" w:rsidRDefault="00A502CA">
            <w:pPr>
              <w:pStyle w:val="TableText"/>
            </w:pPr>
            <w:r>
              <w:t>Normalisasi + match status</w:t>
            </w:r>
          </w:p>
        </w:tc>
        <w:tc>
          <w:tcPr>
            <w:tcW w:w="2952" w:type="dxa"/>
            <w:shd w:val="clear" w:color="auto" w:fill="F6F8FC"/>
            <w:tcMar>
              <w:top w:w="80" w:type="dxa"/>
              <w:left w:w="120" w:type="dxa"/>
              <w:bottom w:w="80" w:type="dxa"/>
              <w:right w:w="120" w:type="dxa"/>
            </w:tcMar>
          </w:tcPr>
          <w:p w14:paraId="32F4A674" w14:textId="77777777" w:rsidR="00A502CA" w:rsidRDefault="00A502CA">
            <w:pPr>
              <w:pStyle w:val="TableText"/>
            </w:pPr>
            <w:r>
              <w:t>Unique business key terukur</w:t>
            </w:r>
          </w:p>
        </w:tc>
      </w:tr>
      <w:tr w:rsidR="002E196C" w14:paraId="24D3327F" w14:textId="77777777">
        <w:trPr>
          <w:cantSplit/>
        </w:trPr>
        <w:tc>
          <w:tcPr>
            <w:tcW w:w="1944" w:type="dxa"/>
            <w:tcMar>
              <w:top w:w="80" w:type="dxa"/>
              <w:left w:w="120" w:type="dxa"/>
              <w:bottom w:w="80" w:type="dxa"/>
              <w:right w:w="120" w:type="dxa"/>
            </w:tcMar>
          </w:tcPr>
          <w:p w14:paraId="6ACB286A" w14:textId="77777777" w:rsidR="00A502CA" w:rsidRDefault="00A502CA">
            <w:pPr>
              <w:pStyle w:val="TableText"/>
            </w:pPr>
            <w:r>
              <w:t>Replay webhook</w:t>
            </w:r>
          </w:p>
        </w:tc>
        <w:tc>
          <w:tcPr>
            <w:tcW w:w="1944" w:type="dxa"/>
            <w:tcMar>
              <w:top w:w="80" w:type="dxa"/>
              <w:left w:w="120" w:type="dxa"/>
              <w:bottom w:w="80" w:type="dxa"/>
              <w:right w:w="120" w:type="dxa"/>
            </w:tcMar>
          </w:tcPr>
          <w:p w14:paraId="0EDA6D69" w14:textId="77777777" w:rsidR="00A502CA" w:rsidRDefault="00A502CA">
            <w:pPr>
              <w:pStyle w:val="TableText"/>
            </w:pPr>
            <w:r>
              <w:t>Pesan/event ganda</w:t>
            </w:r>
          </w:p>
        </w:tc>
        <w:tc>
          <w:tcPr>
            <w:tcW w:w="2520" w:type="dxa"/>
            <w:tcMar>
              <w:top w:w="80" w:type="dxa"/>
              <w:left w:w="120" w:type="dxa"/>
              <w:bottom w:w="80" w:type="dxa"/>
              <w:right w:w="120" w:type="dxa"/>
            </w:tcMar>
          </w:tcPr>
          <w:p w14:paraId="6CA41535" w14:textId="77777777" w:rsidR="00A502CA" w:rsidRDefault="00A502CA">
            <w:pPr>
              <w:pStyle w:val="TableText"/>
            </w:pPr>
            <w:r>
              <w:t>HMAC + payload_hash</w:t>
            </w:r>
          </w:p>
        </w:tc>
        <w:tc>
          <w:tcPr>
            <w:tcW w:w="2952" w:type="dxa"/>
            <w:tcMar>
              <w:top w:w="80" w:type="dxa"/>
              <w:left w:w="120" w:type="dxa"/>
              <w:bottom w:w="80" w:type="dxa"/>
              <w:right w:w="120" w:type="dxa"/>
            </w:tcMar>
          </w:tcPr>
          <w:p w14:paraId="6DCE77B4" w14:textId="77777777" w:rsidR="00A502CA" w:rsidRDefault="00A502CA">
            <w:pPr>
              <w:pStyle w:val="TableText"/>
            </w:pPr>
            <w:r>
              <w:t>Timestamp window dan rate limit</w:t>
            </w:r>
          </w:p>
        </w:tc>
      </w:tr>
      <w:tr w:rsidR="002E196C" w14:paraId="0244CBB7" w14:textId="77777777">
        <w:trPr>
          <w:cantSplit/>
        </w:trPr>
        <w:tc>
          <w:tcPr>
            <w:tcW w:w="1944" w:type="dxa"/>
            <w:shd w:val="clear" w:color="auto" w:fill="F6F8FC"/>
            <w:tcMar>
              <w:top w:w="80" w:type="dxa"/>
              <w:left w:w="120" w:type="dxa"/>
              <w:bottom w:w="80" w:type="dxa"/>
              <w:right w:w="120" w:type="dxa"/>
            </w:tcMar>
          </w:tcPr>
          <w:p w14:paraId="55450096" w14:textId="77777777" w:rsidR="00A502CA" w:rsidRDefault="00A502CA">
            <w:pPr>
              <w:pStyle w:val="TableText"/>
            </w:pPr>
            <w:r>
              <w:t>Raw payload sensitif</w:t>
            </w:r>
          </w:p>
        </w:tc>
        <w:tc>
          <w:tcPr>
            <w:tcW w:w="1944" w:type="dxa"/>
            <w:shd w:val="clear" w:color="auto" w:fill="F6F8FC"/>
            <w:tcMar>
              <w:top w:w="80" w:type="dxa"/>
              <w:left w:w="120" w:type="dxa"/>
              <w:bottom w:w="80" w:type="dxa"/>
              <w:right w:w="120" w:type="dxa"/>
            </w:tcMar>
          </w:tcPr>
          <w:p w14:paraId="53345B26" w14:textId="77777777" w:rsidR="00A502CA" w:rsidRDefault="00A502CA">
            <w:pPr>
              <w:pStyle w:val="TableText"/>
            </w:pPr>
            <w:r>
              <w:t>Paparan data</w:t>
            </w:r>
          </w:p>
        </w:tc>
        <w:tc>
          <w:tcPr>
            <w:tcW w:w="2520" w:type="dxa"/>
            <w:shd w:val="clear" w:color="auto" w:fill="F6F8FC"/>
            <w:tcMar>
              <w:top w:w="80" w:type="dxa"/>
              <w:left w:w="120" w:type="dxa"/>
              <w:bottom w:w="80" w:type="dxa"/>
              <w:right w:w="120" w:type="dxa"/>
            </w:tcMar>
          </w:tcPr>
          <w:p w14:paraId="1A99A6C9" w14:textId="77777777" w:rsidR="00A502CA" w:rsidRDefault="00A502CA">
            <w:pPr>
              <w:pStyle w:val="TableText"/>
            </w:pPr>
            <w:r>
              <w:t>Akses aplikasi terbatas</w:t>
            </w:r>
          </w:p>
        </w:tc>
        <w:tc>
          <w:tcPr>
            <w:tcW w:w="2952" w:type="dxa"/>
            <w:shd w:val="clear" w:color="auto" w:fill="F6F8FC"/>
            <w:tcMar>
              <w:top w:w="80" w:type="dxa"/>
              <w:left w:w="120" w:type="dxa"/>
              <w:bottom w:w="80" w:type="dxa"/>
              <w:right w:w="120" w:type="dxa"/>
            </w:tcMar>
          </w:tcPr>
          <w:p w14:paraId="13A028AA" w14:textId="77777777" w:rsidR="00A502CA" w:rsidRDefault="00A502CA">
            <w:pPr>
              <w:pStyle w:val="TableText"/>
            </w:pPr>
            <w:r>
              <w:t>Redaksi/enkripsi/retensi</w:t>
            </w:r>
          </w:p>
        </w:tc>
      </w:tr>
      <w:tr w:rsidR="002E196C" w14:paraId="6D2211C9" w14:textId="77777777">
        <w:trPr>
          <w:cantSplit/>
        </w:trPr>
        <w:tc>
          <w:tcPr>
            <w:tcW w:w="1944" w:type="dxa"/>
            <w:tcMar>
              <w:top w:w="80" w:type="dxa"/>
              <w:left w:w="120" w:type="dxa"/>
              <w:bottom w:w="80" w:type="dxa"/>
              <w:right w:w="120" w:type="dxa"/>
            </w:tcMar>
          </w:tcPr>
          <w:p w14:paraId="2447E9AC" w14:textId="77777777" w:rsidR="00A502CA" w:rsidRDefault="00A502CA">
            <w:pPr>
              <w:pStyle w:val="TableText"/>
            </w:pPr>
            <w:r>
              <w:t>Cascade delete</w:t>
            </w:r>
          </w:p>
        </w:tc>
        <w:tc>
          <w:tcPr>
            <w:tcW w:w="1944" w:type="dxa"/>
            <w:tcMar>
              <w:top w:w="80" w:type="dxa"/>
              <w:left w:w="120" w:type="dxa"/>
              <w:bottom w:w="80" w:type="dxa"/>
              <w:right w:w="120" w:type="dxa"/>
            </w:tcMar>
          </w:tcPr>
          <w:p w14:paraId="75DC3C2E" w14:textId="77777777" w:rsidR="00A502CA" w:rsidRDefault="00A502CA">
            <w:pPr>
              <w:pStyle w:val="TableText"/>
            </w:pPr>
            <w:r>
              <w:t>Histori hilang</w:t>
            </w:r>
          </w:p>
        </w:tc>
        <w:tc>
          <w:tcPr>
            <w:tcW w:w="2520" w:type="dxa"/>
            <w:tcMar>
              <w:top w:w="80" w:type="dxa"/>
              <w:left w:w="120" w:type="dxa"/>
              <w:bottom w:w="80" w:type="dxa"/>
              <w:right w:w="120" w:type="dxa"/>
            </w:tcMar>
          </w:tcPr>
          <w:p w14:paraId="1CFDB99B" w14:textId="77777777" w:rsidR="00A502CA" w:rsidRDefault="00A502CA">
            <w:pPr>
              <w:pStyle w:val="TableText"/>
            </w:pPr>
            <w:r>
              <w:t>FK eksplisit</w:t>
            </w:r>
          </w:p>
        </w:tc>
        <w:tc>
          <w:tcPr>
            <w:tcW w:w="2952" w:type="dxa"/>
            <w:tcMar>
              <w:top w:w="80" w:type="dxa"/>
              <w:left w:w="120" w:type="dxa"/>
              <w:bottom w:w="80" w:type="dxa"/>
              <w:right w:w="120" w:type="dxa"/>
            </w:tcMar>
          </w:tcPr>
          <w:p w14:paraId="4CC643C1" w14:textId="77777777" w:rsidR="00A502CA" w:rsidRDefault="00A502CA">
            <w:pPr>
              <w:pStyle w:val="TableText"/>
            </w:pPr>
            <w:r>
              <w:t>Soft delete/arsip sesuai kebijakan</w:t>
            </w:r>
          </w:p>
        </w:tc>
      </w:tr>
      <w:tr w:rsidR="002E196C" w14:paraId="74D35209" w14:textId="77777777">
        <w:trPr>
          <w:cantSplit/>
        </w:trPr>
        <w:tc>
          <w:tcPr>
            <w:tcW w:w="1944" w:type="dxa"/>
            <w:shd w:val="clear" w:color="auto" w:fill="F6F8FC"/>
            <w:tcMar>
              <w:top w:w="80" w:type="dxa"/>
              <w:left w:w="120" w:type="dxa"/>
              <w:bottom w:w="80" w:type="dxa"/>
              <w:right w:w="120" w:type="dxa"/>
            </w:tcMar>
          </w:tcPr>
          <w:p w14:paraId="4F114195" w14:textId="77777777" w:rsidR="00A502CA" w:rsidRDefault="00A502CA">
            <w:pPr>
              <w:pStyle w:val="TableText"/>
            </w:pPr>
            <w:r>
              <w:t>Export berlebih</w:t>
            </w:r>
          </w:p>
        </w:tc>
        <w:tc>
          <w:tcPr>
            <w:tcW w:w="1944" w:type="dxa"/>
            <w:shd w:val="clear" w:color="auto" w:fill="F6F8FC"/>
            <w:tcMar>
              <w:top w:w="80" w:type="dxa"/>
              <w:left w:w="120" w:type="dxa"/>
              <w:bottom w:w="80" w:type="dxa"/>
              <w:right w:w="120" w:type="dxa"/>
            </w:tcMar>
          </w:tcPr>
          <w:p w14:paraId="640DCAD1" w14:textId="77777777" w:rsidR="00A502CA" w:rsidRDefault="00A502CA">
            <w:pPr>
              <w:pStyle w:val="TableText"/>
            </w:pPr>
            <w:r>
              <w:t>Eksfiltrasi</w:t>
            </w:r>
          </w:p>
        </w:tc>
        <w:tc>
          <w:tcPr>
            <w:tcW w:w="2520" w:type="dxa"/>
            <w:shd w:val="clear" w:color="auto" w:fill="F6F8FC"/>
            <w:tcMar>
              <w:top w:w="80" w:type="dxa"/>
              <w:left w:w="120" w:type="dxa"/>
              <w:bottom w:w="80" w:type="dxa"/>
              <w:right w:w="120" w:type="dxa"/>
            </w:tcMar>
          </w:tcPr>
          <w:p w14:paraId="002A9E07" w14:textId="77777777" w:rsidR="00A502CA" w:rsidRDefault="00A502CA">
            <w:pPr>
              <w:pStyle w:val="TableText"/>
            </w:pPr>
            <w:r>
              <w:t>Scope dan setting staff</w:t>
            </w:r>
          </w:p>
        </w:tc>
        <w:tc>
          <w:tcPr>
            <w:tcW w:w="2952" w:type="dxa"/>
            <w:shd w:val="clear" w:color="auto" w:fill="F6F8FC"/>
            <w:tcMar>
              <w:top w:w="80" w:type="dxa"/>
              <w:left w:w="120" w:type="dxa"/>
              <w:bottom w:w="80" w:type="dxa"/>
              <w:right w:w="120" w:type="dxa"/>
            </w:tcMar>
          </w:tcPr>
          <w:p w14:paraId="7DFD2DCF" w14:textId="77777777" w:rsidR="00A502CA" w:rsidRDefault="00A502CA">
            <w:pPr>
              <w:pStyle w:val="TableText"/>
            </w:pPr>
            <w:r>
              <w:t>Watermark, audit download, DLP</w:t>
            </w:r>
          </w:p>
        </w:tc>
      </w:tr>
      <w:tr w:rsidR="002E196C" w14:paraId="6164B5EC" w14:textId="77777777">
        <w:trPr>
          <w:cantSplit/>
        </w:trPr>
        <w:tc>
          <w:tcPr>
            <w:tcW w:w="1944" w:type="dxa"/>
            <w:tcMar>
              <w:top w:w="80" w:type="dxa"/>
              <w:left w:w="120" w:type="dxa"/>
              <w:bottom w:w="80" w:type="dxa"/>
              <w:right w:w="120" w:type="dxa"/>
            </w:tcMar>
          </w:tcPr>
          <w:p w14:paraId="69FF2AD0" w14:textId="77777777" w:rsidR="00A502CA" w:rsidRDefault="00A502CA">
            <w:pPr>
              <w:pStyle w:val="TableText"/>
            </w:pPr>
            <w:r>
              <w:t>Backup tidak diuji</w:t>
            </w:r>
          </w:p>
        </w:tc>
        <w:tc>
          <w:tcPr>
            <w:tcW w:w="1944" w:type="dxa"/>
            <w:tcMar>
              <w:top w:w="80" w:type="dxa"/>
              <w:left w:w="120" w:type="dxa"/>
              <w:bottom w:w="80" w:type="dxa"/>
              <w:right w:w="120" w:type="dxa"/>
            </w:tcMar>
          </w:tcPr>
          <w:p w14:paraId="7D1A5E07" w14:textId="77777777" w:rsidR="00A502CA" w:rsidRDefault="00A502CA">
            <w:pPr>
              <w:pStyle w:val="TableText"/>
            </w:pPr>
            <w:r>
              <w:t>Kehilangan data</w:t>
            </w:r>
          </w:p>
        </w:tc>
        <w:tc>
          <w:tcPr>
            <w:tcW w:w="2520" w:type="dxa"/>
            <w:tcMar>
              <w:top w:w="80" w:type="dxa"/>
              <w:left w:w="120" w:type="dxa"/>
              <w:bottom w:w="80" w:type="dxa"/>
              <w:right w:w="120" w:type="dxa"/>
            </w:tcMar>
          </w:tcPr>
          <w:p w14:paraId="77962508" w14:textId="77777777" w:rsidR="00A502CA" w:rsidRDefault="00A502CA">
            <w:pPr>
              <w:pStyle w:val="TableText"/>
            </w:pPr>
            <w:r>
              <w:t>Volume persisten lokal</w:t>
            </w:r>
          </w:p>
        </w:tc>
        <w:tc>
          <w:tcPr>
            <w:tcW w:w="2952" w:type="dxa"/>
            <w:tcMar>
              <w:top w:w="80" w:type="dxa"/>
              <w:left w:w="120" w:type="dxa"/>
              <w:bottom w:w="80" w:type="dxa"/>
              <w:right w:w="120" w:type="dxa"/>
            </w:tcMar>
          </w:tcPr>
          <w:p w14:paraId="561792B9" w14:textId="77777777" w:rsidR="00A502CA" w:rsidRDefault="00A502CA">
            <w:pPr>
              <w:pStyle w:val="TableText"/>
            </w:pPr>
            <w:r>
              <w:t>RPO/RTO dan restore drill</w:t>
            </w:r>
          </w:p>
        </w:tc>
      </w:tr>
    </w:tbl>
    <w:p w14:paraId="6FA3FC18" w14:textId="77777777" w:rsidR="00A502CA" w:rsidRDefault="00A502CA">
      <w:pPr>
        <w:spacing w:after="0"/>
      </w:pPr>
    </w:p>
    <w:p w14:paraId="010B0B00" w14:textId="77777777" w:rsidR="00A502CA" w:rsidRDefault="00A502CA">
      <w:pPr>
        <w:pStyle w:val="Heading3"/>
      </w:pPr>
      <w:bookmarkStart w:id="97" w:name="_Toc238506346"/>
      <w:r>
        <w:t>5.12.4 Retensi, Backup, dan Pemulihan</w:t>
      </w:r>
      <w:bookmarkEnd w:id="97"/>
    </w:p>
    <w:p w14:paraId="1FB1B03B" w14:textId="77777777" w:rsidR="00A502CA" w:rsidRDefault="00A502CA">
      <w:pPr>
        <w:pStyle w:val="Caption"/>
      </w:pPr>
      <w:r>
        <w:t>Tabel 5-24. Kebijakan retensi yang perlu disahkan</w:t>
      </w:r>
    </w:p>
    <w:tbl>
      <w:tblPr>
        <w:tblStyle w:val="TableGrid"/>
        <w:tblW w:w="9360" w:type="dxa"/>
        <w:tblInd w:w="120" w:type="dxa"/>
        <w:tblLayout w:type="fixed"/>
        <w:tblLook w:val="04A0" w:firstRow="1" w:lastRow="0" w:firstColumn="1" w:lastColumn="0" w:noHBand="0" w:noVBand="1"/>
      </w:tblPr>
      <w:tblGrid>
        <w:gridCol w:w="2088"/>
        <w:gridCol w:w="2376"/>
        <w:gridCol w:w="3384"/>
        <w:gridCol w:w="1512"/>
      </w:tblGrid>
      <w:tr w:rsidR="002E196C" w14:paraId="608BA6B7" w14:textId="77777777">
        <w:trPr>
          <w:cantSplit/>
          <w:tblHeader/>
        </w:trPr>
        <w:tc>
          <w:tcPr>
            <w:tcW w:w="2088" w:type="dxa"/>
            <w:shd w:val="clear" w:color="auto" w:fill="1476B8"/>
            <w:tcMar>
              <w:top w:w="80" w:type="dxa"/>
              <w:left w:w="120" w:type="dxa"/>
              <w:bottom w:w="80" w:type="dxa"/>
              <w:right w:w="120" w:type="dxa"/>
            </w:tcMar>
            <w:vAlign w:val="center"/>
          </w:tcPr>
          <w:p w14:paraId="7EC287DF" w14:textId="77777777" w:rsidR="00A502CA" w:rsidRDefault="00A502CA">
            <w:pPr>
              <w:pStyle w:val="TableText"/>
              <w:jc w:val="center"/>
            </w:pPr>
            <w:r>
              <w:rPr>
                <w:b/>
                <w:color w:val="FFFFFF"/>
              </w:rPr>
              <w:t>Data</w:t>
            </w:r>
          </w:p>
        </w:tc>
        <w:tc>
          <w:tcPr>
            <w:tcW w:w="2376" w:type="dxa"/>
            <w:shd w:val="clear" w:color="auto" w:fill="1476B8"/>
            <w:tcMar>
              <w:top w:w="80" w:type="dxa"/>
              <w:left w:w="120" w:type="dxa"/>
              <w:bottom w:w="80" w:type="dxa"/>
              <w:right w:w="120" w:type="dxa"/>
            </w:tcMar>
            <w:vAlign w:val="center"/>
          </w:tcPr>
          <w:p w14:paraId="07E36373" w14:textId="77777777" w:rsidR="00A502CA" w:rsidRDefault="00A502CA">
            <w:pPr>
              <w:pStyle w:val="TableText"/>
              <w:jc w:val="center"/>
            </w:pPr>
            <w:r>
              <w:rPr>
                <w:b/>
                <w:color w:val="FFFFFF"/>
              </w:rPr>
              <w:t>Baseline</w:t>
            </w:r>
          </w:p>
        </w:tc>
        <w:tc>
          <w:tcPr>
            <w:tcW w:w="3384" w:type="dxa"/>
            <w:shd w:val="clear" w:color="auto" w:fill="1476B8"/>
            <w:tcMar>
              <w:top w:w="80" w:type="dxa"/>
              <w:left w:w="120" w:type="dxa"/>
              <w:bottom w:w="80" w:type="dxa"/>
              <w:right w:w="120" w:type="dxa"/>
            </w:tcMar>
            <w:vAlign w:val="center"/>
          </w:tcPr>
          <w:p w14:paraId="396ADE29" w14:textId="77777777" w:rsidR="00A502CA" w:rsidRDefault="00A502CA">
            <w:pPr>
              <w:pStyle w:val="TableText"/>
              <w:jc w:val="center"/>
            </w:pPr>
            <w:r>
              <w:rPr>
                <w:b/>
                <w:color w:val="FFFFFF"/>
              </w:rPr>
              <w:t>Rekomendasi keputusan</w:t>
            </w:r>
          </w:p>
        </w:tc>
        <w:tc>
          <w:tcPr>
            <w:tcW w:w="1512" w:type="dxa"/>
            <w:shd w:val="clear" w:color="auto" w:fill="1476B8"/>
            <w:tcMar>
              <w:top w:w="80" w:type="dxa"/>
              <w:left w:w="120" w:type="dxa"/>
              <w:bottom w:w="80" w:type="dxa"/>
              <w:right w:w="120" w:type="dxa"/>
            </w:tcMar>
            <w:vAlign w:val="center"/>
          </w:tcPr>
          <w:p w14:paraId="53D9AB40" w14:textId="77777777" w:rsidR="00A502CA" w:rsidRDefault="00A502CA">
            <w:pPr>
              <w:pStyle w:val="TableText"/>
              <w:jc w:val="center"/>
            </w:pPr>
            <w:r>
              <w:rPr>
                <w:b/>
                <w:color w:val="FFFFFF"/>
              </w:rPr>
              <w:t>Pemilik</w:t>
            </w:r>
          </w:p>
        </w:tc>
      </w:tr>
      <w:tr w:rsidR="002E196C" w14:paraId="6BA62C1E" w14:textId="77777777">
        <w:trPr>
          <w:cantSplit/>
        </w:trPr>
        <w:tc>
          <w:tcPr>
            <w:tcW w:w="2088" w:type="dxa"/>
            <w:tcMar>
              <w:top w:w="80" w:type="dxa"/>
              <w:left w:w="120" w:type="dxa"/>
              <w:bottom w:w="80" w:type="dxa"/>
              <w:right w:w="120" w:type="dxa"/>
            </w:tcMar>
          </w:tcPr>
          <w:p w14:paraId="6887ACF8" w14:textId="77777777" w:rsidR="00A502CA" w:rsidRDefault="00A502CA">
            <w:pPr>
              <w:pStyle w:val="TableText"/>
            </w:pPr>
            <w:r>
              <w:t>Lead/follow-up</w:t>
            </w:r>
          </w:p>
        </w:tc>
        <w:tc>
          <w:tcPr>
            <w:tcW w:w="2376" w:type="dxa"/>
            <w:tcMar>
              <w:top w:w="80" w:type="dxa"/>
              <w:left w:w="120" w:type="dxa"/>
              <w:bottom w:w="80" w:type="dxa"/>
              <w:right w:w="120" w:type="dxa"/>
            </w:tcMar>
          </w:tcPr>
          <w:p w14:paraId="380394EA" w14:textId="77777777" w:rsidR="00A502CA" w:rsidRDefault="00A502CA">
            <w:pPr>
              <w:pStyle w:val="TableText"/>
            </w:pPr>
            <w:r>
              <w:t>Tidak ada soft delete/retensi formal</w:t>
            </w:r>
          </w:p>
        </w:tc>
        <w:tc>
          <w:tcPr>
            <w:tcW w:w="3384" w:type="dxa"/>
            <w:tcMar>
              <w:top w:w="80" w:type="dxa"/>
              <w:left w:w="120" w:type="dxa"/>
              <w:bottom w:w="80" w:type="dxa"/>
              <w:right w:w="120" w:type="dxa"/>
            </w:tcMar>
          </w:tcPr>
          <w:p w14:paraId="7C74A148" w14:textId="77777777" w:rsidR="00A502CA" w:rsidRDefault="00A502CA">
            <w:pPr>
              <w:pStyle w:val="TableText"/>
            </w:pPr>
            <w:r>
              <w:t>Retensi aktif, arsip, dan reaktivasi</w:t>
            </w:r>
          </w:p>
        </w:tc>
        <w:tc>
          <w:tcPr>
            <w:tcW w:w="1512" w:type="dxa"/>
            <w:tcMar>
              <w:top w:w="80" w:type="dxa"/>
              <w:left w:w="120" w:type="dxa"/>
              <w:bottom w:w="80" w:type="dxa"/>
              <w:right w:w="120" w:type="dxa"/>
            </w:tcMar>
          </w:tcPr>
          <w:p w14:paraId="215C43EA" w14:textId="77777777" w:rsidR="00A502CA" w:rsidRDefault="00A502CA">
            <w:pPr>
              <w:pStyle w:val="TableText"/>
            </w:pPr>
            <w:r>
              <w:t>Direksi/Operasional</w:t>
            </w:r>
          </w:p>
        </w:tc>
      </w:tr>
      <w:tr w:rsidR="002E196C" w14:paraId="75487C07" w14:textId="77777777">
        <w:trPr>
          <w:cantSplit/>
        </w:trPr>
        <w:tc>
          <w:tcPr>
            <w:tcW w:w="2088" w:type="dxa"/>
            <w:shd w:val="clear" w:color="auto" w:fill="F6F8FC"/>
            <w:tcMar>
              <w:top w:w="80" w:type="dxa"/>
              <w:left w:w="120" w:type="dxa"/>
              <w:bottom w:w="80" w:type="dxa"/>
              <w:right w:w="120" w:type="dxa"/>
            </w:tcMar>
          </w:tcPr>
          <w:p w14:paraId="60F75902" w14:textId="77777777" w:rsidR="00A502CA" w:rsidRDefault="00A502CA">
            <w:pPr>
              <w:pStyle w:val="TableText"/>
            </w:pPr>
            <w:r>
              <w:t>Chat/media/raw payload</w:t>
            </w:r>
          </w:p>
        </w:tc>
        <w:tc>
          <w:tcPr>
            <w:tcW w:w="2376" w:type="dxa"/>
            <w:shd w:val="clear" w:color="auto" w:fill="F6F8FC"/>
            <w:tcMar>
              <w:top w:w="80" w:type="dxa"/>
              <w:left w:w="120" w:type="dxa"/>
              <w:bottom w:w="80" w:type="dxa"/>
              <w:right w:w="120" w:type="dxa"/>
            </w:tcMar>
          </w:tcPr>
          <w:p w14:paraId="0C1E80F7" w14:textId="77777777" w:rsidR="00A502CA" w:rsidRDefault="00A502CA">
            <w:pPr>
              <w:pStyle w:val="TableText"/>
            </w:pPr>
            <w:r>
              <w:t>Tersimpan sesuai event</w:t>
            </w:r>
          </w:p>
        </w:tc>
        <w:tc>
          <w:tcPr>
            <w:tcW w:w="3384" w:type="dxa"/>
            <w:shd w:val="clear" w:color="auto" w:fill="F6F8FC"/>
            <w:tcMar>
              <w:top w:w="80" w:type="dxa"/>
              <w:left w:w="120" w:type="dxa"/>
              <w:bottom w:w="80" w:type="dxa"/>
              <w:right w:w="120" w:type="dxa"/>
            </w:tcMar>
          </w:tcPr>
          <w:p w14:paraId="0946320A" w14:textId="77777777" w:rsidR="00A502CA" w:rsidRDefault="00A502CA">
            <w:pPr>
              <w:pStyle w:val="TableText"/>
            </w:pPr>
            <w:r>
              <w:t>Durasi, redaksi, akses dan penghapusan</w:t>
            </w:r>
          </w:p>
        </w:tc>
        <w:tc>
          <w:tcPr>
            <w:tcW w:w="1512" w:type="dxa"/>
            <w:shd w:val="clear" w:color="auto" w:fill="F6F8FC"/>
            <w:tcMar>
              <w:top w:w="80" w:type="dxa"/>
              <w:left w:w="120" w:type="dxa"/>
              <w:bottom w:w="80" w:type="dxa"/>
              <w:right w:w="120" w:type="dxa"/>
            </w:tcMar>
          </w:tcPr>
          <w:p w14:paraId="64FA66D9" w14:textId="77777777" w:rsidR="00A502CA" w:rsidRDefault="00A502CA">
            <w:pPr>
              <w:pStyle w:val="TableText"/>
            </w:pPr>
            <w:r>
              <w:t>Direksi/Superadmin</w:t>
            </w:r>
          </w:p>
        </w:tc>
      </w:tr>
      <w:tr w:rsidR="002E196C" w14:paraId="15952E4E" w14:textId="77777777">
        <w:trPr>
          <w:cantSplit/>
        </w:trPr>
        <w:tc>
          <w:tcPr>
            <w:tcW w:w="2088" w:type="dxa"/>
            <w:tcMar>
              <w:top w:w="80" w:type="dxa"/>
              <w:left w:w="120" w:type="dxa"/>
              <w:bottom w:w="80" w:type="dxa"/>
              <w:right w:w="120" w:type="dxa"/>
            </w:tcMar>
          </w:tcPr>
          <w:p w14:paraId="78CB19A4" w14:textId="77777777" w:rsidR="00A502CA" w:rsidRDefault="00A502CA">
            <w:pPr>
              <w:pStyle w:val="TableText"/>
            </w:pPr>
            <w:r>
              <w:t>Audit log</w:t>
            </w:r>
          </w:p>
        </w:tc>
        <w:tc>
          <w:tcPr>
            <w:tcW w:w="2376" w:type="dxa"/>
            <w:tcMar>
              <w:top w:w="80" w:type="dxa"/>
              <w:left w:w="120" w:type="dxa"/>
              <w:bottom w:w="80" w:type="dxa"/>
              <w:right w:w="120" w:type="dxa"/>
            </w:tcMar>
          </w:tcPr>
          <w:p w14:paraId="22A3A795" w14:textId="77777777" w:rsidR="00A502CA" w:rsidRDefault="00A502CA">
            <w:pPr>
              <w:pStyle w:val="TableText"/>
            </w:pPr>
            <w:r>
              <w:t>Created_at tanpa expiry</w:t>
            </w:r>
          </w:p>
        </w:tc>
        <w:tc>
          <w:tcPr>
            <w:tcW w:w="3384" w:type="dxa"/>
            <w:tcMar>
              <w:top w:w="80" w:type="dxa"/>
              <w:left w:w="120" w:type="dxa"/>
              <w:bottom w:w="80" w:type="dxa"/>
              <w:right w:w="120" w:type="dxa"/>
            </w:tcMar>
          </w:tcPr>
          <w:p w14:paraId="7B60D478" w14:textId="77777777" w:rsidR="00A502CA" w:rsidRDefault="00A502CA">
            <w:pPr>
              <w:pStyle w:val="TableText"/>
            </w:pPr>
            <w:r>
              <w:t>Retensi minimum dan legal hold</w:t>
            </w:r>
          </w:p>
        </w:tc>
        <w:tc>
          <w:tcPr>
            <w:tcW w:w="1512" w:type="dxa"/>
            <w:tcMar>
              <w:top w:w="80" w:type="dxa"/>
              <w:left w:w="120" w:type="dxa"/>
              <w:bottom w:w="80" w:type="dxa"/>
              <w:right w:w="120" w:type="dxa"/>
            </w:tcMar>
          </w:tcPr>
          <w:p w14:paraId="4CC3FB86" w14:textId="77777777" w:rsidR="00A502CA" w:rsidRDefault="00A502CA">
            <w:pPr>
              <w:pStyle w:val="TableText"/>
            </w:pPr>
            <w:r>
              <w:t>Superadmin</w:t>
            </w:r>
          </w:p>
        </w:tc>
      </w:tr>
      <w:tr w:rsidR="002E196C" w14:paraId="08F6802E" w14:textId="77777777">
        <w:trPr>
          <w:cantSplit/>
        </w:trPr>
        <w:tc>
          <w:tcPr>
            <w:tcW w:w="2088" w:type="dxa"/>
            <w:shd w:val="clear" w:color="auto" w:fill="F6F8FC"/>
            <w:tcMar>
              <w:top w:w="80" w:type="dxa"/>
              <w:left w:w="120" w:type="dxa"/>
              <w:bottom w:w="80" w:type="dxa"/>
              <w:right w:w="120" w:type="dxa"/>
            </w:tcMar>
          </w:tcPr>
          <w:p w14:paraId="171E2C06" w14:textId="77777777" w:rsidR="00A502CA" w:rsidRDefault="00A502CA">
            <w:pPr>
              <w:pStyle w:val="TableText"/>
            </w:pPr>
            <w:r>
              <w:t>Import/export file</w:t>
            </w:r>
          </w:p>
        </w:tc>
        <w:tc>
          <w:tcPr>
            <w:tcW w:w="2376" w:type="dxa"/>
            <w:shd w:val="clear" w:color="auto" w:fill="F6F8FC"/>
            <w:tcMar>
              <w:top w:w="80" w:type="dxa"/>
              <w:left w:w="120" w:type="dxa"/>
              <w:bottom w:w="80" w:type="dxa"/>
              <w:right w:w="120" w:type="dxa"/>
            </w:tcMar>
          </w:tcPr>
          <w:p w14:paraId="7B8B92CE" w14:textId="77777777" w:rsidR="00A502CA" w:rsidRDefault="00A502CA">
            <w:pPr>
              <w:pStyle w:val="TableText"/>
            </w:pPr>
            <w:r>
              <w:t>Disimpan pada disk job</w:t>
            </w:r>
          </w:p>
        </w:tc>
        <w:tc>
          <w:tcPr>
            <w:tcW w:w="3384" w:type="dxa"/>
            <w:shd w:val="clear" w:color="auto" w:fill="F6F8FC"/>
            <w:tcMar>
              <w:top w:w="80" w:type="dxa"/>
              <w:left w:w="120" w:type="dxa"/>
              <w:bottom w:w="80" w:type="dxa"/>
              <w:right w:w="120" w:type="dxa"/>
            </w:tcMar>
          </w:tcPr>
          <w:p w14:paraId="348BE49E" w14:textId="77777777" w:rsidR="00A502CA" w:rsidRDefault="00A502CA">
            <w:pPr>
              <w:pStyle w:val="TableText"/>
            </w:pPr>
            <w:r>
              <w:t>TTL file dan akses download</w:t>
            </w:r>
          </w:p>
        </w:tc>
        <w:tc>
          <w:tcPr>
            <w:tcW w:w="1512" w:type="dxa"/>
            <w:shd w:val="clear" w:color="auto" w:fill="F6F8FC"/>
            <w:tcMar>
              <w:top w:w="80" w:type="dxa"/>
              <w:left w:w="120" w:type="dxa"/>
              <w:bottom w:w="80" w:type="dxa"/>
              <w:right w:w="120" w:type="dxa"/>
            </w:tcMar>
          </w:tcPr>
          <w:p w14:paraId="75CE5DEF" w14:textId="77777777" w:rsidR="00A502CA" w:rsidRDefault="00A502CA">
            <w:pPr>
              <w:pStyle w:val="TableText"/>
            </w:pPr>
            <w:r>
              <w:t>Superadmin</w:t>
            </w:r>
          </w:p>
        </w:tc>
      </w:tr>
      <w:tr w:rsidR="002E196C" w14:paraId="12860949" w14:textId="77777777">
        <w:trPr>
          <w:cantSplit/>
        </w:trPr>
        <w:tc>
          <w:tcPr>
            <w:tcW w:w="2088" w:type="dxa"/>
            <w:tcMar>
              <w:top w:w="80" w:type="dxa"/>
              <w:left w:w="120" w:type="dxa"/>
              <w:bottom w:w="80" w:type="dxa"/>
              <w:right w:w="120" w:type="dxa"/>
            </w:tcMar>
          </w:tcPr>
          <w:p w14:paraId="73A01CFB" w14:textId="77777777" w:rsidR="00A502CA" w:rsidRDefault="00A502CA">
            <w:pPr>
              <w:pStyle w:val="TableText"/>
            </w:pPr>
            <w:r>
              <w:t>Backup database</w:t>
            </w:r>
          </w:p>
        </w:tc>
        <w:tc>
          <w:tcPr>
            <w:tcW w:w="2376" w:type="dxa"/>
            <w:tcMar>
              <w:top w:w="80" w:type="dxa"/>
              <w:left w:w="120" w:type="dxa"/>
              <w:bottom w:w="80" w:type="dxa"/>
              <w:right w:w="120" w:type="dxa"/>
            </w:tcMar>
          </w:tcPr>
          <w:p w14:paraId="6084B2D5" w14:textId="77777777" w:rsidR="00A502CA" w:rsidRDefault="00A502CA">
            <w:pPr>
              <w:pStyle w:val="TableText"/>
            </w:pPr>
            <w:r>
              <w:t>Volume lokal</w:t>
            </w:r>
          </w:p>
        </w:tc>
        <w:tc>
          <w:tcPr>
            <w:tcW w:w="3384" w:type="dxa"/>
            <w:tcMar>
              <w:top w:w="80" w:type="dxa"/>
              <w:left w:w="120" w:type="dxa"/>
              <w:bottom w:w="80" w:type="dxa"/>
              <w:right w:w="120" w:type="dxa"/>
            </w:tcMar>
          </w:tcPr>
          <w:p w14:paraId="5DCD73B6" w14:textId="77777777" w:rsidR="00A502CA" w:rsidRDefault="00A502CA">
            <w:pPr>
              <w:pStyle w:val="TableText"/>
            </w:pPr>
            <w:r>
              <w:t>Backup terenkripsi, offsite, restore test</w:t>
            </w:r>
          </w:p>
        </w:tc>
        <w:tc>
          <w:tcPr>
            <w:tcW w:w="1512" w:type="dxa"/>
            <w:tcMar>
              <w:top w:w="80" w:type="dxa"/>
              <w:left w:w="120" w:type="dxa"/>
              <w:bottom w:w="80" w:type="dxa"/>
              <w:right w:w="120" w:type="dxa"/>
            </w:tcMar>
          </w:tcPr>
          <w:p w14:paraId="2DDD0142" w14:textId="77777777" w:rsidR="00A502CA" w:rsidRDefault="00A502CA">
            <w:pPr>
              <w:pStyle w:val="TableText"/>
            </w:pPr>
            <w:r>
              <w:t>Infrastruktur</w:t>
            </w:r>
          </w:p>
        </w:tc>
      </w:tr>
      <w:tr w:rsidR="002E196C" w14:paraId="1CC91C63" w14:textId="77777777">
        <w:trPr>
          <w:cantSplit/>
        </w:trPr>
        <w:tc>
          <w:tcPr>
            <w:tcW w:w="2088" w:type="dxa"/>
            <w:shd w:val="clear" w:color="auto" w:fill="F6F8FC"/>
            <w:tcMar>
              <w:top w:w="80" w:type="dxa"/>
              <w:left w:w="120" w:type="dxa"/>
              <w:bottom w:w="80" w:type="dxa"/>
              <w:right w:w="120" w:type="dxa"/>
            </w:tcMar>
          </w:tcPr>
          <w:p w14:paraId="3B1EF3DC" w14:textId="77777777" w:rsidR="00A502CA" w:rsidRDefault="00A502CA">
            <w:pPr>
              <w:pStyle w:val="TableText"/>
            </w:pPr>
            <w:r>
              <w:t>Secret/config</w:t>
            </w:r>
          </w:p>
        </w:tc>
        <w:tc>
          <w:tcPr>
            <w:tcW w:w="2376" w:type="dxa"/>
            <w:shd w:val="clear" w:color="auto" w:fill="F6F8FC"/>
            <w:tcMar>
              <w:top w:w="80" w:type="dxa"/>
              <w:left w:w="120" w:type="dxa"/>
              <w:bottom w:w="80" w:type="dxa"/>
              <w:right w:w="120" w:type="dxa"/>
            </w:tcMar>
          </w:tcPr>
          <w:p w14:paraId="2D7E1D8F" w14:textId="77777777" w:rsidR="00A502CA" w:rsidRDefault="00A502CA">
            <w:pPr>
              <w:pStyle w:val="TableText"/>
            </w:pPr>
            <w:r>
              <w:t>Environment Docker</w:t>
            </w:r>
          </w:p>
        </w:tc>
        <w:tc>
          <w:tcPr>
            <w:tcW w:w="3384" w:type="dxa"/>
            <w:shd w:val="clear" w:color="auto" w:fill="F6F8FC"/>
            <w:tcMar>
              <w:top w:w="80" w:type="dxa"/>
              <w:left w:w="120" w:type="dxa"/>
              <w:bottom w:w="80" w:type="dxa"/>
              <w:right w:w="120" w:type="dxa"/>
            </w:tcMar>
          </w:tcPr>
          <w:p w14:paraId="5A40BA3C" w14:textId="77777777" w:rsidR="00A502CA" w:rsidRDefault="00A502CA">
            <w:pPr>
              <w:pStyle w:val="TableText"/>
            </w:pPr>
            <w:r>
              <w:t>Secret manager dan rotasi</w:t>
            </w:r>
          </w:p>
        </w:tc>
        <w:tc>
          <w:tcPr>
            <w:tcW w:w="1512" w:type="dxa"/>
            <w:shd w:val="clear" w:color="auto" w:fill="F6F8FC"/>
            <w:tcMar>
              <w:top w:w="80" w:type="dxa"/>
              <w:left w:w="120" w:type="dxa"/>
              <w:bottom w:w="80" w:type="dxa"/>
              <w:right w:w="120" w:type="dxa"/>
            </w:tcMar>
          </w:tcPr>
          <w:p w14:paraId="00356DFC" w14:textId="77777777" w:rsidR="00A502CA" w:rsidRDefault="00A502CA">
            <w:pPr>
              <w:pStyle w:val="TableText"/>
            </w:pPr>
            <w:r>
              <w:t>Infrastruktur</w:t>
            </w:r>
          </w:p>
        </w:tc>
      </w:tr>
    </w:tbl>
    <w:p w14:paraId="6A52D283" w14:textId="77777777" w:rsidR="00A502CA" w:rsidRDefault="00A502CA">
      <w:pPr>
        <w:spacing w:after="0"/>
      </w:pPr>
    </w:p>
    <w:p w14:paraId="0662DDEF" w14:textId="77777777" w:rsidR="00A502CA" w:rsidRDefault="00A502CA">
      <w:pPr>
        <w:pStyle w:val="Heading2"/>
      </w:pPr>
      <w:bookmarkStart w:id="98" w:name="_Toc238506347"/>
      <w:r>
        <w:t>5.13 Temuan, Gap, dan Keputusan Data</w:t>
      </w:r>
      <w:bookmarkEnd w:id="98"/>
    </w:p>
    <w:p w14:paraId="19E8D459" w14:textId="77777777" w:rsidR="00A502CA" w:rsidRDefault="00A502CA">
      <w:pPr>
        <w:pStyle w:val="Caption"/>
      </w:pPr>
      <w:r>
        <w:t>Tabel 5-25. Keputusan yang masih diperlukan</w:t>
      </w:r>
    </w:p>
    <w:tbl>
      <w:tblPr>
        <w:tblStyle w:val="TableGrid"/>
        <w:tblW w:w="9360" w:type="dxa"/>
        <w:tblInd w:w="120" w:type="dxa"/>
        <w:tblLayout w:type="fixed"/>
        <w:tblLook w:val="04A0" w:firstRow="1" w:lastRow="0" w:firstColumn="1" w:lastColumn="0" w:noHBand="0" w:noVBand="1"/>
      </w:tblPr>
      <w:tblGrid>
        <w:gridCol w:w="2376"/>
        <w:gridCol w:w="2520"/>
        <w:gridCol w:w="2376"/>
        <w:gridCol w:w="2088"/>
      </w:tblGrid>
      <w:tr w:rsidR="002E196C" w14:paraId="7D89227E" w14:textId="77777777">
        <w:trPr>
          <w:cantSplit/>
          <w:tblHeader/>
        </w:trPr>
        <w:tc>
          <w:tcPr>
            <w:tcW w:w="2376" w:type="dxa"/>
            <w:shd w:val="clear" w:color="auto" w:fill="1476B8"/>
            <w:tcMar>
              <w:top w:w="80" w:type="dxa"/>
              <w:left w:w="120" w:type="dxa"/>
              <w:bottom w:w="80" w:type="dxa"/>
              <w:right w:w="120" w:type="dxa"/>
            </w:tcMar>
            <w:vAlign w:val="center"/>
          </w:tcPr>
          <w:p w14:paraId="1427087E" w14:textId="77777777" w:rsidR="00A502CA" w:rsidRDefault="00A502CA">
            <w:pPr>
              <w:pStyle w:val="TableText"/>
              <w:jc w:val="center"/>
            </w:pPr>
            <w:r>
              <w:rPr>
                <w:b/>
                <w:color w:val="FFFFFF"/>
              </w:rPr>
              <w:t>Keputusan</w:t>
            </w:r>
          </w:p>
        </w:tc>
        <w:tc>
          <w:tcPr>
            <w:tcW w:w="2520" w:type="dxa"/>
            <w:shd w:val="clear" w:color="auto" w:fill="1476B8"/>
            <w:tcMar>
              <w:top w:w="80" w:type="dxa"/>
              <w:left w:w="120" w:type="dxa"/>
              <w:bottom w:w="80" w:type="dxa"/>
              <w:right w:w="120" w:type="dxa"/>
            </w:tcMar>
            <w:vAlign w:val="center"/>
          </w:tcPr>
          <w:p w14:paraId="387D790E" w14:textId="77777777" w:rsidR="00A502CA" w:rsidRDefault="00A502CA">
            <w:pPr>
              <w:pStyle w:val="TableText"/>
              <w:jc w:val="center"/>
            </w:pPr>
            <w:r>
              <w:rPr>
                <w:b/>
                <w:color w:val="FFFFFF"/>
              </w:rPr>
              <w:t>Kondisi saat ini</w:t>
            </w:r>
          </w:p>
        </w:tc>
        <w:tc>
          <w:tcPr>
            <w:tcW w:w="2376" w:type="dxa"/>
            <w:shd w:val="clear" w:color="auto" w:fill="1476B8"/>
            <w:tcMar>
              <w:top w:w="80" w:type="dxa"/>
              <w:left w:w="120" w:type="dxa"/>
              <w:bottom w:w="80" w:type="dxa"/>
              <w:right w:w="120" w:type="dxa"/>
            </w:tcMar>
            <w:vAlign w:val="center"/>
          </w:tcPr>
          <w:p w14:paraId="4099D92A" w14:textId="77777777" w:rsidR="00A502CA" w:rsidRDefault="00A502CA">
            <w:pPr>
              <w:pStyle w:val="TableText"/>
              <w:jc w:val="center"/>
            </w:pPr>
            <w:r>
              <w:rPr>
                <w:b/>
                <w:color w:val="FFFFFF"/>
              </w:rPr>
              <w:t>Risiko bila ditunda</w:t>
            </w:r>
          </w:p>
        </w:tc>
        <w:tc>
          <w:tcPr>
            <w:tcW w:w="2088" w:type="dxa"/>
            <w:shd w:val="clear" w:color="auto" w:fill="1476B8"/>
            <w:tcMar>
              <w:top w:w="80" w:type="dxa"/>
              <w:left w:w="120" w:type="dxa"/>
              <w:bottom w:w="80" w:type="dxa"/>
              <w:right w:w="120" w:type="dxa"/>
            </w:tcMar>
            <w:vAlign w:val="center"/>
          </w:tcPr>
          <w:p w14:paraId="692CFA3F" w14:textId="77777777" w:rsidR="00A502CA" w:rsidRDefault="00A502CA">
            <w:pPr>
              <w:pStyle w:val="TableText"/>
              <w:jc w:val="center"/>
            </w:pPr>
            <w:r>
              <w:rPr>
                <w:b/>
                <w:color w:val="FFFFFF"/>
              </w:rPr>
              <w:t>Pemilik rekomendasi</w:t>
            </w:r>
          </w:p>
        </w:tc>
      </w:tr>
      <w:tr w:rsidR="002E196C" w14:paraId="50DE9533" w14:textId="77777777">
        <w:trPr>
          <w:cantSplit/>
        </w:trPr>
        <w:tc>
          <w:tcPr>
            <w:tcW w:w="2376" w:type="dxa"/>
            <w:tcMar>
              <w:top w:w="80" w:type="dxa"/>
              <w:left w:w="120" w:type="dxa"/>
              <w:bottom w:w="80" w:type="dxa"/>
              <w:right w:w="120" w:type="dxa"/>
            </w:tcMar>
          </w:tcPr>
          <w:p w14:paraId="10FD334A" w14:textId="77777777" w:rsidR="00A502CA" w:rsidRDefault="00A502CA">
            <w:pPr>
              <w:pStyle w:val="TableText"/>
            </w:pPr>
            <w:r>
              <w:t>Definisi Grade D dan E</w:t>
            </w:r>
          </w:p>
        </w:tc>
        <w:tc>
          <w:tcPr>
            <w:tcW w:w="2520" w:type="dxa"/>
            <w:tcMar>
              <w:top w:w="80" w:type="dxa"/>
              <w:left w:w="120" w:type="dxa"/>
              <w:bottom w:w="80" w:type="dxa"/>
              <w:right w:w="120" w:type="dxa"/>
            </w:tcMar>
          </w:tcPr>
          <w:p w14:paraId="5CA54691" w14:textId="77777777" w:rsidR="00A502CA" w:rsidRDefault="00A502CA">
            <w:pPr>
              <w:pStyle w:val="TableText"/>
            </w:pPr>
            <w:r>
              <w:t>Enum tersedia; deskripsi null</w:t>
            </w:r>
          </w:p>
        </w:tc>
        <w:tc>
          <w:tcPr>
            <w:tcW w:w="2376" w:type="dxa"/>
            <w:tcMar>
              <w:top w:w="80" w:type="dxa"/>
              <w:left w:w="120" w:type="dxa"/>
              <w:bottom w:w="80" w:type="dxa"/>
              <w:right w:w="120" w:type="dxa"/>
            </w:tcMar>
          </w:tcPr>
          <w:p w14:paraId="4B911AB7" w14:textId="77777777" w:rsidR="00A502CA" w:rsidRDefault="00A502CA">
            <w:pPr>
              <w:pStyle w:val="TableText"/>
            </w:pPr>
            <w:r>
              <w:t>Klasifikasi tidak seragam</w:t>
            </w:r>
          </w:p>
        </w:tc>
        <w:tc>
          <w:tcPr>
            <w:tcW w:w="2088" w:type="dxa"/>
            <w:tcMar>
              <w:top w:w="80" w:type="dxa"/>
              <w:left w:w="120" w:type="dxa"/>
              <w:bottom w:w="80" w:type="dxa"/>
              <w:right w:w="120" w:type="dxa"/>
            </w:tcMar>
          </w:tcPr>
          <w:p w14:paraId="18BAC9DB" w14:textId="77777777" w:rsidR="00A502CA" w:rsidRDefault="00A502CA">
            <w:pPr>
              <w:pStyle w:val="TableText"/>
            </w:pPr>
            <w:r>
              <w:t>Direksi/Operasional</w:t>
            </w:r>
          </w:p>
        </w:tc>
      </w:tr>
      <w:tr w:rsidR="002E196C" w14:paraId="67662C44" w14:textId="77777777">
        <w:trPr>
          <w:cantSplit/>
        </w:trPr>
        <w:tc>
          <w:tcPr>
            <w:tcW w:w="2376" w:type="dxa"/>
            <w:shd w:val="clear" w:color="auto" w:fill="F6F8FC"/>
            <w:tcMar>
              <w:top w:w="80" w:type="dxa"/>
              <w:left w:w="120" w:type="dxa"/>
              <w:bottom w:w="80" w:type="dxa"/>
              <w:right w:w="120" w:type="dxa"/>
            </w:tcMar>
          </w:tcPr>
          <w:p w14:paraId="060E99AD" w14:textId="77777777" w:rsidR="00A502CA" w:rsidRDefault="00A502CA">
            <w:pPr>
              <w:pStyle w:val="TableText"/>
            </w:pPr>
            <w:r>
              <w:t>Retensi lead/chat/media/audit</w:t>
            </w:r>
          </w:p>
        </w:tc>
        <w:tc>
          <w:tcPr>
            <w:tcW w:w="2520" w:type="dxa"/>
            <w:shd w:val="clear" w:color="auto" w:fill="F6F8FC"/>
            <w:tcMar>
              <w:top w:w="80" w:type="dxa"/>
              <w:left w:w="120" w:type="dxa"/>
              <w:bottom w:w="80" w:type="dxa"/>
              <w:right w:w="120" w:type="dxa"/>
            </w:tcMar>
          </w:tcPr>
          <w:p w14:paraId="792A34A5" w14:textId="77777777" w:rsidR="00A502CA" w:rsidRDefault="00A502CA">
            <w:pPr>
              <w:pStyle w:val="TableText"/>
            </w:pPr>
            <w:r>
              <w:t>Belum formal</w:t>
            </w:r>
          </w:p>
        </w:tc>
        <w:tc>
          <w:tcPr>
            <w:tcW w:w="2376" w:type="dxa"/>
            <w:shd w:val="clear" w:color="auto" w:fill="F6F8FC"/>
            <w:tcMar>
              <w:top w:w="80" w:type="dxa"/>
              <w:left w:w="120" w:type="dxa"/>
              <w:bottom w:w="80" w:type="dxa"/>
              <w:right w:w="120" w:type="dxa"/>
            </w:tcMar>
          </w:tcPr>
          <w:p w14:paraId="6332A3FC" w14:textId="77777777" w:rsidR="00A502CA" w:rsidRDefault="00A502CA">
            <w:pPr>
              <w:pStyle w:val="TableText"/>
            </w:pPr>
            <w:r>
              <w:t>Kapasitas dan kepatuhan</w:t>
            </w:r>
          </w:p>
        </w:tc>
        <w:tc>
          <w:tcPr>
            <w:tcW w:w="2088" w:type="dxa"/>
            <w:shd w:val="clear" w:color="auto" w:fill="F6F8FC"/>
            <w:tcMar>
              <w:top w:w="80" w:type="dxa"/>
              <w:left w:w="120" w:type="dxa"/>
              <w:bottom w:w="80" w:type="dxa"/>
              <w:right w:w="120" w:type="dxa"/>
            </w:tcMar>
          </w:tcPr>
          <w:p w14:paraId="28C9F91A" w14:textId="77777777" w:rsidR="00A502CA" w:rsidRDefault="00A502CA">
            <w:pPr>
              <w:pStyle w:val="TableText"/>
            </w:pPr>
            <w:r>
              <w:t>Direksi/Superadmin</w:t>
            </w:r>
          </w:p>
        </w:tc>
      </w:tr>
      <w:tr w:rsidR="002E196C" w14:paraId="75400198" w14:textId="77777777">
        <w:trPr>
          <w:cantSplit/>
        </w:trPr>
        <w:tc>
          <w:tcPr>
            <w:tcW w:w="2376" w:type="dxa"/>
            <w:tcMar>
              <w:top w:w="80" w:type="dxa"/>
              <w:left w:w="120" w:type="dxa"/>
              <w:bottom w:w="80" w:type="dxa"/>
              <w:right w:w="120" w:type="dxa"/>
            </w:tcMar>
          </w:tcPr>
          <w:p w14:paraId="55BD1407" w14:textId="77777777" w:rsidR="00A502CA" w:rsidRDefault="00A502CA">
            <w:pPr>
              <w:pStyle w:val="TableText"/>
            </w:pPr>
            <w:r>
              <w:t>Soft delete/arsip</w:t>
            </w:r>
          </w:p>
        </w:tc>
        <w:tc>
          <w:tcPr>
            <w:tcW w:w="2520" w:type="dxa"/>
            <w:tcMar>
              <w:top w:w="80" w:type="dxa"/>
              <w:left w:w="120" w:type="dxa"/>
              <w:bottom w:w="80" w:type="dxa"/>
              <w:right w:w="120" w:type="dxa"/>
            </w:tcMar>
          </w:tcPr>
          <w:p w14:paraId="51B63CE3" w14:textId="77777777" w:rsidR="00A502CA" w:rsidRDefault="00A502CA">
            <w:pPr>
              <w:pStyle w:val="TableText"/>
            </w:pPr>
            <w:r>
              <w:t>Belum diterapkan</w:t>
            </w:r>
          </w:p>
        </w:tc>
        <w:tc>
          <w:tcPr>
            <w:tcW w:w="2376" w:type="dxa"/>
            <w:tcMar>
              <w:top w:w="80" w:type="dxa"/>
              <w:left w:w="120" w:type="dxa"/>
              <w:bottom w:w="80" w:type="dxa"/>
              <w:right w:w="120" w:type="dxa"/>
            </w:tcMar>
          </w:tcPr>
          <w:p w14:paraId="574AC354" w14:textId="77777777" w:rsidR="00A502CA" w:rsidRDefault="00A502CA">
            <w:pPr>
              <w:pStyle w:val="TableText"/>
            </w:pPr>
            <w:r>
              <w:t>Cascade dapat menghapus histori</w:t>
            </w:r>
          </w:p>
        </w:tc>
        <w:tc>
          <w:tcPr>
            <w:tcW w:w="2088" w:type="dxa"/>
            <w:tcMar>
              <w:top w:w="80" w:type="dxa"/>
              <w:left w:w="120" w:type="dxa"/>
              <w:bottom w:w="80" w:type="dxa"/>
              <w:right w:w="120" w:type="dxa"/>
            </w:tcMar>
          </w:tcPr>
          <w:p w14:paraId="6A3458D0" w14:textId="77777777" w:rsidR="00A502CA" w:rsidRDefault="00A502CA">
            <w:pPr>
              <w:pStyle w:val="TableText"/>
            </w:pPr>
            <w:r>
              <w:t>Superadmin/Operasional</w:t>
            </w:r>
          </w:p>
        </w:tc>
      </w:tr>
      <w:tr w:rsidR="002E196C" w14:paraId="27AA7487" w14:textId="77777777">
        <w:trPr>
          <w:cantSplit/>
        </w:trPr>
        <w:tc>
          <w:tcPr>
            <w:tcW w:w="2376" w:type="dxa"/>
            <w:shd w:val="clear" w:color="auto" w:fill="F6F8FC"/>
            <w:tcMar>
              <w:top w:w="80" w:type="dxa"/>
              <w:left w:w="120" w:type="dxa"/>
              <w:bottom w:w="80" w:type="dxa"/>
              <w:right w:w="120" w:type="dxa"/>
            </w:tcMar>
          </w:tcPr>
          <w:p w14:paraId="338A22D9" w14:textId="77777777" w:rsidR="00A502CA" w:rsidRDefault="00A502CA">
            <w:pPr>
              <w:pStyle w:val="TableText"/>
            </w:pPr>
            <w:r>
              <w:t>Multi-pendaftaran per lead</w:t>
            </w:r>
          </w:p>
        </w:tc>
        <w:tc>
          <w:tcPr>
            <w:tcW w:w="2520" w:type="dxa"/>
            <w:shd w:val="clear" w:color="auto" w:fill="F6F8FC"/>
            <w:tcMar>
              <w:top w:w="80" w:type="dxa"/>
              <w:left w:w="120" w:type="dxa"/>
              <w:bottom w:w="80" w:type="dxa"/>
              <w:right w:w="120" w:type="dxa"/>
            </w:tcMar>
          </w:tcPr>
          <w:p w14:paraId="5567B7C5" w14:textId="77777777" w:rsidR="00A502CA" w:rsidRDefault="00A502CA">
            <w:pPr>
              <w:pStyle w:val="TableText"/>
            </w:pPr>
            <w:r>
              <w:t>lead_id unique</w:t>
            </w:r>
          </w:p>
        </w:tc>
        <w:tc>
          <w:tcPr>
            <w:tcW w:w="2376" w:type="dxa"/>
            <w:shd w:val="clear" w:color="auto" w:fill="F6F8FC"/>
            <w:tcMar>
              <w:top w:w="80" w:type="dxa"/>
              <w:left w:w="120" w:type="dxa"/>
              <w:bottom w:w="80" w:type="dxa"/>
              <w:right w:w="120" w:type="dxa"/>
            </w:tcMar>
          </w:tcPr>
          <w:p w14:paraId="0701F1B6" w14:textId="77777777" w:rsidR="00A502CA" w:rsidRDefault="00A502CA">
            <w:pPr>
              <w:pStyle w:val="TableText"/>
            </w:pPr>
            <w:r>
              <w:t>Model tidak mendukung siklus ulang</w:t>
            </w:r>
          </w:p>
        </w:tc>
        <w:tc>
          <w:tcPr>
            <w:tcW w:w="2088" w:type="dxa"/>
            <w:shd w:val="clear" w:color="auto" w:fill="F6F8FC"/>
            <w:tcMar>
              <w:top w:w="80" w:type="dxa"/>
              <w:left w:w="120" w:type="dxa"/>
              <w:bottom w:w="80" w:type="dxa"/>
              <w:right w:w="120" w:type="dxa"/>
            </w:tcMar>
          </w:tcPr>
          <w:p w14:paraId="70A2913B" w14:textId="77777777" w:rsidR="00A502CA" w:rsidRDefault="00A502CA">
            <w:pPr>
              <w:pStyle w:val="TableText"/>
            </w:pPr>
            <w:r>
              <w:t>Direksi/Operasional</w:t>
            </w:r>
          </w:p>
        </w:tc>
      </w:tr>
      <w:tr w:rsidR="002E196C" w14:paraId="0B884307" w14:textId="77777777">
        <w:trPr>
          <w:cantSplit/>
        </w:trPr>
        <w:tc>
          <w:tcPr>
            <w:tcW w:w="2376" w:type="dxa"/>
            <w:tcMar>
              <w:top w:w="80" w:type="dxa"/>
              <w:left w:w="120" w:type="dxa"/>
              <w:bottom w:w="80" w:type="dxa"/>
              <w:right w:w="120" w:type="dxa"/>
            </w:tcMar>
          </w:tcPr>
          <w:p w14:paraId="51452EB1" w14:textId="77777777" w:rsidR="00A502CA" w:rsidRDefault="00A502CA">
            <w:pPr>
              <w:pStyle w:val="TableText"/>
            </w:pPr>
            <w:r>
              <w:t>Definisi siswa aktif</w:t>
            </w:r>
          </w:p>
        </w:tc>
        <w:tc>
          <w:tcPr>
            <w:tcW w:w="2520" w:type="dxa"/>
            <w:tcMar>
              <w:top w:w="80" w:type="dxa"/>
              <w:left w:w="120" w:type="dxa"/>
              <w:bottom w:w="80" w:type="dxa"/>
              <w:right w:w="120" w:type="dxa"/>
            </w:tcMar>
          </w:tcPr>
          <w:p w14:paraId="661D195C" w14:textId="77777777" w:rsidR="00A502CA" w:rsidRDefault="00A502CA">
            <w:pPr>
              <w:pStyle w:val="TableText"/>
            </w:pPr>
            <w:r>
              <w:t>Mengacu status pendaftaran</w:t>
            </w:r>
          </w:p>
        </w:tc>
        <w:tc>
          <w:tcPr>
            <w:tcW w:w="2376" w:type="dxa"/>
            <w:tcMar>
              <w:top w:w="80" w:type="dxa"/>
              <w:left w:w="120" w:type="dxa"/>
              <w:bottom w:w="80" w:type="dxa"/>
              <w:right w:w="120" w:type="dxa"/>
            </w:tcMar>
          </w:tcPr>
          <w:p w14:paraId="0562CF31" w14:textId="77777777" w:rsidR="00A502CA" w:rsidRDefault="00A502CA">
            <w:pPr>
              <w:pStyle w:val="TableText"/>
            </w:pPr>
            <w:r>
              <w:t>KPI akademik dapat berbeda</w:t>
            </w:r>
          </w:p>
        </w:tc>
        <w:tc>
          <w:tcPr>
            <w:tcW w:w="2088" w:type="dxa"/>
            <w:tcMar>
              <w:top w:w="80" w:type="dxa"/>
              <w:left w:w="120" w:type="dxa"/>
              <w:bottom w:w="80" w:type="dxa"/>
              <w:right w:w="120" w:type="dxa"/>
            </w:tcMar>
          </w:tcPr>
          <w:p w14:paraId="3AB34C70" w14:textId="77777777" w:rsidR="00A502CA" w:rsidRDefault="00A502CA">
            <w:pPr>
              <w:pStyle w:val="TableText"/>
            </w:pPr>
            <w:r>
              <w:t>Direksi/Operasional</w:t>
            </w:r>
          </w:p>
        </w:tc>
      </w:tr>
      <w:tr w:rsidR="002E196C" w14:paraId="5722AA5F" w14:textId="77777777">
        <w:trPr>
          <w:cantSplit/>
        </w:trPr>
        <w:tc>
          <w:tcPr>
            <w:tcW w:w="2376" w:type="dxa"/>
            <w:shd w:val="clear" w:color="auto" w:fill="F6F8FC"/>
            <w:tcMar>
              <w:top w:w="80" w:type="dxa"/>
              <w:left w:w="120" w:type="dxa"/>
              <w:bottom w:w="80" w:type="dxa"/>
              <w:right w:w="120" w:type="dxa"/>
            </w:tcMar>
          </w:tcPr>
          <w:p w14:paraId="05800AF6" w14:textId="77777777" w:rsidR="00A502CA" w:rsidRDefault="00A502CA">
            <w:pPr>
              <w:pStyle w:val="TableText"/>
            </w:pPr>
            <w:r>
              <w:t>Data wilayah sekolah baku</w:t>
            </w:r>
          </w:p>
        </w:tc>
        <w:tc>
          <w:tcPr>
            <w:tcW w:w="2520" w:type="dxa"/>
            <w:shd w:val="clear" w:color="auto" w:fill="F6F8FC"/>
            <w:tcMar>
              <w:top w:w="80" w:type="dxa"/>
              <w:left w:w="120" w:type="dxa"/>
              <w:bottom w:w="80" w:type="dxa"/>
              <w:right w:w="120" w:type="dxa"/>
            </w:tcMar>
          </w:tcPr>
          <w:p w14:paraId="1C312150" w14:textId="77777777" w:rsidR="00A502CA" w:rsidRDefault="00A502CA">
            <w:pPr>
              <w:pStyle w:val="TableText"/>
            </w:pPr>
            <w:r>
              <w:t>Kota/provinsi string</w:t>
            </w:r>
          </w:p>
        </w:tc>
        <w:tc>
          <w:tcPr>
            <w:tcW w:w="2376" w:type="dxa"/>
            <w:shd w:val="clear" w:color="auto" w:fill="F6F8FC"/>
            <w:tcMar>
              <w:top w:w="80" w:type="dxa"/>
              <w:left w:w="120" w:type="dxa"/>
              <w:bottom w:w="80" w:type="dxa"/>
              <w:right w:w="120" w:type="dxa"/>
            </w:tcMar>
          </w:tcPr>
          <w:p w14:paraId="23D7B868" w14:textId="77777777" w:rsidR="00A502CA" w:rsidRDefault="00A502CA">
            <w:pPr>
              <w:pStyle w:val="TableText"/>
            </w:pPr>
            <w:r>
              <w:t>Duplikasi ejaan</w:t>
            </w:r>
          </w:p>
        </w:tc>
        <w:tc>
          <w:tcPr>
            <w:tcW w:w="2088" w:type="dxa"/>
            <w:shd w:val="clear" w:color="auto" w:fill="F6F8FC"/>
            <w:tcMar>
              <w:top w:w="80" w:type="dxa"/>
              <w:left w:w="120" w:type="dxa"/>
              <w:bottom w:w="80" w:type="dxa"/>
              <w:right w:w="120" w:type="dxa"/>
            </w:tcMar>
          </w:tcPr>
          <w:p w14:paraId="25CA260E" w14:textId="77777777" w:rsidR="00A502CA" w:rsidRDefault="00A502CA">
            <w:pPr>
              <w:pStyle w:val="TableText"/>
            </w:pPr>
            <w:r>
              <w:t>Operasional</w:t>
            </w:r>
          </w:p>
        </w:tc>
      </w:tr>
      <w:tr w:rsidR="002E196C" w14:paraId="3C0FF1BA" w14:textId="77777777">
        <w:trPr>
          <w:cantSplit/>
        </w:trPr>
        <w:tc>
          <w:tcPr>
            <w:tcW w:w="2376" w:type="dxa"/>
            <w:tcMar>
              <w:top w:w="80" w:type="dxa"/>
              <w:left w:w="120" w:type="dxa"/>
              <w:bottom w:w="80" w:type="dxa"/>
              <w:right w:w="120" w:type="dxa"/>
            </w:tcMar>
          </w:tcPr>
          <w:p w14:paraId="67EEDCB2" w14:textId="77777777" w:rsidR="00A502CA" w:rsidRDefault="00A502CA">
            <w:pPr>
              <w:pStyle w:val="TableText"/>
            </w:pPr>
            <w:r>
              <w:t>Rekonsiliasi/refund</w:t>
            </w:r>
          </w:p>
        </w:tc>
        <w:tc>
          <w:tcPr>
            <w:tcW w:w="2520" w:type="dxa"/>
            <w:tcMar>
              <w:top w:w="80" w:type="dxa"/>
              <w:left w:w="120" w:type="dxa"/>
              <w:bottom w:w="80" w:type="dxa"/>
              <w:right w:w="120" w:type="dxa"/>
            </w:tcMar>
          </w:tcPr>
          <w:p w14:paraId="51957EDE" w14:textId="77777777" w:rsidR="00A502CA" w:rsidRDefault="00A502CA">
            <w:pPr>
              <w:pStyle w:val="TableText"/>
            </w:pPr>
            <w:r>
              <w:t>Pencatatan CRM dasar</w:t>
            </w:r>
          </w:p>
        </w:tc>
        <w:tc>
          <w:tcPr>
            <w:tcW w:w="2376" w:type="dxa"/>
            <w:tcMar>
              <w:top w:w="80" w:type="dxa"/>
              <w:left w:w="120" w:type="dxa"/>
              <w:bottom w:w="80" w:type="dxa"/>
              <w:right w:w="120" w:type="dxa"/>
            </w:tcMar>
          </w:tcPr>
          <w:p w14:paraId="6F30DB32" w14:textId="77777777" w:rsidR="00A502CA" w:rsidRDefault="00A502CA">
            <w:pPr>
              <w:pStyle w:val="TableText"/>
            </w:pPr>
            <w:r>
              <w:t>Omzet/koreksi tidak berlapis</w:t>
            </w:r>
          </w:p>
        </w:tc>
        <w:tc>
          <w:tcPr>
            <w:tcW w:w="2088" w:type="dxa"/>
            <w:tcMar>
              <w:top w:w="80" w:type="dxa"/>
              <w:left w:w="120" w:type="dxa"/>
              <w:bottom w:w="80" w:type="dxa"/>
              <w:right w:w="120" w:type="dxa"/>
            </w:tcMar>
          </w:tcPr>
          <w:p w14:paraId="4055F11E" w14:textId="77777777" w:rsidR="00A502CA" w:rsidRDefault="00A502CA">
            <w:pPr>
              <w:pStyle w:val="TableText"/>
            </w:pPr>
            <w:r>
              <w:t>Direksi/Keuangan</w:t>
            </w:r>
          </w:p>
        </w:tc>
      </w:tr>
      <w:tr w:rsidR="002E196C" w14:paraId="082A4203" w14:textId="77777777">
        <w:trPr>
          <w:cantSplit/>
        </w:trPr>
        <w:tc>
          <w:tcPr>
            <w:tcW w:w="2376" w:type="dxa"/>
            <w:shd w:val="clear" w:color="auto" w:fill="F6F8FC"/>
            <w:tcMar>
              <w:top w:w="80" w:type="dxa"/>
              <w:left w:w="120" w:type="dxa"/>
              <w:bottom w:w="80" w:type="dxa"/>
              <w:right w:w="120" w:type="dxa"/>
            </w:tcMar>
          </w:tcPr>
          <w:p w14:paraId="4AB940A4" w14:textId="77777777" w:rsidR="00A502CA" w:rsidRDefault="00A502CA">
            <w:pPr>
              <w:pStyle w:val="TableText"/>
            </w:pPr>
            <w:r>
              <w:t>RPO/RTO dan restore drill</w:t>
            </w:r>
          </w:p>
        </w:tc>
        <w:tc>
          <w:tcPr>
            <w:tcW w:w="2520" w:type="dxa"/>
            <w:shd w:val="clear" w:color="auto" w:fill="F6F8FC"/>
            <w:tcMar>
              <w:top w:w="80" w:type="dxa"/>
              <w:left w:w="120" w:type="dxa"/>
              <w:bottom w:w="80" w:type="dxa"/>
              <w:right w:w="120" w:type="dxa"/>
            </w:tcMar>
          </w:tcPr>
          <w:p w14:paraId="3FF1A5C6" w14:textId="77777777" w:rsidR="00A502CA" w:rsidRDefault="00A502CA">
            <w:pPr>
              <w:pStyle w:val="TableText"/>
            </w:pPr>
            <w:r>
              <w:t>Belum disahkan</w:t>
            </w:r>
          </w:p>
        </w:tc>
        <w:tc>
          <w:tcPr>
            <w:tcW w:w="2376" w:type="dxa"/>
            <w:shd w:val="clear" w:color="auto" w:fill="F6F8FC"/>
            <w:tcMar>
              <w:top w:w="80" w:type="dxa"/>
              <w:left w:w="120" w:type="dxa"/>
              <w:bottom w:w="80" w:type="dxa"/>
              <w:right w:w="120" w:type="dxa"/>
            </w:tcMar>
          </w:tcPr>
          <w:p w14:paraId="347180BC" w14:textId="77777777" w:rsidR="00A502CA" w:rsidRDefault="00A502CA">
            <w:pPr>
              <w:pStyle w:val="TableText"/>
            </w:pPr>
            <w:r>
              <w:t>Pemulihan tidak terukur</w:t>
            </w:r>
          </w:p>
        </w:tc>
        <w:tc>
          <w:tcPr>
            <w:tcW w:w="2088" w:type="dxa"/>
            <w:shd w:val="clear" w:color="auto" w:fill="F6F8FC"/>
            <w:tcMar>
              <w:top w:w="80" w:type="dxa"/>
              <w:left w:w="120" w:type="dxa"/>
              <w:bottom w:w="80" w:type="dxa"/>
              <w:right w:w="120" w:type="dxa"/>
            </w:tcMar>
          </w:tcPr>
          <w:p w14:paraId="0164840B" w14:textId="77777777" w:rsidR="00A502CA" w:rsidRDefault="00A502CA">
            <w:pPr>
              <w:pStyle w:val="TableText"/>
            </w:pPr>
            <w:r>
              <w:t>Direksi/Infrastruktur</w:t>
            </w:r>
          </w:p>
        </w:tc>
      </w:tr>
      <w:tr w:rsidR="002E196C" w14:paraId="1CA96F85" w14:textId="77777777">
        <w:trPr>
          <w:cantSplit/>
        </w:trPr>
        <w:tc>
          <w:tcPr>
            <w:tcW w:w="2376" w:type="dxa"/>
            <w:tcMar>
              <w:top w:w="80" w:type="dxa"/>
              <w:left w:w="120" w:type="dxa"/>
              <w:bottom w:w="80" w:type="dxa"/>
              <w:right w:w="120" w:type="dxa"/>
            </w:tcMar>
          </w:tcPr>
          <w:p w14:paraId="5833206A" w14:textId="77777777" w:rsidR="00A502CA" w:rsidRDefault="00A502CA">
            <w:pPr>
              <w:pStyle w:val="TableText"/>
            </w:pPr>
            <w:r>
              <w:t>Enkripsi payload/media</w:t>
            </w:r>
          </w:p>
        </w:tc>
        <w:tc>
          <w:tcPr>
            <w:tcW w:w="2520" w:type="dxa"/>
            <w:tcMar>
              <w:top w:w="80" w:type="dxa"/>
              <w:left w:w="120" w:type="dxa"/>
              <w:bottom w:w="80" w:type="dxa"/>
              <w:right w:w="120" w:type="dxa"/>
            </w:tcMar>
          </w:tcPr>
          <w:p w14:paraId="3C6F781C" w14:textId="77777777" w:rsidR="00A502CA" w:rsidRDefault="00A502CA">
            <w:pPr>
              <w:pStyle w:val="TableText"/>
            </w:pPr>
            <w:r>
              <w:t>Belum dinyatakan</w:t>
            </w:r>
          </w:p>
        </w:tc>
        <w:tc>
          <w:tcPr>
            <w:tcW w:w="2376" w:type="dxa"/>
            <w:tcMar>
              <w:top w:w="80" w:type="dxa"/>
              <w:left w:w="120" w:type="dxa"/>
              <w:bottom w:w="80" w:type="dxa"/>
              <w:right w:w="120" w:type="dxa"/>
            </w:tcMar>
          </w:tcPr>
          <w:p w14:paraId="1B5F940E" w14:textId="77777777" w:rsidR="00A502CA" w:rsidRDefault="00A502CA">
            <w:pPr>
              <w:pStyle w:val="TableText"/>
            </w:pPr>
            <w:r>
              <w:t>Paparan data komunikasi</w:t>
            </w:r>
          </w:p>
        </w:tc>
        <w:tc>
          <w:tcPr>
            <w:tcW w:w="2088" w:type="dxa"/>
            <w:tcMar>
              <w:top w:w="80" w:type="dxa"/>
              <w:left w:w="120" w:type="dxa"/>
              <w:bottom w:w="80" w:type="dxa"/>
              <w:right w:w="120" w:type="dxa"/>
            </w:tcMar>
          </w:tcPr>
          <w:p w14:paraId="3CBF944F" w14:textId="77777777" w:rsidR="00A502CA" w:rsidRDefault="00A502CA">
            <w:pPr>
              <w:pStyle w:val="TableText"/>
            </w:pPr>
            <w:r>
              <w:t>Superadmin/Infrastruktur</w:t>
            </w:r>
          </w:p>
        </w:tc>
      </w:tr>
      <w:tr w:rsidR="002E196C" w14:paraId="24DAAE08" w14:textId="77777777">
        <w:trPr>
          <w:cantSplit/>
        </w:trPr>
        <w:tc>
          <w:tcPr>
            <w:tcW w:w="2376" w:type="dxa"/>
            <w:shd w:val="clear" w:color="auto" w:fill="F6F8FC"/>
            <w:tcMar>
              <w:top w:w="80" w:type="dxa"/>
              <w:left w:w="120" w:type="dxa"/>
              <w:bottom w:w="80" w:type="dxa"/>
              <w:right w:w="120" w:type="dxa"/>
            </w:tcMar>
          </w:tcPr>
          <w:p w14:paraId="2B280C79" w14:textId="77777777" w:rsidR="00A502CA" w:rsidRDefault="00A502CA">
            <w:pPr>
              <w:pStyle w:val="TableText"/>
            </w:pPr>
            <w:r>
              <w:t>Kamus KPI resmi</w:t>
            </w:r>
          </w:p>
        </w:tc>
        <w:tc>
          <w:tcPr>
            <w:tcW w:w="2520" w:type="dxa"/>
            <w:shd w:val="clear" w:color="auto" w:fill="F6F8FC"/>
            <w:tcMar>
              <w:top w:w="80" w:type="dxa"/>
              <w:left w:w="120" w:type="dxa"/>
              <w:bottom w:w="80" w:type="dxa"/>
              <w:right w:w="120" w:type="dxa"/>
            </w:tcMar>
          </w:tcPr>
          <w:p w14:paraId="3A73388D" w14:textId="77777777" w:rsidR="00A502CA" w:rsidRDefault="00A502CA">
            <w:pPr>
              <w:pStyle w:val="TableText"/>
            </w:pPr>
            <w:r>
              <w:t>Rumus as-built</w:t>
            </w:r>
          </w:p>
        </w:tc>
        <w:tc>
          <w:tcPr>
            <w:tcW w:w="2376" w:type="dxa"/>
            <w:shd w:val="clear" w:color="auto" w:fill="F6F8FC"/>
            <w:tcMar>
              <w:top w:w="80" w:type="dxa"/>
              <w:left w:w="120" w:type="dxa"/>
              <w:bottom w:w="80" w:type="dxa"/>
              <w:right w:w="120" w:type="dxa"/>
            </w:tcMar>
          </w:tcPr>
          <w:p w14:paraId="714D54B5" w14:textId="77777777" w:rsidR="00A502CA" w:rsidRDefault="00A502CA">
            <w:pPr>
              <w:pStyle w:val="TableText"/>
            </w:pPr>
            <w:r>
              <w:t>Perbedaan laporan</w:t>
            </w:r>
          </w:p>
        </w:tc>
        <w:tc>
          <w:tcPr>
            <w:tcW w:w="2088" w:type="dxa"/>
            <w:shd w:val="clear" w:color="auto" w:fill="F6F8FC"/>
            <w:tcMar>
              <w:top w:w="80" w:type="dxa"/>
              <w:left w:w="120" w:type="dxa"/>
              <w:bottom w:w="80" w:type="dxa"/>
              <w:right w:w="120" w:type="dxa"/>
            </w:tcMar>
          </w:tcPr>
          <w:p w14:paraId="3EB79BA4" w14:textId="77777777" w:rsidR="00A502CA" w:rsidRDefault="00A502CA">
            <w:pPr>
              <w:pStyle w:val="TableText"/>
            </w:pPr>
            <w:r>
              <w:t>Direksi</w:t>
            </w:r>
          </w:p>
        </w:tc>
      </w:tr>
    </w:tbl>
    <w:p w14:paraId="74533F5F"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2E196C" w14:paraId="489B5AD5" w14:textId="77777777">
        <w:tc>
          <w:tcPr>
            <w:tcW w:w="9360" w:type="dxa"/>
            <w:shd w:val="clear" w:color="auto" w:fill="ECFDF5"/>
            <w:tcMar>
              <w:top w:w="80" w:type="dxa"/>
              <w:left w:w="120" w:type="dxa"/>
              <w:bottom w:w="80" w:type="dxa"/>
              <w:right w:w="120" w:type="dxa"/>
            </w:tcMar>
          </w:tcPr>
          <w:p w14:paraId="38B310E1" w14:textId="77777777" w:rsidR="00A502CA" w:rsidRDefault="00A502CA">
            <w:r>
              <w:rPr>
                <w:b/>
                <w:color w:val="075985"/>
                <w:sz w:val="21"/>
              </w:rPr>
              <w:t>Kriteria BAB V dinyatakan disahkan</w:t>
            </w:r>
            <w:r>
              <w:rPr>
                <w:b/>
                <w:color w:val="075985"/>
                <w:sz w:val="21"/>
              </w:rPr>
              <w:br/>
            </w:r>
            <w:r>
              <w:rPr>
                <w:sz w:val="20"/>
              </w:rPr>
              <w:t>Direksi dan pemilik proses menyetujui definisi data, role dan scope, kardinalitas, status, sumber/kanal, kamus KPI, klasifikasi keamanan, retensi, backup, RPO/RTO, serta keputusan atas semua gap material.</w:t>
            </w:r>
          </w:p>
        </w:tc>
      </w:tr>
    </w:tbl>
    <w:p w14:paraId="0AF88815" w14:textId="77777777" w:rsidR="00A502CA" w:rsidRDefault="00A502CA">
      <w:pPr>
        <w:spacing w:after="0"/>
      </w:pPr>
    </w:p>
    <w:p w14:paraId="7B8933EA" w14:textId="77777777" w:rsidR="00A502CA" w:rsidRDefault="00A502CA">
      <w:pPr>
        <w:pStyle w:val="Heading1"/>
      </w:pPr>
      <w:bookmarkStart w:id="99" w:name="_Toc238506348"/>
      <w:r>
        <w:t>PENUTUP BAB V</w:t>
      </w:r>
      <w:bookmarkEnd w:id="99"/>
    </w:p>
    <w:p w14:paraId="5999913E" w14:textId="77777777" w:rsidR="00A502CA" w:rsidRDefault="00A502CA">
      <w:r>
        <w:t>Arsitektur data SIVMI CRM telah memiliki fondasi relasional yang jelas, constraint penting, scope cabang, histori aktivitas, serta integrasi WhatsApp yang idempoten. Kesiapan menuju VPS terutama bergantung pada pengesahan retensi, backup/restore, perlindungan payload komunikasi, definisi KPI, dan prosedur koreksi data yang telah diidentifikasi pada dokumen ini.</w:t>
      </w:r>
    </w:p>
    <w:p w14:paraId="7365CD77" w14:textId="77777777" w:rsidR="00A502CA" w:rsidRDefault="00A502CA">
      <w:pPr>
        <w:pStyle w:val="Heading1"/>
      </w:pPr>
      <w:bookmarkStart w:id="100" w:name="_Toc238506349"/>
      <w:r>
        <w:t>SUMBER VERIFIKASI INTERNAL</w:t>
      </w:r>
      <w:bookmarkEnd w:id="100"/>
    </w:p>
    <w:p w14:paraId="2388352F" w14:textId="77777777" w:rsidR="00A502CA" w:rsidRDefault="00A502CA">
      <w:pPr>
        <w:pStyle w:val="ListBullet"/>
      </w:pPr>
      <w:r>
        <w:t>Migration database sampai 2026_08_24_000002_create_whatsapp_integration_tables.php.</w:t>
      </w:r>
    </w:p>
    <w:p w14:paraId="3B6D15BB" w14:textId="77777777" w:rsidR="00A502CA" w:rsidRDefault="00A502CA">
      <w:pPr>
        <w:pStyle w:val="ListBullet"/>
      </w:pPr>
      <w:r>
        <w:t>Model Eloquent pada app/Models dan enum domain pada app/Enums.</w:t>
      </w:r>
    </w:p>
    <w:p w14:paraId="62E76F9D" w14:textId="77777777" w:rsidR="00A502CA" w:rsidRDefault="00A502CA">
      <w:pPr>
        <w:pStyle w:val="ListBullet"/>
      </w:pPr>
      <w:r>
        <w:t>Scope RBAC pada model dan Filament resources; seeder role/cabang Bandung, JakSel, dan JakPus.</w:t>
      </w:r>
    </w:p>
    <w:p w14:paraId="63B1BB37" w14:textId="77777777" w:rsidR="00A502CA" w:rsidRDefault="00A502CA">
      <w:pPr>
        <w:pStyle w:val="ListBullet"/>
      </w:pPr>
      <w:r>
        <w:t>Diagram Gabungan SIVMI CRM v1.4.drawio sebagai referensi awal; ERD versi 1.1 digambar ulang dari migration dan model as-built.</w:t>
      </w:r>
    </w:p>
    <w:p w14:paraId="34681D60" w14:textId="77777777" w:rsidR="00A502CA" w:rsidRDefault="00A502CA">
      <w:pPr>
        <w:pStyle w:val="ListBullet"/>
      </w:pPr>
      <w:r>
        <w:t>Dokumentasi induk SIVMI CRM v1.6 serta BAB IV Arsitektur Bisnis v1.0.</w:t>
      </w:r>
    </w:p>
    <w:p w14:paraId="193BB109" w14:textId="77777777" w:rsidR="00A502CA" w:rsidRDefault="00A502CA">
      <w:pPr>
        <w:pStyle w:val="ListBullet"/>
      </w:pPr>
      <w:r>
        <w:t>Test fitur dan baseline quality gate full Docker yang tercatat pada proyek.</w:t>
      </w:r>
    </w:p>
    <w:p w14:paraId="220372D9" w14:textId="77777777" w:rsidR="00FD79C3" w:rsidRDefault="00A502CA">
      <w:r>
        <w:br w:type="page"/>
      </w:r>
    </w:p>
    <w:p w14:paraId="7959BABB" w14:textId="77777777" w:rsidR="00A502CA" w:rsidRDefault="00A502CA">
      <w:pPr>
        <w:pStyle w:val="Heading1"/>
      </w:pPr>
      <w:bookmarkStart w:id="101" w:name="_Toc238507910"/>
      <w:r>
        <w:t>KENDALI DOKUMEN</w:t>
      </w:r>
      <w:bookmarkEnd w:id="101"/>
    </w:p>
    <w:p w14:paraId="025D9837" w14:textId="77777777" w:rsidR="00A502CA" w:rsidRDefault="00A502C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514709" w14:paraId="0D01F37E" w14:textId="77777777">
        <w:trPr>
          <w:cantSplit/>
          <w:tblHeader/>
        </w:trPr>
        <w:tc>
          <w:tcPr>
            <w:tcW w:w="2232" w:type="dxa"/>
            <w:shd w:val="clear" w:color="auto" w:fill="1476B8"/>
            <w:tcMar>
              <w:top w:w="80" w:type="dxa"/>
              <w:left w:w="120" w:type="dxa"/>
              <w:bottom w:w="80" w:type="dxa"/>
              <w:right w:w="120" w:type="dxa"/>
            </w:tcMar>
            <w:vAlign w:val="center"/>
          </w:tcPr>
          <w:p w14:paraId="5BA52842"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6A06413F" w14:textId="77777777" w:rsidR="00A502CA" w:rsidRDefault="00A502CA">
            <w:pPr>
              <w:pStyle w:val="TableText"/>
              <w:jc w:val="center"/>
            </w:pPr>
            <w:r>
              <w:rPr>
                <w:b/>
                <w:color w:val="FFFFFF"/>
              </w:rPr>
              <w:t>Nilai</w:t>
            </w:r>
          </w:p>
        </w:tc>
      </w:tr>
      <w:tr w:rsidR="00514709" w14:paraId="505B4211" w14:textId="77777777">
        <w:trPr>
          <w:cantSplit/>
        </w:trPr>
        <w:tc>
          <w:tcPr>
            <w:tcW w:w="2232" w:type="dxa"/>
            <w:tcMar>
              <w:top w:w="80" w:type="dxa"/>
              <w:left w:w="120" w:type="dxa"/>
              <w:bottom w:w="80" w:type="dxa"/>
              <w:right w:w="120" w:type="dxa"/>
            </w:tcMar>
          </w:tcPr>
          <w:p w14:paraId="1EE6E7F1" w14:textId="77777777" w:rsidR="00A502CA" w:rsidRDefault="00A502CA">
            <w:pPr>
              <w:pStyle w:val="TableText"/>
            </w:pPr>
            <w:r>
              <w:t>Judul</w:t>
            </w:r>
          </w:p>
        </w:tc>
        <w:tc>
          <w:tcPr>
            <w:tcW w:w="7128" w:type="dxa"/>
            <w:tcMar>
              <w:top w:w="80" w:type="dxa"/>
              <w:left w:w="120" w:type="dxa"/>
              <w:bottom w:w="80" w:type="dxa"/>
              <w:right w:w="120" w:type="dxa"/>
            </w:tcMar>
          </w:tcPr>
          <w:p w14:paraId="1B5CC0C0" w14:textId="77777777" w:rsidR="00A502CA" w:rsidRDefault="00A502CA">
            <w:pPr>
              <w:pStyle w:val="TableText"/>
            </w:pPr>
            <w:r>
              <w:t>BAB VI: Arsitektur Aplikasi SIVMI CRM</w:t>
            </w:r>
          </w:p>
        </w:tc>
      </w:tr>
      <w:tr w:rsidR="00514709" w14:paraId="14A5A1AA" w14:textId="77777777">
        <w:trPr>
          <w:cantSplit/>
        </w:trPr>
        <w:tc>
          <w:tcPr>
            <w:tcW w:w="2232" w:type="dxa"/>
            <w:shd w:val="clear" w:color="auto" w:fill="F6F8FC"/>
            <w:tcMar>
              <w:top w:w="80" w:type="dxa"/>
              <w:left w:w="120" w:type="dxa"/>
              <w:bottom w:w="80" w:type="dxa"/>
              <w:right w:w="120" w:type="dxa"/>
            </w:tcMar>
          </w:tcPr>
          <w:p w14:paraId="5802687B"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6F6F1C82" w14:textId="77777777" w:rsidR="00A502CA" w:rsidRDefault="00A502CA">
            <w:pPr>
              <w:pStyle w:val="TableText"/>
            </w:pPr>
            <w:r>
              <w:t>1.0</w:t>
            </w:r>
          </w:p>
        </w:tc>
      </w:tr>
      <w:tr w:rsidR="00514709" w14:paraId="2E7A24EB" w14:textId="77777777">
        <w:trPr>
          <w:cantSplit/>
        </w:trPr>
        <w:tc>
          <w:tcPr>
            <w:tcW w:w="2232" w:type="dxa"/>
            <w:tcMar>
              <w:top w:w="80" w:type="dxa"/>
              <w:left w:w="120" w:type="dxa"/>
              <w:bottom w:w="80" w:type="dxa"/>
              <w:right w:w="120" w:type="dxa"/>
            </w:tcMar>
          </w:tcPr>
          <w:p w14:paraId="3137A2BE" w14:textId="77777777" w:rsidR="00A502CA" w:rsidRDefault="00A502CA">
            <w:pPr>
              <w:pStyle w:val="TableText"/>
            </w:pPr>
            <w:r>
              <w:t>Tanggal baseline</w:t>
            </w:r>
          </w:p>
        </w:tc>
        <w:tc>
          <w:tcPr>
            <w:tcW w:w="7128" w:type="dxa"/>
            <w:tcMar>
              <w:top w:w="80" w:type="dxa"/>
              <w:left w:w="120" w:type="dxa"/>
              <w:bottom w:w="80" w:type="dxa"/>
              <w:right w:w="120" w:type="dxa"/>
            </w:tcMar>
          </w:tcPr>
          <w:p w14:paraId="3E6B1E67" w14:textId="77777777" w:rsidR="00A502CA" w:rsidRDefault="00A502CA">
            <w:pPr>
              <w:pStyle w:val="TableText"/>
            </w:pPr>
            <w:r>
              <w:t>24 Agustus 2026</w:t>
            </w:r>
          </w:p>
        </w:tc>
      </w:tr>
      <w:tr w:rsidR="00514709" w14:paraId="77BE7BE8" w14:textId="77777777">
        <w:trPr>
          <w:cantSplit/>
        </w:trPr>
        <w:tc>
          <w:tcPr>
            <w:tcW w:w="2232" w:type="dxa"/>
            <w:shd w:val="clear" w:color="auto" w:fill="F6F8FC"/>
            <w:tcMar>
              <w:top w:w="80" w:type="dxa"/>
              <w:left w:w="120" w:type="dxa"/>
              <w:bottom w:w="80" w:type="dxa"/>
              <w:right w:w="120" w:type="dxa"/>
            </w:tcMar>
          </w:tcPr>
          <w:p w14:paraId="1EE71A7F" w14:textId="77777777" w:rsidR="00A502CA" w:rsidRDefault="00A502CA">
            <w:pPr>
              <w:pStyle w:val="TableText"/>
            </w:pPr>
            <w:r>
              <w:t>Status</w:t>
            </w:r>
          </w:p>
        </w:tc>
        <w:tc>
          <w:tcPr>
            <w:tcW w:w="7128" w:type="dxa"/>
            <w:shd w:val="clear" w:color="auto" w:fill="F6F8FC"/>
            <w:tcMar>
              <w:top w:w="80" w:type="dxa"/>
              <w:left w:w="120" w:type="dxa"/>
              <w:bottom w:w="80" w:type="dxa"/>
              <w:right w:w="120" w:type="dxa"/>
            </w:tcMar>
          </w:tcPr>
          <w:p w14:paraId="22F04CC9" w14:textId="77777777" w:rsidR="00A502CA" w:rsidRDefault="00A502CA">
            <w:pPr>
              <w:pStyle w:val="TableText"/>
            </w:pPr>
            <w:r>
              <w:t>Dokumen kerja terpisah - siap validasi teknis dan manajemen</w:t>
            </w:r>
          </w:p>
        </w:tc>
      </w:tr>
      <w:tr w:rsidR="00514709" w14:paraId="4844903F" w14:textId="77777777">
        <w:trPr>
          <w:cantSplit/>
        </w:trPr>
        <w:tc>
          <w:tcPr>
            <w:tcW w:w="2232" w:type="dxa"/>
            <w:tcMar>
              <w:top w:w="80" w:type="dxa"/>
              <w:left w:w="120" w:type="dxa"/>
              <w:bottom w:w="80" w:type="dxa"/>
              <w:right w:w="120" w:type="dxa"/>
            </w:tcMar>
          </w:tcPr>
          <w:p w14:paraId="61A458A8" w14:textId="77777777" w:rsidR="00A502CA" w:rsidRDefault="00A502CA">
            <w:pPr>
              <w:pStyle w:val="TableText"/>
            </w:pPr>
            <w:r>
              <w:t>Ruang lingkup</w:t>
            </w:r>
          </w:p>
        </w:tc>
        <w:tc>
          <w:tcPr>
            <w:tcW w:w="7128" w:type="dxa"/>
            <w:tcMar>
              <w:top w:w="80" w:type="dxa"/>
              <w:left w:w="120" w:type="dxa"/>
              <w:bottom w:w="80" w:type="dxa"/>
              <w:right w:w="120" w:type="dxa"/>
            </w:tcMar>
          </w:tcPr>
          <w:p w14:paraId="78EA1C17" w14:textId="77777777" w:rsidR="00A502CA" w:rsidRDefault="00A502CA">
            <w:pPr>
              <w:pStyle w:val="TableText"/>
            </w:pPr>
            <w:r>
              <w:t>Konteks, prinsip, layer, komponen, modul, request, transaksi, data, API, queue, file, UI, error, logging, test, dan gap</w:t>
            </w:r>
          </w:p>
        </w:tc>
      </w:tr>
      <w:tr w:rsidR="00514709" w14:paraId="495135AA" w14:textId="77777777">
        <w:trPr>
          <w:cantSplit/>
        </w:trPr>
        <w:tc>
          <w:tcPr>
            <w:tcW w:w="2232" w:type="dxa"/>
            <w:shd w:val="clear" w:color="auto" w:fill="F6F8FC"/>
            <w:tcMar>
              <w:top w:w="80" w:type="dxa"/>
              <w:left w:w="120" w:type="dxa"/>
              <w:bottom w:w="80" w:type="dxa"/>
              <w:right w:w="120" w:type="dxa"/>
            </w:tcMar>
          </w:tcPr>
          <w:p w14:paraId="095E9E53" w14:textId="77777777" w:rsidR="00A502CA" w:rsidRDefault="00A502CA">
            <w:pPr>
              <w:pStyle w:val="TableText"/>
            </w:pPr>
            <w:r>
              <w:t>Basis implementasi</w:t>
            </w:r>
          </w:p>
        </w:tc>
        <w:tc>
          <w:tcPr>
            <w:tcW w:w="7128" w:type="dxa"/>
            <w:shd w:val="clear" w:color="auto" w:fill="F6F8FC"/>
            <w:tcMar>
              <w:top w:w="80" w:type="dxa"/>
              <w:left w:w="120" w:type="dxa"/>
              <w:bottom w:w="80" w:type="dxa"/>
              <w:right w:w="120" w:type="dxa"/>
            </w:tcMar>
          </w:tcPr>
          <w:p w14:paraId="0DEC9D0A" w14:textId="77777777" w:rsidR="00A502CA" w:rsidRDefault="00A502CA">
            <w:pPr>
              <w:pStyle w:val="TableText"/>
            </w:pPr>
            <w:r>
              <w:t>PHP 8.3+, Laravel 12, Filament 5, Livewire 4, Tailwind CSS 4, Vite 8, MySQL 8.4, Redis 7.4, WAHA CORE/GOWS</w:t>
            </w:r>
          </w:p>
        </w:tc>
      </w:tr>
      <w:tr w:rsidR="00514709" w14:paraId="7B2A56B5" w14:textId="77777777">
        <w:trPr>
          <w:cantSplit/>
        </w:trPr>
        <w:tc>
          <w:tcPr>
            <w:tcW w:w="2232" w:type="dxa"/>
            <w:tcMar>
              <w:top w:w="80" w:type="dxa"/>
              <w:left w:w="120" w:type="dxa"/>
              <w:bottom w:w="80" w:type="dxa"/>
              <w:right w:w="120" w:type="dxa"/>
            </w:tcMar>
          </w:tcPr>
          <w:p w14:paraId="4B849AF7" w14:textId="77777777" w:rsidR="00A502CA" w:rsidRDefault="00A502CA">
            <w:pPr>
              <w:pStyle w:val="TableText"/>
            </w:pPr>
            <w:r>
              <w:t>Runtime</w:t>
            </w:r>
          </w:p>
        </w:tc>
        <w:tc>
          <w:tcPr>
            <w:tcW w:w="7128" w:type="dxa"/>
            <w:tcMar>
              <w:top w:w="80" w:type="dxa"/>
              <w:left w:w="120" w:type="dxa"/>
              <w:bottom w:w="80" w:type="dxa"/>
              <w:right w:w="120" w:type="dxa"/>
            </w:tcMar>
          </w:tcPr>
          <w:p w14:paraId="3939D843" w14:textId="77777777" w:rsidR="00A502CA" w:rsidRDefault="00A502CA">
            <w:pPr>
              <w:pStyle w:val="TableText"/>
            </w:pPr>
            <w:r>
              <w:t>Full Docker: Nginx, PHP-FPM, MySQL, Redis, queue worker, scheduler, Node dev server, dan WAHA</w:t>
            </w:r>
          </w:p>
        </w:tc>
      </w:tr>
      <w:tr w:rsidR="00514709" w14:paraId="072EF992" w14:textId="77777777">
        <w:trPr>
          <w:cantSplit/>
        </w:trPr>
        <w:tc>
          <w:tcPr>
            <w:tcW w:w="2232" w:type="dxa"/>
            <w:shd w:val="clear" w:color="auto" w:fill="F6F8FC"/>
            <w:tcMar>
              <w:top w:w="80" w:type="dxa"/>
              <w:left w:w="120" w:type="dxa"/>
              <w:bottom w:w="80" w:type="dxa"/>
              <w:right w:w="120" w:type="dxa"/>
            </w:tcMar>
          </w:tcPr>
          <w:p w14:paraId="224D4BD3" w14:textId="77777777" w:rsidR="00A502CA" w:rsidRDefault="00A502CA">
            <w:pPr>
              <w:pStyle w:val="TableText"/>
            </w:pPr>
            <w:r>
              <w:t>Sumber kebenaran</w:t>
            </w:r>
          </w:p>
        </w:tc>
        <w:tc>
          <w:tcPr>
            <w:tcW w:w="7128" w:type="dxa"/>
            <w:shd w:val="clear" w:color="auto" w:fill="F6F8FC"/>
            <w:tcMar>
              <w:top w:w="80" w:type="dxa"/>
              <w:left w:w="120" w:type="dxa"/>
              <w:bottom w:w="80" w:type="dxa"/>
              <w:right w:w="120" w:type="dxa"/>
            </w:tcMar>
          </w:tcPr>
          <w:p w14:paraId="0A62B10D" w14:textId="77777777" w:rsidR="00A502CA" w:rsidRDefault="00A502CA">
            <w:pPr>
              <w:pStyle w:val="TableText"/>
            </w:pPr>
            <w:r>
              <w:t>Codebase, routes, provider, resource/page, service, model, command, queue job, config, Docker Compose, migration, dan test terbaru</w:t>
            </w:r>
          </w:p>
        </w:tc>
      </w:tr>
    </w:tbl>
    <w:p w14:paraId="30291235"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177774D6" w14:textId="77777777">
        <w:tc>
          <w:tcPr>
            <w:tcW w:w="9360" w:type="dxa"/>
            <w:shd w:val="clear" w:color="auto" w:fill="EAF4FB"/>
            <w:tcMar>
              <w:top w:w="80" w:type="dxa"/>
              <w:left w:w="120" w:type="dxa"/>
              <w:bottom w:w="80" w:type="dxa"/>
              <w:right w:w="120" w:type="dxa"/>
            </w:tcMar>
          </w:tcPr>
          <w:p w14:paraId="32AC4FA0" w14:textId="77777777" w:rsidR="00A502CA" w:rsidRDefault="00A502CA">
            <w:r>
              <w:rPr>
                <w:b/>
                <w:color w:val="075985"/>
                <w:sz w:val="21"/>
              </w:rPr>
              <w:t>Kedudukan dokumen</w:t>
            </w:r>
            <w:r>
              <w:rPr>
                <w:b/>
                <w:color w:val="075985"/>
                <w:sz w:val="21"/>
              </w:rPr>
              <w:br/>
            </w:r>
            <w:r>
              <w:rPr>
                <w:sz w:val="20"/>
              </w:rPr>
              <w:t>Dokumen ini merekam arsitektur aplikasi as-built. Perbedaan terhadap rancangan lama harus diselesaikan dengan menjadikan kode, migration, konfigurasi, dan test terbaru sebagai baseline; target yang belum diimplementasikan ditandai sebagai gap.</w:t>
            </w:r>
          </w:p>
        </w:tc>
      </w:tr>
    </w:tbl>
    <w:p w14:paraId="5CC9E2B3" w14:textId="77777777" w:rsidR="00A502CA" w:rsidRDefault="00A502CA">
      <w:pPr>
        <w:spacing w:after="0"/>
      </w:pPr>
    </w:p>
    <w:p w14:paraId="480AC644" w14:textId="77777777" w:rsidR="00A502CA" w:rsidRDefault="00A502CA">
      <w:pPr>
        <w:pStyle w:val="Heading1"/>
      </w:pPr>
      <w:bookmarkStart w:id="102" w:name="_Toc238507912"/>
      <w:r>
        <w:t>RINGKASAN EKSEKUTIF</w:t>
      </w:r>
      <w:bookmarkEnd w:id="102"/>
    </w:p>
    <w:p w14:paraId="6065055A" w14:textId="77777777" w:rsidR="00A502CA" w:rsidRDefault="00A502CA">
      <w:r>
        <w:t>SIVMI CRM adalah aplikasi web modular monolith berbasis Laravel 12. Filament 5 dan Livewire 4 membentuk presentation layer administratif, Eloquent menyediakan persistence dan branch scope, sedangkan service, observer, command, serta queued job mengorkestrasi aturan bisnis. Integrasi WhatsApp memakai WAHA CORE dengan engine GOWS melalui HTTP API dan webhook HMAC.</w:t>
      </w:r>
    </w:p>
    <w:p w14:paraId="1E8B480E" w14:textId="77777777" w:rsidR="00A502CA" w:rsidRDefault="00A502CA">
      <w:r>
        <w:t>Boundary aplikasi dipusatkan pada role dan cabang. Superadmin dan Direksi dapat membaca lintas cabang sesuai fungsi, sedangkan Admin Cabang dan Staff dibatasi oleh query server-side. Proses berat atau eksternal dipisahkan ke queue; reminder dan sinkronisasi session dijalankan scheduler. Audit dan notifikasi diproduksi melalui observer dan service terpusat.</w:t>
      </w:r>
    </w:p>
    <w:tbl>
      <w:tblPr>
        <w:tblStyle w:val="TableGrid"/>
        <w:tblW w:w="9360" w:type="dxa"/>
        <w:tblInd w:w="120" w:type="dxa"/>
        <w:tblLayout w:type="fixed"/>
        <w:tblLook w:val="04A0" w:firstRow="1" w:lastRow="0" w:firstColumn="1" w:lastColumn="0" w:noHBand="0" w:noVBand="1"/>
      </w:tblPr>
      <w:tblGrid>
        <w:gridCol w:w="9360"/>
      </w:tblGrid>
      <w:tr w:rsidR="00514709" w14:paraId="2CDD40FD" w14:textId="77777777">
        <w:tc>
          <w:tcPr>
            <w:tcW w:w="9360" w:type="dxa"/>
            <w:shd w:val="clear" w:color="auto" w:fill="ECFDF5"/>
            <w:tcMar>
              <w:top w:w="80" w:type="dxa"/>
              <w:left w:w="120" w:type="dxa"/>
              <w:bottom w:w="80" w:type="dxa"/>
              <w:right w:w="120" w:type="dxa"/>
            </w:tcMar>
          </w:tcPr>
          <w:p w14:paraId="60580C50" w14:textId="77777777" w:rsidR="00A502CA" w:rsidRDefault="00A502CA">
            <w:r>
              <w:rPr>
                <w:b/>
                <w:color w:val="075985"/>
                <w:sz w:val="21"/>
              </w:rPr>
              <w:t>Keputusan arsitektur utama</w:t>
            </w:r>
            <w:r>
              <w:rPr>
                <w:b/>
                <w:color w:val="075985"/>
                <w:sz w:val="21"/>
              </w:rPr>
              <w:br/>
            </w:r>
            <w:r>
              <w:rPr>
                <w:sz w:val="20"/>
              </w:rPr>
              <w:t>Modular monolith dipertahankan karena domain masih erat, tim dan operasi belum membutuhkan distribusi layanan, serta transaksi CRM perlu konsistensi kuat. Integrasi eksternal ditempatkan di adapter/service agar dapat diganti tanpa merombak resource dan model.</w:t>
            </w:r>
          </w:p>
        </w:tc>
      </w:tr>
    </w:tbl>
    <w:p w14:paraId="3F130147" w14:textId="77777777" w:rsidR="00A502CA" w:rsidRDefault="00A502CA">
      <w:pPr>
        <w:spacing w:after="0"/>
      </w:pPr>
    </w:p>
    <w:p w14:paraId="5724D2B0" w14:textId="77777777" w:rsidR="00A502CA" w:rsidRDefault="00A502CA">
      <w:pPr>
        <w:pStyle w:val="Caption"/>
      </w:pPr>
      <w:r>
        <w:t>Tabel 0-2. Ringkasan arsitektur</w:t>
      </w:r>
    </w:p>
    <w:tbl>
      <w:tblPr>
        <w:tblStyle w:val="TableGrid"/>
        <w:tblW w:w="9360" w:type="dxa"/>
        <w:tblInd w:w="120" w:type="dxa"/>
        <w:tblLayout w:type="fixed"/>
        <w:tblLook w:val="04A0" w:firstRow="1" w:lastRow="0" w:firstColumn="1" w:lastColumn="0" w:noHBand="0" w:noVBand="1"/>
      </w:tblPr>
      <w:tblGrid>
        <w:gridCol w:w="1728"/>
        <w:gridCol w:w="4320"/>
        <w:gridCol w:w="3312"/>
      </w:tblGrid>
      <w:tr w:rsidR="00514709" w14:paraId="3008CDD8" w14:textId="77777777">
        <w:trPr>
          <w:cantSplit/>
          <w:tblHeader/>
        </w:trPr>
        <w:tc>
          <w:tcPr>
            <w:tcW w:w="1728" w:type="dxa"/>
            <w:shd w:val="clear" w:color="auto" w:fill="1476B8"/>
            <w:tcMar>
              <w:top w:w="80" w:type="dxa"/>
              <w:left w:w="120" w:type="dxa"/>
              <w:bottom w:w="80" w:type="dxa"/>
              <w:right w:w="120" w:type="dxa"/>
            </w:tcMar>
            <w:vAlign w:val="center"/>
          </w:tcPr>
          <w:p w14:paraId="3AB3983C" w14:textId="77777777" w:rsidR="00A502CA" w:rsidRDefault="00A502CA">
            <w:pPr>
              <w:pStyle w:val="TableText"/>
              <w:jc w:val="center"/>
            </w:pPr>
            <w:r>
              <w:rPr>
                <w:b/>
                <w:color w:val="FFFFFF"/>
              </w:rPr>
              <w:t>Area</w:t>
            </w:r>
          </w:p>
        </w:tc>
        <w:tc>
          <w:tcPr>
            <w:tcW w:w="4320" w:type="dxa"/>
            <w:shd w:val="clear" w:color="auto" w:fill="1476B8"/>
            <w:tcMar>
              <w:top w:w="80" w:type="dxa"/>
              <w:left w:w="120" w:type="dxa"/>
              <w:bottom w:w="80" w:type="dxa"/>
              <w:right w:w="120" w:type="dxa"/>
            </w:tcMar>
            <w:vAlign w:val="center"/>
          </w:tcPr>
          <w:p w14:paraId="16E3F7A9" w14:textId="77777777" w:rsidR="00A502CA" w:rsidRDefault="00A502CA">
            <w:pPr>
              <w:pStyle w:val="TableText"/>
              <w:jc w:val="center"/>
            </w:pPr>
            <w:r>
              <w:rPr>
                <w:b/>
                <w:color w:val="FFFFFF"/>
              </w:rPr>
              <w:t>As-built</w:t>
            </w:r>
          </w:p>
        </w:tc>
        <w:tc>
          <w:tcPr>
            <w:tcW w:w="3312" w:type="dxa"/>
            <w:shd w:val="clear" w:color="auto" w:fill="1476B8"/>
            <w:tcMar>
              <w:top w:w="80" w:type="dxa"/>
              <w:left w:w="120" w:type="dxa"/>
              <w:bottom w:w="80" w:type="dxa"/>
              <w:right w:w="120" w:type="dxa"/>
            </w:tcMar>
            <w:vAlign w:val="center"/>
          </w:tcPr>
          <w:p w14:paraId="42A0DB45" w14:textId="77777777" w:rsidR="00A502CA" w:rsidRDefault="00A502CA">
            <w:pPr>
              <w:pStyle w:val="TableText"/>
              <w:jc w:val="center"/>
            </w:pPr>
            <w:r>
              <w:rPr>
                <w:b/>
                <w:color w:val="FFFFFF"/>
              </w:rPr>
              <w:t>Kontrol</w:t>
            </w:r>
          </w:p>
        </w:tc>
      </w:tr>
      <w:tr w:rsidR="00514709" w14:paraId="5E8BCDBC" w14:textId="77777777">
        <w:trPr>
          <w:cantSplit/>
        </w:trPr>
        <w:tc>
          <w:tcPr>
            <w:tcW w:w="1728" w:type="dxa"/>
            <w:tcMar>
              <w:top w:w="80" w:type="dxa"/>
              <w:left w:w="120" w:type="dxa"/>
              <w:bottom w:w="80" w:type="dxa"/>
              <w:right w:w="120" w:type="dxa"/>
            </w:tcMar>
          </w:tcPr>
          <w:p w14:paraId="5CCDA0E6" w14:textId="77777777" w:rsidR="00A502CA" w:rsidRDefault="00A502CA">
            <w:pPr>
              <w:pStyle w:val="TableText"/>
            </w:pPr>
            <w:r>
              <w:t>Presentation</w:t>
            </w:r>
          </w:p>
        </w:tc>
        <w:tc>
          <w:tcPr>
            <w:tcW w:w="4320" w:type="dxa"/>
            <w:tcMar>
              <w:top w:w="80" w:type="dxa"/>
              <w:left w:w="120" w:type="dxa"/>
              <w:bottom w:w="80" w:type="dxa"/>
              <w:right w:w="120" w:type="dxa"/>
            </w:tcMar>
          </w:tcPr>
          <w:p w14:paraId="57A271B1" w14:textId="77777777" w:rsidR="00A502CA" w:rsidRDefault="00A502CA">
            <w:pPr>
              <w:pStyle w:val="TableText"/>
            </w:pPr>
            <w:r>
              <w:t>Filament Resource/Page, Livewire, Blade, Tailwind</w:t>
            </w:r>
          </w:p>
        </w:tc>
        <w:tc>
          <w:tcPr>
            <w:tcW w:w="3312" w:type="dxa"/>
            <w:tcMar>
              <w:top w:w="80" w:type="dxa"/>
              <w:left w:w="120" w:type="dxa"/>
              <w:bottom w:w="80" w:type="dxa"/>
              <w:right w:w="120" w:type="dxa"/>
            </w:tcMar>
          </w:tcPr>
          <w:p w14:paraId="0DF080D9" w14:textId="77777777" w:rsidR="00A502CA" w:rsidRDefault="00A502CA">
            <w:pPr>
              <w:pStyle w:val="TableText"/>
            </w:pPr>
            <w:r>
              <w:t>Auth, CSRF, validation, responsive UI</w:t>
            </w:r>
          </w:p>
        </w:tc>
      </w:tr>
      <w:tr w:rsidR="00514709" w14:paraId="089E2BE1" w14:textId="77777777">
        <w:trPr>
          <w:cantSplit/>
        </w:trPr>
        <w:tc>
          <w:tcPr>
            <w:tcW w:w="1728" w:type="dxa"/>
            <w:shd w:val="clear" w:color="auto" w:fill="F6F8FC"/>
            <w:tcMar>
              <w:top w:w="80" w:type="dxa"/>
              <w:left w:w="120" w:type="dxa"/>
              <w:bottom w:w="80" w:type="dxa"/>
              <w:right w:w="120" w:type="dxa"/>
            </w:tcMar>
          </w:tcPr>
          <w:p w14:paraId="34609B63" w14:textId="77777777" w:rsidR="00A502CA" w:rsidRDefault="00A502CA">
            <w:pPr>
              <w:pStyle w:val="TableText"/>
            </w:pPr>
            <w:r>
              <w:t>Application</w:t>
            </w:r>
          </w:p>
        </w:tc>
        <w:tc>
          <w:tcPr>
            <w:tcW w:w="4320" w:type="dxa"/>
            <w:shd w:val="clear" w:color="auto" w:fill="F6F8FC"/>
            <w:tcMar>
              <w:top w:w="80" w:type="dxa"/>
              <w:left w:w="120" w:type="dxa"/>
              <w:bottom w:w="80" w:type="dxa"/>
              <w:right w:w="120" w:type="dxa"/>
            </w:tcMar>
          </w:tcPr>
          <w:p w14:paraId="7935E2A1" w14:textId="77777777" w:rsidR="00A502CA" w:rsidRDefault="00A502CA">
            <w:pPr>
              <w:pStyle w:val="TableText"/>
            </w:pPr>
            <w:r>
              <w:t>Controller, command, observer, notifier, import/export</w:t>
            </w:r>
          </w:p>
        </w:tc>
        <w:tc>
          <w:tcPr>
            <w:tcW w:w="3312" w:type="dxa"/>
            <w:shd w:val="clear" w:color="auto" w:fill="F6F8FC"/>
            <w:tcMar>
              <w:top w:w="80" w:type="dxa"/>
              <w:left w:w="120" w:type="dxa"/>
              <w:bottom w:w="80" w:type="dxa"/>
              <w:right w:w="120" w:type="dxa"/>
            </w:tcMar>
          </w:tcPr>
          <w:p w14:paraId="23442723" w14:textId="77777777" w:rsidR="00A502CA" w:rsidRDefault="00A502CA">
            <w:pPr>
              <w:pStyle w:val="TableText"/>
            </w:pPr>
            <w:r>
              <w:t>Orkestrasi dan audit</w:t>
            </w:r>
          </w:p>
        </w:tc>
      </w:tr>
      <w:tr w:rsidR="00514709" w14:paraId="30EDBF07" w14:textId="77777777">
        <w:trPr>
          <w:cantSplit/>
        </w:trPr>
        <w:tc>
          <w:tcPr>
            <w:tcW w:w="1728" w:type="dxa"/>
            <w:tcMar>
              <w:top w:w="80" w:type="dxa"/>
              <w:left w:w="120" w:type="dxa"/>
              <w:bottom w:w="80" w:type="dxa"/>
              <w:right w:w="120" w:type="dxa"/>
            </w:tcMar>
          </w:tcPr>
          <w:p w14:paraId="37061920" w14:textId="77777777" w:rsidR="00A502CA" w:rsidRDefault="00A502CA">
            <w:pPr>
              <w:pStyle w:val="TableText"/>
            </w:pPr>
            <w:r>
              <w:t>Domain</w:t>
            </w:r>
          </w:p>
        </w:tc>
        <w:tc>
          <w:tcPr>
            <w:tcW w:w="4320" w:type="dxa"/>
            <w:tcMar>
              <w:top w:w="80" w:type="dxa"/>
              <w:left w:w="120" w:type="dxa"/>
              <w:bottom w:w="80" w:type="dxa"/>
              <w:right w:w="120" w:type="dxa"/>
            </w:tcMar>
          </w:tcPr>
          <w:p w14:paraId="7FFEB7EA" w14:textId="77777777" w:rsidR="00A502CA" w:rsidRDefault="00A502CA">
            <w:pPr>
              <w:pStyle w:val="TableText"/>
            </w:pPr>
            <w:r>
              <w:t>Enum, service, model event, state transition</w:t>
            </w:r>
          </w:p>
        </w:tc>
        <w:tc>
          <w:tcPr>
            <w:tcW w:w="3312" w:type="dxa"/>
            <w:tcMar>
              <w:top w:w="80" w:type="dxa"/>
              <w:left w:w="120" w:type="dxa"/>
              <w:bottom w:w="80" w:type="dxa"/>
              <w:right w:w="120" w:type="dxa"/>
            </w:tcMar>
          </w:tcPr>
          <w:p w14:paraId="69E27D4C" w14:textId="77777777" w:rsidR="00A502CA" w:rsidRDefault="00A502CA">
            <w:pPr>
              <w:pStyle w:val="TableText"/>
            </w:pPr>
            <w:r>
              <w:t>Business rule dan branch scope</w:t>
            </w:r>
          </w:p>
        </w:tc>
      </w:tr>
      <w:tr w:rsidR="00514709" w14:paraId="7E45689D" w14:textId="77777777">
        <w:trPr>
          <w:cantSplit/>
        </w:trPr>
        <w:tc>
          <w:tcPr>
            <w:tcW w:w="1728" w:type="dxa"/>
            <w:shd w:val="clear" w:color="auto" w:fill="F6F8FC"/>
            <w:tcMar>
              <w:top w:w="80" w:type="dxa"/>
              <w:left w:w="120" w:type="dxa"/>
              <w:bottom w:w="80" w:type="dxa"/>
              <w:right w:w="120" w:type="dxa"/>
            </w:tcMar>
          </w:tcPr>
          <w:p w14:paraId="2BC63108" w14:textId="77777777" w:rsidR="00A502CA" w:rsidRDefault="00A502CA">
            <w:pPr>
              <w:pStyle w:val="TableText"/>
            </w:pPr>
            <w:r>
              <w:t>Data</w:t>
            </w:r>
          </w:p>
        </w:tc>
        <w:tc>
          <w:tcPr>
            <w:tcW w:w="4320" w:type="dxa"/>
            <w:shd w:val="clear" w:color="auto" w:fill="F6F8FC"/>
            <w:tcMar>
              <w:top w:w="80" w:type="dxa"/>
              <w:left w:w="120" w:type="dxa"/>
              <w:bottom w:w="80" w:type="dxa"/>
              <w:right w:w="120" w:type="dxa"/>
            </w:tcMar>
          </w:tcPr>
          <w:p w14:paraId="6D53D04D" w14:textId="77777777" w:rsidR="00A502CA" w:rsidRDefault="00A502CA">
            <w:pPr>
              <w:pStyle w:val="TableText"/>
            </w:pPr>
            <w:r>
              <w:t>Eloquent, Query Builder, transaction, MySQL</w:t>
            </w:r>
          </w:p>
        </w:tc>
        <w:tc>
          <w:tcPr>
            <w:tcW w:w="3312" w:type="dxa"/>
            <w:shd w:val="clear" w:color="auto" w:fill="F6F8FC"/>
            <w:tcMar>
              <w:top w:w="80" w:type="dxa"/>
              <w:left w:w="120" w:type="dxa"/>
              <w:bottom w:w="80" w:type="dxa"/>
              <w:right w:w="120" w:type="dxa"/>
            </w:tcMar>
          </w:tcPr>
          <w:p w14:paraId="436B165B" w14:textId="77777777" w:rsidR="00A502CA" w:rsidRDefault="00A502CA">
            <w:pPr>
              <w:pStyle w:val="TableText"/>
            </w:pPr>
            <w:r>
              <w:t>FK, unique, index, visibleTo</w:t>
            </w:r>
          </w:p>
        </w:tc>
      </w:tr>
      <w:tr w:rsidR="00514709" w14:paraId="167FBC38" w14:textId="77777777">
        <w:trPr>
          <w:cantSplit/>
        </w:trPr>
        <w:tc>
          <w:tcPr>
            <w:tcW w:w="1728" w:type="dxa"/>
            <w:tcMar>
              <w:top w:w="80" w:type="dxa"/>
              <w:left w:w="120" w:type="dxa"/>
              <w:bottom w:w="80" w:type="dxa"/>
              <w:right w:w="120" w:type="dxa"/>
            </w:tcMar>
          </w:tcPr>
          <w:p w14:paraId="47CB3AC8" w14:textId="77777777" w:rsidR="00A502CA" w:rsidRDefault="00A502CA">
            <w:pPr>
              <w:pStyle w:val="TableText"/>
            </w:pPr>
            <w:r>
              <w:t>Integration</w:t>
            </w:r>
          </w:p>
        </w:tc>
        <w:tc>
          <w:tcPr>
            <w:tcW w:w="4320" w:type="dxa"/>
            <w:tcMar>
              <w:top w:w="80" w:type="dxa"/>
              <w:left w:w="120" w:type="dxa"/>
              <w:bottom w:w="80" w:type="dxa"/>
              <w:right w:w="120" w:type="dxa"/>
            </w:tcMar>
          </w:tcPr>
          <w:p w14:paraId="5A9AEC49" w14:textId="77777777" w:rsidR="00A502CA" w:rsidRDefault="00A502CA">
            <w:pPr>
              <w:pStyle w:val="TableText"/>
            </w:pPr>
            <w:r>
              <w:t>WahaClient, webhook controller, queued job</w:t>
            </w:r>
          </w:p>
        </w:tc>
        <w:tc>
          <w:tcPr>
            <w:tcW w:w="3312" w:type="dxa"/>
            <w:tcMar>
              <w:top w:w="80" w:type="dxa"/>
              <w:left w:w="120" w:type="dxa"/>
              <w:bottom w:w="80" w:type="dxa"/>
              <w:right w:w="120" w:type="dxa"/>
            </w:tcMar>
          </w:tcPr>
          <w:p w14:paraId="0467A05D" w14:textId="77777777" w:rsidR="00A502CA" w:rsidRDefault="00A502CA">
            <w:pPr>
              <w:pStyle w:val="TableText"/>
            </w:pPr>
            <w:r>
              <w:t>API key, HMAC, retry, idempotensi</w:t>
            </w:r>
          </w:p>
        </w:tc>
      </w:tr>
      <w:tr w:rsidR="00514709" w14:paraId="490398B6" w14:textId="77777777">
        <w:trPr>
          <w:cantSplit/>
        </w:trPr>
        <w:tc>
          <w:tcPr>
            <w:tcW w:w="1728" w:type="dxa"/>
            <w:shd w:val="clear" w:color="auto" w:fill="F6F8FC"/>
            <w:tcMar>
              <w:top w:w="80" w:type="dxa"/>
              <w:left w:w="120" w:type="dxa"/>
              <w:bottom w:w="80" w:type="dxa"/>
              <w:right w:w="120" w:type="dxa"/>
            </w:tcMar>
          </w:tcPr>
          <w:p w14:paraId="3D647F2B" w14:textId="77777777" w:rsidR="00A502CA" w:rsidRDefault="00A502CA">
            <w:pPr>
              <w:pStyle w:val="TableText"/>
            </w:pPr>
            <w:r>
              <w:t>Operations</w:t>
            </w:r>
          </w:p>
        </w:tc>
        <w:tc>
          <w:tcPr>
            <w:tcW w:w="4320" w:type="dxa"/>
            <w:shd w:val="clear" w:color="auto" w:fill="F6F8FC"/>
            <w:tcMar>
              <w:top w:w="80" w:type="dxa"/>
              <w:left w:w="120" w:type="dxa"/>
              <w:bottom w:w="80" w:type="dxa"/>
              <w:right w:w="120" w:type="dxa"/>
            </w:tcMar>
          </w:tcPr>
          <w:p w14:paraId="536F71C2" w14:textId="77777777" w:rsidR="00A502CA" w:rsidRDefault="00A502CA">
            <w:pPr>
              <w:pStyle w:val="TableText"/>
            </w:pPr>
            <w:r>
              <w:t>Docker, Nginx, PHP-FPM, Redis, queue, scheduler</w:t>
            </w:r>
          </w:p>
        </w:tc>
        <w:tc>
          <w:tcPr>
            <w:tcW w:w="3312" w:type="dxa"/>
            <w:shd w:val="clear" w:color="auto" w:fill="F6F8FC"/>
            <w:tcMar>
              <w:top w:w="80" w:type="dxa"/>
              <w:left w:w="120" w:type="dxa"/>
              <w:bottom w:w="80" w:type="dxa"/>
              <w:right w:w="120" w:type="dxa"/>
            </w:tcMar>
          </w:tcPr>
          <w:p w14:paraId="756BF0D9" w14:textId="77777777" w:rsidR="00A502CA" w:rsidRDefault="00A502CA">
            <w:pPr>
              <w:pStyle w:val="TableText"/>
            </w:pPr>
            <w:r>
              <w:t>Health check, volume, log, secret gate</w:t>
            </w:r>
          </w:p>
        </w:tc>
      </w:tr>
    </w:tbl>
    <w:p w14:paraId="2A065CE7" w14:textId="77777777" w:rsidR="00A502CA" w:rsidRDefault="00A502CA">
      <w:pPr>
        <w:spacing w:after="0"/>
      </w:pPr>
    </w:p>
    <w:p w14:paraId="5126DB24" w14:textId="77777777" w:rsidR="00A502CA" w:rsidRDefault="00A502CA">
      <w:pPr>
        <w:pStyle w:val="Heading1"/>
      </w:pPr>
      <w:bookmarkStart w:id="103" w:name="_Toc238507913"/>
      <w:r>
        <w:t>BAB VI: ARSITEKTUR APLIKASI</w:t>
      </w:r>
      <w:bookmarkEnd w:id="103"/>
    </w:p>
    <w:p w14:paraId="5AB1CA05" w14:textId="77777777" w:rsidR="00A502CA" w:rsidRDefault="00A502CA">
      <w:pPr>
        <w:pStyle w:val="Heading2"/>
      </w:pPr>
      <w:bookmarkStart w:id="104" w:name="_Toc238507914"/>
      <w:r>
        <w:t>6.1 Pengertian</w:t>
      </w:r>
      <w:bookmarkEnd w:id="104"/>
    </w:p>
    <w:p w14:paraId="71A008C4" w14:textId="77777777" w:rsidR="00A502CA" w:rsidRDefault="00A502CA">
      <w:r>
        <w:t>Arsitektur aplikasi adalah susunan komponen perangkat lunak, batas tanggung jawab, pola interaksi, dependensi, dan kontrol operasional yang mengubah kebutuhan bisnis menjadi layanan sistem. Arsitektur ini tidak hanya menjelaskan teknologi, tetapi juga cara modul menjaga konsistensi, keamanan akses, keterlacakan, dan kemampuan berkembang.</w:t>
      </w:r>
    </w:p>
    <w:p w14:paraId="237D3713" w14:textId="77777777" w:rsidR="00A502CA" w:rsidRDefault="00A502CA">
      <w:pPr>
        <w:pStyle w:val="Caption"/>
      </w:pPr>
      <w:r>
        <w:t>Tabel 6-1. Sudut pandang arsitektur</w:t>
      </w:r>
    </w:p>
    <w:tbl>
      <w:tblPr>
        <w:tblStyle w:val="TableGrid"/>
        <w:tblW w:w="9360" w:type="dxa"/>
        <w:tblInd w:w="120" w:type="dxa"/>
        <w:tblLayout w:type="fixed"/>
        <w:tblLook w:val="04A0" w:firstRow="1" w:lastRow="0" w:firstColumn="1" w:lastColumn="0" w:noHBand="0" w:noVBand="1"/>
      </w:tblPr>
      <w:tblGrid>
        <w:gridCol w:w="1584"/>
        <w:gridCol w:w="3960"/>
        <w:gridCol w:w="3816"/>
      </w:tblGrid>
      <w:tr w:rsidR="00514709" w14:paraId="40AB5C5E" w14:textId="77777777">
        <w:trPr>
          <w:cantSplit/>
          <w:tblHeader/>
        </w:trPr>
        <w:tc>
          <w:tcPr>
            <w:tcW w:w="1584" w:type="dxa"/>
            <w:shd w:val="clear" w:color="auto" w:fill="1476B8"/>
            <w:tcMar>
              <w:top w:w="80" w:type="dxa"/>
              <w:left w:w="120" w:type="dxa"/>
              <w:bottom w:w="80" w:type="dxa"/>
              <w:right w:w="120" w:type="dxa"/>
            </w:tcMar>
            <w:vAlign w:val="center"/>
          </w:tcPr>
          <w:p w14:paraId="15B68EB9" w14:textId="77777777" w:rsidR="00A502CA" w:rsidRDefault="00A502CA">
            <w:pPr>
              <w:pStyle w:val="TableText"/>
              <w:jc w:val="center"/>
            </w:pPr>
            <w:r>
              <w:rPr>
                <w:b/>
                <w:color w:val="FFFFFF"/>
              </w:rPr>
              <w:t>View</w:t>
            </w:r>
          </w:p>
        </w:tc>
        <w:tc>
          <w:tcPr>
            <w:tcW w:w="3960" w:type="dxa"/>
            <w:shd w:val="clear" w:color="auto" w:fill="1476B8"/>
            <w:tcMar>
              <w:top w:w="80" w:type="dxa"/>
              <w:left w:w="120" w:type="dxa"/>
              <w:bottom w:w="80" w:type="dxa"/>
              <w:right w:w="120" w:type="dxa"/>
            </w:tcMar>
            <w:vAlign w:val="center"/>
          </w:tcPr>
          <w:p w14:paraId="178E193D" w14:textId="77777777" w:rsidR="00A502CA" w:rsidRDefault="00A502CA">
            <w:pPr>
              <w:pStyle w:val="TableText"/>
              <w:jc w:val="center"/>
            </w:pPr>
            <w:r>
              <w:rPr>
                <w:b/>
                <w:color w:val="FFFFFF"/>
              </w:rPr>
              <w:t>Pertanyaan</w:t>
            </w:r>
          </w:p>
        </w:tc>
        <w:tc>
          <w:tcPr>
            <w:tcW w:w="3816" w:type="dxa"/>
            <w:shd w:val="clear" w:color="auto" w:fill="1476B8"/>
            <w:tcMar>
              <w:top w:w="80" w:type="dxa"/>
              <w:left w:w="120" w:type="dxa"/>
              <w:bottom w:w="80" w:type="dxa"/>
              <w:right w:w="120" w:type="dxa"/>
            </w:tcMar>
            <w:vAlign w:val="center"/>
          </w:tcPr>
          <w:p w14:paraId="416AFE52" w14:textId="77777777" w:rsidR="00A502CA" w:rsidRDefault="00A502CA">
            <w:pPr>
              <w:pStyle w:val="TableText"/>
              <w:jc w:val="center"/>
            </w:pPr>
            <w:r>
              <w:rPr>
                <w:b/>
                <w:color w:val="FFFFFF"/>
              </w:rPr>
              <w:t>Artefak</w:t>
            </w:r>
          </w:p>
        </w:tc>
      </w:tr>
      <w:tr w:rsidR="00514709" w14:paraId="6B3069D3" w14:textId="77777777">
        <w:trPr>
          <w:cantSplit/>
        </w:trPr>
        <w:tc>
          <w:tcPr>
            <w:tcW w:w="1584" w:type="dxa"/>
            <w:tcMar>
              <w:top w:w="80" w:type="dxa"/>
              <w:left w:w="120" w:type="dxa"/>
              <w:bottom w:w="80" w:type="dxa"/>
              <w:right w:w="120" w:type="dxa"/>
            </w:tcMar>
          </w:tcPr>
          <w:p w14:paraId="09034E0E" w14:textId="77777777" w:rsidR="00A502CA" w:rsidRDefault="00A502CA">
            <w:pPr>
              <w:pStyle w:val="TableText"/>
            </w:pPr>
            <w:r>
              <w:t>Context</w:t>
            </w:r>
          </w:p>
        </w:tc>
        <w:tc>
          <w:tcPr>
            <w:tcW w:w="3960" w:type="dxa"/>
            <w:tcMar>
              <w:top w:w="80" w:type="dxa"/>
              <w:left w:w="120" w:type="dxa"/>
              <w:bottom w:w="80" w:type="dxa"/>
              <w:right w:w="120" w:type="dxa"/>
            </w:tcMar>
          </w:tcPr>
          <w:p w14:paraId="5ED622A3" w14:textId="77777777" w:rsidR="00A502CA" w:rsidRDefault="00A502CA">
            <w:pPr>
              <w:pStyle w:val="TableText"/>
            </w:pPr>
            <w:r>
              <w:t>Siapa memakai dan apa yang terhubung?</w:t>
            </w:r>
          </w:p>
        </w:tc>
        <w:tc>
          <w:tcPr>
            <w:tcW w:w="3816" w:type="dxa"/>
            <w:tcMar>
              <w:top w:w="80" w:type="dxa"/>
              <w:left w:w="120" w:type="dxa"/>
              <w:bottom w:w="80" w:type="dxa"/>
              <w:right w:w="120" w:type="dxa"/>
            </w:tcMar>
          </w:tcPr>
          <w:p w14:paraId="57FB9FDB" w14:textId="77777777" w:rsidR="00A502CA" w:rsidRDefault="00A502CA">
            <w:pPr>
              <w:pStyle w:val="TableText"/>
            </w:pPr>
            <w:r>
              <w:t>Aktor, kanal, WAHA, datastore</w:t>
            </w:r>
          </w:p>
        </w:tc>
      </w:tr>
      <w:tr w:rsidR="00514709" w14:paraId="08FC925B" w14:textId="77777777">
        <w:trPr>
          <w:cantSplit/>
        </w:trPr>
        <w:tc>
          <w:tcPr>
            <w:tcW w:w="1584" w:type="dxa"/>
            <w:shd w:val="clear" w:color="auto" w:fill="F6F8FC"/>
            <w:tcMar>
              <w:top w:w="80" w:type="dxa"/>
              <w:left w:w="120" w:type="dxa"/>
              <w:bottom w:w="80" w:type="dxa"/>
              <w:right w:w="120" w:type="dxa"/>
            </w:tcMar>
          </w:tcPr>
          <w:p w14:paraId="3B58B89E" w14:textId="77777777" w:rsidR="00A502CA" w:rsidRDefault="00A502CA">
            <w:pPr>
              <w:pStyle w:val="TableText"/>
            </w:pPr>
            <w:r>
              <w:t>Logical</w:t>
            </w:r>
          </w:p>
        </w:tc>
        <w:tc>
          <w:tcPr>
            <w:tcW w:w="3960" w:type="dxa"/>
            <w:shd w:val="clear" w:color="auto" w:fill="F6F8FC"/>
            <w:tcMar>
              <w:top w:w="80" w:type="dxa"/>
              <w:left w:w="120" w:type="dxa"/>
              <w:bottom w:w="80" w:type="dxa"/>
              <w:right w:w="120" w:type="dxa"/>
            </w:tcMar>
          </w:tcPr>
          <w:p w14:paraId="55AF4DB4" w14:textId="77777777" w:rsidR="00A502CA" w:rsidRDefault="00A502CA">
            <w:pPr>
              <w:pStyle w:val="TableText"/>
            </w:pPr>
            <w:r>
              <w:t>Bagaimana fungsi dibagi?</w:t>
            </w:r>
          </w:p>
        </w:tc>
        <w:tc>
          <w:tcPr>
            <w:tcW w:w="3816" w:type="dxa"/>
            <w:shd w:val="clear" w:color="auto" w:fill="F6F8FC"/>
            <w:tcMar>
              <w:top w:w="80" w:type="dxa"/>
              <w:left w:w="120" w:type="dxa"/>
              <w:bottom w:w="80" w:type="dxa"/>
              <w:right w:w="120" w:type="dxa"/>
            </w:tcMar>
          </w:tcPr>
          <w:p w14:paraId="4144D718" w14:textId="77777777" w:rsidR="00A502CA" w:rsidRDefault="00A502CA">
            <w:pPr>
              <w:pStyle w:val="TableText"/>
            </w:pPr>
            <w:r>
              <w:t>Layer, komponen, modul</w:t>
            </w:r>
          </w:p>
        </w:tc>
      </w:tr>
      <w:tr w:rsidR="00514709" w14:paraId="1D0E4110" w14:textId="77777777">
        <w:trPr>
          <w:cantSplit/>
        </w:trPr>
        <w:tc>
          <w:tcPr>
            <w:tcW w:w="1584" w:type="dxa"/>
            <w:tcMar>
              <w:top w:w="80" w:type="dxa"/>
              <w:left w:w="120" w:type="dxa"/>
              <w:bottom w:w="80" w:type="dxa"/>
              <w:right w:w="120" w:type="dxa"/>
            </w:tcMar>
          </w:tcPr>
          <w:p w14:paraId="5C877058" w14:textId="77777777" w:rsidR="00A502CA" w:rsidRDefault="00A502CA">
            <w:pPr>
              <w:pStyle w:val="TableText"/>
            </w:pPr>
            <w:r>
              <w:t>Process</w:t>
            </w:r>
          </w:p>
        </w:tc>
        <w:tc>
          <w:tcPr>
            <w:tcW w:w="3960" w:type="dxa"/>
            <w:tcMar>
              <w:top w:w="80" w:type="dxa"/>
              <w:left w:w="120" w:type="dxa"/>
              <w:bottom w:w="80" w:type="dxa"/>
              <w:right w:w="120" w:type="dxa"/>
            </w:tcMar>
          </w:tcPr>
          <w:p w14:paraId="52EDBE27" w14:textId="77777777" w:rsidR="00A502CA" w:rsidRDefault="00A502CA">
            <w:pPr>
              <w:pStyle w:val="TableText"/>
            </w:pPr>
            <w:r>
              <w:t>Bagaimana request dan event mengalir?</w:t>
            </w:r>
          </w:p>
        </w:tc>
        <w:tc>
          <w:tcPr>
            <w:tcW w:w="3816" w:type="dxa"/>
            <w:tcMar>
              <w:top w:w="80" w:type="dxa"/>
              <w:left w:w="120" w:type="dxa"/>
              <w:bottom w:w="80" w:type="dxa"/>
              <w:right w:w="120" w:type="dxa"/>
            </w:tcMar>
          </w:tcPr>
          <w:p w14:paraId="05A4C460" w14:textId="77777777" w:rsidR="00A502CA" w:rsidRDefault="00A502CA">
            <w:pPr>
              <w:pStyle w:val="TableText"/>
            </w:pPr>
            <w:r>
              <w:t>Sequence web, webhook, transaksi</w:t>
            </w:r>
          </w:p>
        </w:tc>
      </w:tr>
      <w:tr w:rsidR="00514709" w14:paraId="4B40E66B" w14:textId="77777777">
        <w:trPr>
          <w:cantSplit/>
        </w:trPr>
        <w:tc>
          <w:tcPr>
            <w:tcW w:w="1584" w:type="dxa"/>
            <w:shd w:val="clear" w:color="auto" w:fill="F6F8FC"/>
            <w:tcMar>
              <w:top w:w="80" w:type="dxa"/>
              <w:left w:w="120" w:type="dxa"/>
              <w:bottom w:w="80" w:type="dxa"/>
              <w:right w:w="120" w:type="dxa"/>
            </w:tcMar>
          </w:tcPr>
          <w:p w14:paraId="46E2C067" w14:textId="77777777" w:rsidR="00A502CA" w:rsidRDefault="00A502CA">
            <w:pPr>
              <w:pStyle w:val="TableText"/>
            </w:pPr>
            <w:r>
              <w:t>Development</w:t>
            </w:r>
          </w:p>
        </w:tc>
        <w:tc>
          <w:tcPr>
            <w:tcW w:w="3960" w:type="dxa"/>
            <w:shd w:val="clear" w:color="auto" w:fill="F6F8FC"/>
            <w:tcMar>
              <w:top w:w="80" w:type="dxa"/>
              <w:left w:w="120" w:type="dxa"/>
              <w:bottom w:w="80" w:type="dxa"/>
              <w:right w:w="120" w:type="dxa"/>
            </w:tcMar>
          </w:tcPr>
          <w:p w14:paraId="03FC151A" w14:textId="77777777" w:rsidR="00A502CA" w:rsidRDefault="00A502CA">
            <w:pPr>
              <w:pStyle w:val="TableText"/>
            </w:pPr>
            <w:r>
              <w:t>Bagaimana kode diorganisasi?</w:t>
            </w:r>
          </w:p>
        </w:tc>
        <w:tc>
          <w:tcPr>
            <w:tcW w:w="3816" w:type="dxa"/>
            <w:shd w:val="clear" w:color="auto" w:fill="F6F8FC"/>
            <w:tcMar>
              <w:top w:w="80" w:type="dxa"/>
              <w:left w:w="120" w:type="dxa"/>
              <w:bottom w:w="80" w:type="dxa"/>
              <w:right w:w="120" w:type="dxa"/>
            </w:tcMar>
          </w:tcPr>
          <w:p w14:paraId="78C22636" w14:textId="77777777" w:rsidR="00A502CA" w:rsidRDefault="00A502CA">
            <w:pPr>
              <w:pStyle w:val="TableText"/>
            </w:pPr>
            <w:r>
              <w:t>Namespace app, resource, service, model</w:t>
            </w:r>
          </w:p>
        </w:tc>
      </w:tr>
      <w:tr w:rsidR="00514709" w14:paraId="385A784C" w14:textId="77777777">
        <w:trPr>
          <w:cantSplit/>
        </w:trPr>
        <w:tc>
          <w:tcPr>
            <w:tcW w:w="1584" w:type="dxa"/>
            <w:tcMar>
              <w:top w:w="80" w:type="dxa"/>
              <w:left w:w="120" w:type="dxa"/>
              <w:bottom w:w="80" w:type="dxa"/>
              <w:right w:w="120" w:type="dxa"/>
            </w:tcMar>
          </w:tcPr>
          <w:p w14:paraId="13D47A01" w14:textId="77777777" w:rsidR="00A502CA" w:rsidRDefault="00A502CA">
            <w:pPr>
              <w:pStyle w:val="TableText"/>
            </w:pPr>
            <w:r>
              <w:t>Deployment</w:t>
            </w:r>
          </w:p>
        </w:tc>
        <w:tc>
          <w:tcPr>
            <w:tcW w:w="3960" w:type="dxa"/>
            <w:tcMar>
              <w:top w:w="80" w:type="dxa"/>
              <w:left w:w="120" w:type="dxa"/>
              <w:bottom w:w="80" w:type="dxa"/>
              <w:right w:w="120" w:type="dxa"/>
            </w:tcMar>
          </w:tcPr>
          <w:p w14:paraId="595937C0" w14:textId="77777777" w:rsidR="00A502CA" w:rsidRDefault="00A502CA">
            <w:pPr>
              <w:pStyle w:val="TableText"/>
            </w:pPr>
            <w:r>
              <w:t>Di mana komponen berjalan?</w:t>
            </w:r>
          </w:p>
        </w:tc>
        <w:tc>
          <w:tcPr>
            <w:tcW w:w="3816" w:type="dxa"/>
            <w:tcMar>
              <w:top w:w="80" w:type="dxa"/>
              <w:left w:w="120" w:type="dxa"/>
              <w:bottom w:w="80" w:type="dxa"/>
              <w:right w:w="120" w:type="dxa"/>
            </w:tcMar>
          </w:tcPr>
          <w:p w14:paraId="4EBCB437" w14:textId="77777777" w:rsidR="00A502CA" w:rsidRDefault="00A502CA">
            <w:pPr>
              <w:pStyle w:val="TableText"/>
            </w:pPr>
            <w:r>
              <w:t>Container, volume, network, health check</w:t>
            </w:r>
          </w:p>
        </w:tc>
      </w:tr>
    </w:tbl>
    <w:p w14:paraId="01C5DF0B" w14:textId="77777777" w:rsidR="00A502CA" w:rsidRDefault="00A502CA">
      <w:pPr>
        <w:spacing w:after="0"/>
      </w:pPr>
    </w:p>
    <w:p w14:paraId="1F0A5DE6" w14:textId="77777777" w:rsidR="00A502CA" w:rsidRDefault="00A502CA">
      <w:pPr>
        <w:pStyle w:val="Heading2"/>
      </w:pPr>
      <w:bookmarkStart w:id="105" w:name="_Toc238507915"/>
      <w:r>
        <w:t>6.2 Tujuan</w:t>
      </w:r>
      <w:bookmarkEnd w:id="105"/>
    </w:p>
    <w:p w14:paraId="6BC0FD2C" w14:textId="77777777" w:rsidR="00A502CA" w:rsidRDefault="00A502CA">
      <w:pPr>
        <w:pStyle w:val="ListBullet"/>
      </w:pPr>
      <w:r>
        <w:t>Menyediakan batas tanggung jawab yang konsisten antara UI, orkestrasi, domain, persistence, dan infrastructure.</w:t>
      </w:r>
    </w:p>
    <w:p w14:paraId="65BD6FCD" w14:textId="77777777" w:rsidR="00A502CA" w:rsidRDefault="00A502CA">
      <w:pPr>
        <w:pStyle w:val="ListBullet"/>
      </w:pPr>
      <w:r>
        <w:t>Menjamin pembatasan role, cabang, PIC, serta kepemilikan session diterapkan di server, bukan hanya menu.</w:t>
      </w:r>
    </w:p>
    <w:p w14:paraId="2F76FE30" w14:textId="77777777" w:rsidR="00A502CA" w:rsidRDefault="00A502CA">
      <w:pPr>
        <w:pStyle w:val="ListBullet"/>
      </w:pPr>
      <w:r>
        <w:t>Menjaga proses lead, follow-up, pendaftaran, pembayaran, KPI, dan WhatsApp dapat ditelusuri.</w:t>
      </w:r>
    </w:p>
    <w:p w14:paraId="030254CD" w14:textId="77777777" w:rsidR="00A502CA" w:rsidRDefault="00A502CA">
      <w:pPr>
        <w:pStyle w:val="ListBullet"/>
      </w:pPr>
      <w:r>
        <w:t>Memisahkan pekerjaan lambat dan event eksternal dari request interaktif melalui queue dan scheduler.</w:t>
      </w:r>
    </w:p>
    <w:p w14:paraId="0B7BFC64" w14:textId="77777777" w:rsidR="00A502CA" w:rsidRDefault="00A502CA">
      <w:pPr>
        <w:pStyle w:val="ListBullet"/>
      </w:pPr>
      <w:r>
        <w:t>Menjadi baseline pengujian, debugging, deployment lokal full Docker, dan migrasi ke VPS.</w:t>
      </w:r>
    </w:p>
    <w:p w14:paraId="2E8E397C" w14:textId="77777777" w:rsidR="00A502CA" w:rsidRDefault="00A502CA">
      <w:pPr>
        <w:pStyle w:val="Caption"/>
      </w:pPr>
      <w:r>
        <w:t>Tabel 6-2. Sasaran kualitas</w:t>
      </w:r>
    </w:p>
    <w:tbl>
      <w:tblPr>
        <w:tblStyle w:val="TableGrid"/>
        <w:tblW w:w="9360" w:type="dxa"/>
        <w:tblInd w:w="120" w:type="dxa"/>
        <w:tblLayout w:type="fixed"/>
        <w:tblLook w:val="04A0" w:firstRow="1" w:lastRow="0" w:firstColumn="1" w:lastColumn="0" w:noHBand="0" w:noVBand="1"/>
      </w:tblPr>
      <w:tblGrid>
        <w:gridCol w:w="1728"/>
        <w:gridCol w:w="3024"/>
        <w:gridCol w:w="4608"/>
      </w:tblGrid>
      <w:tr w:rsidR="00514709" w14:paraId="71AC60E5" w14:textId="77777777">
        <w:trPr>
          <w:cantSplit/>
          <w:tblHeader/>
        </w:trPr>
        <w:tc>
          <w:tcPr>
            <w:tcW w:w="1728" w:type="dxa"/>
            <w:shd w:val="clear" w:color="auto" w:fill="1476B8"/>
            <w:tcMar>
              <w:top w:w="80" w:type="dxa"/>
              <w:left w:w="120" w:type="dxa"/>
              <w:bottom w:w="80" w:type="dxa"/>
              <w:right w:w="120" w:type="dxa"/>
            </w:tcMar>
            <w:vAlign w:val="center"/>
          </w:tcPr>
          <w:p w14:paraId="21401A83" w14:textId="77777777" w:rsidR="00A502CA" w:rsidRDefault="00A502CA">
            <w:pPr>
              <w:pStyle w:val="TableText"/>
              <w:jc w:val="center"/>
            </w:pPr>
            <w:r>
              <w:rPr>
                <w:b/>
                <w:color w:val="FFFFFF"/>
              </w:rPr>
              <w:t>Atribut</w:t>
            </w:r>
          </w:p>
        </w:tc>
        <w:tc>
          <w:tcPr>
            <w:tcW w:w="3024" w:type="dxa"/>
            <w:shd w:val="clear" w:color="auto" w:fill="1476B8"/>
            <w:tcMar>
              <w:top w:w="80" w:type="dxa"/>
              <w:left w:w="120" w:type="dxa"/>
              <w:bottom w:w="80" w:type="dxa"/>
              <w:right w:w="120" w:type="dxa"/>
            </w:tcMar>
            <w:vAlign w:val="center"/>
          </w:tcPr>
          <w:p w14:paraId="3345E154" w14:textId="77777777" w:rsidR="00A502CA" w:rsidRDefault="00A502CA">
            <w:pPr>
              <w:pStyle w:val="TableText"/>
              <w:jc w:val="center"/>
            </w:pPr>
            <w:r>
              <w:rPr>
                <w:b/>
                <w:color w:val="FFFFFF"/>
              </w:rPr>
              <w:t>Sasaran</w:t>
            </w:r>
          </w:p>
        </w:tc>
        <w:tc>
          <w:tcPr>
            <w:tcW w:w="4608" w:type="dxa"/>
            <w:shd w:val="clear" w:color="auto" w:fill="1476B8"/>
            <w:tcMar>
              <w:top w:w="80" w:type="dxa"/>
              <w:left w:w="120" w:type="dxa"/>
              <w:bottom w:w="80" w:type="dxa"/>
              <w:right w:w="120" w:type="dxa"/>
            </w:tcMar>
            <w:vAlign w:val="center"/>
          </w:tcPr>
          <w:p w14:paraId="1AE22B86" w14:textId="77777777" w:rsidR="00A502CA" w:rsidRDefault="00A502CA">
            <w:pPr>
              <w:pStyle w:val="TableText"/>
              <w:jc w:val="center"/>
            </w:pPr>
            <w:r>
              <w:rPr>
                <w:b/>
                <w:color w:val="FFFFFF"/>
              </w:rPr>
              <w:t>Mekanisme as-built</w:t>
            </w:r>
          </w:p>
        </w:tc>
      </w:tr>
      <w:tr w:rsidR="00514709" w14:paraId="008BDDC1" w14:textId="77777777">
        <w:trPr>
          <w:cantSplit/>
        </w:trPr>
        <w:tc>
          <w:tcPr>
            <w:tcW w:w="1728" w:type="dxa"/>
            <w:tcMar>
              <w:top w:w="80" w:type="dxa"/>
              <w:left w:w="120" w:type="dxa"/>
              <w:bottom w:w="80" w:type="dxa"/>
              <w:right w:w="120" w:type="dxa"/>
            </w:tcMar>
          </w:tcPr>
          <w:p w14:paraId="7D0E3600" w14:textId="77777777" w:rsidR="00A502CA" w:rsidRDefault="00A502CA">
            <w:pPr>
              <w:pStyle w:val="TableText"/>
            </w:pPr>
            <w:r>
              <w:t>Security</w:t>
            </w:r>
          </w:p>
        </w:tc>
        <w:tc>
          <w:tcPr>
            <w:tcW w:w="3024" w:type="dxa"/>
            <w:tcMar>
              <w:top w:w="80" w:type="dxa"/>
              <w:left w:w="120" w:type="dxa"/>
              <w:bottom w:w="80" w:type="dxa"/>
              <w:right w:w="120" w:type="dxa"/>
            </w:tcMar>
          </w:tcPr>
          <w:p w14:paraId="253A8986" w14:textId="77777777" w:rsidR="00A502CA" w:rsidRDefault="00A502CA">
            <w:pPr>
              <w:pStyle w:val="TableText"/>
            </w:pPr>
            <w:r>
              <w:t>Akses minimum dan input tervalidasi</w:t>
            </w:r>
          </w:p>
        </w:tc>
        <w:tc>
          <w:tcPr>
            <w:tcW w:w="4608" w:type="dxa"/>
            <w:tcMar>
              <w:top w:w="80" w:type="dxa"/>
              <w:left w:w="120" w:type="dxa"/>
              <w:bottom w:w="80" w:type="dxa"/>
              <w:right w:w="120" w:type="dxa"/>
            </w:tcMar>
          </w:tcPr>
          <w:p w14:paraId="51BAA655" w14:textId="77777777" w:rsidR="00A502CA" w:rsidRDefault="00A502CA">
            <w:pPr>
              <w:pStyle w:val="TableText"/>
            </w:pPr>
            <w:r>
              <w:t>Auth, CSRF, RBAC, scope, HMAC</w:t>
            </w:r>
          </w:p>
        </w:tc>
      </w:tr>
      <w:tr w:rsidR="00514709" w14:paraId="27DB0FCA" w14:textId="77777777">
        <w:trPr>
          <w:cantSplit/>
        </w:trPr>
        <w:tc>
          <w:tcPr>
            <w:tcW w:w="1728" w:type="dxa"/>
            <w:shd w:val="clear" w:color="auto" w:fill="F6F8FC"/>
            <w:tcMar>
              <w:top w:w="80" w:type="dxa"/>
              <w:left w:w="120" w:type="dxa"/>
              <w:bottom w:w="80" w:type="dxa"/>
              <w:right w:w="120" w:type="dxa"/>
            </w:tcMar>
          </w:tcPr>
          <w:p w14:paraId="10C6E48C" w14:textId="77777777" w:rsidR="00A502CA" w:rsidRDefault="00A502CA">
            <w:pPr>
              <w:pStyle w:val="TableText"/>
            </w:pPr>
            <w:r>
              <w:t>Reliability</w:t>
            </w:r>
          </w:p>
        </w:tc>
        <w:tc>
          <w:tcPr>
            <w:tcW w:w="3024" w:type="dxa"/>
            <w:shd w:val="clear" w:color="auto" w:fill="F6F8FC"/>
            <w:tcMar>
              <w:top w:w="80" w:type="dxa"/>
              <w:left w:w="120" w:type="dxa"/>
              <w:bottom w:w="80" w:type="dxa"/>
              <w:right w:w="120" w:type="dxa"/>
            </w:tcMar>
          </w:tcPr>
          <w:p w14:paraId="393A8183" w14:textId="77777777" w:rsidR="00A502CA" w:rsidRDefault="00A502CA">
            <w:pPr>
              <w:pStyle w:val="TableText"/>
            </w:pPr>
            <w:r>
              <w:t>Event tidak hilang/duplikat</w:t>
            </w:r>
          </w:p>
        </w:tc>
        <w:tc>
          <w:tcPr>
            <w:tcW w:w="4608" w:type="dxa"/>
            <w:shd w:val="clear" w:color="auto" w:fill="F6F8FC"/>
            <w:tcMar>
              <w:top w:w="80" w:type="dxa"/>
              <w:left w:w="120" w:type="dxa"/>
              <w:bottom w:w="80" w:type="dxa"/>
              <w:right w:w="120" w:type="dxa"/>
            </w:tcMar>
          </w:tcPr>
          <w:p w14:paraId="14875BD7" w14:textId="77777777" w:rsidR="00A502CA" w:rsidRDefault="00A502CA">
            <w:pPr>
              <w:pStyle w:val="TableText"/>
            </w:pPr>
            <w:r>
              <w:t>DB transaction, payload hash, retry</w:t>
            </w:r>
          </w:p>
        </w:tc>
      </w:tr>
      <w:tr w:rsidR="00514709" w14:paraId="2DDAEAC5" w14:textId="77777777">
        <w:trPr>
          <w:cantSplit/>
        </w:trPr>
        <w:tc>
          <w:tcPr>
            <w:tcW w:w="1728" w:type="dxa"/>
            <w:tcMar>
              <w:top w:w="80" w:type="dxa"/>
              <w:left w:w="120" w:type="dxa"/>
              <w:bottom w:w="80" w:type="dxa"/>
              <w:right w:w="120" w:type="dxa"/>
            </w:tcMar>
          </w:tcPr>
          <w:p w14:paraId="19F97334" w14:textId="77777777" w:rsidR="00A502CA" w:rsidRDefault="00A502CA">
            <w:pPr>
              <w:pStyle w:val="TableText"/>
            </w:pPr>
            <w:r>
              <w:t>Performance</w:t>
            </w:r>
          </w:p>
        </w:tc>
        <w:tc>
          <w:tcPr>
            <w:tcW w:w="3024" w:type="dxa"/>
            <w:tcMar>
              <w:top w:w="80" w:type="dxa"/>
              <w:left w:w="120" w:type="dxa"/>
              <w:bottom w:w="80" w:type="dxa"/>
              <w:right w:w="120" w:type="dxa"/>
            </w:tcMar>
          </w:tcPr>
          <w:p w14:paraId="11C55BEC" w14:textId="77777777" w:rsidR="00A502CA" w:rsidRDefault="00A502CA">
            <w:pPr>
              <w:pStyle w:val="TableText"/>
            </w:pPr>
            <w:r>
              <w:t>Dashboard/query responsif</w:t>
            </w:r>
          </w:p>
        </w:tc>
        <w:tc>
          <w:tcPr>
            <w:tcW w:w="4608" w:type="dxa"/>
            <w:tcMar>
              <w:top w:w="80" w:type="dxa"/>
              <w:left w:w="120" w:type="dxa"/>
              <w:bottom w:w="80" w:type="dxa"/>
              <w:right w:w="120" w:type="dxa"/>
            </w:tcMar>
          </w:tcPr>
          <w:p w14:paraId="5B6431E4" w14:textId="77777777" w:rsidR="00A502CA" w:rsidRDefault="00A502CA">
            <w:pPr>
              <w:pStyle w:val="TableText"/>
            </w:pPr>
            <w:r>
              <w:t>Aggregate query, index, cache, queue</w:t>
            </w:r>
          </w:p>
        </w:tc>
      </w:tr>
      <w:tr w:rsidR="00514709" w14:paraId="59AF1CFE" w14:textId="77777777">
        <w:trPr>
          <w:cantSplit/>
        </w:trPr>
        <w:tc>
          <w:tcPr>
            <w:tcW w:w="1728" w:type="dxa"/>
            <w:shd w:val="clear" w:color="auto" w:fill="F6F8FC"/>
            <w:tcMar>
              <w:top w:w="80" w:type="dxa"/>
              <w:left w:w="120" w:type="dxa"/>
              <w:bottom w:w="80" w:type="dxa"/>
              <w:right w:w="120" w:type="dxa"/>
            </w:tcMar>
          </w:tcPr>
          <w:p w14:paraId="426D5378" w14:textId="77777777" w:rsidR="00A502CA" w:rsidRDefault="00A502CA">
            <w:pPr>
              <w:pStyle w:val="TableText"/>
            </w:pPr>
            <w:r>
              <w:t>Maintainability</w:t>
            </w:r>
          </w:p>
        </w:tc>
        <w:tc>
          <w:tcPr>
            <w:tcW w:w="3024" w:type="dxa"/>
            <w:shd w:val="clear" w:color="auto" w:fill="F6F8FC"/>
            <w:tcMar>
              <w:top w:w="80" w:type="dxa"/>
              <w:left w:w="120" w:type="dxa"/>
              <w:bottom w:w="80" w:type="dxa"/>
              <w:right w:w="120" w:type="dxa"/>
            </w:tcMar>
          </w:tcPr>
          <w:p w14:paraId="7727FC81" w14:textId="77777777" w:rsidR="00A502CA" w:rsidRDefault="00A502CA">
            <w:pPr>
              <w:pStyle w:val="TableText"/>
            </w:pPr>
            <w:r>
              <w:t>Perubahan terlokalisasi</w:t>
            </w:r>
          </w:p>
        </w:tc>
        <w:tc>
          <w:tcPr>
            <w:tcW w:w="4608" w:type="dxa"/>
            <w:shd w:val="clear" w:color="auto" w:fill="F6F8FC"/>
            <w:tcMar>
              <w:top w:w="80" w:type="dxa"/>
              <w:left w:w="120" w:type="dxa"/>
              <w:bottom w:w="80" w:type="dxa"/>
              <w:right w:w="120" w:type="dxa"/>
            </w:tcMar>
          </w:tcPr>
          <w:p w14:paraId="540EDFDE" w14:textId="77777777" w:rsidR="00A502CA" w:rsidRDefault="00A502CA">
            <w:pPr>
              <w:pStyle w:val="TableText"/>
            </w:pPr>
            <w:r>
              <w:t>Resource/schema/service/enum</w:t>
            </w:r>
          </w:p>
        </w:tc>
      </w:tr>
      <w:tr w:rsidR="00514709" w14:paraId="6735769B" w14:textId="77777777">
        <w:trPr>
          <w:cantSplit/>
        </w:trPr>
        <w:tc>
          <w:tcPr>
            <w:tcW w:w="1728" w:type="dxa"/>
            <w:tcMar>
              <w:top w:w="80" w:type="dxa"/>
              <w:left w:w="120" w:type="dxa"/>
              <w:bottom w:w="80" w:type="dxa"/>
              <w:right w:w="120" w:type="dxa"/>
            </w:tcMar>
          </w:tcPr>
          <w:p w14:paraId="2DF811D8" w14:textId="77777777" w:rsidR="00A502CA" w:rsidRDefault="00A502CA">
            <w:pPr>
              <w:pStyle w:val="TableText"/>
            </w:pPr>
            <w:r>
              <w:t>Operability</w:t>
            </w:r>
          </w:p>
        </w:tc>
        <w:tc>
          <w:tcPr>
            <w:tcW w:w="3024" w:type="dxa"/>
            <w:tcMar>
              <w:top w:w="80" w:type="dxa"/>
              <w:left w:w="120" w:type="dxa"/>
              <w:bottom w:w="80" w:type="dxa"/>
              <w:right w:w="120" w:type="dxa"/>
            </w:tcMar>
          </w:tcPr>
          <w:p w14:paraId="20D14F95" w14:textId="77777777" w:rsidR="00A502CA" w:rsidRDefault="00A502CA">
            <w:pPr>
              <w:pStyle w:val="TableText"/>
            </w:pPr>
            <w:r>
              <w:t>Mudah dijalankan dan ditelusuri</w:t>
            </w:r>
          </w:p>
        </w:tc>
        <w:tc>
          <w:tcPr>
            <w:tcW w:w="4608" w:type="dxa"/>
            <w:tcMar>
              <w:top w:w="80" w:type="dxa"/>
              <w:left w:w="120" w:type="dxa"/>
              <w:bottom w:w="80" w:type="dxa"/>
              <w:right w:w="120" w:type="dxa"/>
            </w:tcMar>
          </w:tcPr>
          <w:p w14:paraId="18E6BEE1" w14:textId="77777777" w:rsidR="00A502CA" w:rsidRDefault="00A502CA">
            <w:pPr>
              <w:pStyle w:val="TableText"/>
            </w:pPr>
            <w:r>
              <w:t>Docker, health endpoint, log, failed_jobs</w:t>
            </w:r>
          </w:p>
        </w:tc>
      </w:tr>
    </w:tbl>
    <w:p w14:paraId="09141358" w14:textId="77777777" w:rsidR="00A502CA" w:rsidRDefault="00A502CA">
      <w:pPr>
        <w:spacing w:after="0"/>
      </w:pPr>
    </w:p>
    <w:p w14:paraId="6236D42F" w14:textId="77777777" w:rsidR="00A502CA" w:rsidRDefault="00A502CA">
      <w:pPr>
        <w:pStyle w:val="Heading2"/>
      </w:pPr>
      <w:bookmarkStart w:id="106" w:name="_Toc238507916"/>
      <w:r>
        <w:t>6.3 Ruang Lingkup</w:t>
      </w:r>
      <w:bookmarkEnd w:id="106"/>
    </w:p>
    <w:p w14:paraId="6C76F845" w14:textId="77777777" w:rsidR="00A502CA" w:rsidRDefault="00A502CA">
      <w:pPr>
        <w:pStyle w:val="Caption"/>
      </w:pPr>
      <w:r>
        <w:t>Tabel 6-3. In-scope dan out-of-scope</w:t>
      </w:r>
    </w:p>
    <w:tbl>
      <w:tblPr>
        <w:tblStyle w:val="TableGrid"/>
        <w:tblW w:w="9360" w:type="dxa"/>
        <w:tblInd w:w="120" w:type="dxa"/>
        <w:tblLayout w:type="fixed"/>
        <w:tblLook w:val="04A0" w:firstRow="1" w:lastRow="0" w:firstColumn="1" w:lastColumn="0" w:noHBand="0" w:noVBand="1"/>
      </w:tblPr>
      <w:tblGrid>
        <w:gridCol w:w="2304"/>
        <w:gridCol w:w="7056"/>
      </w:tblGrid>
      <w:tr w:rsidR="00514709" w14:paraId="6F73B19B" w14:textId="77777777">
        <w:trPr>
          <w:cantSplit/>
          <w:tblHeader/>
        </w:trPr>
        <w:tc>
          <w:tcPr>
            <w:tcW w:w="2304" w:type="dxa"/>
            <w:shd w:val="clear" w:color="auto" w:fill="1476B8"/>
            <w:tcMar>
              <w:top w:w="80" w:type="dxa"/>
              <w:left w:w="120" w:type="dxa"/>
              <w:bottom w:w="80" w:type="dxa"/>
              <w:right w:w="120" w:type="dxa"/>
            </w:tcMar>
            <w:vAlign w:val="center"/>
          </w:tcPr>
          <w:p w14:paraId="2B1F702B" w14:textId="77777777" w:rsidR="00A502CA" w:rsidRDefault="00A502CA">
            <w:pPr>
              <w:pStyle w:val="TableText"/>
              <w:jc w:val="center"/>
            </w:pPr>
            <w:r>
              <w:rPr>
                <w:b/>
                <w:color w:val="FFFFFF"/>
              </w:rPr>
              <w:t>Kategori</w:t>
            </w:r>
          </w:p>
        </w:tc>
        <w:tc>
          <w:tcPr>
            <w:tcW w:w="7056" w:type="dxa"/>
            <w:shd w:val="clear" w:color="auto" w:fill="1476B8"/>
            <w:tcMar>
              <w:top w:w="80" w:type="dxa"/>
              <w:left w:w="120" w:type="dxa"/>
              <w:bottom w:w="80" w:type="dxa"/>
              <w:right w:w="120" w:type="dxa"/>
            </w:tcMar>
            <w:vAlign w:val="center"/>
          </w:tcPr>
          <w:p w14:paraId="701EFA42" w14:textId="77777777" w:rsidR="00A502CA" w:rsidRDefault="00A502CA">
            <w:pPr>
              <w:pStyle w:val="TableText"/>
              <w:jc w:val="center"/>
            </w:pPr>
            <w:r>
              <w:rPr>
                <w:b/>
                <w:color w:val="FFFFFF"/>
              </w:rPr>
              <w:t>Cakupan</w:t>
            </w:r>
          </w:p>
        </w:tc>
      </w:tr>
      <w:tr w:rsidR="00514709" w14:paraId="4D0E51C8" w14:textId="77777777">
        <w:trPr>
          <w:cantSplit/>
        </w:trPr>
        <w:tc>
          <w:tcPr>
            <w:tcW w:w="2304" w:type="dxa"/>
            <w:tcMar>
              <w:top w:w="80" w:type="dxa"/>
              <w:left w:w="120" w:type="dxa"/>
              <w:bottom w:w="80" w:type="dxa"/>
              <w:right w:w="120" w:type="dxa"/>
            </w:tcMar>
          </w:tcPr>
          <w:p w14:paraId="44717C6C" w14:textId="77777777" w:rsidR="00A502CA" w:rsidRDefault="00A502CA">
            <w:pPr>
              <w:pStyle w:val="TableText"/>
            </w:pPr>
            <w:r>
              <w:t>In-scope</w:t>
            </w:r>
          </w:p>
        </w:tc>
        <w:tc>
          <w:tcPr>
            <w:tcW w:w="7056" w:type="dxa"/>
            <w:tcMar>
              <w:top w:w="80" w:type="dxa"/>
              <w:left w:w="120" w:type="dxa"/>
              <w:bottom w:w="80" w:type="dxa"/>
              <w:right w:w="120" w:type="dxa"/>
            </w:tcMar>
          </w:tcPr>
          <w:p w14:paraId="50BF117A" w14:textId="77777777" w:rsidR="00A502CA" w:rsidRDefault="00A502CA">
            <w:pPr>
              <w:pStyle w:val="TableText"/>
            </w:pPr>
            <w:r>
              <w:t>Panel admin, dashboard, master, pipeline CRM, transaksi, KPI/laporan, audit/notifikasi, import/export, akun dan inbox WhatsApp, queue, scheduler, file, runtime Docker.</w:t>
            </w:r>
          </w:p>
        </w:tc>
      </w:tr>
      <w:tr w:rsidR="00514709" w14:paraId="2386C680" w14:textId="77777777">
        <w:trPr>
          <w:cantSplit/>
        </w:trPr>
        <w:tc>
          <w:tcPr>
            <w:tcW w:w="2304" w:type="dxa"/>
            <w:shd w:val="clear" w:color="auto" w:fill="F6F8FC"/>
            <w:tcMar>
              <w:top w:w="80" w:type="dxa"/>
              <w:left w:w="120" w:type="dxa"/>
              <w:bottom w:w="80" w:type="dxa"/>
              <w:right w:w="120" w:type="dxa"/>
            </w:tcMar>
          </w:tcPr>
          <w:p w14:paraId="3964450A" w14:textId="77777777" w:rsidR="00A502CA" w:rsidRDefault="00A502CA">
            <w:pPr>
              <w:pStyle w:val="TableText"/>
            </w:pPr>
            <w:r>
              <w:t>Out-of-scope saat ini</w:t>
            </w:r>
          </w:p>
        </w:tc>
        <w:tc>
          <w:tcPr>
            <w:tcW w:w="7056" w:type="dxa"/>
            <w:shd w:val="clear" w:color="auto" w:fill="F6F8FC"/>
            <w:tcMar>
              <w:top w:w="80" w:type="dxa"/>
              <w:left w:w="120" w:type="dxa"/>
              <w:bottom w:w="80" w:type="dxa"/>
              <w:right w:w="120" w:type="dxa"/>
            </w:tcMar>
          </w:tcPr>
          <w:p w14:paraId="56B9733D" w14:textId="77777777" w:rsidR="00A502CA" w:rsidRDefault="00A502CA">
            <w:pPr>
              <w:pStyle w:val="TableText"/>
            </w:pPr>
            <w:r>
              <w:t>Portal publik siswa, aplikasi mobile native, payment gateway otomatis, LMS penuh, data warehouse, microservice terpisah, public API partner lengkap, HA multi-node.</w:t>
            </w:r>
          </w:p>
        </w:tc>
      </w:tr>
      <w:tr w:rsidR="00514709" w14:paraId="72AD58A7" w14:textId="77777777">
        <w:trPr>
          <w:cantSplit/>
        </w:trPr>
        <w:tc>
          <w:tcPr>
            <w:tcW w:w="2304" w:type="dxa"/>
            <w:tcMar>
              <w:top w:w="80" w:type="dxa"/>
              <w:left w:w="120" w:type="dxa"/>
              <w:bottom w:w="80" w:type="dxa"/>
              <w:right w:w="120" w:type="dxa"/>
            </w:tcMar>
          </w:tcPr>
          <w:p w14:paraId="0479E017" w14:textId="77777777" w:rsidR="00A502CA" w:rsidRDefault="00A502CA">
            <w:pPr>
              <w:pStyle w:val="TableText"/>
            </w:pPr>
            <w:r>
              <w:t>Target berikutnya</w:t>
            </w:r>
          </w:p>
        </w:tc>
        <w:tc>
          <w:tcPr>
            <w:tcW w:w="7056" w:type="dxa"/>
            <w:tcMar>
              <w:top w:w="80" w:type="dxa"/>
              <w:left w:w="120" w:type="dxa"/>
              <w:bottom w:w="80" w:type="dxa"/>
              <w:right w:w="120" w:type="dxa"/>
            </w:tcMar>
          </w:tcPr>
          <w:p w14:paraId="52967FB0" w14:textId="77777777" w:rsidR="00A502CA" w:rsidRDefault="00A502CA">
            <w:pPr>
              <w:pStyle w:val="TableText"/>
            </w:pPr>
            <w:r>
              <w:t>Hardening VPS, observability, backup teruji, object storage opsional, kontrak API/OpenAPI, CI/CD dan UAT lintas perangkat.</w:t>
            </w:r>
          </w:p>
        </w:tc>
      </w:tr>
    </w:tbl>
    <w:p w14:paraId="7F2EF713" w14:textId="77777777" w:rsidR="00A502CA" w:rsidRDefault="00A502CA">
      <w:pPr>
        <w:spacing w:after="0"/>
      </w:pPr>
    </w:p>
    <w:p w14:paraId="47C99035" w14:textId="77777777" w:rsidR="00A502CA" w:rsidRDefault="00A502CA">
      <w:r>
        <w:br w:type="page"/>
      </w:r>
    </w:p>
    <w:p w14:paraId="1AAE2848" w14:textId="77777777" w:rsidR="00A502CA" w:rsidRDefault="00A502CA">
      <w:pPr>
        <w:pStyle w:val="Heading2"/>
      </w:pPr>
      <w:bookmarkStart w:id="107" w:name="_Toc238507917"/>
      <w:r>
        <w:t>6.4 Konteks Aplikasi</w:t>
      </w:r>
      <w:bookmarkEnd w:id="107"/>
    </w:p>
    <w:p w14:paraId="264C22A2" w14:textId="77777777" w:rsidR="00A502CA" w:rsidRDefault="00A502CA">
      <w:pPr>
        <w:keepNext/>
        <w:keepLines/>
        <w:spacing w:before="160" w:after="80"/>
        <w:jc w:val="center"/>
      </w:pPr>
      <w:r>
        <w:rPr>
          <w:noProof/>
        </w:rPr>
        <w:drawing>
          <wp:inline distT="0" distB="0" distL="0" distR="0" wp14:anchorId="2B7CDC0E" wp14:editId="7012D0D6">
            <wp:extent cx="5623560" cy="3280410"/>
            <wp:effectExtent l="0" t="0" r="0" b="0"/>
            <wp:docPr id="723406613" name="Picture 723406613" descr="Gambar 6-1. Diagram konteks aplik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aplikasi.png"/>
                    <pic:cNvPicPr/>
                  </pic:nvPicPr>
                  <pic:blipFill>
                    <a:blip r:embed="rId47"/>
                    <a:stretch>
                      <a:fillRect/>
                    </a:stretch>
                  </pic:blipFill>
                  <pic:spPr>
                    <a:xfrm>
                      <a:off x="0" y="0"/>
                      <a:ext cx="5623560" cy="3280410"/>
                    </a:xfrm>
                    <a:prstGeom prst="rect">
                      <a:avLst/>
                    </a:prstGeom>
                  </pic:spPr>
                </pic:pic>
              </a:graphicData>
            </a:graphic>
          </wp:inline>
        </w:drawing>
      </w:r>
    </w:p>
    <w:p w14:paraId="51D95779" w14:textId="77777777" w:rsidR="00A502CA" w:rsidRDefault="00A502CA">
      <w:pPr>
        <w:pStyle w:val="Caption"/>
        <w:keepLines/>
        <w:spacing w:before="40" w:after="200"/>
        <w:jc w:val="center"/>
      </w:pPr>
      <w:r>
        <w:t>Gambar 6-1. Diagram konteks aplikasi SIVMI CRM</w:t>
      </w:r>
    </w:p>
    <w:p w14:paraId="19FDA6C2" w14:textId="77777777" w:rsidR="00A502CA" w:rsidRDefault="00A502CA">
      <w:pPr>
        <w:pStyle w:val="Caption"/>
      </w:pPr>
      <w:r>
        <w:t>Tabel 6-4. Antarmuka konteks</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514709" w14:paraId="435BB0D7" w14:textId="77777777">
        <w:trPr>
          <w:cantSplit/>
          <w:tblHeader/>
        </w:trPr>
        <w:tc>
          <w:tcPr>
            <w:tcW w:w="1944" w:type="dxa"/>
            <w:shd w:val="clear" w:color="auto" w:fill="1476B8"/>
            <w:tcMar>
              <w:top w:w="80" w:type="dxa"/>
              <w:left w:w="120" w:type="dxa"/>
              <w:bottom w:w="80" w:type="dxa"/>
              <w:right w:w="120" w:type="dxa"/>
            </w:tcMar>
            <w:vAlign w:val="center"/>
          </w:tcPr>
          <w:p w14:paraId="32F3263C" w14:textId="77777777" w:rsidR="00A502CA" w:rsidRDefault="00A502CA">
            <w:pPr>
              <w:pStyle w:val="TableText"/>
              <w:jc w:val="center"/>
            </w:pPr>
            <w:r>
              <w:rPr>
                <w:b/>
                <w:color w:val="FFFFFF"/>
              </w:rPr>
              <w:t>Pihak/komponen</w:t>
            </w:r>
          </w:p>
        </w:tc>
        <w:tc>
          <w:tcPr>
            <w:tcW w:w="3888" w:type="dxa"/>
            <w:shd w:val="clear" w:color="auto" w:fill="1476B8"/>
            <w:tcMar>
              <w:top w:w="80" w:type="dxa"/>
              <w:left w:w="120" w:type="dxa"/>
              <w:bottom w:w="80" w:type="dxa"/>
              <w:right w:w="120" w:type="dxa"/>
            </w:tcMar>
            <w:vAlign w:val="center"/>
          </w:tcPr>
          <w:p w14:paraId="350EA9C2" w14:textId="77777777" w:rsidR="00A502CA" w:rsidRDefault="00A502CA">
            <w:pPr>
              <w:pStyle w:val="TableText"/>
              <w:jc w:val="center"/>
            </w:pPr>
            <w:r>
              <w:rPr>
                <w:b/>
                <w:color w:val="FFFFFF"/>
              </w:rPr>
              <w:t>Pertukaran</w:t>
            </w:r>
          </w:p>
        </w:tc>
        <w:tc>
          <w:tcPr>
            <w:tcW w:w="3528" w:type="dxa"/>
            <w:shd w:val="clear" w:color="auto" w:fill="1476B8"/>
            <w:tcMar>
              <w:top w:w="80" w:type="dxa"/>
              <w:left w:w="120" w:type="dxa"/>
              <w:bottom w:w="80" w:type="dxa"/>
              <w:right w:w="120" w:type="dxa"/>
            </w:tcMar>
            <w:vAlign w:val="center"/>
          </w:tcPr>
          <w:p w14:paraId="0E9348C7" w14:textId="77777777" w:rsidR="00A502CA" w:rsidRDefault="00A502CA">
            <w:pPr>
              <w:pStyle w:val="TableText"/>
              <w:jc w:val="center"/>
            </w:pPr>
            <w:r>
              <w:rPr>
                <w:b/>
                <w:color w:val="FFFFFF"/>
              </w:rPr>
              <w:t>Protokol/kontrol</w:t>
            </w:r>
          </w:p>
        </w:tc>
      </w:tr>
      <w:tr w:rsidR="00514709" w14:paraId="23F9EDA9" w14:textId="77777777">
        <w:trPr>
          <w:cantSplit/>
        </w:trPr>
        <w:tc>
          <w:tcPr>
            <w:tcW w:w="1944" w:type="dxa"/>
            <w:tcMar>
              <w:top w:w="80" w:type="dxa"/>
              <w:left w:w="120" w:type="dxa"/>
              <w:bottom w:w="80" w:type="dxa"/>
              <w:right w:w="120" w:type="dxa"/>
            </w:tcMar>
          </w:tcPr>
          <w:p w14:paraId="2F9C0AF0" w14:textId="77777777" w:rsidR="00A502CA" w:rsidRDefault="00A502CA">
            <w:pPr>
              <w:pStyle w:val="TableText"/>
            </w:pPr>
            <w:r>
              <w:t>Browser pengguna</w:t>
            </w:r>
          </w:p>
        </w:tc>
        <w:tc>
          <w:tcPr>
            <w:tcW w:w="3888" w:type="dxa"/>
            <w:tcMar>
              <w:top w:w="80" w:type="dxa"/>
              <w:left w:w="120" w:type="dxa"/>
              <w:bottom w:w="80" w:type="dxa"/>
              <w:right w:w="120" w:type="dxa"/>
            </w:tcMar>
          </w:tcPr>
          <w:p w14:paraId="105C6312" w14:textId="77777777" w:rsidR="00A502CA" w:rsidRDefault="00A502CA">
            <w:pPr>
              <w:pStyle w:val="TableText"/>
            </w:pPr>
            <w:r>
              <w:t>Form, tabel, dashboard, chat, notifikasi</w:t>
            </w:r>
          </w:p>
        </w:tc>
        <w:tc>
          <w:tcPr>
            <w:tcW w:w="3528" w:type="dxa"/>
            <w:tcMar>
              <w:top w:w="80" w:type="dxa"/>
              <w:left w:w="120" w:type="dxa"/>
              <w:bottom w:w="80" w:type="dxa"/>
              <w:right w:w="120" w:type="dxa"/>
            </w:tcMar>
          </w:tcPr>
          <w:p w14:paraId="435160C3" w14:textId="77777777" w:rsidR="00A502CA" w:rsidRDefault="00A502CA">
            <w:pPr>
              <w:pStyle w:val="TableText"/>
            </w:pPr>
            <w:r>
              <w:t>HTTP(S), session, CSRF, auth</w:t>
            </w:r>
          </w:p>
        </w:tc>
      </w:tr>
      <w:tr w:rsidR="00514709" w14:paraId="50AF1307" w14:textId="77777777">
        <w:trPr>
          <w:cantSplit/>
        </w:trPr>
        <w:tc>
          <w:tcPr>
            <w:tcW w:w="1944" w:type="dxa"/>
            <w:shd w:val="clear" w:color="auto" w:fill="F6F8FC"/>
            <w:tcMar>
              <w:top w:w="80" w:type="dxa"/>
              <w:left w:w="120" w:type="dxa"/>
              <w:bottom w:w="80" w:type="dxa"/>
              <w:right w:w="120" w:type="dxa"/>
            </w:tcMar>
          </w:tcPr>
          <w:p w14:paraId="461F378C" w14:textId="77777777" w:rsidR="00A502CA" w:rsidRDefault="00A502CA">
            <w:pPr>
              <w:pStyle w:val="TableText"/>
            </w:pPr>
            <w:r>
              <w:t>WAHA/GOWS</w:t>
            </w:r>
          </w:p>
        </w:tc>
        <w:tc>
          <w:tcPr>
            <w:tcW w:w="3888" w:type="dxa"/>
            <w:shd w:val="clear" w:color="auto" w:fill="F6F8FC"/>
            <w:tcMar>
              <w:top w:w="80" w:type="dxa"/>
              <w:left w:w="120" w:type="dxa"/>
              <w:bottom w:w="80" w:type="dxa"/>
              <w:right w:w="120" w:type="dxa"/>
            </w:tcMar>
          </w:tcPr>
          <w:p w14:paraId="36A2D6D1" w14:textId="77777777" w:rsidR="00A502CA" w:rsidRDefault="00A502CA">
            <w:pPr>
              <w:pStyle w:val="TableText"/>
            </w:pPr>
            <w:r>
              <w:t>Session, QR, sendText, webhook event/ack</w:t>
            </w:r>
          </w:p>
        </w:tc>
        <w:tc>
          <w:tcPr>
            <w:tcW w:w="3528" w:type="dxa"/>
            <w:shd w:val="clear" w:color="auto" w:fill="F6F8FC"/>
            <w:tcMar>
              <w:top w:w="80" w:type="dxa"/>
              <w:left w:w="120" w:type="dxa"/>
              <w:bottom w:w="80" w:type="dxa"/>
              <w:right w:w="120" w:type="dxa"/>
            </w:tcMar>
          </w:tcPr>
          <w:p w14:paraId="2017EB6A" w14:textId="77777777" w:rsidR="00A502CA" w:rsidRDefault="00A502CA">
            <w:pPr>
              <w:pStyle w:val="TableText"/>
            </w:pPr>
            <w:r>
              <w:t>HTTP API key, HMAC SHA-512</w:t>
            </w:r>
          </w:p>
        </w:tc>
      </w:tr>
      <w:tr w:rsidR="00514709" w14:paraId="032D0F67" w14:textId="77777777">
        <w:trPr>
          <w:cantSplit/>
        </w:trPr>
        <w:tc>
          <w:tcPr>
            <w:tcW w:w="1944" w:type="dxa"/>
            <w:tcMar>
              <w:top w:w="80" w:type="dxa"/>
              <w:left w:w="120" w:type="dxa"/>
              <w:bottom w:w="80" w:type="dxa"/>
              <w:right w:w="120" w:type="dxa"/>
            </w:tcMar>
          </w:tcPr>
          <w:p w14:paraId="6779E55B" w14:textId="77777777" w:rsidR="00A502CA" w:rsidRDefault="00A502CA">
            <w:pPr>
              <w:pStyle w:val="TableText"/>
            </w:pPr>
            <w:r>
              <w:t>MySQL</w:t>
            </w:r>
          </w:p>
        </w:tc>
        <w:tc>
          <w:tcPr>
            <w:tcW w:w="3888" w:type="dxa"/>
            <w:tcMar>
              <w:top w:w="80" w:type="dxa"/>
              <w:left w:w="120" w:type="dxa"/>
              <w:bottom w:w="80" w:type="dxa"/>
              <w:right w:w="120" w:type="dxa"/>
            </w:tcMar>
          </w:tcPr>
          <w:p w14:paraId="4A60D0E4" w14:textId="77777777" w:rsidR="00A502CA" w:rsidRDefault="00A502CA">
            <w:pPr>
              <w:pStyle w:val="TableText"/>
            </w:pPr>
            <w:r>
              <w:t>Master, transaksi, audit, message, jobs</w:t>
            </w:r>
          </w:p>
        </w:tc>
        <w:tc>
          <w:tcPr>
            <w:tcW w:w="3528" w:type="dxa"/>
            <w:tcMar>
              <w:top w:w="80" w:type="dxa"/>
              <w:left w:w="120" w:type="dxa"/>
              <w:bottom w:w="80" w:type="dxa"/>
              <w:right w:w="120" w:type="dxa"/>
            </w:tcMar>
          </w:tcPr>
          <w:p w14:paraId="7F3A85D4" w14:textId="77777777" w:rsidR="00A502CA" w:rsidRDefault="00A502CA">
            <w:pPr>
              <w:pStyle w:val="TableText"/>
            </w:pPr>
            <w:r>
              <w:t>PDO, FK, transaction</w:t>
            </w:r>
          </w:p>
        </w:tc>
      </w:tr>
      <w:tr w:rsidR="00514709" w14:paraId="275CC402" w14:textId="77777777">
        <w:trPr>
          <w:cantSplit/>
        </w:trPr>
        <w:tc>
          <w:tcPr>
            <w:tcW w:w="1944" w:type="dxa"/>
            <w:shd w:val="clear" w:color="auto" w:fill="F6F8FC"/>
            <w:tcMar>
              <w:top w:w="80" w:type="dxa"/>
              <w:left w:w="120" w:type="dxa"/>
              <w:bottom w:w="80" w:type="dxa"/>
              <w:right w:w="120" w:type="dxa"/>
            </w:tcMar>
          </w:tcPr>
          <w:p w14:paraId="72B49FC8" w14:textId="77777777" w:rsidR="00A502CA" w:rsidRDefault="00A502CA">
            <w:pPr>
              <w:pStyle w:val="TableText"/>
            </w:pPr>
            <w:r>
              <w:t>Redis</w:t>
            </w:r>
          </w:p>
        </w:tc>
        <w:tc>
          <w:tcPr>
            <w:tcW w:w="3888" w:type="dxa"/>
            <w:shd w:val="clear" w:color="auto" w:fill="F6F8FC"/>
            <w:tcMar>
              <w:top w:w="80" w:type="dxa"/>
              <w:left w:w="120" w:type="dxa"/>
              <w:bottom w:w="80" w:type="dxa"/>
              <w:right w:w="120" w:type="dxa"/>
            </w:tcMar>
          </w:tcPr>
          <w:p w14:paraId="1662B2CC" w14:textId="77777777" w:rsidR="00A502CA" w:rsidRDefault="00A502CA">
            <w:pPr>
              <w:pStyle w:val="TableText"/>
            </w:pPr>
            <w:r>
              <w:t>Cache/queue sesuai environment</w:t>
            </w:r>
          </w:p>
        </w:tc>
        <w:tc>
          <w:tcPr>
            <w:tcW w:w="3528" w:type="dxa"/>
            <w:shd w:val="clear" w:color="auto" w:fill="F6F8FC"/>
            <w:tcMar>
              <w:top w:w="80" w:type="dxa"/>
              <w:left w:w="120" w:type="dxa"/>
              <w:bottom w:w="80" w:type="dxa"/>
              <w:right w:w="120" w:type="dxa"/>
            </w:tcMar>
          </w:tcPr>
          <w:p w14:paraId="6371FF51" w14:textId="77777777" w:rsidR="00A502CA" w:rsidRDefault="00A502CA">
            <w:pPr>
              <w:pStyle w:val="TableText"/>
            </w:pPr>
            <w:r>
              <w:t>Password produksi, AOF</w:t>
            </w:r>
          </w:p>
        </w:tc>
      </w:tr>
      <w:tr w:rsidR="00514709" w14:paraId="6B9FCD4C" w14:textId="77777777">
        <w:trPr>
          <w:cantSplit/>
        </w:trPr>
        <w:tc>
          <w:tcPr>
            <w:tcW w:w="1944" w:type="dxa"/>
            <w:tcMar>
              <w:top w:w="80" w:type="dxa"/>
              <w:left w:w="120" w:type="dxa"/>
              <w:bottom w:w="80" w:type="dxa"/>
              <w:right w:w="120" w:type="dxa"/>
            </w:tcMar>
          </w:tcPr>
          <w:p w14:paraId="2CD844B0" w14:textId="77777777" w:rsidR="00A502CA" w:rsidRDefault="00A502CA">
            <w:pPr>
              <w:pStyle w:val="TableText"/>
            </w:pPr>
            <w:r>
              <w:t>Filesystem</w:t>
            </w:r>
          </w:p>
        </w:tc>
        <w:tc>
          <w:tcPr>
            <w:tcW w:w="3888" w:type="dxa"/>
            <w:tcMar>
              <w:top w:w="80" w:type="dxa"/>
              <w:left w:w="120" w:type="dxa"/>
              <w:bottom w:w="80" w:type="dxa"/>
              <w:right w:w="120" w:type="dxa"/>
            </w:tcMar>
          </w:tcPr>
          <w:p w14:paraId="7FCFE41B" w14:textId="77777777" w:rsidR="00A502CA" w:rsidRDefault="00A502CA">
            <w:pPr>
              <w:pStyle w:val="TableText"/>
            </w:pPr>
            <w:r>
              <w:t>Build asset, CSV, storage privat/publik, log</w:t>
            </w:r>
          </w:p>
        </w:tc>
        <w:tc>
          <w:tcPr>
            <w:tcW w:w="3528" w:type="dxa"/>
            <w:tcMar>
              <w:top w:w="80" w:type="dxa"/>
              <w:left w:w="120" w:type="dxa"/>
              <w:bottom w:w="80" w:type="dxa"/>
              <w:right w:w="120" w:type="dxa"/>
            </w:tcMar>
          </w:tcPr>
          <w:p w14:paraId="656EEDA5" w14:textId="77777777" w:rsidR="00A502CA" w:rsidRDefault="00A502CA">
            <w:pPr>
              <w:pStyle w:val="TableText"/>
            </w:pPr>
            <w:r>
              <w:t>Flysystem, storage link</w:t>
            </w:r>
          </w:p>
        </w:tc>
      </w:tr>
      <w:tr w:rsidR="00514709" w14:paraId="35E4D412" w14:textId="77777777">
        <w:trPr>
          <w:cantSplit/>
        </w:trPr>
        <w:tc>
          <w:tcPr>
            <w:tcW w:w="1944" w:type="dxa"/>
            <w:shd w:val="clear" w:color="auto" w:fill="F6F8FC"/>
            <w:tcMar>
              <w:top w:w="80" w:type="dxa"/>
              <w:left w:w="120" w:type="dxa"/>
              <w:bottom w:w="80" w:type="dxa"/>
              <w:right w:w="120" w:type="dxa"/>
            </w:tcMar>
          </w:tcPr>
          <w:p w14:paraId="6C93CE33" w14:textId="77777777" w:rsidR="00A502CA" w:rsidRDefault="00A502CA">
            <w:pPr>
              <w:pStyle w:val="TableText"/>
            </w:pPr>
            <w:r>
              <w:t>Operator</w:t>
            </w:r>
          </w:p>
        </w:tc>
        <w:tc>
          <w:tcPr>
            <w:tcW w:w="3888" w:type="dxa"/>
            <w:shd w:val="clear" w:color="auto" w:fill="F6F8FC"/>
            <w:tcMar>
              <w:top w:w="80" w:type="dxa"/>
              <w:left w:w="120" w:type="dxa"/>
              <w:bottom w:w="80" w:type="dxa"/>
              <w:right w:w="120" w:type="dxa"/>
            </w:tcMar>
          </w:tcPr>
          <w:p w14:paraId="7D5A6273" w14:textId="77777777" w:rsidR="00A502CA" w:rsidRDefault="00A502CA">
            <w:pPr>
              <w:pStyle w:val="TableText"/>
            </w:pPr>
            <w:r>
              <w:t>Worker, scheduler, migration, backup, health check</w:t>
            </w:r>
          </w:p>
        </w:tc>
        <w:tc>
          <w:tcPr>
            <w:tcW w:w="3528" w:type="dxa"/>
            <w:shd w:val="clear" w:color="auto" w:fill="F6F8FC"/>
            <w:tcMar>
              <w:top w:w="80" w:type="dxa"/>
              <w:left w:w="120" w:type="dxa"/>
              <w:bottom w:w="80" w:type="dxa"/>
              <w:right w:w="120" w:type="dxa"/>
            </w:tcMar>
          </w:tcPr>
          <w:p w14:paraId="0F7FD396" w14:textId="77777777" w:rsidR="00A502CA" w:rsidRDefault="00A502CA">
            <w:pPr>
              <w:pStyle w:val="TableText"/>
            </w:pPr>
            <w:r>
              <w:t>Artisan, Docker Compose</w:t>
            </w:r>
          </w:p>
        </w:tc>
      </w:tr>
    </w:tbl>
    <w:p w14:paraId="26A88152" w14:textId="77777777" w:rsidR="00A502CA" w:rsidRDefault="00A502CA">
      <w:pPr>
        <w:spacing w:after="0"/>
      </w:pPr>
    </w:p>
    <w:p w14:paraId="2975E4E8" w14:textId="77777777" w:rsidR="00A502CA" w:rsidRDefault="00A502CA">
      <w:pPr>
        <w:pStyle w:val="Heading2"/>
      </w:pPr>
      <w:bookmarkStart w:id="108" w:name="_Toc238507918"/>
      <w:r>
        <w:t>6.5 Prinsip Arsitektur Aplikasi</w:t>
      </w:r>
      <w:bookmarkEnd w:id="108"/>
    </w:p>
    <w:p w14:paraId="2ADB6203" w14:textId="77777777" w:rsidR="00A502CA" w:rsidRDefault="00A502CA">
      <w:pPr>
        <w:pStyle w:val="Caption"/>
      </w:pPr>
      <w:r>
        <w:t>Tabel 6-5. Prinsip dan penerapan</w:t>
      </w:r>
    </w:p>
    <w:tbl>
      <w:tblPr>
        <w:tblStyle w:val="TableGrid"/>
        <w:tblW w:w="9360" w:type="dxa"/>
        <w:tblInd w:w="120" w:type="dxa"/>
        <w:tblLayout w:type="fixed"/>
        <w:tblLook w:val="04A0" w:firstRow="1" w:lastRow="0" w:firstColumn="1" w:lastColumn="0" w:noHBand="0" w:noVBand="1"/>
      </w:tblPr>
      <w:tblGrid>
        <w:gridCol w:w="936"/>
        <w:gridCol w:w="2880"/>
        <w:gridCol w:w="5544"/>
      </w:tblGrid>
      <w:tr w:rsidR="00514709" w14:paraId="12B212AD" w14:textId="77777777">
        <w:trPr>
          <w:cantSplit/>
          <w:tblHeader/>
        </w:trPr>
        <w:tc>
          <w:tcPr>
            <w:tcW w:w="936" w:type="dxa"/>
            <w:shd w:val="clear" w:color="auto" w:fill="1476B8"/>
            <w:tcMar>
              <w:top w:w="80" w:type="dxa"/>
              <w:left w:w="120" w:type="dxa"/>
              <w:bottom w:w="80" w:type="dxa"/>
              <w:right w:w="120" w:type="dxa"/>
            </w:tcMar>
            <w:vAlign w:val="center"/>
          </w:tcPr>
          <w:p w14:paraId="3D4BDCBD" w14:textId="77777777" w:rsidR="00A502CA" w:rsidRDefault="00A502CA">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22601BB9" w14:textId="77777777" w:rsidR="00A502CA" w:rsidRDefault="00A502CA">
            <w:pPr>
              <w:pStyle w:val="TableText"/>
              <w:jc w:val="center"/>
            </w:pPr>
            <w:r>
              <w:rPr>
                <w:b/>
                <w:color w:val="FFFFFF"/>
              </w:rPr>
              <w:t>Prinsip</w:t>
            </w:r>
          </w:p>
        </w:tc>
        <w:tc>
          <w:tcPr>
            <w:tcW w:w="5544" w:type="dxa"/>
            <w:shd w:val="clear" w:color="auto" w:fill="1476B8"/>
            <w:tcMar>
              <w:top w:w="80" w:type="dxa"/>
              <w:left w:w="120" w:type="dxa"/>
              <w:bottom w:w="80" w:type="dxa"/>
              <w:right w:w="120" w:type="dxa"/>
            </w:tcMar>
            <w:vAlign w:val="center"/>
          </w:tcPr>
          <w:p w14:paraId="5C14529C" w14:textId="77777777" w:rsidR="00A502CA" w:rsidRDefault="00A502CA">
            <w:pPr>
              <w:pStyle w:val="TableText"/>
              <w:jc w:val="center"/>
            </w:pPr>
            <w:r>
              <w:rPr>
                <w:b/>
                <w:color w:val="FFFFFF"/>
              </w:rPr>
              <w:t>Penerapan</w:t>
            </w:r>
          </w:p>
        </w:tc>
      </w:tr>
      <w:tr w:rsidR="00514709" w14:paraId="0219B364" w14:textId="77777777">
        <w:trPr>
          <w:cantSplit/>
        </w:trPr>
        <w:tc>
          <w:tcPr>
            <w:tcW w:w="936" w:type="dxa"/>
            <w:tcMar>
              <w:top w:w="80" w:type="dxa"/>
              <w:left w:w="120" w:type="dxa"/>
              <w:bottom w:w="80" w:type="dxa"/>
              <w:right w:w="120" w:type="dxa"/>
            </w:tcMar>
          </w:tcPr>
          <w:p w14:paraId="54832ED1" w14:textId="77777777" w:rsidR="00A502CA" w:rsidRDefault="00A502CA">
            <w:pPr>
              <w:pStyle w:val="TableText"/>
            </w:pPr>
            <w:r>
              <w:t>P-01</w:t>
            </w:r>
          </w:p>
        </w:tc>
        <w:tc>
          <w:tcPr>
            <w:tcW w:w="2880" w:type="dxa"/>
            <w:tcMar>
              <w:top w:w="80" w:type="dxa"/>
              <w:left w:w="120" w:type="dxa"/>
              <w:bottom w:w="80" w:type="dxa"/>
              <w:right w:w="120" w:type="dxa"/>
            </w:tcMar>
          </w:tcPr>
          <w:p w14:paraId="47A7FC11" w14:textId="77777777" w:rsidR="00A502CA" w:rsidRDefault="00A502CA">
            <w:pPr>
              <w:pStyle w:val="TableText"/>
            </w:pPr>
            <w:r>
              <w:t>Server-side authorization</w:t>
            </w:r>
          </w:p>
        </w:tc>
        <w:tc>
          <w:tcPr>
            <w:tcW w:w="5544" w:type="dxa"/>
            <w:tcMar>
              <w:top w:w="80" w:type="dxa"/>
              <w:left w:w="120" w:type="dxa"/>
              <w:bottom w:w="80" w:type="dxa"/>
              <w:right w:w="120" w:type="dxa"/>
            </w:tcMar>
          </w:tcPr>
          <w:p w14:paraId="127DE07C" w14:textId="77777777" w:rsidR="00A502CA" w:rsidRDefault="00A502CA">
            <w:pPr>
              <w:pStyle w:val="TableText"/>
            </w:pPr>
            <w:r>
              <w:t>Menu bukan boundary; resource/query memvalidasi akses.</w:t>
            </w:r>
          </w:p>
        </w:tc>
      </w:tr>
      <w:tr w:rsidR="00514709" w14:paraId="526142E6" w14:textId="77777777">
        <w:trPr>
          <w:cantSplit/>
        </w:trPr>
        <w:tc>
          <w:tcPr>
            <w:tcW w:w="936" w:type="dxa"/>
            <w:shd w:val="clear" w:color="auto" w:fill="F6F8FC"/>
            <w:tcMar>
              <w:top w:w="80" w:type="dxa"/>
              <w:left w:w="120" w:type="dxa"/>
              <w:bottom w:w="80" w:type="dxa"/>
              <w:right w:w="120" w:type="dxa"/>
            </w:tcMar>
          </w:tcPr>
          <w:p w14:paraId="2F03BB9A" w14:textId="77777777" w:rsidR="00A502CA" w:rsidRDefault="00A502CA">
            <w:pPr>
              <w:pStyle w:val="TableText"/>
            </w:pPr>
            <w:r>
              <w:t>P-02</w:t>
            </w:r>
          </w:p>
        </w:tc>
        <w:tc>
          <w:tcPr>
            <w:tcW w:w="2880" w:type="dxa"/>
            <w:shd w:val="clear" w:color="auto" w:fill="F6F8FC"/>
            <w:tcMar>
              <w:top w:w="80" w:type="dxa"/>
              <w:left w:w="120" w:type="dxa"/>
              <w:bottom w:w="80" w:type="dxa"/>
              <w:right w:w="120" w:type="dxa"/>
            </w:tcMar>
          </w:tcPr>
          <w:p w14:paraId="3D40C63C" w14:textId="77777777" w:rsidR="00A502CA" w:rsidRDefault="00A502CA">
            <w:pPr>
              <w:pStyle w:val="TableText"/>
            </w:pPr>
            <w:r>
              <w:t>Cabang sebagai data boundary</w:t>
            </w:r>
          </w:p>
        </w:tc>
        <w:tc>
          <w:tcPr>
            <w:tcW w:w="5544" w:type="dxa"/>
            <w:shd w:val="clear" w:color="auto" w:fill="F6F8FC"/>
            <w:tcMar>
              <w:top w:w="80" w:type="dxa"/>
              <w:left w:w="120" w:type="dxa"/>
              <w:bottom w:w="80" w:type="dxa"/>
              <w:right w:w="120" w:type="dxa"/>
            </w:tcMar>
          </w:tcPr>
          <w:p w14:paraId="7901BA9E" w14:textId="77777777" w:rsidR="00A502CA" w:rsidRDefault="00A502CA">
            <w:pPr>
              <w:pStyle w:val="TableText"/>
            </w:pPr>
            <w:r>
              <w:t>Setiap query operasional memakai visibleTo atau scope ekuivalen.</w:t>
            </w:r>
          </w:p>
        </w:tc>
      </w:tr>
      <w:tr w:rsidR="00514709" w14:paraId="5987459A" w14:textId="77777777">
        <w:trPr>
          <w:cantSplit/>
        </w:trPr>
        <w:tc>
          <w:tcPr>
            <w:tcW w:w="936" w:type="dxa"/>
            <w:tcMar>
              <w:top w:w="80" w:type="dxa"/>
              <w:left w:w="120" w:type="dxa"/>
              <w:bottom w:w="80" w:type="dxa"/>
              <w:right w:w="120" w:type="dxa"/>
            </w:tcMar>
          </w:tcPr>
          <w:p w14:paraId="78504300" w14:textId="77777777" w:rsidR="00A502CA" w:rsidRDefault="00A502CA">
            <w:pPr>
              <w:pStyle w:val="TableText"/>
            </w:pPr>
            <w:r>
              <w:t>P-03</w:t>
            </w:r>
          </w:p>
        </w:tc>
        <w:tc>
          <w:tcPr>
            <w:tcW w:w="2880" w:type="dxa"/>
            <w:tcMar>
              <w:top w:w="80" w:type="dxa"/>
              <w:left w:w="120" w:type="dxa"/>
              <w:bottom w:w="80" w:type="dxa"/>
              <w:right w:w="120" w:type="dxa"/>
            </w:tcMar>
          </w:tcPr>
          <w:p w14:paraId="3A2741D9" w14:textId="77777777" w:rsidR="00A502CA" w:rsidRDefault="00A502CA">
            <w:pPr>
              <w:pStyle w:val="TableText"/>
            </w:pPr>
            <w:r>
              <w:t>Single source of truth</w:t>
            </w:r>
          </w:p>
        </w:tc>
        <w:tc>
          <w:tcPr>
            <w:tcW w:w="5544" w:type="dxa"/>
            <w:tcMar>
              <w:top w:w="80" w:type="dxa"/>
              <w:left w:w="120" w:type="dxa"/>
              <w:bottom w:w="80" w:type="dxa"/>
              <w:right w:w="120" w:type="dxa"/>
            </w:tcMar>
          </w:tcPr>
          <w:p w14:paraId="0F15FC93" w14:textId="77777777" w:rsidR="00A502CA" w:rsidRDefault="00A502CA">
            <w:pPr>
              <w:pStyle w:val="TableText"/>
            </w:pPr>
            <w:r>
              <w:t>Status dan relasi berasal dari database, bukan angka dummy.</w:t>
            </w:r>
          </w:p>
        </w:tc>
      </w:tr>
      <w:tr w:rsidR="00514709" w14:paraId="193B6632" w14:textId="77777777">
        <w:trPr>
          <w:cantSplit/>
        </w:trPr>
        <w:tc>
          <w:tcPr>
            <w:tcW w:w="936" w:type="dxa"/>
            <w:shd w:val="clear" w:color="auto" w:fill="F6F8FC"/>
            <w:tcMar>
              <w:top w:w="80" w:type="dxa"/>
              <w:left w:w="120" w:type="dxa"/>
              <w:bottom w:w="80" w:type="dxa"/>
              <w:right w:w="120" w:type="dxa"/>
            </w:tcMar>
          </w:tcPr>
          <w:p w14:paraId="3586199C" w14:textId="77777777" w:rsidR="00A502CA" w:rsidRDefault="00A502CA">
            <w:pPr>
              <w:pStyle w:val="TableText"/>
            </w:pPr>
            <w:r>
              <w:t>P-04</w:t>
            </w:r>
          </w:p>
        </w:tc>
        <w:tc>
          <w:tcPr>
            <w:tcW w:w="2880" w:type="dxa"/>
            <w:shd w:val="clear" w:color="auto" w:fill="F6F8FC"/>
            <w:tcMar>
              <w:top w:w="80" w:type="dxa"/>
              <w:left w:w="120" w:type="dxa"/>
              <w:bottom w:w="80" w:type="dxa"/>
              <w:right w:w="120" w:type="dxa"/>
            </w:tcMar>
          </w:tcPr>
          <w:p w14:paraId="74914864" w14:textId="77777777" w:rsidR="00A502CA" w:rsidRDefault="00A502CA">
            <w:pPr>
              <w:pStyle w:val="TableText"/>
            </w:pPr>
            <w:r>
              <w:t>Thin integration adapter</w:t>
            </w:r>
          </w:p>
        </w:tc>
        <w:tc>
          <w:tcPr>
            <w:tcW w:w="5544" w:type="dxa"/>
            <w:shd w:val="clear" w:color="auto" w:fill="F6F8FC"/>
            <w:tcMar>
              <w:top w:w="80" w:type="dxa"/>
              <w:left w:w="120" w:type="dxa"/>
              <w:bottom w:w="80" w:type="dxa"/>
              <w:right w:w="120" w:type="dxa"/>
            </w:tcMar>
          </w:tcPr>
          <w:p w14:paraId="0493128D" w14:textId="77777777" w:rsidR="00A502CA" w:rsidRDefault="00A502CA">
            <w:pPr>
              <w:pStyle w:val="TableText"/>
            </w:pPr>
            <w:r>
              <w:t>Detail WAHA berada di WahaClient/WahaSessionService.</w:t>
            </w:r>
          </w:p>
        </w:tc>
      </w:tr>
      <w:tr w:rsidR="00514709" w14:paraId="2B9AC4BC" w14:textId="77777777">
        <w:trPr>
          <w:cantSplit/>
        </w:trPr>
        <w:tc>
          <w:tcPr>
            <w:tcW w:w="936" w:type="dxa"/>
            <w:tcMar>
              <w:top w:w="80" w:type="dxa"/>
              <w:left w:w="120" w:type="dxa"/>
              <w:bottom w:w="80" w:type="dxa"/>
              <w:right w:w="120" w:type="dxa"/>
            </w:tcMar>
          </w:tcPr>
          <w:p w14:paraId="16CC3DC5" w14:textId="77777777" w:rsidR="00A502CA" w:rsidRDefault="00A502CA">
            <w:pPr>
              <w:pStyle w:val="TableText"/>
            </w:pPr>
            <w:r>
              <w:t>P-05</w:t>
            </w:r>
          </w:p>
        </w:tc>
        <w:tc>
          <w:tcPr>
            <w:tcW w:w="2880" w:type="dxa"/>
            <w:tcMar>
              <w:top w:w="80" w:type="dxa"/>
              <w:left w:w="120" w:type="dxa"/>
              <w:bottom w:w="80" w:type="dxa"/>
              <w:right w:w="120" w:type="dxa"/>
            </w:tcMar>
          </w:tcPr>
          <w:p w14:paraId="346A6B7C" w14:textId="77777777" w:rsidR="00A502CA" w:rsidRDefault="00A502CA">
            <w:pPr>
              <w:pStyle w:val="TableText"/>
            </w:pPr>
            <w:r>
              <w:t>Async by default untuk event eksternal</w:t>
            </w:r>
          </w:p>
        </w:tc>
        <w:tc>
          <w:tcPr>
            <w:tcW w:w="5544" w:type="dxa"/>
            <w:tcMar>
              <w:top w:w="80" w:type="dxa"/>
              <w:left w:w="120" w:type="dxa"/>
              <w:bottom w:w="80" w:type="dxa"/>
              <w:right w:w="120" w:type="dxa"/>
            </w:tcMar>
          </w:tcPr>
          <w:p w14:paraId="71AA415F" w14:textId="77777777" w:rsidR="00A502CA" w:rsidRDefault="00A502CA">
            <w:pPr>
              <w:pStyle w:val="TableText"/>
            </w:pPr>
            <w:r>
              <w:t>Webhook diterima cepat lalu diproses queue.</w:t>
            </w:r>
          </w:p>
        </w:tc>
      </w:tr>
      <w:tr w:rsidR="00514709" w14:paraId="051F2EBB" w14:textId="77777777">
        <w:trPr>
          <w:cantSplit/>
        </w:trPr>
        <w:tc>
          <w:tcPr>
            <w:tcW w:w="936" w:type="dxa"/>
            <w:shd w:val="clear" w:color="auto" w:fill="F6F8FC"/>
            <w:tcMar>
              <w:top w:w="80" w:type="dxa"/>
              <w:left w:w="120" w:type="dxa"/>
              <w:bottom w:w="80" w:type="dxa"/>
              <w:right w:w="120" w:type="dxa"/>
            </w:tcMar>
          </w:tcPr>
          <w:p w14:paraId="6B7A3770" w14:textId="77777777" w:rsidR="00A502CA" w:rsidRDefault="00A502CA">
            <w:pPr>
              <w:pStyle w:val="TableText"/>
            </w:pPr>
            <w:r>
              <w:t>P-06</w:t>
            </w:r>
          </w:p>
        </w:tc>
        <w:tc>
          <w:tcPr>
            <w:tcW w:w="2880" w:type="dxa"/>
            <w:shd w:val="clear" w:color="auto" w:fill="F6F8FC"/>
            <w:tcMar>
              <w:top w:w="80" w:type="dxa"/>
              <w:left w:w="120" w:type="dxa"/>
              <w:bottom w:w="80" w:type="dxa"/>
              <w:right w:w="120" w:type="dxa"/>
            </w:tcMar>
          </w:tcPr>
          <w:p w14:paraId="4AADA70B" w14:textId="77777777" w:rsidR="00A502CA" w:rsidRDefault="00A502CA">
            <w:pPr>
              <w:pStyle w:val="TableText"/>
            </w:pPr>
            <w:r>
              <w:t>Idempotent processing</w:t>
            </w:r>
          </w:p>
        </w:tc>
        <w:tc>
          <w:tcPr>
            <w:tcW w:w="5544" w:type="dxa"/>
            <w:shd w:val="clear" w:color="auto" w:fill="F6F8FC"/>
            <w:tcMar>
              <w:top w:w="80" w:type="dxa"/>
              <w:left w:w="120" w:type="dxa"/>
              <w:bottom w:w="80" w:type="dxa"/>
              <w:right w:w="120" w:type="dxa"/>
            </w:tcMar>
          </w:tcPr>
          <w:p w14:paraId="02EE2572" w14:textId="77777777" w:rsidR="00A502CA" w:rsidRDefault="00A502CA">
            <w:pPr>
              <w:pStyle w:val="TableText"/>
            </w:pPr>
            <w:r>
              <w:t>payload_hash dan unique external message mencegah duplikasi.</w:t>
            </w:r>
          </w:p>
        </w:tc>
      </w:tr>
      <w:tr w:rsidR="00514709" w14:paraId="42A87F14" w14:textId="77777777">
        <w:trPr>
          <w:cantSplit/>
        </w:trPr>
        <w:tc>
          <w:tcPr>
            <w:tcW w:w="936" w:type="dxa"/>
            <w:tcMar>
              <w:top w:w="80" w:type="dxa"/>
              <w:left w:w="120" w:type="dxa"/>
              <w:bottom w:w="80" w:type="dxa"/>
              <w:right w:w="120" w:type="dxa"/>
            </w:tcMar>
          </w:tcPr>
          <w:p w14:paraId="185064C6" w14:textId="77777777" w:rsidR="00A502CA" w:rsidRDefault="00A502CA">
            <w:pPr>
              <w:pStyle w:val="TableText"/>
            </w:pPr>
            <w:r>
              <w:t>P-07</w:t>
            </w:r>
          </w:p>
        </w:tc>
        <w:tc>
          <w:tcPr>
            <w:tcW w:w="2880" w:type="dxa"/>
            <w:tcMar>
              <w:top w:w="80" w:type="dxa"/>
              <w:left w:w="120" w:type="dxa"/>
              <w:bottom w:w="80" w:type="dxa"/>
              <w:right w:w="120" w:type="dxa"/>
            </w:tcMar>
          </w:tcPr>
          <w:p w14:paraId="5F36CA2C" w14:textId="77777777" w:rsidR="00A502CA" w:rsidRDefault="00A502CA">
            <w:pPr>
              <w:pStyle w:val="TableText"/>
            </w:pPr>
            <w:r>
              <w:t>Auditability</w:t>
            </w:r>
          </w:p>
        </w:tc>
        <w:tc>
          <w:tcPr>
            <w:tcW w:w="5544" w:type="dxa"/>
            <w:tcMar>
              <w:top w:w="80" w:type="dxa"/>
              <w:left w:w="120" w:type="dxa"/>
              <w:bottom w:w="80" w:type="dxa"/>
              <w:right w:w="120" w:type="dxa"/>
            </w:tcMar>
          </w:tcPr>
          <w:p w14:paraId="53F6EB2A" w14:textId="77777777" w:rsidR="00A502CA" w:rsidRDefault="00A502CA">
            <w:pPr>
              <w:pStyle w:val="TableText"/>
            </w:pPr>
            <w:r>
              <w:t>Perubahan domain, login/logout, dan chat penting memiliki jejak.</w:t>
            </w:r>
          </w:p>
        </w:tc>
      </w:tr>
      <w:tr w:rsidR="00514709" w14:paraId="0495D864" w14:textId="77777777">
        <w:trPr>
          <w:cantSplit/>
        </w:trPr>
        <w:tc>
          <w:tcPr>
            <w:tcW w:w="936" w:type="dxa"/>
            <w:shd w:val="clear" w:color="auto" w:fill="F6F8FC"/>
            <w:tcMar>
              <w:top w:w="80" w:type="dxa"/>
              <w:left w:w="120" w:type="dxa"/>
              <w:bottom w:w="80" w:type="dxa"/>
              <w:right w:w="120" w:type="dxa"/>
            </w:tcMar>
          </w:tcPr>
          <w:p w14:paraId="551FED6B" w14:textId="77777777" w:rsidR="00A502CA" w:rsidRDefault="00A502CA">
            <w:pPr>
              <w:pStyle w:val="TableText"/>
            </w:pPr>
            <w:r>
              <w:t>P-08</w:t>
            </w:r>
          </w:p>
        </w:tc>
        <w:tc>
          <w:tcPr>
            <w:tcW w:w="2880" w:type="dxa"/>
            <w:shd w:val="clear" w:color="auto" w:fill="F6F8FC"/>
            <w:tcMar>
              <w:top w:w="80" w:type="dxa"/>
              <w:left w:w="120" w:type="dxa"/>
              <w:bottom w:w="80" w:type="dxa"/>
              <w:right w:w="120" w:type="dxa"/>
            </w:tcMar>
          </w:tcPr>
          <w:p w14:paraId="44E402D4" w14:textId="77777777" w:rsidR="00A502CA" w:rsidRDefault="00A502CA">
            <w:pPr>
              <w:pStyle w:val="TableText"/>
            </w:pPr>
            <w:r>
              <w:t>Configuration over hard-code</w:t>
            </w:r>
          </w:p>
        </w:tc>
        <w:tc>
          <w:tcPr>
            <w:tcW w:w="5544" w:type="dxa"/>
            <w:shd w:val="clear" w:color="auto" w:fill="F6F8FC"/>
            <w:tcMar>
              <w:top w:w="80" w:type="dxa"/>
              <w:left w:w="120" w:type="dxa"/>
              <w:bottom w:w="80" w:type="dxa"/>
              <w:right w:w="120" w:type="dxa"/>
            </w:tcMar>
          </w:tcPr>
          <w:p w14:paraId="7A4D5A80" w14:textId="77777777" w:rsidR="00A502CA" w:rsidRDefault="00A502CA">
            <w:pPr>
              <w:pStyle w:val="TableText"/>
            </w:pPr>
            <w:r>
              <w:t>Opsi program, service, queue, storage, dan runtime dari config/env.</w:t>
            </w:r>
          </w:p>
        </w:tc>
      </w:tr>
      <w:tr w:rsidR="00514709" w14:paraId="1CDBCBC5" w14:textId="77777777">
        <w:trPr>
          <w:cantSplit/>
        </w:trPr>
        <w:tc>
          <w:tcPr>
            <w:tcW w:w="936" w:type="dxa"/>
            <w:tcMar>
              <w:top w:w="80" w:type="dxa"/>
              <w:left w:w="120" w:type="dxa"/>
              <w:bottom w:w="80" w:type="dxa"/>
              <w:right w:w="120" w:type="dxa"/>
            </w:tcMar>
          </w:tcPr>
          <w:p w14:paraId="039B196C" w14:textId="77777777" w:rsidR="00A502CA" w:rsidRDefault="00A502CA">
            <w:pPr>
              <w:pStyle w:val="TableText"/>
            </w:pPr>
            <w:r>
              <w:t>P-09</w:t>
            </w:r>
          </w:p>
        </w:tc>
        <w:tc>
          <w:tcPr>
            <w:tcW w:w="2880" w:type="dxa"/>
            <w:tcMar>
              <w:top w:w="80" w:type="dxa"/>
              <w:left w:w="120" w:type="dxa"/>
              <w:bottom w:w="80" w:type="dxa"/>
              <w:right w:w="120" w:type="dxa"/>
            </w:tcMar>
          </w:tcPr>
          <w:p w14:paraId="702AF456" w14:textId="77777777" w:rsidR="00A502CA" w:rsidRDefault="00A502CA">
            <w:pPr>
              <w:pStyle w:val="TableText"/>
            </w:pPr>
            <w:r>
              <w:t>Fail closed</w:t>
            </w:r>
          </w:p>
        </w:tc>
        <w:tc>
          <w:tcPr>
            <w:tcW w:w="5544" w:type="dxa"/>
            <w:tcMar>
              <w:top w:w="80" w:type="dxa"/>
              <w:left w:w="120" w:type="dxa"/>
              <w:bottom w:w="80" w:type="dxa"/>
              <w:right w:w="120" w:type="dxa"/>
            </w:tcMar>
          </w:tcPr>
          <w:p w14:paraId="3AEC789C" w14:textId="77777777" w:rsidR="00A502CA" w:rsidRDefault="00A502CA">
            <w:pPr>
              <w:pStyle w:val="TableText"/>
            </w:pPr>
            <w:r>
              <w:t>HMAC kosong/invalid ditolak; produksi memerlukan secret dan HTTPS.</w:t>
            </w:r>
          </w:p>
        </w:tc>
      </w:tr>
      <w:tr w:rsidR="00514709" w14:paraId="26D22970" w14:textId="77777777">
        <w:trPr>
          <w:cantSplit/>
        </w:trPr>
        <w:tc>
          <w:tcPr>
            <w:tcW w:w="936" w:type="dxa"/>
            <w:shd w:val="clear" w:color="auto" w:fill="F6F8FC"/>
            <w:tcMar>
              <w:top w:w="80" w:type="dxa"/>
              <w:left w:w="120" w:type="dxa"/>
              <w:bottom w:w="80" w:type="dxa"/>
              <w:right w:w="120" w:type="dxa"/>
            </w:tcMar>
          </w:tcPr>
          <w:p w14:paraId="372508E7" w14:textId="77777777" w:rsidR="00A502CA" w:rsidRDefault="00A502CA">
            <w:pPr>
              <w:pStyle w:val="TableText"/>
            </w:pPr>
            <w:r>
              <w:t>P-10</w:t>
            </w:r>
          </w:p>
        </w:tc>
        <w:tc>
          <w:tcPr>
            <w:tcW w:w="2880" w:type="dxa"/>
            <w:shd w:val="clear" w:color="auto" w:fill="F6F8FC"/>
            <w:tcMar>
              <w:top w:w="80" w:type="dxa"/>
              <w:left w:w="120" w:type="dxa"/>
              <w:bottom w:w="80" w:type="dxa"/>
              <w:right w:w="120" w:type="dxa"/>
            </w:tcMar>
          </w:tcPr>
          <w:p w14:paraId="22D35292" w14:textId="77777777" w:rsidR="00A502CA" w:rsidRDefault="00A502CA">
            <w:pPr>
              <w:pStyle w:val="TableText"/>
            </w:pPr>
            <w:r>
              <w:t>Progressive deployment</w:t>
            </w:r>
          </w:p>
        </w:tc>
        <w:tc>
          <w:tcPr>
            <w:tcW w:w="5544" w:type="dxa"/>
            <w:shd w:val="clear" w:color="auto" w:fill="F6F8FC"/>
            <w:tcMar>
              <w:top w:w="80" w:type="dxa"/>
              <w:left w:w="120" w:type="dxa"/>
              <w:bottom w:w="80" w:type="dxa"/>
              <w:right w:w="120" w:type="dxa"/>
            </w:tcMar>
          </w:tcPr>
          <w:p w14:paraId="20137DE9" w14:textId="77777777" w:rsidR="00A502CA" w:rsidRDefault="00A502CA">
            <w:pPr>
              <w:pStyle w:val="TableText"/>
            </w:pPr>
            <w:r>
              <w:t>Satu codebase untuk lokal full Docker dan target VPS.</w:t>
            </w:r>
          </w:p>
        </w:tc>
      </w:tr>
    </w:tbl>
    <w:p w14:paraId="678C86B3" w14:textId="77777777" w:rsidR="00A502CA" w:rsidRDefault="00A502CA">
      <w:pPr>
        <w:spacing w:after="0"/>
      </w:pPr>
    </w:p>
    <w:p w14:paraId="15187924" w14:textId="77777777" w:rsidR="00A502CA" w:rsidRDefault="00A502CA">
      <w:pPr>
        <w:pStyle w:val="Heading2"/>
      </w:pPr>
      <w:bookmarkStart w:id="109" w:name="_Toc238507919"/>
      <w:r>
        <w:t>6.6 Gaya Arsitektur</w:t>
      </w:r>
      <w:bookmarkEnd w:id="109"/>
    </w:p>
    <w:p w14:paraId="66EC1412" w14:textId="77777777" w:rsidR="00A502CA" w:rsidRDefault="00A502CA">
      <w:r>
        <w:t>Gaya utama adalah modular monolith berlapis dengan UI server-driven. Semua domain berada dalam satu deployment Laravel dan satu database transaksi, tetapi dipisahkan melalui module/resource, service, enum, model, serta integrasi adapter. Livewire menambahkan interaksi reaktif tanpa memindahkan aturan bisnis ke browser.</w:t>
      </w:r>
    </w:p>
    <w:p w14:paraId="09CAE703" w14:textId="77777777" w:rsidR="00A502CA" w:rsidRDefault="00A502CA">
      <w:pPr>
        <w:pStyle w:val="Caption"/>
      </w:pPr>
      <w:r>
        <w:t>Tabel 6-6. Evaluasi gaya arsitektur</w:t>
      </w:r>
    </w:p>
    <w:tbl>
      <w:tblPr>
        <w:tblStyle w:val="TableGrid"/>
        <w:tblW w:w="9360" w:type="dxa"/>
        <w:tblInd w:w="120" w:type="dxa"/>
        <w:tblLayout w:type="fixed"/>
        <w:tblLook w:val="04A0" w:firstRow="1" w:lastRow="0" w:firstColumn="1" w:lastColumn="0" w:noHBand="0" w:noVBand="1"/>
      </w:tblPr>
      <w:tblGrid>
        <w:gridCol w:w="2232"/>
        <w:gridCol w:w="1584"/>
        <w:gridCol w:w="5544"/>
      </w:tblGrid>
      <w:tr w:rsidR="00514709" w14:paraId="5F1D8653" w14:textId="77777777">
        <w:trPr>
          <w:cantSplit/>
          <w:tblHeader/>
        </w:trPr>
        <w:tc>
          <w:tcPr>
            <w:tcW w:w="2232" w:type="dxa"/>
            <w:shd w:val="clear" w:color="auto" w:fill="1476B8"/>
            <w:tcMar>
              <w:top w:w="80" w:type="dxa"/>
              <w:left w:w="120" w:type="dxa"/>
              <w:bottom w:w="80" w:type="dxa"/>
              <w:right w:w="120" w:type="dxa"/>
            </w:tcMar>
            <w:vAlign w:val="center"/>
          </w:tcPr>
          <w:p w14:paraId="480D03DB" w14:textId="77777777" w:rsidR="00A502CA" w:rsidRDefault="00A502CA">
            <w:pPr>
              <w:pStyle w:val="TableText"/>
              <w:jc w:val="center"/>
            </w:pPr>
            <w:r>
              <w:rPr>
                <w:b/>
                <w:color w:val="FFFFFF"/>
              </w:rPr>
              <w:t>Gaya</w:t>
            </w:r>
          </w:p>
        </w:tc>
        <w:tc>
          <w:tcPr>
            <w:tcW w:w="1584" w:type="dxa"/>
            <w:shd w:val="clear" w:color="auto" w:fill="1476B8"/>
            <w:tcMar>
              <w:top w:w="80" w:type="dxa"/>
              <w:left w:w="120" w:type="dxa"/>
              <w:bottom w:w="80" w:type="dxa"/>
              <w:right w:w="120" w:type="dxa"/>
            </w:tcMar>
            <w:vAlign w:val="center"/>
          </w:tcPr>
          <w:p w14:paraId="3659B104" w14:textId="77777777" w:rsidR="00A502CA" w:rsidRDefault="00A502CA">
            <w:pPr>
              <w:pStyle w:val="TableText"/>
              <w:jc w:val="center"/>
            </w:pPr>
            <w:r>
              <w:rPr>
                <w:b/>
                <w:color w:val="FFFFFF"/>
              </w:rPr>
              <w:t>Status</w:t>
            </w:r>
          </w:p>
        </w:tc>
        <w:tc>
          <w:tcPr>
            <w:tcW w:w="5544" w:type="dxa"/>
            <w:shd w:val="clear" w:color="auto" w:fill="1476B8"/>
            <w:tcMar>
              <w:top w:w="80" w:type="dxa"/>
              <w:left w:w="120" w:type="dxa"/>
              <w:bottom w:w="80" w:type="dxa"/>
              <w:right w:w="120" w:type="dxa"/>
            </w:tcMar>
            <w:vAlign w:val="center"/>
          </w:tcPr>
          <w:p w14:paraId="29E8B2BB" w14:textId="77777777" w:rsidR="00A502CA" w:rsidRDefault="00A502CA">
            <w:pPr>
              <w:pStyle w:val="TableText"/>
              <w:jc w:val="center"/>
            </w:pPr>
            <w:r>
              <w:rPr>
                <w:b/>
                <w:color w:val="FFFFFF"/>
              </w:rPr>
              <w:t>Alasan</w:t>
            </w:r>
          </w:p>
        </w:tc>
      </w:tr>
      <w:tr w:rsidR="00514709" w14:paraId="24B9C060" w14:textId="77777777">
        <w:trPr>
          <w:cantSplit/>
        </w:trPr>
        <w:tc>
          <w:tcPr>
            <w:tcW w:w="2232" w:type="dxa"/>
            <w:tcMar>
              <w:top w:w="80" w:type="dxa"/>
              <w:left w:w="120" w:type="dxa"/>
              <w:bottom w:w="80" w:type="dxa"/>
              <w:right w:w="120" w:type="dxa"/>
            </w:tcMar>
          </w:tcPr>
          <w:p w14:paraId="0AB7088E" w14:textId="77777777" w:rsidR="00A502CA" w:rsidRDefault="00A502CA">
            <w:pPr>
              <w:pStyle w:val="TableText"/>
            </w:pPr>
            <w:r>
              <w:t>Modular monolith</w:t>
            </w:r>
          </w:p>
        </w:tc>
        <w:tc>
          <w:tcPr>
            <w:tcW w:w="1584" w:type="dxa"/>
            <w:tcMar>
              <w:top w:w="80" w:type="dxa"/>
              <w:left w:w="120" w:type="dxa"/>
              <w:bottom w:w="80" w:type="dxa"/>
              <w:right w:w="120" w:type="dxa"/>
            </w:tcMar>
          </w:tcPr>
          <w:p w14:paraId="2ACFE05E" w14:textId="77777777" w:rsidR="00A502CA" w:rsidRDefault="00A502CA">
            <w:pPr>
              <w:pStyle w:val="TableText"/>
            </w:pPr>
            <w:r>
              <w:t>Dipakai</w:t>
            </w:r>
          </w:p>
        </w:tc>
        <w:tc>
          <w:tcPr>
            <w:tcW w:w="5544" w:type="dxa"/>
            <w:tcMar>
              <w:top w:w="80" w:type="dxa"/>
              <w:left w:w="120" w:type="dxa"/>
              <w:bottom w:w="80" w:type="dxa"/>
              <w:right w:w="120" w:type="dxa"/>
            </w:tcMar>
          </w:tcPr>
          <w:p w14:paraId="03DF3325" w14:textId="77777777" w:rsidR="00A502CA" w:rsidRDefault="00A502CA">
            <w:pPr>
              <w:pStyle w:val="TableText"/>
            </w:pPr>
            <w:r>
              <w:t>Transaksi erat, operasi sederhana, perubahan lintas domain masih sering.</w:t>
            </w:r>
          </w:p>
        </w:tc>
      </w:tr>
      <w:tr w:rsidR="00514709" w14:paraId="2B022F40" w14:textId="77777777">
        <w:trPr>
          <w:cantSplit/>
        </w:trPr>
        <w:tc>
          <w:tcPr>
            <w:tcW w:w="2232" w:type="dxa"/>
            <w:shd w:val="clear" w:color="auto" w:fill="F6F8FC"/>
            <w:tcMar>
              <w:top w:w="80" w:type="dxa"/>
              <w:left w:w="120" w:type="dxa"/>
              <w:bottom w:w="80" w:type="dxa"/>
              <w:right w:w="120" w:type="dxa"/>
            </w:tcMar>
          </w:tcPr>
          <w:p w14:paraId="0515E39E" w14:textId="77777777" w:rsidR="00A502CA" w:rsidRDefault="00A502CA">
            <w:pPr>
              <w:pStyle w:val="TableText"/>
            </w:pPr>
            <w:r>
              <w:t>Layered architecture</w:t>
            </w:r>
          </w:p>
        </w:tc>
        <w:tc>
          <w:tcPr>
            <w:tcW w:w="1584" w:type="dxa"/>
            <w:shd w:val="clear" w:color="auto" w:fill="F6F8FC"/>
            <w:tcMar>
              <w:top w:w="80" w:type="dxa"/>
              <w:left w:w="120" w:type="dxa"/>
              <w:bottom w:w="80" w:type="dxa"/>
              <w:right w:w="120" w:type="dxa"/>
            </w:tcMar>
          </w:tcPr>
          <w:p w14:paraId="33C9D57A" w14:textId="77777777" w:rsidR="00A502CA" w:rsidRDefault="00A502CA">
            <w:pPr>
              <w:pStyle w:val="TableText"/>
            </w:pPr>
            <w:r>
              <w:t>Dipakai</w:t>
            </w:r>
          </w:p>
        </w:tc>
        <w:tc>
          <w:tcPr>
            <w:tcW w:w="5544" w:type="dxa"/>
            <w:shd w:val="clear" w:color="auto" w:fill="F6F8FC"/>
            <w:tcMar>
              <w:top w:w="80" w:type="dxa"/>
              <w:left w:w="120" w:type="dxa"/>
              <w:bottom w:w="80" w:type="dxa"/>
              <w:right w:w="120" w:type="dxa"/>
            </w:tcMar>
          </w:tcPr>
          <w:p w14:paraId="610F822F" w14:textId="77777777" w:rsidR="00A502CA" w:rsidRDefault="00A502CA">
            <w:pPr>
              <w:pStyle w:val="TableText"/>
            </w:pPr>
            <w:r>
              <w:t>Memisahkan UI, application, domain, persistence, infrastructure.</w:t>
            </w:r>
          </w:p>
        </w:tc>
      </w:tr>
      <w:tr w:rsidR="00514709" w14:paraId="7EB7182D" w14:textId="77777777">
        <w:trPr>
          <w:cantSplit/>
        </w:trPr>
        <w:tc>
          <w:tcPr>
            <w:tcW w:w="2232" w:type="dxa"/>
            <w:tcMar>
              <w:top w:w="80" w:type="dxa"/>
              <w:left w:w="120" w:type="dxa"/>
              <w:bottom w:w="80" w:type="dxa"/>
              <w:right w:w="120" w:type="dxa"/>
            </w:tcMar>
          </w:tcPr>
          <w:p w14:paraId="0DDB6C7D" w14:textId="77777777" w:rsidR="00A502CA" w:rsidRDefault="00A502CA">
            <w:pPr>
              <w:pStyle w:val="TableText"/>
            </w:pPr>
            <w:r>
              <w:t>Event-driven internal</w:t>
            </w:r>
          </w:p>
        </w:tc>
        <w:tc>
          <w:tcPr>
            <w:tcW w:w="1584" w:type="dxa"/>
            <w:tcMar>
              <w:top w:w="80" w:type="dxa"/>
              <w:left w:w="120" w:type="dxa"/>
              <w:bottom w:w="80" w:type="dxa"/>
              <w:right w:w="120" w:type="dxa"/>
            </w:tcMar>
          </w:tcPr>
          <w:p w14:paraId="35DDC0C4" w14:textId="77777777" w:rsidR="00A502CA" w:rsidRDefault="00A502CA">
            <w:pPr>
              <w:pStyle w:val="TableText"/>
            </w:pPr>
            <w:r>
              <w:t>Sebagian</w:t>
            </w:r>
          </w:p>
        </w:tc>
        <w:tc>
          <w:tcPr>
            <w:tcW w:w="5544" w:type="dxa"/>
            <w:tcMar>
              <w:top w:w="80" w:type="dxa"/>
              <w:left w:w="120" w:type="dxa"/>
              <w:bottom w:w="80" w:type="dxa"/>
              <w:right w:w="120" w:type="dxa"/>
            </w:tcMar>
          </w:tcPr>
          <w:p w14:paraId="1738F260" w14:textId="77777777" w:rsidR="00A502CA" w:rsidRDefault="00A502CA">
            <w:pPr>
              <w:pStyle w:val="TableText"/>
            </w:pPr>
            <w:r>
              <w:t>Observer, notification, queue job, webhook event.</w:t>
            </w:r>
          </w:p>
        </w:tc>
      </w:tr>
      <w:tr w:rsidR="00514709" w14:paraId="18EB55AB" w14:textId="77777777">
        <w:trPr>
          <w:cantSplit/>
        </w:trPr>
        <w:tc>
          <w:tcPr>
            <w:tcW w:w="2232" w:type="dxa"/>
            <w:shd w:val="clear" w:color="auto" w:fill="F6F8FC"/>
            <w:tcMar>
              <w:top w:w="80" w:type="dxa"/>
              <w:left w:w="120" w:type="dxa"/>
              <w:bottom w:w="80" w:type="dxa"/>
              <w:right w:w="120" w:type="dxa"/>
            </w:tcMar>
          </w:tcPr>
          <w:p w14:paraId="5127653E" w14:textId="77777777" w:rsidR="00A502CA" w:rsidRDefault="00A502CA">
            <w:pPr>
              <w:pStyle w:val="TableText"/>
            </w:pPr>
            <w:r>
              <w:t>Microservices</w:t>
            </w:r>
          </w:p>
        </w:tc>
        <w:tc>
          <w:tcPr>
            <w:tcW w:w="1584" w:type="dxa"/>
            <w:shd w:val="clear" w:color="auto" w:fill="F6F8FC"/>
            <w:tcMar>
              <w:top w:w="80" w:type="dxa"/>
              <w:left w:w="120" w:type="dxa"/>
              <w:bottom w:w="80" w:type="dxa"/>
              <w:right w:w="120" w:type="dxa"/>
            </w:tcMar>
          </w:tcPr>
          <w:p w14:paraId="6F63CEC4" w14:textId="77777777" w:rsidR="00A502CA" w:rsidRDefault="00A502CA">
            <w:pPr>
              <w:pStyle w:val="TableText"/>
            </w:pPr>
            <w:r>
              <w:t>Tidak dipakai</w:t>
            </w:r>
          </w:p>
        </w:tc>
        <w:tc>
          <w:tcPr>
            <w:tcW w:w="5544" w:type="dxa"/>
            <w:shd w:val="clear" w:color="auto" w:fill="F6F8FC"/>
            <w:tcMar>
              <w:top w:w="80" w:type="dxa"/>
              <w:left w:w="120" w:type="dxa"/>
              <w:bottom w:w="80" w:type="dxa"/>
              <w:right w:w="120" w:type="dxa"/>
            </w:tcMar>
          </w:tcPr>
          <w:p w14:paraId="63002DD6" w14:textId="77777777" w:rsidR="00A502CA" w:rsidRDefault="00A502CA">
            <w:pPr>
              <w:pStyle w:val="TableText"/>
            </w:pPr>
            <w:r>
              <w:t>Belum ada kebutuhan independensi deploy dan overhead operasional belum layak.</w:t>
            </w:r>
          </w:p>
        </w:tc>
      </w:tr>
      <w:tr w:rsidR="00514709" w14:paraId="5D5F0F79" w14:textId="77777777">
        <w:trPr>
          <w:cantSplit/>
        </w:trPr>
        <w:tc>
          <w:tcPr>
            <w:tcW w:w="2232" w:type="dxa"/>
            <w:tcMar>
              <w:top w:w="80" w:type="dxa"/>
              <w:left w:w="120" w:type="dxa"/>
              <w:bottom w:w="80" w:type="dxa"/>
              <w:right w:w="120" w:type="dxa"/>
            </w:tcMar>
          </w:tcPr>
          <w:p w14:paraId="17423C51" w14:textId="77777777" w:rsidR="00A502CA" w:rsidRDefault="00A502CA">
            <w:pPr>
              <w:pStyle w:val="TableText"/>
            </w:pPr>
            <w:r>
              <w:t>SPA/API-first</w:t>
            </w:r>
          </w:p>
        </w:tc>
        <w:tc>
          <w:tcPr>
            <w:tcW w:w="1584" w:type="dxa"/>
            <w:tcMar>
              <w:top w:w="80" w:type="dxa"/>
              <w:left w:w="120" w:type="dxa"/>
              <w:bottom w:w="80" w:type="dxa"/>
              <w:right w:w="120" w:type="dxa"/>
            </w:tcMar>
          </w:tcPr>
          <w:p w14:paraId="6310B5EE" w14:textId="77777777" w:rsidR="00A502CA" w:rsidRDefault="00A502CA">
            <w:pPr>
              <w:pStyle w:val="TableText"/>
            </w:pPr>
            <w:r>
              <w:t>Tidak dipakai</w:t>
            </w:r>
          </w:p>
        </w:tc>
        <w:tc>
          <w:tcPr>
            <w:tcW w:w="5544" w:type="dxa"/>
            <w:tcMar>
              <w:top w:w="80" w:type="dxa"/>
              <w:left w:w="120" w:type="dxa"/>
              <w:bottom w:w="80" w:type="dxa"/>
              <w:right w:w="120" w:type="dxa"/>
            </w:tcMar>
          </w:tcPr>
          <w:p w14:paraId="132068BE" w14:textId="77777777" w:rsidR="00A502CA" w:rsidRDefault="00A502CA">
            <w:pPr>
              <w:pStyle w:val="TableText"/>
            </w:pPr>
            <w:r>
              <w:t>Filament/Livewire memenuhi kebutuhan panel internal.</w:t>
            </w:r>
          </w:p>
        </w:tc>
      </w:tr>
    </w:tbl>
    <w:p w14:paraId="22E1759E" w14:textId="77777777" w:rsidR="00A502CA" w:rsidRDefault="00A502CA">
      <w:pPr>
        <w:spacing w:after="0"/>
      </w:pPr>
    </w:p>
    <w:p w14:paraId="3E69EE03" w14:textId="77777777" w:rsidR="00A502CA" w:rsidRDefault="00A502CA">
      <w:r>
        <w:br w:type="page"/>
      </w:r>
    </w:p>
    <w:p w14:paraId="00DCCB1A" w14:textId="77777777" w:rsidR="00A502CA" w:rsidRDefault="00A502CA">
      <w:pPr>
        <w:pStyle w:val="Heading2"/>
      </w:pPr>
      <w:bookmarkStart w:id="110" w:name="_Toc238507920"/>
      <w:r>
        <w:t>6.7 Layer dan Tanggung Jawab</w:t>
      </w:r>
      <w:bookmarkEnd w:id="110"/>
    </w:p>
    <w:p w14:paraId="3168480A" w14:textId="77777777" w:rsidR="00A502CA" w:rsidRDefault="00A502CA">
      <w:pPr>
        <w:keepNext/>
        <w:keepLines/>
        <w:spacing w:before="160" w:after="80"/>
        <w:jc w:val="center"/>
      </w:pPr>
      <w:r>
        <w:rPr>
          <w:noProof/>
        </w:rPr>
        <w:drawing>
          <wp:inline distT="0" distB="0" distL="0" distR="0" wp14:anchorId="1CE29416" wp14:editId="3B57CAA9">
            <wp:extent cx="5623560" cy="3280410"/>
            <wp:effectExtent l="0" t="0" r="0" b="0"/>
            <wp:docPr id="1175282908" name="Picture 1175282908" descr="Gambar 6-2. Layer logis dan dependensi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aplikasi.png"/>
                    <pic:cNvPicPr/>
                  </pic:nvPicPr>
                  <pic:blipFill>
                    <a:blip r:embed="rId48"/>
                    <a:stretch>
                      <a:fillRect/>
                    </a:stretch>
                  </pic:blipFill>
                  <pic:spPr>
                    <a:xfrm>
                      <a:off x="0" y="0"/>
                      <a:ext cx="5623560" cy="3280410"/>
                    </a:xfrm>
                    <a:prstGeom prst="rect">
                      <a:avLst/>
                    </a:prstGeom>
                  </pic:spPr>
                </pic:pic>
              </a:graphicData>
            </a:graphic>
          </wp:inline>
        </w:drawing>
      </w:r>
    </w:p>
    <w:p w14:paraId="08A065D4" w14:textId="77777777" w:rsidR="00A502CA" w:rsidRDefault="00A502CA">
      <w:pPr>
        <w:pStyle w:val="Caption"/>
        <w:keepLines/>
        <w:spacing w:before="40" w:after="200"/>
        <w:jc w:val="center"/>
      </w:pPr>
      <w:r>
        <w:t>Gambar 6-2. Layer logis dan dependensi aplikasi</w:t>
      </w:r>
    </w:p>
    <w:p w14:paraId="0C6F2BDB" w14:textId="77777777" w:rsidR="00A502CA" w:rsidRDefault="00A502CA">
      <w:pPr>
        <w:pStyle w:val="Caption"/>
      </w:pPr>
      <w:r>
        <w:t>Tabel 6-7. Kontrak tiap layer</w:t>
      </w:r>
    </w:p>
    <w:tbl>
      <w:tblPr>
        <w:tblStyle w:val="TableGrid"/>
        <w:tblW w:w="9360" w:type="dxa"/>
        <w:tblInd w:w="120" w:type="dxa"/>
        <w:tblLayout w:type="fixed"/>
        <w:tblLook w:val="04A0" w:firstRow="1" w:lastRow="0" w:firstColumn="1" w:lastColumn="0" w:noHBand="0" w:noVBand="1"/>
      </w:tblPr>
      <w:tblGrid>
        <w:gridCol w:w="1584"/>
        <w:gridCol w:w="2376"/>
        <w:gridCol w:w="3384"/>
        <w:gridCol w:w="2016"/>
      </w:tblGrid>
      <w:tr w:rsidR="00514709" w14:paraId="1CF72235" w14:textId="77777777">
        <w:trPr>
          <w:cantSplit/>
          <w:tblHeader/>
        </w:trPr>
        <w:tc>
          <w:tcPr>
            <w:tcW w:w="1584" w:type="dxa"/>
            <w:shd w:val="clear" w:color="auto" w:fill="1476B8"/>
            <w:tcMar>
              <w:top w:w="80" w:type="dxa"/>
              <w:left w:w="120" w:type="dxa"/>
              <w:bottom w:w="80" w:type="dxa"/>
              <w:right w:w="120" w:type="dxa"/>
            </w:tcMar>
            <w:vAlign w:val="center"/>
          </w:tcPr>
          <w:p w14:paraId="1FF22460" w14:textId="77777777" w:rsidR="00A502CA" w:rsidRDefault="00A502CA">
            <w:pPr>
              <w:pStyle w:val="TableText"/>
              <w:jc w:val="center"/>
            </w:pPr>
            <w:r>
              <w:rPr>
                <w:b/>
                <w:color w:val="FFFFFF"/>
              </w:rPr>
              <w:t>Layer</w:t>
            </w:r>
          </w:p>
        </w:tc>
        <w:tc>
          <w:tcPr>
            <w:tcW w:w="2376" w:type="dxa"/>
            <w:shd w:val="clear" w:color="auto" w:fill="1476B8"/>
            <w:tcMar>
              <w:top w:w="80" w:type="dxa"/>
              <w:left w:w="120" w:type="dxa"/>
              <w:bottom w:w="80" w:type="dxa"/>
              <w:right w:w="120" w:type="dxa"/>
            </w:tcMar>
            <w:vAlign w:val="center"/>
          </w:tcPr>
          <w:p w14:paraId="276A2E5C" w14:textId="77777777" w:rsidR="00A502CA" w:rsidRDefault="00A502CA">
            <w:pPr>
              <w:pStyle w:val="TableText"/>
              <w:jc w:val="center"/>
            </w:pPr>
            <w:r>
              <w:rPr>
                <w:b/>
                <w:color w:val="FFFFFF"/>
              </w:rPr>
              <w:t>Komponen</w:t>
            </w:r>
          </w:p>
        </w:tc>
        <w:tc>
          <w:tcPr>
            <w:tcW w:w="3384" w:type="dxa"/>
            <w:shd w:val="clear" w:color="auto" w:fill="1476B8"/>
            <w:tcMar>
              <w:top w:w="80" w:type="dxa"/>
              <w:left w:w="120" w:type="dxa"/>
              <w:bottom w:w="80" w:type="dxa"/>
              <w:right w:w="120" w:type="dxa"/>
            </w:tcMar>
            <w:vAlign w:val="center"/>
          </w:tcPr>
          <w:p w14:paraId="2F815973" w14:textId="77777777" w:rsidR="00A502CA" w:rsidRDefault="00A502CA">
            <w:pPr>
              <w:pStyle w:val="TableText"/>
              <w:jc w:val="center"/>
            </w:pPr>
            <w:r>
              <w:rPr>
                <w:b/>
                <w:color w:val="FFFFFF"/>
              </w:rPr>
              <w:t>Tanggung jawab</w:t>
            </w:r>
          </w:p>
        </w:tc>
        <w:tc>
          <w:tcPr>
            <w:tcW w:w="2016" w:type="dxa"/>
            <w:shd w:val="clear" w:color="auto" w:fill="1476B8"/>
            <w:tcMar>
              <w:top w:w="80" w:type="dxa"/>
              <w:left w:w="120" w:type="dxa"/>
              <w:bottom w:w="80" w:type="dxa"/>
              <w:right w:w="120" w:type="dxa"/>
            </w:tcMar>
            <w:vAlign w:val="center"/>
          </w:tcPr>
          <w:p w14:paraId="105160B1" w14:textId="77777777" w:rsidR="00A502CA" w:rsidRDefault="00A502CA">
            <w:pPr>
              <w:pStyle w:val="TableText"/>
              <w:jc w:val="center"/>
            </w:pPr>
            <w:r>
              <w:rPr>
                <w:b/>
                <w:color w:val="FFFFFF"/>
              </w:rPr>
              <w:t>Larangan</w:t>
            </w:r>
          </w:p>
        </w:tc>
      </w:tr>
      <w:tr w:rsidR="00514709" w14:paraId="4B1C2844" w14:textId="77777777">
        <w:trPr>
          <w:cantSplit/>
        </w:trPr>
        <w:tc>
          <w:tcPr>
            <w:tcW w:w="1584" w:type="dxa"/>
            <w:tcMar>
              <w:top w:w="80" w:type="dxa"/>
              <w:left w:w="120" w:type="dxa"/>
              <w:bottom w:w="80" w:type="dxa"/>
              <w:right w:w="120" w:type="dxa"/>
            </w:tcMar>
          </w:tcPr>
          <w:p w14:paraId="4FE81A6A" w14:textId="77777777" w:rsidR="00A502CA" w:rsidRDefault="00A502CA">
            <w:pPr>
              <w:pStyle w:val="TableText"/>
            </w:pPr>
            <w:r>
              <w:t>Presentation</w:t>
            </w:r>
          </w:p>
        </w:tc>
        <w:tc>
          <w:tcPr>
            <w:tcW w:w="2376" w:type="dxa"/>
            <w:tcMar>
              <w:top w:w="80" w:type="dxa"/>
              <w:left w:w="120" w:type="dxa"/>
              <w:bottom w:w="80" w:type="dxa"/>
              <w:right w:w="120" w:type="dxa"/>
            </w:tcMar>
          </w:tcPr>
          <w:p w14:paraId="164A3DD3" w14:textId="77777777" w:rsidR="00A502CA" w:rsidRDefault="00A502CA">
            <w:pPr>
              <w:pStyle w:val="TableText"/>
            </w:pPr>
            <w:r>
              <w:t>Filament, Livewire, Blade</w:t>
            </w:r>
          </w:p>
        </w:tc>
        <w:tc>
          <w:tcPr>
            <w:tcW w:w="3384" w:type="dxa"/>
            <w:tcMar>
              <w:top w:w="80" w:type="dxa"/>
              <w:left w:w="120" w:type="dxa"/>
              <w:bottom w:w="80" w:type="dxa"/>
              <w:right w:w="120" w:type="dxa"/>
            </w:tcMar>
          </w:tcPr>
          <w:p w14:paraId="39327343" w14:textId="77777777" w:rsidR="00A502CA" w:rsidRDefault="00A502CA">
            <w:pPr>
              <w:pStyle w:val="TableText"/>
            </w:pPr>
            <w:r>
              <w:t>Input, view model, feedback, navigation</w:t>
            </w:r>
          </w:p>
        </w:tc>
        <w:tc>
          <w:tcPr>
            <w:tcW w:w="2016" w:type="dxa"/>
            <w:tcMar>
              <w:top w:w="80" w:type="dxa"/>
              <w:left w:w="120" w:type="dxa"/>
              <w:bottom w:w="80" w:type="dxa"/>
              <w:right w:w="120" w:type="dxa"/>
            </w:tcMar>
          </w:tcPr>
          <w:p w14:paraId="5F7CA03D" w14:textId="77777777" w:rsidR="00A502CA" w:rsidRDefault="00A502CA">
            <w:pPr>
              <w:pStyle w:val="TableText"/>
            </w:pPr>
            <w:r>
              <w:t>Tidak menentukan scope hanya di UI</w:t>
            </w:r>
          </w:p>
        </w:tc>
      </w:tr>
      <w:tr w:rsidR="00514709" w14:paraId="2F28690F" w14:textId="77777777">
        <w:trPr>
          <w:cantSplit/>
        </w:trPr>
        <w:tc>
          <w:tcPr>
            <w:tcW w:w="1584" w:type="dxa"/>
            <w:shd w:val="clear" w:color="auto" w:fill="F6F8FC"/>
            <w:tcMar>
              <w:top w:w="80" w:type="dxa"/>
              <w:left w:w="120" w:type="dxa"/>
              <w:bottom w:w="80" w:type="dxa"/>
              <w:right w:w="120" w:type="dxa"/>
            </w:tcMar>
          </w:tcPr>
          <w:p w14:paraId="124185F5" w14:textId="77777777" w:rsidR="00A502CA" w:rsidRDefault="00A502CA">
            <w:pPr>
              <w:pStyle w:val="TableText"/>
            </w:pPr>
            <w:r>
              <w:t>Application</w:t>
            </w:r>
          </w:p>
        </w:tc>
        <w:tc>
          <w:tcPr>
            <w:tcW w:w="2376" w:type="dxa"/>
            <w:shd w:val="clear" w:color="auto" w:fill="F6F8FC"/>
            <w:tcMar>
              <w:top w:w="80" w:type="dxa"/>
              <w:left w:w="120" w:type="dxa"/>
              <w:bottom w:w="80" w:type="dxa"/>
              <w:right w:w="120" w:type="dxa"/>
            </w:tcMar>
          </w:tcPr>
          <w:p w14:paraId="76BCC5E4" w14:textId="77777777" w:rsidR="00A502CA" w:rsidRDefault="00A502CA">
            <w:pPr>
              <w:pStyle w:val="TableText"/>
            </w:pPr>
            <w:r>
              <w:t>Controller, command, observer, notifier</w:t>
            </w:r>
          </w:p>
        </w:tc>
        <w:tc>
          <w:tcPr>
            <w:tcW w:w="3384" w:type="dxa"/>
            <w:shd w:val="clear" w:color="auto" w:fill="F6F8FC"/>
            <w:tcMar>
              <w:top w:w="80" w:type="dxa"/>
              <w:left w:w="120" w:type="dxa"/>
              <w:bottom w:w="80" w:type="dxa"/>
              <w:right w:w="120" w:type="dxa"/>
            </w:tcMar>
          </w:tcPr>
          <w:p w14:paraId="4300BD61" w14:textId="77777777" w:rsidR="00A502CA" w:rsidRDefault="00A502CA">
            <w:pPr>
              <w:pStyle w:val="TableText"/>
            </w:pPr>
            <w:r>
              <w:t>Orkestrasi use case dan side effect</w:t>
            </w:r>
          </w:p>
        </w:tc>
        <w:tc>
          <w:tcPr>
            <w:tcW w:w="2016" w:type="dxa"/>
            <w:shd w:val="clear" w:color="auto" w:fill="F6F8FC"/>
            <w:tcMar>
              <w:top w:w="80" w:type="dxa"/>
              <w:left w:w="120" w:type="dxa"/>
              <w:bottom w:w="80" w:type="dxa"/>
              <w:right w:w="120" w:type="dxa"/>
            </w:tcMar>
          </w:tcPr>
          <w:p w14:paraId="0E6E0E54" w14:textId="77777777" w:rsidR="00A502CA" w:rsidRDefault="00A502CA">
            <w:pPr>
              <w:pStyle w:val="TableText"/>
            </w:pPr>
            <w:r>
              <w:t>Tidak menggandakan aturan domain</w:t>
            </w:r>
          </w:p>
        </w:tc>
      </w:tr>
      <w:tr w:rsidR="00514709" w14:paraId="2134FAD6" w14:textId="77777777">
        <w:trPr>
          <w:cantSplit/>
        </w:trPr>
        <w:tc>
          <w:tcPr>
            <w:tcW w:w="1584" w:type="dxa"/>
            <w:tcMar>
              <w:top w:w="80" w:type="dxa"/>
              <w:left w:w="120" w:type="dxa"/>
              <w:bottom w:w="80" w:type="dxa"/>
              <w:right w:w="120" w:type="dxa"/>
            </w:tcMar>
          </w:tcPr>
          <w:p w14:paraId="3C53354C" w14:textId="77777777" w:rsidR="00A502CA" w:rsidRDefault="00A502CA">
            <w:pPr>
              <w:pStyle w:val="TableText"/>
            </w:pPr>
            <w:r>
              <w:t>Domain service</w:t>
            </w:r>
          </w:p>
        </w:tc>
        <w:tc>
          <w:tcPr>
            <w:tcW w:w="2376" w:type="dxa"/>
            <w:tcMar>
              <w:top w:w="80" w:type="dxa"/>
              <w:left w:w="120" w:type="dxa"/>
              <w:bottom w:w="80" w:type="dxa"/>
              <w:right w:w="120" w:type="dxa"/>
            </w:tcMar>
          </w:tcPr>
          <w:p w14:paraId="5F307E12" w14:textId="77777777" w:rsidR="00A502CA" w:rsidRDefault="00A502CA">
            <w:pPr>
              <w:pStyle w:val="TableText"/>
            </w:pPr>
            <w:r>
              <w:t>Matcher, school creator, chat/session service</w:t>
            </w:r>
          </w:p>
        </w:tc>
        <w:tc>
          <w:tcPr>
            <w:tcW w:w="3384" w:type="dxa"/>
            <w:tcMar>
              <w:top w:w="80" w:type="dxa"/>
              <w:left w:w="120" w:type="dxa"/>
              <w:bottom w:w="80" w:type="dxa"/>
              <w:right w:w="120" w:type="dxa"/>
            </w:tcMar>
          </w:tcPr>
          <w:p w14:paraId="62617418" w14:textId="77777777" w:rsidR="00A502CA" w:rsidRDefault="00A502CA">
            <w:pPr>
              <w:pStyle w:val="TableText"/>
            </w:pPr>
            <w:r>
              <w:t>Aturan reusable dan integrasi use case</w:t>
            </w:r>
          </w:p>
        </w:tc>
        <w:tc>
          <w:tcPr>
            <w:tcW w:w="2016" w:type="dxa"/>
            <w:tcMar>
              <w:top w:w="80" w:type="dxa"/>
              <w:left w:w="120" w:type="dxa"/>
              <w:bottom w:w="80" w:type="dxa"/>
              <w:right w:w="120" w:type="dxa"/>
            </w:tcMar>
          </w:tcPr>
          <w:p w14:paraId="4FAFAAB6" w14:textId="77777777" w:rsidR="00A502CA" w:rsidRDefault="00A502CA">
            <w:pPr>
              <w:pStyle w:val="TableText"/>
            </w:pPr>
            <w:r>
              <w:t>Tidak bergantung pada markup</w:t>
            </w:r>
          </w:p>
        </w:tc>
      </w:tr>
      <w:tr w:rsidR="00514709" w14:paraId="1F65D5C3" w14:textId="77777777">
        <w:trPr>
          <w:cantSplit/>
        </w:trPr>
        <w:tc>
          <w:tcPr>
            <w:tcW w:w="1584" w:type="dxa"/>
            <w:shd w:val="clear" w:color="auto" w:fill="F6F8FC"/>
            <w:tcMar>
              <w:top w:w="80" w:type="dxa"/>
              <w:left w:w="120" w:type="dxa"/>
              <w:bottom w:w="80" w:type="dxa"/>
              <w:right w:w="120" w:type="dxa"/>
            </w:tcMar>
          </w:tcPr>
          <w:p w14:paraId="08879ABE" w14:textId="77777777" w:rsidR="00A502CA" w:rsidRDefault="00A502CA">
            <w:pPr>
              <w:pStyle w:val="TableText"/>
            </w:pPr>
            <w:r>
              <w:t>Persistence</w:t>
            </w:r>
          </w:p>
        </w:tc>
        <w:tc>
          <w:tcPr>
            <w:tcW w:w="2376" w:type="dxa"/>
            <w:shd w:val="clear" w:color="auto" w:fill="F6F8FC"/>
            <w:tcMar>
              <w:top w:w="80" w:type="dxa"/>
              <w:left w:w="120" w:type="dxa"/>
              <w:bottom w:w="80" w:type="dxa"/>
              <w:right w:w="120" w:type="dxa"/>
            </w:tcMar>
          </w:tcPr>
          <w:p w14:paraId="55482AF0" w14:textId="77777777" w:rsidR="00A502CA" w:rsidRDefault="00A502CA">
            <w:pPr>
              <w:pStyle w:val="TableText"/>
            </w:pPr>
            <w:r>
              <w:t>Model, scope, relationship, query builder</w:t>
            </w:r>
          </w:p>
        </w:tc>
        <w:tc>
          <w:tcPr>
            <w:tcW w:w="3384" w:type="dxa"/>
            <w:shd w:val="clear" w:color="auto" w:fill="F6F8FC"/>
            <w:tcMar>
              <w:top w:w="80" w:type="dxa"/>
              <w:left w:w="120" w:type="dxa"/>
              <w:bottom w:w="80" w:type="dxa"/>
              <w:right w:w="120" w:type="dxa"/>
            </w:tcMar>
          </w:tcPr>
          <w:p w14:paraId="4CA410B4" w14:textId="77777777" w:rsidR="00A502CA" w:rsidRDefault="00A502CA">
            <w:pPr>
              <w:pStyle w:val="TableText"/>
            </w:pPr>
            <w:r>
              <w:t>Konsistensi, relasi, transaksi, agregasi</w:t>
            </w:r>
          </w:p>
        </w:tc>
        <w:tc>
          <w:tcPr>
            <w:tcW w:w="2016" w:type="dxa"/>
            <w:shd w:val="clear" w:color="auto" w:fill="F6F8FC"/>
            <w:tcMar>
              <w:top w:w="80" w:type="dxa"/>
              <w:left w:w="120" w:type="dxa"/>
              <w:bottom w:w="80" w:type="dxa"/>
              <w:right w:w="120" w:type="dxa"/>
            </w:tcMar>
          </w:tcPr>
          <w:p w14:paraId="4D21A939" w14:textId="77777777" w:rsidR="00A502CA" w:rsidRDefault="00A502CA">
            <w:pPr>
              <w:pStyle w:val="TableText"/>
            </w:pPr>
            <w:r>
              <w:t>Tidak mengekspos data tanpa scope</w:t>
            </w:r>
          </w:p>
        </w:tc>
      </w:tr>
      <w:tr w:rsidR="00514709" w14:paraId="50E1D53C" w14:textId="77777777">
        <w:trPr>
          <w:cantSplit/>
        </w:trPr>
        <w:tc>
          <w:tcPr>
            <w:tcW w:w="1584" w:type="dxa"/>
            <w:tcMar>
              <w:top w:w="80" w:type="dxa"/>
              <w:left w:w="120" w:type="dxa"/>
              <w:bottom w:w="80" w:type="dxa"/>
              <w:right w:w="120" w:type="dxa"/>
            </w:tcMar>
          </w:tcPr>
          <w:p w14:paraId="20C65C74" w14:textId="77777777" w:rsidR="00A502CA" w:rsidRDefault="00A502CA">
            <w:pPr>
              <w:pStyle w:val="TableText"/>
            </w:pPr>
            <w:r>
              <w:t>Infrastructure</w:t>
            </w:r>
          </w:p>
        </w:tc>
        <w:tc>
          <w:tcPr>
            <w:tcW w:w="2376" w:type="dxa"/>
            <w:tcMar>
              <w:top w:w="80" w:type="dxa"/>
              <w:left w:w="120" w:type="dxa"/>
              <w:bottom w:w="80" w:type="dxa"/>
              <w:right w:w="120" w:type="dxa"/>
            </w:tcMar>
          </w:tcPr>
          <w:p w14:paraId="74D593F9" w14:textId="77777777" w:rsidR="00A502CA" w:rsidRDefault="00A502CA">
            <w:pPr>
              <w:pStyle w:val="TableText"/>
            </w:pPr>
            <w:r>
              <w:t>DB, Redis, filesystem, WAHA, Docker</w:t>
            </w:r>
          </w:p>
        </w:tc>
        <w:tc>
          <w:tcPr>
            <w:tcW w:w="3384" w:type="dxa"/>
            <w:tcMar>
              <w:top w:w="80" w:type="dxa"/>
              <w:left w:w="120" w:type="dxa"/>
              <w:bottom w:w="80" w:type="dxa"/>
              <w:right w:w="120" w:type="dxa"/>
            </w:tcMar>
          </w:tcPr>
          <w:p w14:paraId="409A9C63" w14:textId="77777777" w:rsidR="00A502CA" w:rsidRDefault="00A502CA">
            <w:pPr>
              <w:pStyle w:val="TableText"/>
            </w:pPr>
            <w:r>
              <w:t>Runtime, I/O, external service</w:t>
            </w:r>
          </w:p>
        </w:tc>
        <w:tc>
          <w:tcPr>
            <w:tcW w:w="2016" w:type="dxa"/>
            <w:tcMar>
              <w:top w:w="80" w:type="dxa"/>
              <w:left w:w="120" w:type="dxa"/>
              <w:bottom w:w="80" w:type="dxa"/>
              <w:right w:w="120" w:type="dxa"/>
            </w:tcMar>
          </w:tcPr>
          <w:p w14:paraId="066E4F38" w14:textId="77777777" w:rsidR="00A502CA" w:rsidRDefault="00A502CA">
            <w:pPr>
              <w:pStyle w:val="TableText"/>
            </w:pPr>
            <w:r>
              <w:t>Tidak membawa keputusan role</w:t>
            </w:r>
          </w:p>
        </w:tc>
      </w:tr>
    </w:tbl>
    <w:p w14:paraId="02BE39FD" w14:textId="77777777" w:rsidR="00A502CA" w:rsidRDefault="00A502CA">
      <w:pPr>
        <w:spacing w:after="0"/>
      </w:pPr>
    </w:p>
    <w:p w14:paraId="56C3548F" w14:textId="77777777" w:rsidR="00A502CA" w:rsidRDefault="00A502CA">
      <w:pPr>
        <w:pStyle w:val="Heading2"/>
      </w:pPr>
      <w:bookmarkStart w:id="111" w:name="_Toc238507921"/>
      <w:r>
        <w:t>6.8 Struktur Komponen</w:t>
      </w:r>
      <w:bookmarkEnd w:id="111"/>
    </w:p>
    <w:p w14:paraId="1E8FCDE4" w14:textId="77777777" w:rsidR="00A502CA" w:rsidRDefault="00A502CA">
      <w:pPr>
        <w:keepNext/>
        <w:keepLines/>
        <w:spacing w:before="160" w:after="80"/>
        <w:jc w:val="center"/>
      </w:pPr>
      <w:r>
        <w:rPr>
          <w:noProof/>
        </w:rPr>
        <w:drawing>
          <wp:inline distT="0" distB="0" distL="0" distR="0" wp14:anchorId="320697DA" wp14:editId="41FC5399">
            <wp:extent cx="5623560" cy="3686556"/>
            <wp:effectExtent l="0" t="0" r="0" b="0"/>
            <wp:docPr id="1258111535" name="Picture 1258111535" descr="Gambar 6-3. Struktur komponen as-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komponen.png"/>
                    <pic:cNvPicPr/>
                  </pic:nvPicPr>
                  <pic:blipFill>
                    <a:blip r:embed="rId49"/>
                    <a:stretch>
                      <a:fillRect/>
                    </a:stretch>
                  </pic:blipFill>
                  <pic:spPr>
                    <a:xfrm>
                      <a:off x="0" y="0"/>
                      <a:ext cx="5623560" cy="3686556"/>
                    </a:xfrm>
                    <a:prstGeom prst="rect">
                      <a:avLst/>
                    </a:prstGeom>
                  </pic:spPr>
                </pic:pic>
              </a:graphicData>
            </a:graphic>
          </wp:inline>
        </w:drawing>
      </w:r>
    </w:p>
    <w:p w14:paraId="0DDA6971" w14:textId="77777777" w:rsidR="00A502CA" w:rsidRDefault="00A502CA">
      <w:pPr>
        <w:pStyle w:val="Caption"/>
        <w:keepLines/>
        <w:spacing w:before="40" w:after="200"/>
        <w:jc w:val="center"/>
      </w:pPr>
      <w:r>
        <w:t>Gambar 6-3. Struktur komponen as-built</w:t>
      </w:r>
    </w:p>
    <w:p w14:paraId="0F0BBDB7" w14:textId="77777777" w:rsidR="00A502CA" w:rsidRDefault="00A502CA">
      <w:pPr>
        <w:pStyle w:val="Caption"/>
      </w:pPr>
      <w:r>
        <w:t>Tabel 6-8. Katalog komponen inti</w:t>
      </w:r>
    </w:p>
    <w:tbl>
      <w:tblPr>
        <w:tblStyle w:val="TableGrid"/>
        <w:tblW w:w="9360" w:type="dxa"/>
        <w:tblInd w:w="120" w:type="dxa"/>
        <w:tblLayout w:type="fixed"/>
        <w:tblLook w:val="04A0" w:firstRow="1" w:lastRow="0" w:firstColumn="1" w:lastColumn="0" w:noHBand="0" w:noVBand="1"/>
      </w:tblPr>
      <w:tblGrid>
        <w:gridCol w:w="2160"/>
        <w:gridCol w:w="2520"/>
        <w:gridCol w:w="4680"/>
      </w:tblGrid>
      <w:tr w:rsidR="00514709" w14:paraId="1E4B4FA7" w14:textId="77777777">
        <w:trPr>
          <w:cantSplit/>
          <w:tblHeader/>
        </w:trPr>
        <w:tc>
          <w:tcPr>
            <w:tcW w:w="2160" w:type="dxa"/>
            <w:shd w:val="clear" w:color="auto" w:fill="1476B8"/>
            <w:tcMar>
              <w:top w:w="80" w:type="dxa"/>
              <w:left w:w="120" w:type="dxa"/>
              <w:bottom w:w="80" w:type="dxa"/>
              <w:right w:w="120" w:type="dxa"/>
            </w:tcMar>
            <w:vAlign w:val="center"/>
          </w:tcPr>
          <w:p w14:paraId="5079C8A8" w14:textId="77777777" w:rsidR="00A502CA" w:rsidRDefault="00A502CA">
            <w:pPr>
              <w:pStyle w:val="TableText"/>
              <w:jc w:val="center"/>
            </w:pPr>
            <w:r>
              <w:rPr>
                <w:b/>
                <w:color w:val="FFFFFF"/>
              </w:rPr>
              <w:t>Komponen</w:t>
            </w:r>
          </w:p>
        </w:tc>
        <w:tc>
          <w:tcPr>
            <w:tcW w:w="2520" w:type="dxa"/>
            <w:shd w:val="clear" w:color="auto" w:fill="1476B8"/>
            <w:tcMar>
              <w:top w:w="80" w:type="dxa"/>
              <w:left w:w="120" w:type="dxa"/>
              <w:bottom w:w="80" w:type="dxa"/>
              <w:right w:w="120" w:type="dxa"/>
            </w:tcMar>
            <w:vAlign w:val="center"/>
          </w:tcPr>
          <w:p w14:paraId="6B13B131" w14:textId="77777777" w:rsidR="00A502CA" w:rsidRDefault="00A502CA">
            <w:pPr>
              <w:pStyle w:val="TableText"/>
              <w:jc w:val="center"/>
            </w:pPr>
            <w:r>
              <w:rPr>
                <w:b/>
                <w:color w:val="FFFFFF"/>
              </w:rPr>
              <w:t>Lokasi</w:t>
            </w:r>
          </w:p>
        </w:tc>
        <w:tc>
          <w:tcPr>
            <w:tcW w:w="4680" w:type="dxa"/>
            <w:shd w:val="clear" w:color="auto" w:fill="1476B8"/>
            <w:tcMar>
              <w:top w:w="80" w:type="dxa"/>
              <w:left w:w="120" w:type="dxa"/>
              <w:bottom w:w="80" w:type="dxa"/>
              <w:right w:w="120" w:type="dxa"/>
            </w:tcMar>
            <w:vAlign w:val="center"/>
          </w:tcPr>
          <w:p w14:paraId="6D818EAC" w14:textId="77777777" w:rsidR="00A502CA" w:rsidRDefault="00A502CA">
            <w:pPr>
              <w:pStyle w:val="TableText"/>
              <w:jc w:val="center"/>
            </w:pPr>
            <w:r>
              <w:rPr>
                <w:b/>
                <w:color w:val="FFFFFF"/>
              </w:rPr>
              <w:t>Peran</w:t>
            </w:r>
          </w:p>
        </w:tc>
      </w:tr>
      <w:tr w:rsidR="00514709" w14:paraId="1E1FB863" w14:textId="77777777">
        <w:trPr>
          <w:cantSplit/>
        </w:trPr>
        <w:tc>
          <w:tcPr>
            <w:tcW w:w="2160" w:type="dxa"/>
            <w:tcMar>
              <w:top w:w="80" w:type="dxa"/>
              <w:left w:w="120" w:type="dxa"/>
              <w:bottom w:w="80" w:type="dxa"/>
              <w:right w:w="120" w:type="dxa"/>
            </w:tcMar>
          </w:tcPr>
          <w:p w14:paraId="4A3B7430" w14:textId="77777777" w:rsidR="00A502CA" w:rsidRDefault="00A502CA">
            <w:pPr>
              <w:pStyle w:val="TableText"/>
            </w:pPr>
            <w:r>
              <w:t>AdminPanelProvider</w:t>
            </w:r>
          </w:p>
        </w:tc>
        <w:tc>
          <w:tcPr>
            <w:tcW w:w="2520" w:type="dxa"/>
            <w:tcMar>
              <w:top w:w="80" w:type="dxa"/>
              <w:left w:w="120" w:type="dxa"/>
              <w:bottom w:w="80" w:type="dxa"/>
              <w:right w:w="120" w:type="dxa"/>
            </w:tcMar>
          </w:tcPr>
          <w:p w14:paraId="65E529F4" w14:textId="77777777" w:rsidR="00A502CA" w:rsidRDefault="00A502CA">
            <w:pPr>
              <w:pStyle w:val="TableText"/>
            </w:pPr>
            <w:r>
              <w:t>app/Providers/Filament</w:t>
            </w:r>
          </w:p>
        </w:tc>
        <w:tc>
          <w:tcPr>
            <w:tcW w:w="4680" w:type="dxa"/>
            <w:tcMar>
              <w:top w:w="80" w:type="dxa"/>
              <w:left w:w="120" w:type="dxa"/>
              <w:bottom w:w="80" w:type="dxa"/>
              <w:right w:w="120" w:type="dxa"/>
            </w:tcMar>
          </w:tcPr>
          <w:p w14:paraId="238771A6" w14:textId="77777777" w:rsidR="00A502CA" w:rsidRDefault="00A502CA">
            <w:pPr>
              <w:pStyle w:val="TableText"/>
            </w:pPr>
            <w:r>
              <w:t>Panel /admin, theme, menu, middleware, database notification</w:t>
            </w:r>
          </w:p>
        </w:tc>
      </w:tr>
      <w:tr w:rsidR="00514709" w14:paraId="56C00B36" w14:textId="77777777">
        <w:trPr>
          <w:cantSplit/>
        </w:trPr>
        <w:tc>
          <w:tcPr>
            <w:tcW w:w="2160" w:type="dxa"/>
            <w:shd w:val="clear" w:color="auto" w:fill="F6F8FC"/>
            <w:tcMar>
              <w:top w:w="80" w:type="dxa"/>
              <w:left w:w="120" w:type="dxa"/>
              <w:bottom w:w="80" w:type="dxa"/>
              <w:right w:w="120" w:type="dxa"/>
            </w:tcMar>
          </w:tcPr>
          <w:p w14:paraId="41F16197" w14:textId="77777777" w:rsidR="00A502CA" w:rsidRDefault="00A502CA">
            <w:pPr>
              <w:pStyle w:val="TableText"/>
            </w:pPr>
            <w:r>
              <w:t>Filament Resources</w:t>
            </w:r>
          </w:p>
        </w:tc>
        <w:tc>
          <w:tcPr>
            <w:tcW w:w="2520" w:type="dxa"/>
            <w:shd w:val="clear" w:color="auto" w:fill="F6F8FC"/>
            <w:tcMar>
              <w:top w:w="80" w:type="dxa"/>
              <w:left w:w="120" w:type="dxa"/>
              <w:bottom w:w="80" w:type="dxa"/>
              <w:right w:w="120" w:type="dxa"/>
            </w:tcMar>
          </w:tcPr>
          <w:p w14:paraId="6439BD76" w14:textId="77777777" w:rsidR="00A502CA" w:rsidRDefault="00A502CA">
            <w:pPr>
              <w:pStyle w:val="TableText"/>
            </w:pPr>
            <w:r>
              <w:t>app/Filament/Resources</w:t>
            </w:r>
          </w:p>
        </w:tc>
        <w:tc>
          <w:tcPr>
            <w:tcW w:w="4680" w:type="dxa"/>
            <w:shd w:val="clear" w:color="auto" w:fill="F6F8FC"/>
            <w:tcMar>
              <w:top w:w="80" w:type="dxa"/>
              <w:left w:w="120" w:type="dxa"/>
              <w:bottom w:w="80" w:type="dxa"/>
              <w:right w:w="120" w:type="dxa"/>
            </w:tcMar>
          </w:tcPr>
          <w:p w14:paraId="16264F61" w14:textId="77777777" w:rsidR="00A502CA" w:rsidRDefault="00A502CA">
            <w:pPr>
              <w:pStyle w:val="TableText"/>
            </w:pPr>
            <w:r>
              <w:t>CRUD, form/table, policy praktis, scope query</w:t>
            </w:r>
          </w:p>
        </w:tc>
      </w:tr>
      <w:tr w:rsidR="00514709" w14:paraId="276E6486" w14:textId="77777777">
        <w:trPr>
          <w:cantSplit/>
        </w:trPr>
        <w:tc>
          <w:tcPr>
            <w:tcW w:w="2160" w:type="dxa"/>
            <w:tcMar>
              <w:top w:w="80" w:type="dxa"/>
              <w:left w:w="120" w:type="dxa"/>
              <w:bottom w:w="80" w:type="dxa"/>
              <w:right w:w="120" w:type="dxa"/>
            </w:tcMar>
          </w:tcPr>
          <w:p w14:paraId="207B01B1" w14:textId="77777777" w:rsidR="00A502CA" w:rsidRDefault="00A502CA">
            <w:pPr>
              <w:pStyle w:val="TableText"/>
            </w:pPr>
            <w:r>
              <w:t>Dashboard/Laporan</w:t>
            </w:r>
          </w:p>
        </w:tc>
        <w:tc>
          <w:tcPr>
            <w:tcW w:w="2520" w:type="dxa"/>
            <w:tcMar>
              <w:top w:w="80" w:type="dxa"/>
              <w:left w:w="120" w:type="dxa"/>
              <w:bottom w:w="80" w:type="dxa"/>
              <w:right w:w="120" w:type="dxa"/>
            </w:tcMar>
          </w:tcPr>
          <w:p w14:paraId="29FCAC6F" w14:textId="77777777" w:rsidR="00A502CA" w:rsidRDefault="00A502CA">
            <w:pPr>
              <w:pStyle w:val="TableText"/>
            </w:pPr>
            <w:r>
              <w:t>app/Filament/Pages</w:t>
            </w:r>
          </w:p>
        </w:tc>
        <w:tc>
          <w:tcPr>
            <w:tcW w:w="4680" w:type="dxa"/>
            <w:tcMar>
              <w:top w:w="80" w:type="dxa"/>
              <w:left w:w="120" w:type="dxa"/>
              <w:bottom w:w="80" w:type="dxa"/>
              <w:right w:w="120" w:type="dxa"/>
            </w:tcMar>
          </w:tcPr>
          <w:p w14:paraId="5D6FDC97" w14:textId="77777777" w:rsidR="00A502CA" w:rsidRDefault="00A502CA">
            <w:pPr>
              <w:pStyle w:val="TableText"/>
            </w:pPr>
            <w:r>
              <w:t>Agregasi KPI, filter global, export laporan</w:t>
            </w:r>
          </w:p>
        </w:tc>
      </w:tr>
      <w:tr w:rsidR="00514709" w14:paraId="5BCF5E51" w14:textId="77777777">
        <w:trPr>
          <w:cantSplit/>
        </w:trPr>
        <w:tc>
          <w:tcPr>
            <w:tcW w:w="2160" w:type="dxa"/>
            <w:shd w:val="clear" w:color="auto" w:fill="F6F8FC"/>
            <w:tcMar>
              <w:top w:w="80" w:type="dxa"/>
              <w:left w:w="120" w:type="dxa"/>
              <w:bottom w:w="80" w:type="dxa"/>
              <w:right w:w="120" w:type="dxa"/>
            </w:tcMar>
          </w:tcPr>
          <w:p w14:paraId="51133016" w14:textId="77777777" w:rsidR="00A502CA" w:rsidRDefault="00A502CA">
            <w:pPr>
              <w:pStyle w:val="TableText"/>
            </w:pPr>
            <w:r>
              <w:t>Model + Enum</w:t>
            </w:r>
          </w:p>
        </w:tc>
        <w:tc>
          <w:tcPr>
            <w:tcW w:w="2520" w:type="dxa"/>
            <w:shd w:val="clear" w:color="auto" w:fill="F6F8FC"/>
            <w:tcMar>
              <w:top w:w="80" w:type="dxa"/>
              <w:left w:w="120" w:type="dxa"/>
              <w:bottom w:w="80" w:type="dxa"/>
              <w:right w:w="120" w:type="dxa"/>
            </w:tcMar>
          </w:tcPr>
          <w:p w14:paraId="682899CD" w14:textId="77777777" w:rsidR="00A502CA" w:rsidRDefault="00A502CA">
            <w:pPr>
              <w:pStyle w:val="TableText"/>
            </w:pPr>
            <w:r>
              <w:t>app/Models; app/Enums</w:t>
            </w:r>
          </w:p>
        </w:tc>
        <w:tc>
          <w:tcPr>
            <w:tcW w:w="4680" w:type="dxa"/>
            <w:shd w:val="clear" w:color="auto" w:fill="F6F8FC"/>
            <w:tcMar>
              <w:top w:w="80" w:type="dxa"/>
              <w:left w:w="120" w:type="dxa"/>
              <w:bottom w:w="80" w:type="dxa"/>
              <w:right w:w="120" w:type="dxa"/>
            </w:tcMar>
          </w:tcPr>
          <w:p w14:paraId="78A13731" w14:textId="77777777" w:rsidR="00A502CA" w:rsidRDefault="00A502CA">
            <w:pPr>
              <w:pStyle w:val="TableText"/>
            </w:pPr>
            <w:r>
              <w:t>State, relasi, cast, visibleTo, transition</w:t>
            </w:r>
          </w:p>
        </w:tc>
      </w:tr>
      <w:tr w:rsidR="00514709" w14:paraId="671422B6" w14:textId="77777777">
        <w:trPr>
          <w:cantSplit/>
        </w:trPr>
        <w:tc>
          <w:tcPr>
            <w:tcW w:w="2160" w:type="dxa"/>
            <w:tcMar>
              <w:top w:w="80" w:type="dxa"/>
              <w:left w:w="120" w:type="dxa"/>
              <w:bottom w:w="80" w:type="dxa"/>
              <w:right w:w="120" w:type="dxa"/>
            </w:tcMar>
          </w:tcPr>
          <w:p w14:paraId="3D622BA8" w14:textId="77777777" w:rsidR="00A502CA" w:rsidRDefault="00A502CA">
            <w:pPr>
              <w:pStyle w:val="TableText"/>
            </w:pPr>
            <w:r>
              <w:t>WhatsApp services</w:t>
            </w:r>
          </w:p>
        </w:tc>
        <w:tc>
          <w:tcPr>
            <w:tcW w:w="2520" w:type="dxa"/>
            <w:tcMar>
              <w:top w:w="80" w:type="dxa"/>
              <w:left w:w="120" w:type="dxa"/>
              <w:bottom w:w="80" w:type="dxa"/>
              <w:right w:w="120" w:type="dxa"/>
            </w:tcMar>
          </w:tcPr>
          <w:p w14:paraId="7A31AAE3" w14:textId="77777777" w:rsidR="00A502CA" w:rsidRDefault="00A502CA">
            <w:pPr>
              <w:pStyle w:val="TableText"/>
            </w:pPr>
            <w:r>
              <w:t>app/Services/WhatsApp</w:t>
            </w:r>
          </w:p>
        </w:tc>
        <w:tc>
          <w:tcPr>
            <w:tcW w:w="4680" w:type="dxa"/>
            <w:tcMar>
              <w:top w:w="80" w:type="dxa"/>
              <w:left w:w="120" w:type="dxa"/>
              <w:bottom w:w="80" w:type="dxa"/>
              <w:right w:w="120" w:type="dxa"/>
            </w:tcMar>
          </w:tcPr>
          <w:p w14:paraId="5E75C504" w14:textId="77777777" w:rsidR="00A502CA" w:rsidRDefault="00A502CA">
            <w:pPr>
              <w:pStyle w:val="TableText"/>
            </w:pPr>
            <w:r>
              <w:t>Client HTTP, lifecycle session, chat, matching</w:t>
            </w:r>
          </w:p>
        </w:tc>
      </w:tr>
      <w:tr w:rsidR="00514709" w14:paraId="0F5B8CBE" w14:textId="77777777">
        <w:trPr>
          <w:cantSplit/>
        </w:trPr>
        <w:tc>
          <w:tcPr>
            <w:tcW w:w="2160" w:type="dxa"/>
            <w:shd w:val="clear" w:color="auto" w:fill="F6F8FC"/>
            <w:tcMar>
              <w:top w:w="80" w:type="dxa"/>
              <w:left w:w="120" w:type="dxa"/>
              <w:bottom w:w="80" w:type="dxa"/>
              <w:right w:w="120" w:type="dxa"/>
            </w:tcMar>
          </w:tcPr>
          <w:p w14:paraId="0A848E6A" w14:textId="77777777" w:rsidR="00A502CA" w:rsidRDefault="00A502CA">
            <w:pPr>
              <w:pStyle w:val="TableText"/>
            </w:pPr>
            <w:r>
              <w:t>Webhook pipeline</w:t>
            </w:r>
          </w:p>
        </w:tc>
        <w:tc>
          <w:tcPr>
            <w:tcW w:w="2520" w:type="dxa"/>
            <w:shd w:val="clear" w:color="auto" w:fill="F6F8FC"/>
            <w:tcMar>
              <w:top w:w="80" w:type="dxa"/>
              <w:left w:w="120" w:type="dxa"/>
              <w:bottom w:w="80" w:type="dxa"/>
              <w:right w:w="120" w:type="dxa"/>
            </w:tcMar>
          </w:tcPr>
          <w:p w14:paraId="1A583A5F" w14:textId="77777777" w:rsidR="00A502CA" w:rsidRDefault="00A502CA">
            <w:pPr>
              <w:pStyle w:val="TableText"/>
            </w:pPr>
            <w:r>
              <w:t>Controller + Middleware + Job</w:t>
            </w:r>
          </w:p>
        </w:tc>
        <w:tc>
          <w:tcPr>
            <w:tcW w:w="4680" w:type="dxa"/>
            <w:shd w:val="clear" w:color="auto" w:fill="F6F8FC"/>
            <w:tcMar>
              <w:top w:w="80" w:type="dxa"/>
              <w:left w:w="120" w:type="dxa"/>
              <w:bottom w:w="80" w:type="dxa"/>
              <w:right w:w="120" w:type="dxa"/>
            </w:tcMar>
          </w:tcPr>
          <w:p w14:paraId="45C41B63" w14:textId="77777777" w:rsidR="00A502CA" w:rsidRDefault="00A502CA">
            <w:pPr>
              <w:pStyle w:val="TableText"/>
            </w:pPr>
            <w:r>
              <w:t>Verifikasi, idempotensi, async processing</w:t>
            </w:r>
          </w:p>
        </w:tc>
      </w:tr>
      <w:tr w:rsidR="00514709" w14:paraId="5BA83182" w14:textId="77777777">
        <w:trPr>
          <w:cantSplit/>
        </w:trPr>
        <w:tc>
          <w:tcPr>
            <w:tcW w:w="2160" w:type="dxa"/>
            <w:tcMar>
              <w:top w:w="80" w:type="dxa"/>
              <w:left w:w="120" w:type="dxa"/>
              <w:bottom w:w="80" w:type="dxa"/>
              <w:right w:w="120" w:type="dxa"/>
            </w:tcMar>
          </w:tcPr>
          <w:p w14:paraId="46331E74" w14:textId="77777777" w:rsidR="00A502CA" w:rsidRDefault="00A502CA">
            <w:pPr>
              <w:pStyle w:val="TableText"/>
            </w:pPr>
            <w:r>
              <w:t>CrmNotifier/Observers</w:t>
            </w:r>
          </w:p>
        </w:tc>
        <w:tc>
          <w:tcPr>
            <w:tcW w:w="2520" w:type="dxa"/>
            <w:tcMar>
              <w:top w:w="80" w:type="dxa"/>
              <w:left w:w="120" w:type="dxa"/>
              <w:bottom w:w="80" w:type="dxa"/>
              <w:right w:w="120" w:type="dxa"/>
            </w:tcMar>
          </w:tcPr>
          <w:p w14:paraId="32242248" w14:textId="77777777" w:rsidR="00A502CA" w:rsidRDefault="00A502CA">
            <w:pPr>
              <w:pStyle w:val="TableText"/>
            </w:pPr>
            <w:r>
              <w:t>app/Support; app/Observers</w:t>
            </w:r>
          </w:p>
        </w:tc>
        <w:tc>
          <w:tcPr>
            <w:tcW w:w="4680" w:type="dxa"/>
            <w:tcMar>
              <w:top w:w="80" w:type="dxa"/>
              <w:left w:w="120" w:type="dxa"/>
              <w:bottom w:w="80" w:type="dxa"/>
              <w:right w:w="120" w:type="dxa"/>
            </w:tcMar>
          </w:tcPr>
          <w:p w14:paraId="2F43EB57" w14:textId="77777777" w:rsidR="00A502CA" w:rsidRDefault="00A502CA">
            <w:pPr>
              <w:pStyle w:val="TableText"/>
            </w:pPr>
            <w:r>
              <w:t>Notifikasi dedupe dan audit perubahan</w:t>
            </w:r>
          </w:p>
        </w:tc>
      </w:tr>
      <w:tr w:rsidR="00514709" w14:paraId="04B04A87" w14:textId="77777777">
        <w:trPr>
          <w:cantSplit/>
        </w:trPr>
        <w:tc>
          <w:tcPr>
            <w:tcW w:w="2160" w:type="dxa"/>
            <w:shd w:val="clear" w:color="auto" w:fill="F6F8FC"/>
            <w:tcMar>
              <w:top w:w="80" w:type="dxa"/>
              <w:left w:w="120" w:type="dxa"/>
              <w:bottom w:w="80" w:type="dxa"/>
              <w:right w:w="120" w:type="dxa"/>
            </w:tcMar>
          </w:tcPr>
          <w:p w14:paraId="5E803E50" w14:textId="77777777" w:rsidR="00A502CA" w:rsidRDefault="00A502CA">
            <w:pPr>
              <w:pStyle w:val="TableText"/>
            </w:pPr>
            <w:r>
              <w:t>Commands</w:t>
            </w:r>
          </w:p>
        </w:tc>
        <w:tc>
          <w:tcPr>
            <w:tcW w:w="2520" w:type="dxa"/>
            <w:shd w:val="clear" w:color="auto" w:fill="F6F8FC"/>
            <w:tcMar>
              <w:top w:w="80" w:type="dxa"/>
              <w:left w:w="120" w:type="dxa"/>
              <w:bottom w:w="80" w:type="dxa"/>
              <w:right w:w="120" w:type="dxa"/>
            </w:tcMar>
          </w:tcPr>
          <w:p w14:paraId="78E36717" w14:textId="77777777" w:rsidR="00A502CA" w:rsidRDefault="00A502CA">
            <w:pPr>
              <w:pStyle w:val="TableText"/>
            </w:pPr>
            <w:r>
              <w:t>app/Console/Commands</w:t>
            </w:r>
          </w:p>
        </w:tc>
        <w:tc>
          <w:tcPr>
            <w:tcW w:w="4680" w:type="dxa"/>
            <w:shd w:val="clear" w:color="auto" w:fill="F6F8FC"/>
            <w:tcMar>
              <w:top w:w="80" w:type="dxa"/>
              <w:left w:w="120" w:type="dxa"/>
              <w:bottom w:w="80" w:type="dxa"/>
              <w:right w:w="120" w:type="dxa"/>
            </w:tcMar>
          </w:tcPr>
          <w:p w14:paraId="46F6CA00" w14:textId="77777777" w:rsidR="00A502CA" w:rsidRDefault="00A502CA">
            <w:pPr>
              <w:pStyle w:val="TableText"/>
            </w:pPr>
            <w:r>
              <w:t>Reminder dan sinkronisasi session</w:t>
            </w:r>
          </w:p>
        </w:tc>
      </w:tr>
    </w:tbl>
    <w:p w14:paraId="7A27DF6D" w14:textId="77777777" w:rsidR="00A502CA" w:rsidRDefault="00A502CA">
      <w:pPr>
        <w:spacing w:after="0"/>
      </w:pPr>
    </w:p>
    <w:p w14:paraId="66B35640" w14:textId="77777777" w:rsidR="00A502CA" w:rsidRDefault="00A502CA">
      <w:r>
        <w:br w:type="page"/>
      </w:r>
    </w:p>
    <w:p w14:paraId="0900C69F" w14:textId="77777777" w:rsidR="00A502CA" w:rsidRDefault="00A502CA">
      <w:pPr>
        <w:pStyle w:val="Heading2"/>
      </w:pPr>
      <w:bookmarkStart w:id="112" w:name="_Toc238507922"/>
      <w:r>
        <w:t>6.9 Peta Modul Aplikasi</w:t>
      </w:r>
      <w:bookmarkEnd w:id="112"/>
    </w:p>
    <w:p w14:paraId="7DD06E6A" w14:textId="77777777" w:rsidR="00A502CA" w:rsidRDefault="00A502CA">
      <w:pPr>
        <w:keepNext/>
        <w:keepLines/>
        <w:spacing w:before="160" w:after="80"/>
        <w:jc w:val="center"/>
      </w:pPr>
      <w:r>
        <w:rPr>
          <w:noProof/>
        </w:rPr>
        <w:drawing>
          <wp:inline distT="0" distB="0" distL="0" distR="0" wp14:anchorId="081FE06A" wp14:editId="49F0EF17">
            <wp:extent cx="5623560" cy="3436620"/>
            <wp:effectExtent l="0" t="0" r="0" b="0"/>
            <wp:docPr id="912582496" name="Picture 912582496" descr="Gambar 6-4. Peta modul dan layanan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odul.png"/>
                    <pic:cNvPicPr/>
                  </pic:nvPicPr>
                  <pic:blipFill>
                    <a:blip r:embed="rId50"/>
                    <a:stretch>
                      <a:fillRect/>
                    </a:stretch>
                  </pic:blipFill>
                  <pic:spPr>
                    <a:xfrm>
                      <a:off x="0" y="0"/>
                      <a:ext cx="5623560" cy="3436620"/>
                    </a:xfrm>
                    <a:prstGeom prst="rect">
                      <a:avLst/>
                    </a:prstGeom>
                  </pic:spPr>
                </pic:pic>
              </a:graphicData>
            </a:graphic>
          </wp:inline>
        </w:drawing>
      </w:r>
    </w:p>
    <w:p w14:paraId="4028E29A" w14:textId="77777777" w:rsidR="00A502CA" w:rsidRDefault="00A502CA">
      <w:pPr>
        <w:pStyle w:val="Caption"/>
        <w:keepLines/>
        <w:spacing w:before="40" w:after="200"/>
        <w:jc w:val="center"/>
      </w:pPr>
      <w:r>
        <w:t>Gambar 6-4. Peta modul dan layanan bersama</w:t>
      </w:r>
    </w:p>
    <w:p w14:paraId="7B89FECA" w14:textId="77777777" w:rsidR="00A502CA" w:rsidRDefault="00A502CA">
      <w:pPr>
        <w:pStyle w:val="Caption"/>
      </w:pPr>
      <w:r>
        <w:t>Tabel 6-9. Peta modul fungsional</w:t>
      </w:r>
    </w:p>
    <w:tbl>
      <w:tblPr>
        <w:tblStyle w:val="TableGrid"/>
        <w:tblW w:w="9360" w:type="dxa"/>
        <w:tblInd w:w="120" w:type="dxa"/>
        <w:tblLayout w:type="fixed"/>
        <w:tblLook w:val="04A0" w:firstRow="1" w:lastRow="0" w:firstColumn="1" w:lastColumn="0" w:noHBand="0" w:noVBand="1"/>
      </w:tblPr>
      <w:tblGrid>
        <w:gridCol w:w="1656"/>
        <w:gridCol w:w="2952"/>
        <w:gridCol w:w="2880"/>
        <w:gridCol w:w="1872"/>
      </w:tblGrid>
      <w:tr w:rsidR="00514709" w14:paraId="726A739B" w14:textId="77777777">
        <w:trPr>
          <w:cantSplit/>
          <w:tblHeader/>
        </w:trPr>
        <w:tc>
          <w:tcPr>
            <w:tcW w:w="1656" w:type="dxa"/>
            <w:shd w:val="clear" w:color="auto" w:fill="1476B8"/>
            <w:tcMar>
              <w:top w:w="80" w:type="dxa"/>
              <w:left w:w="120" w:type="dxa"/>
              <w:bottom w:w="80" w:type="dxa"/>
              <w:right w:w="120" w:type="dxa"/>
            </w:tcMar>
            <w:vAlign w:val="center"/>
          </w:tcPr>
          <w:p w14:paraId="78008B35" w14:textId="77777777" w:rsidR="00A502CA" w:rsidRDefault="00A502CA">
            <w:pPr>
              <w:pStyle w:val="TableText"/>
              <w:jc w:val="center"/>
            </w:pPr>
            <w:r>
              <w:rPr>
                <w:b/>
                <w:color w:val="FFFFFF"/>
              </w:rPr>
              <w:t>Modul</w:t>
            </w:r>
          </w:p>
        </w:tc>
        <w:tc>
          <w:tcPr>
            <w:tcW w:w="2952" w:type="dxa"/>
            <w:shd w:val="clear" w:color="auto" w:fill="1476B8"/>
            <w:tcMar>
              <w:top w:w="80" w:type="dxa"/>
              <w:left w:w="120" w:type="dxa"/>
              <w:bottom w:w="80" w:type="dxa"/>
              <w:right w:w="120" w:type="dxa"/>
            </w:tcMar>
            <w:vAlign w:val="center"/>
          </w:tcPr>
          <w:p w14:paraId="47E96BF6" w14:textId="77777777" w:rsidR="00A502CA" w:rsidRDefault="00A502CA">
            <w:pPr>
              <w:pStyle w:val="TableText"/>
              <w:jc w:val="center"/>
            </w:pPr>
            <w:r>
              <w:rPr>
                <w:b/>
                <w:color w:val="FFFFFF"/>
              </w:rPr>
              <w:t>Kapabilitas</w:t>
            </w:r>
          </w:p>
        </w:tc>
        <w:tc>
          <w:tcPr>
            <w:tcW w:w="2880" w:type="dxa"/>
            <w:shd w:val="clear" w:color="auto" w:fill="1476B8"/>
            <w:tcMar>
              <w:top w:w="80" w:type="dxa"/>
              <w:left w:w="120" w:type="dxa"/>
              <w:bottom w:w="80" w:type="dxa"/>
              <w:right w:w="120" w:type="dxa"/>
            </w:tcMar>
            <w:vAlign w:val="center"/>
          </w:tcPr>
          <w:p w14:paraId="60DF9202" w14:textId="77777777" w:rsidR="00A502CA" w:rsidRDefault="00A502CA">
            <w:pPr>
              <w:pStyle w:val="TableText"/>
              <w:jc w:val="center"/>
            </w:pPr>
            <w:r>
              <w:rPr>
                <w:b/>
                <w:color w:val="FFFFFF"/>
              </w:rPr>
              <w:t>Entitas/layanan</w:t>
            </w:r>
          </w:p>
        </w:tc>
        <w:tc>
          <w:tcPr>
            <w:tcW w:w="1872" w:type="dxa"/>
            <w:shd w:val="clear" w:color="auto" w:fill="1476B8"/>
            <w:tcMar>
              <w:top w:w="80" w:type="dxa"/>
              <w:left w:w="120" w:type="dxa"/>
              <w:bottom w:w="80" w:type="dxa"/>
              <w:right w:w="120" w:type="dxa"/>
            </w:tcMar>
            <w:vAlign w:val="center"/>
          </w:tcPr>
          <w:p w14:paraId="7BF1482A" w14:textId="77777777" w:rsidR="00A502CA" w:rsidRDefault="00A502CA">
            <w:pPr>
              <w:pStyle w:val="TableText"/>
              <w:jc w:val="center"/>
            </w:pPr>
            <w:r>
              <w:rPr>
                <w:b/>
                <w:color w:val="FFFFFF"/>
              </w:rPr>
              <w:t>Role dominan</w:t>
            </w:r>
          </w:p>
        </w:tc>
      </w:tr>
      <w:tr w:rsidR="00514709" w14:paraId="6FE79885" w14:textId="77777777">
        <w:trPr>
          <w:cantSplit/>
        </w:trPr>
        <w:tc>
          <w:tcPr>
            <w:tcW w:w="1656" w:type="dxa"/>
            <w:tcMar>
              <w:top w:w="80" w:type="dxa"/>
              <w:left w:w="120" w:type="dxa"/>
              <w:bottom w:w="80" w:type="dxa"/>
              <w:right w:w="120" w:type="dxa"/>
            </w:tcMar>
          </w:tcPr>
          <w:p w14:paraId="78E2075A" w14:textId="77777777" w:rsidR="00A502CA" w:rsidRDefault="00A502CA">
            <w:pPr>
              <w:pStyle w:val="TableText"/>
            </w:pPr>
            <w:r>
              <w:t>Dashboard</w:t>
            </w:r>
          </w:p>
        </w:tc>
        <w:tc>
          <w:tcPr>
            <w:tcW w:w="2952" w:type="dxa"/>
            <w:tcMar>
              <w:top w:w="80" w:type="dxa"/>
              <w:left w:w="120" w:type="dxa"/>
              <w:bottom w:w="80" w:type="dxa"/>
              <w:right w:w="120" w:type="dxa"/>
            </w:tcMar>
          </w:tcPr>
          <w:p w14:paraId="12410641" w14:textId="77777777" w:rsidR="00A502CA" w:rsidRDefault="00A502CA">
            <w:pPr>
              <w:pStyle w:val="TableText"/>
            </w:pPr>
            <w:r>
              <w:t>Filter, KPI, tren, ranking, top sekolah/kota</w:t>
            </w:r>
          </w:p>
        </w:tc>
        <w:tc>
          <w:tcPr>
            <w:tcW w:w="2880" w:type="dxa"/>
            <w:tcMar>
              <w:top w:w="80" w:type="dxa"/>
              <w:left w:w="120" w:type="dxa"/>
              <w:bottom w:w="80" w:type="dxa"/>
              <w:right w:w="120" w:type="dxa"/>
            </w:tcMar>
          </w:tcPr>
          <w:p w14:paraId="63999725" w14:textId="77777777" w:rsidR="00A502CA" w:rsidRDefault="00A502CA">
            <w:pPr>
              <w:pStyle w:val="TableText"/>
            </w:pPr>
            <w:r>
              <w:t>Query Builder, target</w:t>
            </w:r>
          </w:p>
        </w:tc>
        <w:tc>
          <w:tcPr>
            <w:tcW w:w="1872" w:type="dxa"/>
            <w:tcMar>
              <w:top w:w="80" w:type="dxa"/>
              <w:left w:w="120" w:type="dxa"/>
              <w:bottom w:w="80" w:type="dxa"/>
              <w:right w:w="120" w:type="dxa"/>
            </w:tcMar>
          </w:tcPr>
          <w:p w14:paraId="164854BD" w14:textId="77777777" w:rsidR="00A502CA" w:rsidRDefault="00A502CA">
            <w:pPr>
              <w:pStyle w:val="TableText"/>
            </w:pPr>
            <w:r>
              <w:t>Semua sesuai scope</w:t>
            </w:r>
          </w:p>
        </w:tc>
      </w:tr>
      <w:tr w:rsidR="00514709" w14:paraId="1A3D59DA" w14:textId="77777777">
        <w:trPr>
          <w:cantSplit/>
        </w:trPr>
        <w:tc>
          <w:tcPr>
            <w:tcW w:w="1656" w:type="dxa"/>
            <w:shd w:val="clear" w:color="auto" w:fill="F6F8FC"/>
            <w:tcMar>
              <w:top w:w="80" w:type="dxa"/>
              <w:left w:w="120" w:type="dxa"/>
              <w:bottom w:w="80" w:type="dxa"/>
              <w:right w:w="120" w:type="dxa"/>
            </w:tcMar>
          </w:tcPr>
          <w:p w14:paraId="22D3198F" w14:textId="77777777" w:rsidR="00A502CA" w:rsidRDefault="00A502CA">
            <w:pPr>
              <w:pStyle w:val="TableText"/>
            </w:pPr>
            <w:r>
              <w:t>Leads</w:t>
            </w:r>
          </w:p>
        </w:tc>
        <w:tc>
          <w:tcPr>
            <w:tcW w:w="2952" w:type="dxa"/>
            <w:shd w:val="clear" w:color="auto" w:fill="F6F8FC"/>
            <w:tcMar>
              <w:top w:w="80" w:type="dxa"/>
              <w:left w:w="120" w:type="dxa"/>
              <w:bottom w:w="80" w:type="dxa"/>
              <w:right w:w="120" w:type="dxa"/>
            </w:tcMar>
          </w:tcPr>
          <w:p w14:paraId="17884484" w14:textId="77777777" w:rsidR="00A502CA" w:rsidRDefault="00A502CA">
            <w:pPr>
              <w:pStyle w:val="TableText"/>
            </w:pPr>
            <w:r>
              <w:t>CRUD, status, sumber, sekolah inline, import/export</w:t>
            </w:r>
          </w:p>
        </w:tc>
        <w:tc>
          <w:tcPr>
            <w:tcW w:w="2880" w:type="dxa"/>
            <w:shd w:val="clear" w:color="auto" w:fill="F6F8FC"/>
            <w:tcMar>
              <w:top w:w="80" w:type="dxa"/>
              <w:left w:w="120" w:type="dxa"/>
              <w:bottom w:w="80" w:type="dxa"/>
              <w:right w:w="120" w:type="dxa"/>
            </w:tcMar>
          </w:tcPr>
          <w:p w14:paraId="61B92CF4" w14:textId="77777777" w:rsidR="00A502CA" w:rsidRDefault="00A502CA">
            <w:pPr>
              <w:pStyle w:val="TableText"/>
            </w:pPr>
            <w:r>
              <w:t>Lead, School creator</w:t>
            </w:r>
          </w:p>
        </w:tc>
        <w:tc>
          <w:tcPr>
            <w:tcW w:w="1872" w:type="dxa"/>
            <w:shd w:val="clear" w:color="auto" w:fill="F6F8FC"/>
            <w:tcMar>
              <w:top w:w="80" w:type="dxa"/>
              <w:left w:w="120" w:type="dxa"/>
              <w:bottom w:w="80" w:type="dxa"/>
              <w:right w:w="120" w:type="dxa"/>
            </w:tcMar>
          </w:tcPr>
          <w:p w14:paraId="17FE84E7" w14:textId="77777777" w:rsidR="00A502CA" w:rsidRDefault="00A502CA">
            <w:pPr>
              <w:pStyle w:val="TableText"/>
            </w:pPr>
            <w:r>
              <w:t>Admin/Staff</w:t>
            </w:r>
          </w:p>
        </w:tc>
      </w:tr>
      <w:tr w:rsidR="00514709" w14:paraId="2BBEB8F8" w14:textId="77777777">
        <w:trPr>
          <w:cantSplit/>
        </w:trPr>
        <w:tc>
          <w:tcPr>
            <w:tcW w:w="1656" w:type="dxa"/>
            <w:tcMar>
              <w:top w:w="80" w:type="dxa"/>
              <w:left w:w="120" w:type="dxa"/>
              <w:bottom w:w="80" w:type="dxa"/>
              <w:right w:w="120" w:type="dxa"/>
            </w:tcMar>
          </w:tcPr>
          <w:p w14:paraId="3EACC20F" w14:textId="77777777" w:rsidR="00A502CA" w:rsidRDefault="00A502CA">
            <w:pPr>
              <w:pStyle w:val="TableText"/>
            </w:pPr>
            <w:r>
              <w:t>Follow-up</w:t>
            </w:r>
          </w:p>
        </w:tc>
        <w:tc>
          <w:tcPr>
            <w:tcW w:w="2952" w:type="dxa"/>
            <w:tcMar>
              <w:top w:w="80" w:type="dxa"/>
              <w:left w:w="120" w:type="dxa"/>
              <w:bottom w:w="80" w:type="dxa"/>
              <w:right w:w="120" w:type="dxa"/>
            </w:tcMar>
          </w:tcPr>
          <w:p w14:paraId="049D8654" w14:textId="77777777" w:rsidR="00A502CA" w:rsidRDefault="00A502CA">
            <w:pPr>
              <w:pStyle w:val="TableText"/>
            </w:pPr>
            <w:r>
              <w:t>Histori, hasil, jadwal berikutnya, reminder</w:t>
            </w:r>
          </w:p>
        </w:tc>
        <w:tc>
          <w:tcPr>
            <w:tcW w:w="2880" w:type="dxa"/>
            <w:tcMar>
              <w:top w:w="80" w:type="dxa"/>
              <w:left w:w="120" w:type="dxa"/>
              <w:bottom w:w="80" w:type="dxa"/>
              <w:right w:w="120" w:type="dxa"/>
            </w:tcMar>
          </w:tcPr>
          <w:p w14:paraId="2A3705EE" w14:textId="77777777" w:rsidR="00A502CA" w:rsidRDefault="00A502CA">
            <w:pPr>
              <w:pStyle w:val="TableText"/>
            </w:pPr>
            <w:r>
              <w:t>FollowupRiwayat</w:t>
            </w:r>
          </w:p>
        </w:tc>
        <w:tc>
          <w:tcPr>
            <w:tcW w:w="1872" w:type="dxa"/>
            <w:tcMar>
              <w:top w:w="80" w:type="dxa"/>
              <w:left w:w="120" w:type="dxa"/>
              <w:bottom w:w="80" w:type="dxa"/>
              <w:right w:w="120" w:type="dxa"/>
            </w:tcMar>
          </w:tcPr>
          <w:p w14:paraId="1BEB44E5" w14:textId="77777777" w:rsidR="00A502CA" w:rsidRDefault="00A502CA">
            <w:pPr>
              <w:pStyle w:val="TableText"/>
            </w:pPr>
            <w:r>
              <w:t>Admin/Staff</w:t>
            </w:r>
          </w:p>
        </w:tc>
      </w:tr>
      <w:tr w:rsidR="00514709" w14:paraId="7D5D8B03" w14:textId="77777777">
        <w:trPr>
          <w:cantSplit/>
        </w:trPr>
        <w:tc>
          <w:tcPr>
            <w:tcW w:w="1656" w:type="dxa"/>
            <w:shd w:val="clear" w:color="auto" w:fill="F6F8FC"/>
            <w:tcMar>
              <w:top w:w="80" w:type="dxa"/>
              <w:left w:w="120" w:type="dxa"/>
              <w:bottom w:w="80" w:type="dxa"/>
              <w:right w:w="120" w:type="dxa"/>
            </w:tcMar>
          </w:tcPr>
          <w:p w14:paraId="4ECAC946" w14:textId="77777777" w:rsidR="00A502CA" w:rsidRDefault="00A502CA">
            <w:pPr>
              <w:pStyle w:val="TableText"/>
            </w:pPr>
            <w:r>
              <w:t>Inbox WhatsApp</w:t>
            </w:r>
          </w:p>
        </w:tc>
        <w:tc>
          <w:tcPr>
            <w:tcW w:w="2952" w:type="dxa"/>
            <w:shd w:val="clear" w:color="auto" w:fill="F6F8FC"/>
            <w:tcMar>
              <w:top w:w="80" w:type="dxa"/>
              <w:left w:w="120" w:type="dxa"/>
              <w:bottom w:w="80" w:type="dxa"/>
              <w:right w:w="120" w:type="dxa"/>
            </w:tcMar>
          </w:tcPr>
          <w:p w14:paraId="549871B3" w14:textId="77777777" w:rsidR="00A502CA" w:rsidRDefault="00A502CA">
            <w:pPr>
              <w:pStyle w:val="TableText"/>
            </w:pPr>
            <w:r>
              <w:t>Conversation, unread, chat, match lead</w:t>
            </w:r>
          </w:p>
        </w:tc>
        <w:tc>
          <w:tcPr>
            <w:tcW w:w="2880" w:type="dxa"/>
            <w:shd w:val="clear" w:color="auto" w:fill="F6F8FC"/>
            <w:tcMar>
              <w:top w:w="80" w:type="dxa"/>
              <w:left w:w="120" w:type="dxa"/>
              <w:bottom w:w="80" w:type="dxa"/>
              <w:right w:w="120" w:type="dxa"/>
            </w:tcMar>
          </w:tcPr>
          <w:p w14:paraId="774EAFBF" w14:textId="77777777" w:rsidR="00A502CA" w:rsidRDefault="00A502CA">
            <w:pPr>
              <w:pStyle w:val="TableText"/>
            </w:pPr>
            <w:r>
              <w:t>WA services/models</w:t>
            </w:r>
          </w:p>
        </w:tc>
        <w:tc>
          <w:tcPr>
            <w:tcW w:w="1872" w:type="dxa"/>
            <w:shd w:val="clear" w:color="auto" w:fill="F6F8FC"/>
            <w:tcMar>
              <w:top w:w="80" w:type="dxa"/>
              <w:left w:w="120" w:type="dxa"/>
              <w:bottom w:w="80" w:type="dxa"/>
              <w:right w:w="120" w:type="dxa"/>
            </w:tcMar>
          </w:tcPr>
          <w:p w14:paraId="20B93CC8" w14:textId="77777777" w:rsidR="00A502CA" w:rsidRDefault="00A502CA">
            <w:pPr>
              <w:pStyle w:val="TableText"/>
            </w:pPr>
            <w:r>
              <w:t>Admin/Staff</w:t>
            </w:r>
          </w:p>
        </w:tc>
      </w:tr>
      <w:tr w:rsidR="00514709" w14:paraId="257BA150" w14:textId="77777777">
        <w:trPr>
          <w:cantSplit/>
        </w:trPr>
        <w:tc>
          <w:tcPr>
            <w:tcW w:w="1656" w:type="dxa"/>
            <w:tcMar>
              <w:top w:w="80" w:type="dxa"/>
              <w:left w:w="120" w:type="dxa"/>
              <w:bottom w:w="80" w:type="dxa"/>
              <w:right w:w="120" w:type="dxa"/>
            </w:tcMar>
          </w:tcPr>
          <w:p w14:paraId="08AAE170" w14:textId="77777777" w:rsidR="00A502CA" w:rsidRDefault="00A502CA">
            <w:pPr>
              <w:pStyle w:val="TableText"/>
            </w:pPr>
            <w:r>
              <w:t>Pendaftaran</w:t>
            </w:r>
          </w:p>
        </w:tc>
        <w:tc>
          <w:tcPr>
            <w:tcW w:w="2952" w:type="dxa"/>
            <w:tcMar>
              <w:top w:w="80" w:type="dxa"/>
              <w:left w:w="120" w:type="dxa"/>
              <w:bottom w:w="80" w:type="dxa"/>
              <w:right w:w="120" w:type="dxa"/>
            </w:tcMar>
          </w:tcPr>
          <w:p w14:paraId="1E97362B" w14:textId="77777777" w:rsidR="00A502CA" w:rsidRDefault="00A502CA">
            <w:pPr>
              <w:pStyle w:val="TableText"/>
            </w:pPr>
            <w:r>
              <w:t>Konversi lead dan program</w:t>
            </w:r>
          </w:p>
        </w:tc>
        <w:tc>
          <w:tcPr>
            <w:tcW w:w="2880" w:type="dxa"/>
            <w:tcMar>
              <w:top w:w="80" w:type="dxa"/>
              <w:left w:w="120" w:type="dxa"/>
              <w:bottom w:w="80" w:type="dxa"/>
              <w:right w:w="120" w:type="dxa"/>
            </w:tcMar>
          </w:tcPr>
          <w:p w14:paraId="2A05D71B" w14:textId="77777777" w:rsidR="00A502CA" w:rsidRDefault="00A502CA">
            <w:pPr>
              <w:pStyle w:val="TableText"/>
            </w:pPr>
            <w:r>
              <w:t>Pendaftaran, Lead</w:t>
            </w:r>
          </w:p>
        </w:tc>
        <w:tc>
          <w:tcPr>
            <w:tcW w:w="1872" w:type="dxa"/>
            <w:tcMar>
              <w:top w:w="80" w:type="dxa"/>
              <w:left w:w="120" w:type="dxa"/>
              <w:bottom w:w="80" w:type="dxa"/>
              <w:right w:w="120" w:type="dxa"/>
            </w:tcMar>
          </w:tcPr>
          <w:p w14:paraId="3D19E539" w14:textId="77777777" w:rsidR="00A502CA" w:rsidRDefault="00A502CA">
            <w:pPr>
              <w:pStyle w:val="TableText"/>
            </w:pPr>
            <w:r>
              <w:t>Admin/Staff</w:t>
            </w:r>
          </w:p>
        </w:tc>
      </w:tr>
      <w:tr w:rsidR="00514709" w14:paraId="6A7A1FDE" w14:textId="77777777">
        <w:trPr>
          <w:cantSplit/>
        </w:trPr>
        <w:tc>
          <w:tcPr>
            <w:tcW w:w="1656" w:type="dxa"/>
            <w:shd w:val="clear" w:color="auto" w:fill="F6F8FC"/>
            <w:tcMar>
              <w:top w:w="80" w:type="dxa"/>
              <w:left w:w="120" w:type="dxa"/>
              <w:bottom w:w="80" w:type="dxa"/>
              <w:right w:w="120" w:type="dxa"/>
            </w:tcMar>
          </w:tcPr>
          <w:p w14:paraId="12E8393B" w14:textId="77777777" w:rsidR="00A502CA" w:rsidRDefault="00A502CA">
            <w:pPr>
              <w:pStyle w:val="TableText"/>
            </w:pPr>
            <w:r>
              <w:t>Pembayaran</w:t>
            </w:r>
          </w:p>
        </w:tc>
        <w:tc>
          <w:tcPr>
            <w:tcW w:w="2952" w:type="dxa"/>
            <w:shd w:val="clear" w:color="auto" w:fill="F6F8FC"/>
            <w:tcMar>
              <w:top w:w="80" w:type="dxa"/>
              <w:left w:w="120" w:type="dxa"/>
              <w:bottom w:w="80" w:type="dxa"/>
              <w:right w:w="120" w:type="dxa"/>
            </w:tcMar>
          </w:tcPr>
          <w:p w14:paraId="71E844A1" w14:textId="77777777" w:rsidR="00A502CA" w:rsidRDefault="00A502CA">
            <w:pPr>
              <w:pStyle w:val="TableText"/>
            </w:pPr>
            <w:r>
              <w:t>Pencatatan dan verifikasi</w:t>
            </w:r>
          </w:p>
        </w:tc>
        <w:tc>
          <w:tcPr>
            <w:tcW w:w="2880" w:type="dxa"/>
            <w:shd w:val="clear" w:color="auto" w:fill="F6F8FC"/>
            <w:tcMar>
              <w:top w:w="80" w:type="dxa"/>
              <w:left w:w="120" w:type="dxa"/>
              <w:bottom w:w="80" w:type="dxa"/>
              <w:right w:w="120" w:type="dxa"/>
            </w:tcMar>
          </w:tcPr>
          <w:p w14:paraId="769DB72A" w14:textId="77777777" w:rsidR="00A502CA" w:rsidRDefault="00A502CA">
            <w:pPr>
              <w:pStyle w:val="TableText"/>
            </w:pPr>
            <w:r>
              <w:t>Pembayaran</w:t>
            </w:r>
          </w:p>
        </w:tc>
        <w:tc>
          <w:tcPr>
            <w:tcW w:w="1872" w:type="dxa"/>
            <w:shd w:val="clear" w:color="auto" w:fill="F6F8FC"/>
            <w:tcMar>
              <w:top w:w="80" w:type="dxa"/>
              <w:left w:w="120" w:type="dxa"/>
              <w:bottom w:w="80" w:type="dxa"/>
              <w:right w:w="120" w:type="dxa"/>
            </w:tcMar>
          </w:tcPr>
          <w:p w14:paraId="1B88CF01" w14:textId="77777777" w:rsidR="00A502CA" w:rsidRDefault="00A502CA">
            <w:pPr>
              <w:pStyle w:val="TableText"/>
            </w:pPr>
            <w:r>
              <w:t>Admin/Superadmin</w:t>
            </w:r>
          </w:p>
        </w:tc>
      </w:tr>
      <w:tr w:rsidR="00514709" w14:paraId="38601E49" w14:textId="77777777">
        <w:trPr>
          <w:cantSplit/>
        </w:trPr>
        <w:tc>
          <w:tcPr>
            <w:tcW w:w="1656" w:type="dxa"/>
            <w:tcMar>
              <w:top w:w="80" w:type="dxa"/>
              <w:left w:w="120" w:type="dxa"/>
              <w:bottom w:w="80" w:type="dxa"/>
              <w:right w:w="120" w:type="dxa"/>
            </w:tcMar>
          </w:tcPr>
          <w:p w14:paraId="6A2584ED" w14:textId="77777777" w:rsidR="00A502CA" w:rsidRDefault="00A502CA">
            <w:pPr>
              <w:pStyle w:val="TableText"/>
            </w:pPr>
            <w:r>
              <w:t>Program</w:t>
            </w:r>
          </w:p>
        </w:tc>
        <w:tc>
          <w:tcPr>
            <w:tcW w:w="2952" w:type="dxa"/>
            <w:tcMar>
              <w:top w:w="80" w:type="dxa"/>
              <w:left w:w="120" w:type="dxa"/>
              <w:bottom w:w="80" w:type="dxa"/>
              <w:right w:w="120" w:type="dxa"/>
            </w:tcMar>
          </w:tcPr>
          <w:p w14:paraId="3C696CE9" w14:textId="77777777" w:rsidR="00A502CA" w:rsidRDefault="00A502CA">
            <w:pPr>
              <w:pStyle w:val="TableText"/>
            </w:pPr>
            <w:r>
              <w:t>Klasifikasi, nama otomatis, harga/diskon</w:t>
            </w:r>
          </w:p>
        </w:tc>
        <w:tc>
          <w:tcPr>
            <w:tcW w:w="2880" w:type="dxa"/>
            <w:tcMar>
              <w:top w:w="80" w:type="dxa"/>
              <w:left w:w="120" w:type="dxa"/>
              <w:bottom w:w="80" w:type="dxa"/>
              <w:right w:w="120" w:type="dxa"/>
            </w:tcMar>
          </w:tcPr>
          <w:p w14:paraId="3384074E" w14:textId="77777777" w:rsidR="00A502CA" w:rsidRDefault="00A502CA">
            <w:pPr>
              <w:pStyle w:val="TableText"/>
            </w:pPr>
            <w:r>
              <w:t>ProgramBimbel, settings</w:t>
            </w:r>
          </w:p>
        </w:tc>
        <w:tc>
          <w:tcPr>
            <w:tcW w:w="1872" w:type="dxa"/>
            <w:tcMar>
              <w:top w:w="80" w:type="dxa"/>
              <w:left w:w="120" w:type="dxa"/>
              <w:bottom w:w="80" w:type="dxa"/>
              <w:right w:w="120" w:type="dxa"/>
            </w:tcMar>
          </w:tcPr>
          <w:p w14:paraId="6B18FAF3" w14:textId="77777777" w:rsidR="00A502CA" w:rsidRDefault="00A502CA">
            <w:pPr>
              <w:pStyle w:val="TableText"/>
            </w:pPr>
            <w:r>
              <w:t>Superadmin</w:t>
            </w:r>
          </w:p>
        </w:tc>
      </w:tr>
      <w:tr w:rsidR="00514709" w14:paraId="187CF395" w14:textId="77777777">
        <w:trPr>
          <w:cantSplit/>
        </w:trPr>
        <w:tc>
          <w:tcPr>
            <w:tcW w:w="1656" w:type="dxa"/>
            <w:shd w:val="clear" w:color="auto" w:fill="F6F8FC"/>
            <w:tcMar>
              <w:top w:w="80" w:type="dxa"/>
              <w:left w:w="120" w:type="dxa"/>
              <w:bottom w:w="80" w:type="dxa"/>
              <w:right w:w="120" w:type="dxa"/>
            </w:tcMar>
          </w:tcPr>
          <w:p w14:paraId="5A76A079" w14:textId="77777777" w:rsidR="00A502CA" w:rsidRDefault="00A502CA">
            <w:pPr>
              <w:pStyle w:val="TableText"/>
            </w:pPr>
            <w:r>
              <w:t>Target/Laporan</w:t>
            </w:r>
          </w:p>
        </w:tc>
        <w:tc>
          <w:tcPr>
            <w:tcW w:w="2952" w:type="dxa"/>
            <w:shd w:val="clear" w:color="auto" w:fill="F6F8FC"/>
            <w:tcMar>
              <w:top w:w="80" w:type="dxa"/>
              <w:left w:w="120" w:type="dxa"/>
              <w:bottom w:w="80" w:type="dxa"/>
              <w:right w:w="120" w:type="dxa"/>
            </w:tcMar>
          </w:tcPr>
          <w:p w14:paraId="13F72684" w14:textId="77777777" w:rsidR="00A502CA" w:rsidRDefault="00A502CA">
            <w:pPr>
              <w:pStyle w:val="TableText"/>
            </w:pPr>
            <w:r>
              <w:t>Target cabang/user, progres, export</w:t>
            </w:r>
          </w:p>
        </w:tc>
        <w:tc>
          <w:tcPr>
            <w:tcW w:w="2880" w:type="dxa"/>
            <w:shd w:val="clear" w:color="auto" w:fill="F6F8FC"/>
            <w:tcMar>
              <w:top w:w="80" w:type="dxa"/>
              <w:left w:w="120" w:type="dxa"/>
              <w:bottom w:w="80" w:type="dxa"/>
              <w:right w:w="120" w:type="dxa"/>
            </w:tcMar>
          </w:tcPr>
          <w:p w14:paraId="0B8D404B" w14:textId="77777777" w:rsidR="00A502CA" w:rsidRDefault="00A502CA">
            <w:pPr>
              <w:pStyle w:val="TableText"/>
            </w:pPr>
            <w:r>
              <w:t>Target models, queries</w:t>
            </w:r>
          </w:p>
        </w:tc>
        <w:tc>
          <w:tcPr>
            <w:tcW w:w="1872" w:type="dxa"/>
            <w:shd w:val="clear" w:color="auto" w:fill="F6F8FC"/>
            <w:tcMar>
              <w:top w:w="80" w:type="dxa"/>
              <w:left w:w="120" w:type="dxa"/>
              <w:bottom w:w="80" w:type="dxa"/>
              <w:right w:w="120" w:type="dxa"/>
            </w:tcMar>
          </w:tcPr>
          <w:p w14:paraId="44E82269" w14:textId="77777777" w:rsidR="00A502CA" w:rsidRDefault="00A502CA">
            <w:pPr>
              <w:pStyle w:val="TableText"/>
            </w:pPr>
            <w:r>
              <w:t>Manajemen</w:t>
            </w:r>
          </w:p>
        </w:tc>
      </w:tr>
      <w:tr w:rsidR="00514709" w14:paraId="75B7BCCF" w14:textId="77777777">
        <w:trPr>
          <w:cantSplit/>
        </w:trPr>
        <w:tc>
          <w:tcPr>
            <w:tcW w:w="1656" w:type="dxa"/>
            <w:tcMar>
              <w:top w:w="80" w:type="dxa"/>
              <w:left w:w="120" w:type="dxa"/>
              <w:bottom w:w="80" w:type="dxa"/>
              <w:right w:w="120" w:type="dxa"/>
            </w:tcMar>
          </w:tcPr>
          <w:p w14:paraId="0C996204" w14:textId="77777777" w:rsidR="00A502CA" w:rsidRDefault="00A502CA">
            <w:pPr>
              <w:pStyle w:val="TableText"/>
            </w:pPr>
            <w:r>
              <w:t>Master/Kontrol</w:t>
            </w:r>
          </w:p>
        </w:tc>
        <w:tc>
          <w:tcPr>
            <w:tcW w:w="2952" w:type="dxa"/>
            <w:tcMar>
              <w:top w:w="80" w:type="dxa"/>
              <w:left w:w="120" w:type="dxa"/>
              <w:bottom w:w="80" w:type="dxa"/>
              <w:right w:w="120" w:type="dxa"/>
            </w:tcMar>
          </w:tcPr>
          <w:p w14:paraId="7351E07B" w14:textId="77777777" w:rsidR="00A502CA" w:rsidRDefault="00A502CA">
            <w:pPr>
              <w:pStyle w:val="TableText"/>
            </w:pPr>
            <w:r>
              <w:t>Cabang, sekolah, pengguna, settings, audit, akun WA</w:t>
            </w:r>
          </w:p>
        </w:tc>
        <w:tc>
          <w:tcPr>
            <w:tcW w:w="2880" w:type="dxa"/>
            <w:tcMar>
              <w:top w:w="80" w:type="dxa"/>
              <w:left w:w="120" w:type="dxa"/>
              <w:bottom w:w="80" w:type="dxa"/>
              <w:right w:w="120" w:type="dxa"/>
            </w:tcMar>
          </w:tcPr>
          <w:p w14:paraId="271DD542" w14:textId="77777777" w:rsidR="00A502CA" w:rsidRDefault="00A502CA">
            <w:pPr>
              <w:pStyle w:val="TableText"/>
            </w:pPr>
            <w:r>
              <w:t>Master + control models</w:t>
            </w:r>
          </w:p>
        </w:tc>
        <w:tc>
          <w:tcPr>
            <w:tcW w:w="1872" w:type="dxa"/>
            <w:tcMar>
              <w:top w:w="80" w:type="dxa"/>
              <w:left w:w="120" w:type="dxa"/>
              <w:bottom w:w="80" w:type="dxa"/>
              <w:right w:w="120" w:type="dxa"/>
            </w:tcMar>
          </w:tcPr>
          <w:p w14:paraId="3E8B0125" w14:textId="77777777" w:rsidR="00A502CA" w:rsidRDefault="00A502CA">
            <w:pPr>
              <w:pStyle w:val="TableText"/>
            </w:pPr>
            <w:r>
              <w:t>Superadmin/Admin</w:t>
            </w:r>
          </w:p>
        </w:tc>
      </w:tr>
    </w:tbl>
    <w:p w14:paraId="24D33F45" w14:textId="77777777" w:rsidR="00A502CA" w:rsidRDefault="00A502CA">
      <w:pPr>
        <w:spacing w:after="0"/>
      </w:pPr>
    </w:p>
    <w:p w14:paraId="572F0D76" w14:textId="77777777" w:rsidR="00A502CA" w:rsidRDefault="00A502CA">
      <w:pPr>
        <w:pStyle w:val="Heading2"/>
      </w:pPr>
      <w:bookmarkStart w:id="113" w:name="_Toc238507923"/>
      <w:r>
        <w:t>6.10 Alur Request Web</w:t>
      </w:r>
      <w:bookmarkEnd w:id="113"/>
    </w:p>
    <w:p w14:paraId="43244813" w14:textId="77777777" w:rsidR="00A502CA" w:rsidRDefault="00A502CA">
      <w:pPr>
        <w:keepNext/>
        <w:keepLines/>
        <w:spacing w:before="160" w:after="80"/>
        <w:jc w:val="center"/>
      </w:pPr>
      <w:r>
        <w:rPr>
          <w:noProof/>
        </w:rPr>
        <w:drawing>
          <wp:inline distT="0" distB="0" distL="0" distR="0" wp14:anchorId="3B11221E" wp14:editId="1B56ADCB">
            <wp:extent cx="5623560" cy="3124200"/>
            <wp:effectExtent l="0" t="0" r="0" b="0"/>
            <wp:docPr id="1809948137" name="Picture 1809948137" descr="Gambar 6-5. Alur request web dan pembaruan Live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request-web.png"/>
                    <pic:cNvPicPr/>
                  </pic:nvPicPr>
                  <pic:blipFill>
                    <a:blip r:embed="rId51"/>
                    <a:stretch>
                      <a:fillRect/>
                    </a:stretch>
                  </pic:blipFill>
                  <pic:spPr>
                    <a:xfrm>
                      <a:off x="0" y="0"/>
                      <a:ext cx="5623560" cy="3124200"/>
                    </a:xfrm>
                    <a:prstGeom prst="rect">
                      <a:avLst/>
                    </a:prstGeom>
                  </pic:spPr>
                </pic:pic>
              </a:graphicData>
            </a:graphic>
          </wp:inline>
        </w:drawing>
      </w:r>
    </w:p>
    <w:p w14:paraId="61EDE36E" w14:textId="77777777" w:rsidR="00A502CA" w:rsidRDefault="00A502CA">
      <w:pPr>
        <w:pStyle w:val="Caption"/>
        <w:keepLines/>
        <w:spacing w:before="40" w:after="200"/>
        <w:jc w:val="center"/>
      </w:pPr>
      <w:r>
        <w:t>Gambar 6-5. Alur request web dan pembaruan Livewire</w:t>
      </w:r>
    </w:p>
    <w:p w14:paraId="7E3AEDB1" w14:textId="77777777" w:rsidR="00A502CA" w:rsidRDefault="00A502CA">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514709" w14:paraId="4E2ACC7D" w14:textId="77777777">
        <w:trPr>
          <w:cantSplit/>
          <w:tblHeader/>
        </w:trPr>
        <w:tc>
          <w:tcPr>
            <w:tcW w:w="1080" w:type="dxa"/>
            <w:shd w:val="clear" w:color="auto" w:fill="1476B8"/>
            <w:tcMar>
              <w:top w:w="80" w:type="dxa"/>
              <w:left w:w="120" w:type="dxa"/>
              <w:bottom w:w="80" w:type="dxa"/>
              <w:right w:w="120" w:type="dxa"/>
            </w:tcMar>
            <w:vAlign w:val="center"/>
          </w:tcPr>
          <w:p w14:paraId="35BD8D5F"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3E548E8" w14:textId="77777777" w:rsidR="00A502CA" w:rsidRDefault="00A502CA">
            <w:pPr>
              <w:pStyle w:val="TableText"/>
              <w:jc w:val="center"/>
            </w:pPr>
            <w:r>
              <w:rPr>
                <w:b/>
                <w:color w:val="FFFFFF"/>
              </w:rPr>
              <w:t>Uraian</w:t>
            </w:r>
          </w:p>
        </w:tc>
      </w:tr>
      <w:tr w:rsidR="00514709" w14:paraId="1FAEF371" w14:textId="77777777">
        <w:trPr>
          <w:cantSplit/>
        </w:trPr>
        <w:tc>
          <w:tcPr>
            <w:tcW w:w="1080" w:type="dxa"/>
            <w:tcMar>
              <w:top w:w="80" w:type="dxa"/>
              <w:left w:w="120" w:type="dxa"/>
              <w:bottom w:w="80" w:type="dxa"/>
              <w:right w:w="120" w:type="dxa"/>
            </w:tcMar>
          </w:tcPr>
          <w:p w14:paraId="5AF3B9F1" w14:textId="77777777" w:rsidR="00A502CA" w:rsidRDefault="00A502CA">
            <w:pPr>
              <w:pStyle w:val="TableText"/>
            </w:pPr>
            <w:r>
              <w:t>1</w:t>
            </w:r>
          </w:p>
        </w:tc>
        <w:tc>
          <w:tcPr>
            <w:tcW w:w="8280" w:type="dxa"/>
            <w:tcMar>
              <w:top w:w="80" w:type="dxa"/>
              <w:left w:w="120" w:type="dxa"/>
              <w:bottom w:w="80" w:type="dxa"/>
              <w:right w:w="120" w:type="dxa"/>
            </w:tcMar>
          </w:tcPr>
          <w:p w14:paraId="533126EB" w14:textId="77777777" w:rsidR="00A502CA" w:rsidRDefault="00A502CA">
            <w:pPr>
              <w:pStyle w:val="TableText"/>
            </w:pPr>
            <w:r>
              <w:t>Browser mengakses /admin atau mengirim action Livewire; Nginx hanya melayani public asset dan meneruskan PHP.</w:t>
            </w:r>
          </w:p>
        </w:tc>
      </w:tr>
      <w:tr w:rsidR="00514709" w14:paraId="0EF85E68" w14:textId="77777777">
        <w:trPr>
          <w:cantSplit/>
        </w:trPr>
        <w:tc>
          <w:tcPr>
            <w:tcW w:w="1080" w:type="dxa"/>
            <w:shd w:val="clear" w:color="auto" w:fill="F6F8FC"/>
            <w:tcMar>
              <w:top w:w="80" w:type="dxa"/>
              <w:left w:w="120" w:type="dxa"/>
              <w:bottom w:w="80" w:type="dxa"/>
              <w:right w:w="120" w:type="dxa"/>
            </w:tcMar>
          </w:tcPr>
          <w:p w14:paraId="15BE0960"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367A5AC1" w14:textId="77777777" w:rsidR="00A502CA" w:rsidRDefault="00A502CA">
            <w:pPr>
              <w:pStyle w:val="TableText"/>
            </w:pPr>
            <w:r>
              <w:t>Laravel memuat route, cookie terenkripsi, session, CSRF, binding, dan middleware autentikasi Filament.</w:t>
            </w:r>
          </w:p>
        </w:tc>
      </w:tr>
      <w:tr w:rsidR="00514709" w14:paraId="28335E39" w14:textId="77777777">
        <w:trPr>
          <w:cantSplit/>
        </w:trPr>
        <w:tc>
          <w:tcPr>
            <w:tcW w:w="1080" w:type="dxa"/>
            <w:tcMar>
              <w:top w:w="80" w:type="dxa"/>
              <w:left w:w="120" w:type="dxa"/>
              <w:bottom w:w="80" w:type="dxa"/>
              <w:right w:w="120" w:type="dxa"/>
            </w:tcMar>
          </w:tcPr>
          <w:p w14:paraId="694A6969" w14:textId="77777777" w:rsidR="00A502CA" w:rsidRDefault="00A502CA">
            <w:pPr>
              <w:pStyle w:val="TableText"/>
            </w:pPr>
            <w:r>
              <w:t>3</w:t>
            </w:r>
          </w:p>
        </w:tc>
        <w:tc>
          <w:tcPr>
            <w:tcW w:w="8280" w:type="dxa"/>
            <w:tcMar>
              <w:top w:w="80" w:type="dxa"/>
              <w:left w:w="120" w:type="dxa"/>
              <w:bottom w:w="80" w:type="dxa"/>
              <w:right w:w="120" w:type="dxa"/>
            </w:tcMar>
          </w:tcPr>
          <w:p w14:paraId="66BAD2BC" w14:textId="77777777" w:rsidR="00A502CA" w:rsidRDefault="00A502CA">
            <w:pPr>
              <w:pStyle w:val="TableText"/>
            </w:pPr>
            <w:r>
              <w:t>Resource/Page membangun schema, memvalidasi input, serta memanggil authorization dan query scope.</w:t>
            </w:r>
          </w:p>
        </w:tc>
      </w:tr>
      <w:tr w:rsidR="00514709" w14:paraId="52AD0A67" w14:textId="77777777">
        <w:trPr>
          <w:cantSplit/>
        </w:trPr>
        <w:tc>
          <w:tcPr>
            <w:tcW w:w="1080" w:type="dxa"/>
            <w:shd w:val="clear" w:color="auto" w:fill="F6F8FC"/>
            <w:tcMar>
              <w:top w:w="80" w:type="dxa"/>
              <w:left w:w="120" w:type="dxa"/>
              <w:bottom w:w="80" w:type="dxa"/>
              <w:right w:w="120" w:type="dxa"/>
            </w:tcMar>
          </w:tcPr>
          <w:p w14:paraId="55B28813"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3D1B12CD" w14:textId="77777777" w:rsidR="00A502CA" w:rsidRDefault="00A502CA">
            <w:pPr>
              <w:pStyle w:val="TableText"/>
            </w:pPr>
            <w:r>
              <w:t>Service atau model menjalankan aturan domain; operasi majemuk menggunakan transaction.</w:t>
            </w:r>
          </w:p>
        </w:tc>
      </w:tr>
      <w:tr w:rsidR="00514709" w14:paraId="335E68B4" w14:textId="77777777">
        <w:trPr>
          <w:cantSplit/>
        </w:trPr>
        <w:tc>
          <w:tcPr>
            <w:tcW w:w="1080" w:type="dxa"/>
            <w:tcMar>
              <w:top w:w="80" w:type="dxa"/>
              <w:left w:w="120" w:type="dxa"/>
              <w:bottom w:w="80" w:type="dxa"/>
              <w:right w:w="120" w:type="dxa"/>
            </w:tcMar>
          </w:tcPr>
          <w:p w14:paraId="5374F9A4" w14:textId="77777777" w:rsidR="00A502CA" w:rsidRDefault="00A502CA">
            <w:pPr>
              <w:pStyle w:val="TableText"/>
            </w:pPr>
            <w:r>
              <w:t>5</w:t>
            </w:r>
          </w:p>
        </w:tc>
        <w:tc>
          <w:tcPr>
            <w:tcW w:w="8280" w:type="dxa"/>
            <w:tcMar>
              <w:top w:w="80" w:type="dxa"/>
              <w:left w:w="120" w:type="dxa"/>
              <w:bottom w:w="80" w:type="dxa"/>
              <w:right w:w="120" w:type="dxa"/>
            </w:tcMar>
          </w:tcPr>
          <w:p w14:paraId="4999FBD1" w14:textId="77777777" w:rsidR="00A502CA" w:rsidRDefault="00A502CA">
            <w:pPr>
              <w:pStyle w:val="TableText"/>
            </w:pPr>
            <w:r>
              <w:t>MySQL/Redis/filesystem memproses I/O; observer dapat menghasilkan audit atau notifikasi.</w:t>
            </w:r>
          </w:p>
        </w:tc>
      </w:tr>
      <w:tr w:rsidR="00514709" w14:paraId="72EC6724" w14:textId="77777777">
        <w:trPr>
          <w:cantSplit/>
        </w:trPr>
        <w:tc>
          <w:tcPr>
            <w:tcW w:w="1080" w:type="dxa"/>
            <w:shd w:val="clear" w:color="auto" w:fill="F6F8FC"/>
            <w:tcMar>
              <w:top w:w="80" w:type="dxa"/>
              <w:left w:w="120" w:type="dxa"/>
              <w:bottom w:w="80" w:type="dxa"/>
              <w:right w:w="120" w:type="dxa"/>
            </w:tcMar>
          </w:tcPr>
          <w:p w14:paraId="47E38AD2"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7F51746D" w14:textId="77777777" w:rsidR="00A502CA" w:rsidRDefault="00A502CA">
            <w:pPr>
              <w:pStyle w:val="TableText"/>
            </w:pPr>
            <w:r>
              <w:t>Respons HTML/payload Livewire dikirim; error validasi kembali ke form dan exception dicatat.</w:t>
            </w:r>
          </w:p>
        </w:tc>
      </w:tr>
    </w:tbl>
    <w:p w14:paraId="723DBF7E" w14:textId="77777777" w:rsidR="00A502CA" w:rsidRDefault="00A502CA">
      <w:pPr>
        <w:spacing w:after="0"/>
      </w:pPr>
    </w:p>
    <w:p w14:paraId="45E848DF" w14:textId="77777777" w:rsidR="00A502CA" w:rsidRDefault="00A502CA">
      <w:pPr>
        <w:pStyle w:val="Caption"/>
      </w:pPr>
      <w:r>
        <w:t>Tabel 6-10. Kontrol request</w:t>
      </w:r>
    </w:p>
    <w:tbl>
      <w:tblPr>
        <w:tblStyle w:val="TableGrid"/>
        <w:tblW w:w="9360" w:type="dxa"/>
        <w:tblInd w:w="120" w:type="dxa"/>
        <w:tblLayout w:type="fixed"/>
        <w:tblLook w:val="04A0" w:firstRow="1" w:lastRow="0" w:firstColumn="1" w:lastColumn="0" w:noHBand="0" w:noVBand="1"/>
      </w:tblPr>
      <w:tblGrid>
        <w:gridCol w:w="1728"/>
        <w:gridCol w:w="4608"/>
        <w:gridCol w:w="3024"/>
      </w:tblGrid>
      <w:tr w:rsidR="00514709" w14:paraId="0EF30402" w14:textId="77777777">
        <w:trPr>
          <w:cantSplit/>
          <w:tblHeader/>
        </w:trPr>
        <w:tc>
          <w:tcPr>
            <w:tcW w:w="1728" w:type="dxa"/>
            <w:shd w:val="clear" w:color="auto" w:fill="1476B8"/>
            <w:tcMar>
              <w:top w:w="80" w:type="dxa"/>
              <w:left w:w="120" w:type="dxa"/>
              <w:bottom w:w="80" w:type="dxa"/>
              <w:right w:w="120" w:type="dxa"/>
            </w:tcMar>
            <w:vAlign w:val="center"/>
          </w:tcPr>
          <w:p w14:paraId="7B4075D7" w14:textId="77777777" w:rsidR="00A502CA" w:rsidRDefault="00A502CA">
            <w:pPr>
              <w:pStyle w:val="TableText"/>
              <w:jc w:val="center"/>
            </w:pPr>
            <w:r>
              <w:rPr>
                <w:b/>
                <w:color w:val="FFFFFF"/>
              </w:rPr>
              <w:t>Tahap</w:t>
            </w:r>
          </w:p>
        </w:tc>
        <w:tc>
          <w:tcPr>
            <w:tcW w:w="4608" w:type="dxa"/>
            <w:shd w:val="clear" w:color="auto" w:fill="1476B8"/>
            <w:tcMar>
              <w:top w:w="80" w:type="dxa"/>
              <w:left w:w="120" w:type="dxa"/>
              <w:bottom w:w="80" w:type="dxa"/>
              <w:right w:w="120" w:type="dxa"/>
            </w:tcMar>
            <w:vAlign w:val="center"/>
          </w:tcPr>
          <w:p w14:paraId="72F5A958" w14:textId="77777777" w:rsidR="00A502CA" w:rsidRDefault="00A502CA">
            <w:pPr>
              <w:pStyle w:val="TableText"/>
              <w:jc w:val="center"/>
            </w:pPr>
            <w:r>
              <w:rPr>
                <w:b/>
                <w:color w:val="FFFFFF"/>
              </w:rPr>
              <w:t>Kontrol</w:t>
            </w:r>
          </w:p>
        </w:tc>
        <w:tc>
          <w:tcPr>
            <w:tcW w:w="3024" w:type="dxa"/>
            <w:shd w:val="clear" w:color="auto" w:fill="1476B8"/>
            <w:tcMar>
              <w:top w:w="80" w:type="dxa"/>
              <w:left w:w="120" w:type="dxa"/>
              <w:bottom w:w="80" w:type="dxa"/>
              <w:right w:w="120" w:type="dxa"/>
            </w:tcMar>
            <w:vAlign w:val="center"/>
          </w:tcPr>
          <w:p w14:paraId="556E9911" w14:textId="77777777" w:rsidR="00A502CA" w:rsidRDefault="00A502CA">
            <w:pPr>
              <w:pStyle w:val="TableText"/>
              <w:jc w:val="center"/>
            </w:pPr>
            <w:r>
              <w:rPr>
                <w:b/>
                <w:color w:val="FFFFFF"/>
              </w:rPr>
              <w:t>Kegagalan</w:t>
            </w:r>
          </w:p>
        </w:tc>
      </w:tr>
      <w:tr w:rsidR="00514709" w14:paraId="7596CD3E" w14:textId="77777777">
        <w:trPr>
          <w:cantSplit/>
        </w:trPr>
        <w:tc>
          <w:tcPr>
            <w:tcW w:w="1728" w:type="dxa"/>
            <w:tcMar>
              <w:top w:w="80" w:type="dxa"/>
              <w:left w:w="120" w:type="dxa"/>
              <w:bottom w:w="80" w:type="dxa"/>
              <w:right w:w="120" w:type="dxa"/>
            </w:tcMar>
          </w:tcPr>
          <w:p w14:paraId="1BED8A9C" w14:textId="77777777" w:rsidR="00A502CA" w:rsidRDefault="00A502CA">
            <w:pPr>
              <w:pStyle w:val="TableText"/>
            </w:pPr>
            <w:r>
              <w:t>Edge/web</w:t>
            </w:r>
          </w:p>
        </w:tc>
        <w:tc>
          <w:tcPr>
            <w:tcW w:w="4608" w:type="dxa"/>
            <w:tcMar>
              <w:top w:w="80" w:type="dxa"/>
              <w:left w:w="120" w:type="dxa"/>
              <w:bottom w:w="80" w:type="dxa"/>
              <w:right w:w="120" w:type="dxa"/>
            </w:tcMar>
          </w:tcPr>
          <w:p w14:paraId="02EB39E6" w14:textId="77777777" w:rsidR="00A502CA" w:rsidRDefault="00A502CA">
            <w:pPr>
              <w:pStyle w:val="TableText"/>
            </w:pPr>
            <w:r>
              <w:t>try_files, public root, body 20 MB, security headers</w:t>
            </w:r>
          </w:p>
        </w:tc>
        <w:tc>
          <w:tcPr>
            <w:tcW w:w="3024" w:type="dxa"/>
            <w:tcMar>
              <w:top w:w="80" w:type="dxa"/>
              <w:left w:w="120" w:type="dxa"/>
              <w:bottom w:w="80" w:type="dxa"/>
              <w:right w:w="120" w:type="dxa"/>
            </w:tcMar>
          </w:tcPr>
          <w:p w14:paraId="1518DB03" w14:textId="77777777" w:rsidR="00A502CA" w:rsidRDefault="00A502CA">
            <w:pPr>
              <w:pStyle w:val="TableText"/>
            </w:pPr>
            <w:r>
              <w:t>404/413/502</w:t>
            </w:r>
          </w:p>
        </w:tc>
      </w:tr>
      <w:tr w:rsidR="00514709" w14:paraId="676051D1" w14:textId="77777777">
        <w:trPr>
          <w:cantSplit/>
        </w:trPr>
        <w:tc>
          <w:tcPr>
            <w:tcW w:w="1728" w:type="dxa"/>
            <w:shd w:val="clear" w:color="auto" w:fill="F6F8FC"/>
            <w:tcMar>
              <w:top w:w="80" w:type="dxa"/>
              <w:left w:w="120" w:type="dxa"/>
              <w:bottom w:w="80" w:type="dxa"/>
              <w:right w:w="120" w:type="dxa"/>
            </w:tcMar>
          </w:tcPr>
          <w:p w14:paraId="354CBB7C" w14:textId="77777777" w:rsidR="00A502CA" w:rsidRDefault="00A502CA">
            <w:pPr>
              <w:pStyle w:val="TableText"/>
            </w:pPr>
            <w:r>
              <w:t>Framework</w:t>
            </w:r>
          </w:p>
        </w:tc>
        <w:tc>
          <w:tcPr>
            <w:tcW w:w="4608" w:type="dxa"/>
            <w:shd w:val="clear" w:color="auto" w:fill="F6F8FC"/>
            <w:tcMar>
              <w:top w:w="80" w:type="dxa"/>
              <w:left w:w="120" w:type="dxa"/>
              <w:bottom w:w="80" w:type="dxa"/>
              <w:right w:w="120" w:type="dxa"/>
            </w:tcMar>
          </w:tcPr>
          <w:p w14:paraId="5BC1568B" w14:textId="77777777" w:rsidR="00A502CA" w:rsidRDefault="00A502CA">
            <w:pPr>
              <w:pStyle w:val="TableText"/>
            </w:pPr>
            <w:r>
              <w:t>Session, CSRF, auth, binding</w:t>
            </w:r>
          </w:p>
        </w:tc>
        <w:tc>
          <w:tcPr>
            <w:tcW w:w="3024" w:type="dxa"/>
            <w:shd w:val="clear" w:color="auto" w:fill="F6F8FC"/>
            <w:tcMar>
              <w:top w:w="80" w:type="dxa"/>
              <w:left w:w="120" w:type="dxa"/>
              <w:bottom w:w="80" w:type="dxa"/>
              <w:right w:w="120" w:type="dxa"/>
            </w:tcMar>
          </w:tcPr>
          <w:p w14:paraId="2321EBD0" w14:textId="77777777" w:rsidR="00A502CA" w:rsidRDefault="00A502CA">
            <w:pPr>
              <w:pStyle w:val="TableText"/>
            </w:pPr>
            <w:r>
              <w:t>419/401/403/404</w:t>
            </w:r>
          </w:p>
        </w:tc>
      </w:tr>
      <w:tr w:rsidR="00514709" w14:paraId="4AFDF426" w14:textId="77777777">
        <w:trPr>
          <w:cantSplit/>
        </w:trPr>
        <w:tc>
          <w:tcPr>
            <w:tcW w:w="1728" w:type="dxa"/>
            <w:tcMar>
              <w:top w:w="80" w:type="dxa"/>
              <w:left w:w="120" w:type="dxa"/>
              <w:bottom w:w="80" w:type="dxa"/>
              <w:right w:w="120" w:type="dxa"/>
            </w:tcMar>
          </w:tcPr>
          <w:p w14:paraId="752FB529" w14:textId="77777777" w:rsidR="00A502CA" w:rsidRDefault="00A502CA">
            <w:pPr>
              <w:pStyle w:val="TableText"/>
            </w:pPr>
            <w:r>
              <w:t>Form/action</w:t>
            </w:r>
          </w:p>
        </w:tc>
        <w:tc>
          <w:tcPr>
            <w:tcW w:w="4608" w:type="dxa"/>
            <w:tcMar>
              <w:top w:w="80" w:type="dxa"/>
              <w:left w:w="120" w:type="dxa"/>
              <w:bottom w:w="80" w:type="dxa"/>
              <w:right w:w="120" w:type="dxa"/>
            </w:tcMar>
          </w:tcPr>
          <w:p w14:paraId="4245D7DC" w14:textId="77777777" w:rsidR="00A502CA" w:rsidRDefault="00A502CA">
            <w:pPr>
              <w:pStyle w:val="TableText"/>
            </w:pPr>
            <w:r>
              <w:t>Required, enum, FK, role, branch</w:t>
            </w:r>
          </w:p>
        </w:tc>
        <w:tc>
          <w:tcPr>
            <w:tcW w:w="3024" w:type="dxa"/>
            <w:tcMar>
              <w:top w:w="80" w:type="dxa"/>
              <w:left w:w="120" w:type="dxa"/>
              <w:bottom w:w="80" w:type="dxa"/>
              <w:right w:w="120" w:type="dxa"/>
            </w:tcMar>
          </w:tcPr>
          <w:p w14:paraId="0C76F767" w14:textId="77777777" w:rsidR="00A502CA" w:rsidRDefault="00A502CA">
            <w:pPr>
              <w:pStyle w:val="TableText"/>
            </w:pPr>
            <w:r>
              <w:t>Validation error</w:t>
            </w:r>
          </w:p>
        </w:tc>
      </w:tr>
      <w:tr w:rsidR="00514709" w14:paraId="5597763F" w14:textId="77777777">
        <w:trPr>
          <w:cantSplit/>
        </w:trPr>
        <w:tc>
          <w:tcPr>
            <w:tcW w:w="1728" w:type="dxa"/>
            <w:shd w:val="clear" w:color="auto" w:fill="F6F8FC"/>
            <w:tcMar>
              <w:top w:w="80" w:type="dxa"/>
              <w:left w:w="120" w:type="dxa"/>
              <w:bottom w:w="80" w:type="dxa"/>
              <w:right w:w="120" w:type="dxa"/>
            </w:tcMar>
          </w:tcPr>
          <w:p w14:paraId="0B8C2575" w14:textId="77777777" w:rsidR="00A502CA" w:rsidRDefault="00A502CA">
            <w:pPr>
              <w:pStyle w:val="TableText"/>
            </w:pPr>
            <w:r>
              <w:t>Domain/data</w:t>
            </w:r>
          </w:p>
        </w:tc>
        <w:tc>
          <w:tcPr>
            <w:tcW w:w="4608" w:type="dxa"/>
            <w:shd w:val="clear" w:color="auto" w:fill="F6F8FC"/>
            <w:tcMar>
              <w:top w:w="80" w:type="dxa"/>
              <w:left w:w="120" w:type="dxa"/>
              <w:bottom w:w="80" w:type="dxa"/>
              <w:right w:w="120" w:type="dxa"/>
            </w:tcMar>
          </w:tcPr>
          <w:p w14:paraId="1A85B034" w14:textId="77777777" w:rsidR="00A502CA" w:rsidRDefault="00A502CA">
            <w:pPr>
              <w:pStyle w:val="TableText"/>
            </w:pPr>
            <w:r>
              <w:t>Transaction, unique/FK, idempotensi</w:t>
            </w:r>
          </w:p>
        </w:tc>
        <w:tc>
          <w:tcPr>
            <w:tcW w:w="3024" w:type="dxa"/>
            <w:shd w:val="clear" w:color="auto" w:fill="F6F8FC"/>
            <w:tcMar>
              <w:top w:w="80" w:type="dxa"/>
              <w:left w:w="120" w:type="dxa"/>
              <w:bottom w:w="80" w:type="dxa"/>
              <w:right w:w="120" w:type="dxa"/>
            </w:tcMar>
          </w:tcPr>
          <w:p w14:paraId="15C5854C" w14:textId="77777777" w:rsidR="00A502CA" w:rsidRDefault="00A502CA">
            <w:pPr>
              <w:pStyle w:val="TableText"/>
            </w:pPr>
            <w:r>
              <w:t>409/422/500 sesuai konteks</w:t>
            </w:r>
          </w:p>
        </w:tc>
      </w:tr>
      <w:tr w:rsidR="00514709" w14:paraId="6E502365" w14:textId="77777777">
        <w:trPr>
          <w:cantSplit/>
        </w:trPr>
        <w:tc>
          <w:tcPr>
            <w:tcW w:w="1728" w:type="dxa"/>
            <w:tcMar>
              <w:top w:w="80" w:type="dxa"/>
              <w:left w:w="120" w:type="dxa"/>
              <w:bottom w:w="80" w:type="dxa"/>
              <w:right w:w="120" w:type="dxa"/>
            </w:tcMar>
          </w:tcPr>
          <w:p w14:paraId="2EA02D39" w14:textId="77777777" w:rsidR="00A502CA" w:rsidRDefault="00A502CA">
            <w:pPr>
              <w:pStyle w:val="TableText"/>
            </w:pPr>
            <w:r>
              <w:t>External</w:t>
            </w:r>
          </w:p>
        </w:tc>
        <w:tc>
          <w:tcPr>
            <w:tcW w:w="4608" w:type="dxa"/>
            <w:tcMar>
              <w:top w:w="80" w:type="dxa"/>
              <w:left w:w="120" w:type="dxa"/>
              <w:bottom w:w="80" w:type="dxa"/>
              <w:right w:w="120" w:type="dxa"/>
            </w:tcMar>
          </w:tcPr>
          <w:p w14:paraId="51F3B17B" w14:textId="77777777" w:rsidR="00A502CA" w:rsidRDefault="00A502CA">
            <w:pPr>
              <w:pStyle w:val="TableText"/>
            </w:pPr>
            <w:r>
              <w:t>Timeout 15s, retry 2 x 300ms</w:t>
            </w:r>
          </w:p>
        </w:tc>
        <w:tc>
          <w:tcPr>
            <w:tcW w:w="3024" w:type="dxa"/>
            <w:tcMar>
              <w:top w:w="80" w:type="dxa"/>
              <w:left w:w="120" w:type="dxa"/>
              <w:bottom w:w="80" w:type="dxa"/>
              <w:right w:w="120" w:type="dxa"/>
            </w:tcMar>
          </w:tcPr>
          <w:p w14:paraId="0CECAA5B" w14:textId="77777777" w:rsidR="00A502CA" w:rsidRDefault="00A502CA">
            <w:pPr>
              <w:pStyle w:val="TableText"/>
            </w:pPr>
            <w:r>
              <w:t>WAHA unavailable/error</w:t>
            </w:r>
          </w:p>
        </w:tc>
      </w:tr>
    </w:tbl>
    <w:p w14:paraId="136ADEB1" w14:textId="77777777" w:rsidR="00A502CA" w:rsidRDefault="00A502CA">
      <w:pPr>
        <w:spacing w:after="0"/>
      </w:pPr>
    </w:p>
    <w:p w14:paraId="05EDEFAA" w14:textId="77777777" w:rsidR="00A502CA" w:rsidRDefault="00A502CA">
      <w:r>
        <w:br w:type="page"/>
      </w:r>
    </w:p>
    <w:p w14:paraId="14100B8D" w14:textId="77777777" w:rsidR="00A502CA" w:rsidRDefault="00A502CA">
      <w:pPr>
        <w:pStyle w:val="Heading2"/>
      </w:pPr>
      <w:bookmarkStart w:id="114" w:name="_Toc238507924"/>
      <w:r>
        <w:t>6.11 Alur Follow-up dan Transaksi</w:t>
      </w:r>
      <w:bookmarkEnd w:id="114"/>
    </w:p>
    <w:p w14:paraId="4697DBF1" w14:textId="77777777" w:rsidR="00A502CA" w:rsidRDefault="00A502CA">
      <w:pPr>
        <w:keepNext/>
        <w:keepLines/>
        <w:spacing w:before="160" w:after="80"/>
        <w:jc w:val="center"/>
      </w:pPr>
      <w:r>
        <w:rPr>
          <w:noProof/>
        </w:rPr>
        <w:drawing>
          <wp:inline distT="0" distB="0" distL="0" distR="0" wp14:anchorId="675616DE" wp14:editId="6CB81F7B">
            <wp:extent cx="5623560" cy="3061716"/>
            <wp:effectExtent l="0" t="0" r="0" b="0"/>
            <wp:docPr id="79053502" name="Picture 79053502" descr="Gambar 6-6. Alur lead, follow-up, pendaftaran, pembayaran, d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followup-transaksi.png"/>
                    <pic:cNvPicPr/>
                  </pic:nvPicPr>
                  <pic:blipFill>
                    <a:blip r:embed="rId52"/>
                    <a:stretch>
                      <a:fillRect/>
                    </a:stretch>
                  </pic:blipFill>
                  <pic:spPr>
                    <a:xfrm>
                      <a:off x="0" y="0"/>
                      <a:ext cx="5623560" cy="3061716"/>
                    </a:xfrm>
                    <a:prstGeom prst="rect">
                      <a:avLst/>
                    </a:prstGeom>
                  </pic:spPr>
                </pic:pic>
              </a:graphicData>
            </a:graphic>
          </wp:inline>
        </w:drawing>
      </w:r>
    </w:p>
    <w:p w14:paraId="4ADD7D79" w14:textId="77777777" w:rsidR="00A502CA" w:rsidRDefault="00A502CA">
      <w:pPr>
        <w:pStyle w:val="Caption"/>
        <w:keepLines/>
        <w:spacing w:before="40" w:after="200"/>
        <w:jc w:val="center"/>
      </w:pPr>
      <w:r>
        <w:t>Gambar 6-6. Alur lead, follow-up, pendaftaran, pembayaran, dan KPI</w:t>
      </w:r>
    </w:p>
    <w:p w14:paraId="2E236B64" w14:textId="77777777" w:rsidR="00A502CA" w:rsidRDefault="00A502CA">
      <w:pPr>
        <w:pStyle w:val="Caption"/>
      </w:pPr>
      <w:r>
        <w:t>Tabel 6-11. Transisi dan side effect</w:t>
      </w:r>
    </w:p>
    <w:tbl>
      <w:tblPr>
        <w:tblStyle w:val="TableGrid"/>
        <w:tblW w:w="9360" w:type="dxa"/>
        <w:tblInd w:w="120" w:type="dxa"/>
        <w:tblLayout w:type="fixed"/>
        <w:tblLook w:val="04A0" w:firstRow="1" w:lastRow="0" w:firstColumn="1" w:lastColumn="0" w:noHBand="0" w:noVBand="1"/>
      </w:tblPr>
      <w:tblGrid>
        <w:gridCol w:w="1800"/>
        <w:gridCol w:w="2448"/>
        <w:gridCol w:w="2304"/>
        <w:gridCol w:w="2808"/>
      </w:tblGrid>
      <w:tr w:rsidR="00514709" w14:paraId="43F515A2" w14:textId="77777777">
        <w:trPr>
          <w:cantSplit/>
          <w:tblHeader/>
        </w:trPr>
        <w:tc>
          <w:tcPr>
            <w:tcW w:w="1800" w:type="dxa"/>
            <w:shd w:val="clear" w:color="auto" w:fill="1476B8"/>
            <w:tcMar>
              <w:top w:w="80" w:type="dxa"/>
              <w:left w:w="120" w:type="dxa"/>
              <w:bottom w:w="80" w:type="dxa"/>
              <w:right w:w="120" w:type="dxa"/>
            </w:tcMar>
            <w:vAlign w:val="center"/>
          </w:tcPr>
          <w:p w14:paraId="1FDBAC67" w14:textId="77777777" w:rsidR="00A502CA" w:rsidRDefault="00A502CA">
            <w:pPr>
              <w:pStyle w:val="TableText"/>
              <w:jc w:val="center"/>
            </w:pPr>
            <w:r>
              <w:rPr>
                <w:b/>
                <w:color w:val="FFFFFF"/>
              </w:rPr>
              <w:t>Peristiwa</w:t>
            </w:r>
          </w:p>
        </w:tc>
        <w:tc>
          <w:tcPr>
            <w:tcW w:w="2448" w:type="dxa"/>
            <w:shd w:val="clear" w:color="auto" w:fill="1476B8"/>
            <w:tcMar>
              <w:top w:w="80" w:type="dxa"/>
              <w:left w:w="120" w:type="dxa"/>
              <w:bottom w:w="80" w:type="dxa"/>
              <w:right w:w="120" w:type="dxa"/>
            </w:tcMar>
            <w:vAlign w:val="center"/>
          </w:tcPr>
          <w:p w14:paraId="4971B36C" w14:textId="77777777" w:rsidR="00A502CA" w:rsidRDefault="00A502CA">
            <w:pPr>
              <w:pStyle w:val="TableText"/>
              <w:jc w:val="center"/>
            </w:pPr>
            <w:r>
              <w:rPr>
                <w:b/>
                <w:color w:val="FFFFFF"/>
              </w:rPr>
              <w:t>Precondition</w:t>
            </w:r>
          </w:p>
        </w:tc>
        <w:tc>
          <w:tcPr>
            <w:tcW w:w="2304" w:type="dxa"/>
            <w:shd w:val="clear" w:color="auto" w:fill="1476B8"/>
            <w:tcMar>
              <w:top w:w="80" w:type="dxa"/>
              <w:left w:w="120" w:type="dxa"/>
              <w:bottom w:w="80" w:type="dxa"/>
              <w:right w:w="120" w:type="dxa"/>
            </w:tcMar>
            <w:vAlign w:val="center"/>
          </w:tcPr>
          <w:p w14:paraId="29FD256E" w14:textId="77777777" w:rsidR="00A502CA" w:rsidRDefault="00A502CA">
            <w:pPr>
              <w:pStyle w:val="TableText"/>
              <w:jc w:val="center"/>
            </w:pPr>
            <w:r>
              <w:rPr>
                <w:b/>
                <w:color w:val="FFFFFF"/>
              </w:rPr>
              <w:t>Perubahan</w:t>
            </w:r>
          </w:p>
        </w:tc>
        <w:tc>
          <w:tcPr>
            <w:tcW w:w="2808" w:type="dxa"/>
            <w:shd w:val="clear" w:color="auto" w:fill="1476B8"/>
            <w:tcMar>
              <w:top w:w="80" w:type="dxa"/>
              <w:left w:w="120" w:type="dxa"/>
              <w:bottom w:w="80" w:type="dxa"/>
              <w:right w:w="120" w:type="dxa"/>
            </w:tcMar>
            <w:vAlign w:val="center"/>
          </w:tcPr>
          <w:p w14:paraId="6F91B5B7" w14:textId="77777777" w:rsidR="00A502CA" w:rsidRDefault="00A502CA">
            <w:pPr>
              <w:pStyle w:val="TableText"/>
              <w:jc w:val="center"/>
            </w:pPr>
            <w:r>
              <w:rPr>
                <w:b/>
                <w:color w:val="FFFFFF"/>
              </w:rPr>
              <w:t>Side effect</w:t>
            </w:r>
          </w:p>
        </w:tc>
      </w:tr>
      <w:tr w:rsidR="00514709" w14:paraId="15E06DA9" w14:textId="77777777">
        <w:trPr>
          <w:cantSplit/>
        </w:trPr>
        <w:tc>
          <w:tcPr>
            <w:tcW w:w="1800" w:type="dxa"/>
            <w:tcMar>
              <w:top w:w="80" w:type="dxa"/>
              <w:left w:w="120" w:type="dxa"/>
              <w:bottom w:w="80" w:type="dxa"/>
              <w:right w:w="120" w:type="dxa"/>
            </w:tcMar>
          </w:tcPr>
          <w:p w14:paraId="2C4BADE9" w14:textId="77777777" w:rsidR="00A502CA" w:rsidRDefault="00A502CA">
            <w:pPr>
              <w:pStyle w:val="TableText"/>
            </w:pPr>
            <w:r>
              <w:t>Lead dibuat</w:t>
            </w:r>
          </w:p>
        </w:tc>
        <w:tc>
          <w:tcPr>
            <w:tcW w:w="2448" w:type="dxa"/>
            <w:tcMar>
              <w:top w:w="80" w:type="dxa"/>
              <w:left w:w="120" w:type="dxa"/>
              <w:bottom w:w="80" w:type="dxa"/>
              <w:right w:w="120" w:type="dxa"/>
            </w:tcMar>
          </w:tcPr>
          <w:p w14:paraId="6E5B971D" w14:textId="77777777" w:rsidR="00A502CA" w:rsidRDefault="00A502CA">
            <w:pPr>
              <w:pStyle w:val="TableText"/>
            </w:pPr>
            <w:r>
              <w:t>Cabang/inputter valid</w:t>
            </w:r>
          </w:p>
        </w:tc>
        <w:tc>
          <w:tcPr>
            <w:tcW w:w="2304" w:type="dxa"/>
            <w:tcMar>
              <w:top w:w="80" w:type="dxa"/>
              <w:left w:w="120" w:type="dxa"/>
              <w:bottom w:w="80" w:type="dxa"/>
              <w:right w:w="120" w:type="dxa"/>
            </w:tcMar>
          </w:tcPr>
          <w:p w14:paraId="4AC11AB6" w14:textId="77777777" w:rsidR="00A502CA" w:rsidRDefault="00A502CA">
            <w:pPr>
              <w:pStyle w:val="TableText"/>
            </w:pPr>
            <w:r>
              <w:t>Status awal Cold</w:t>
            </w:r>
          </w:p>
        </w:tc>
        <w:tc>
          <w:tcPr>
            <w:tcW w:w="2808" w:type="dxa"/>
            <w:tcMar>
              <w:top w:w="80" w:type="dxa"/>
              <w:left w:w="120" w:type="dxa"/>
              <w:bottom w:w="80" w:type="dxa"/>
              <w:right w:w="120" w:type="dxa"/>
            </w:tcMar>
          </w:tcPr>
          <w:p w14:paraId="6D2A9699" w14:textId="77777777" w:rsidR="00A502CA" w:rsidRDefault="00A502CA">
            <w:pPr>
              <w:pStyle w:val="TableText"/>
            </w:pPr>
            <w:r>
              <w:t>Audit, assignment notification</w:t>
            </w:r>
          </w:p>
        </w:tc>
      </w:tr>
      <w:tr w:rsidR="00514709" w14:paraId="4AE1E2BF" w14:textId="77777777">
        <w:trPr>
          <w:cantSplit/>
        </w:trPr>
        <w:tc>
          <w:tcPr>
            <w:tcW w:w="1800" w:type="dxa"/>
            <w:shd w:val="clear" w:color="auto" w:fill="F6F8FC"/>
            <w:tcMar>
              <w:top w:w="80" w:type="dxa"/>
              <w:left w:w="120" w:type="dxa"/>
              <w:bottom w:w="80" w:type="dxa"/>
              <w:right w:w="120" w:type="dxa"/>
            </w:tcMar>
          </w:tcPr>
          <w:p w14:paraId="5DDBAC75" w14:textId="77777777" w:rsidR="00A502CA" w:rsidRDefault="00A502CA">
            <w:pPr>
              <w:pStyle w:val="TableText"/>
            </w:pPr>
            <w:r>
              <w:t>Follow-up pertama</w:t>
            </w:r>
          </w:p>
        </w:tc>
        <w:tc>
          <w:tcPr>
            <w:tcW w:w="2448" w:type="dxa"/>
            <w:shd w:val="clear" w:color="auto" w:fill="F6F8FC"/>
            <w:tcMar>
              <w:top w:w="80" w:type="dxa"/>
              <w:left w:w="120" w:type="dxa"/>
              <w:bottom w:w="80" w:type="dxa"/>
              <w:right w:w="120" w:type="dxa"/>
            </w:tcMar>
          </w:tcPr>
          <w:p w14:paraId="4F73E9F5" w14:textId="77777777" w:rsidR="00A502CA" w:rsidRDefault="00A502CA">
            <w:pPr>
              <w:pStyle w:val="TableText"/>
            </w:pPr>
            <w:r>
              <w:t>Lead visible</w:t>
            </w:r>
          </w:p>
        </w:tc>
        <w:tc>
          <w:tcPr>
            <w:tcW w:w="2304" w:type="dxa"/>
            <w:shd w:val="clear" w:color="auto" w:fill="F6F8FC"/>
            <w:tcMar>
              <w:top w:w="80" w:type="dxa"/>
              <w:left w:w="120" w:type="dxa"/>
              <w:bottom w:w="80" w:type="dxa"/>
              <w:right w:w="120" w:type="dxa"/>
            </w:tcMar>
          </w:tcPr>
          <w:p w14:paraId="2CE33399" w14:textId="77777777" w:rsidR="00A502CA" w:rsidRDefault="00A502CA">
            <w:pPr>
              <w:pStyle w:val="TableText"/>
            </w:pPr>
            <w:r>
              <w:t>Cold dapat menjadi Warm</w:t>
            </w:r>
          </w:p>
        </w:tc>
        <w:tc>
          <w:tcPr>
            <w:tcW w:w="2808" w:type="dxa"/>
            <w:shd w:val="clear" w:color="auto" w:fill="F6F8FC"/>
            <w:tcMar>
              <w:top w:w="80" w:type="dxa"/>
              <w:left w:w="120" w:type="dxa"/>
              <w:bottom w:w="80" w:type="dxa"/>
              <w:right w:w="120" w:type="dxa"/>
            </w:tcMar>
          </w:tcPr>
          <w:p w14:paraId="233F3506" w14:textId="77777777" w:rsidR="00A502CA" w:rsidRDefault="00A502CA">
            <w:pPr>
              <w:pStyle w:val="TableText"/>
            </w:pPr>
            <w:r>
              <w:t>Histori, reminder berikutnya</w:t>
            </w:r>
          </w:p>
        </w:tc>
      </w:tr>
      <w:tr w:rsidR="00514709" w14:paraId="5E5AFC6E" w14:textId="77777777">
        <w:trPr>
          <w:cantSplit/>
        </w:trPr>
        <w:tc>
          <w:tcPr>
            <w:tcW w:w="1800" w:type="dxa"/>
            <w:tcMar>
              <w:top w:w="80" w:type="dxa"/>
              <w:left w:w="120" w:type="dxa"/>
              <w:bottom w:w="80" w:type="dxa"/>
              <w:right w:w="120" w:type="dxa"/>
            </w:tcMar>
          </w:tcPr>
          <w:p w14:paraId="56C4A2BC" w14:textId="77777777" w:rsidR="00A502CA" w:rsidRDefault="00A502CA">
            <w:pPr>
              <w:pStyle w:val="TableText"/>
            </w:pPr>
            <w:r>
              <w:t>Minat meningkat</w:t>
            </w:r>
          </w:p>
        </w:tc>
        <w:tc>
          <w:tcPr>
            <w:tcW w:w="2448" w:type="dxa"/>
            <w:tcMar>
              <w:top w:w="80" w:type="dxa"/>
              <w:left w:w="120" w:type="dxa"/>
              <w:bottom w:w="80" w:type="dxa"/>
              <w:right w:w="120" w:type="dxa"/>
            </w:tcMar>
          </w:tcPr>
          <w:p w14:paraId="50A3EEF9" w14:textId="77777777" w:rsidR="00A502CA" w:rsidRDefault="00A502CA">
            <w:pPr>
              <w:pStyle w:val="TableText"/>
            </w:pPr>
            <w:r>
              <w:t>Validasi petugas</w:t>
            </w:r>
          </w:p>
        </w:tc>
        <w:tc>
          <w:tcPr>
            <w:tcW w:w="2304" w:type="dxa"/>
            <w:tcMar>
              <w:top w:w="80" w:type="dxa"/>
              <w:left w:w="120" w:type="dxa"/>
              <w:bottom w:w="80" w:type="dxa"/>
              <w:right w:w="120" w:type="dxa"/>
            </w:tcMar>
          </w:tcPr>
          <w:p w14:paraId="3C1396C8" w14:textId="77777777" w:rsidR="00A502CA" w:rsidRDefault="00A502CA">
            <w:pPr>
              <w:pStyle w:val="TableText"/>
            </w:pPr>
            <w:r>
              <w:t>Warm/Hot</w:t>
            </w:r>
          </w:p>
        </w:tc>
        <w:tc>
          <w:tcPr>
            <w:tcW w:w="2808" w:type="dxa"/>
            <w:tcMar>
              <w:top w:w="80" w:type="dxa"/>
              <w:left w:w="120" w:type="dxa"/>
              <w:bottom w:w="80" w:type="dxa"/>
              <w:right w:w="120" w:type="dxa"/>
            </w:tcMar>
          </w:tcPr>
          <w:p w14:paraId="568C45B4" w14:textId="77777777" w:rsidR="00A502CA" w:rsidRDefault="00A502CA">
            <w:pPr>
              <w:pStyle w:val="TableText"/>
            </w:pPr>
            <w:r>
              <w:t>Dashboard dan ranking</w:t>
            </w:r>
          </w:p>
        </w:tc>
      </w:tr>
      <w:tr w:rsidR="00514709" w14:paraId="6B3CFE67" w14:textId="77777777">
        <w:trPr>
          <w:cantSplit/>
        </w:trPr>
        <w:tc>
          <w:tcPr>
            <w:tcW w:w="1800" w:type="dxa"/>
            <w:shd w:val="clear" w:color="auto" w:fill="F6F8FC"/>
            <w:tcMar>
              <w:top w:w="80" w:type="dxa"/>
              <w:left w:w="120" w:type="dxa"/>
              <w:bottom w:w="80" w:type="dxa"/>
              <w:right w:w="120" w:type="dxa"/>
            </w:tcMar>
          </w:tcPr>
          <w:p w14:paraId="6392F355" w14:textId="77777777" w:rsidR="00A502CA" w:rsidRDefault="00A502CA">
            <w:pPr>
              <w:pStyle w:val="TableText"/>
            </w:pPr>
            <w:r>
              <w:t>Pendaftaran dibuat</w:t>
            </w:r>
          </w:p>
        </w:tc>
        <w:tc>
          <w:tcPr>
            <w:tcW w:w="2448" w:type="dxa"/>
            <w:shd w:val="clear" w:color="auto" w:fill="F6F8FC"/>
            <w:tcMar>
              <w:top w:w="80" w:type="dxa"/>
              <w:left w:w="120" w:type="dxa"/>
              <w:bottom w:w="80" w:type="dxa"/>
              <w:right w:w="120" w:type="dxa"/>
            </w:tcMar>
          </w:tcPr>
          <w:p w14:paraId="178DE8E3" w14:textId="77777777" w:rsidR="00A502CA" w:rsidRDefault="00A502CA">
            <w:pPr>
              <w:pStyle w:val="TableText"/>
            </w:pPr>
            <w:r>
              <w:t>Lead + program valid</w:t>
            </w:r>
          </w:p>
        </w:tc>
        <w:tc>
          <w:tcPr>
            <w:tcW w:w="2304" w:type="dxa"/>
            <w:shd w:val="clear" w:color="auto" w:fill="F6F8FC"/>
            <w:tcMar>
              <w:top w:w="80" w:type="dxa"/>
              <w:left w:w="120" w:type="dxa"/>
              <w:bottom w:w="80" w:type="dxa"/>
              <w:right w:w="120" w:type="dxa"/>
            </w:tcMar>
          </w:tcPr>
          <w:p w14:paraId="3A2BFA3F" w14:textId="77777777" w:rsidR="00A502CA" w:rsidRDefault="00A502CA">
            <w:pPr>
              <w:pStyle w:val="TableText"/>
            </w:pPr>
            <w:r>
              <w:t>Lead menjadi Daftar</w:t>
            </w:r>
          </w:p>
        </w:tc>
        <w:tc>
          <w:tcPr>
            <w:tcW w:w="2808" w:type="dxa"/>
            <w:shd w:val="clear" w:color="auto" w:fill="F6F8FC"/>
            <w:tcMar>
              <w:top w:w="80" w:type="dxa"/>
              <w:left w:w="120" w:type="dxa"/>
              <w:bottom w:w="80" w:type="dxa"/>
              <w:right w:w="120" w:type="dxa"/>
            </w:tcMar>
          </w:tcPr>
          <w:p w14:paraId="442C1C0D" w14:textId="77777777" w:rsidR="00A502CA" w:rsidRDefault="00A502CA">
            <w:pPr>
              <w:pStyle w:val="TableText"/>
            </w:pPr>
            <w:r>
              <w:t>Siswa aktif dan target</w:t>
            </w:r>
          </w:p>
        </w:tc>
      </w:tr>
      <w:tr w:rsidR="00514709" w14:paraId="7C603504" w14:textId="77777777">
        <w:trPr>
          <w:cantSplit/>
        </w:trPr>
        <w:tc>
          <w:tcPr>
            <w:tcW w:w="1800" w:type="dxa"/>
            <w:tcMar>
              <w:top w:w="80" w:type="dxa"/>
              <w:left w:w="120" w:type="dxa"/>
              <w:bottom w:w="80" w:type="dxa"/>
              <w:right w:w="120" w:type="dxa"/>
            </w:tcMar>
          </w:tcPr>
          <w:p w14:paraId="1DF8B3E6" w14:textId="77777777" w:rsidR="00A502CA" w:rsidRDefault="00A502CA">
            <w:pPr>
              <w:pStyle w:val="TableText"/>
            </w:pPr>
            <w:r>
              <w:t>Pembayaran dicatat</w:t>
            </w:r>
          </w:p>
        </w:tc>
        <w:tc>
          <w:tcPr>
            <w:tcW w:w="2448" w:type="dxa"/>
            <w:tcMar>
              <w:top w:w="80" w:type="dxa"/>
              <w:left w:w="120" w:type="dxa"/>
              <w:bottom w:w="80" w:type="dxa"/>
              <w:right w:w="120" w:type="dxa"/>
            </w:tcMar>
          </w:tcPr>
          <w:p w14:paraId="691A4968" w14:textId="77777777" w:rsidR="00A502CA" w:rsidRDefault="00A502CA">
            <w:pPr>
              <w:pStyle w:val="TableText"/>
            </w:pPr>
            <w:r>
              <w:t>Pendaftaran visible</w:t>
            </w:r>
          </w:p>
        </w:tc>
        <w:tc>
          <w:tcPr>
            <w:tcW w:w="2304" w:type="dxa"/>
            <w:tcMar>
              <w:top w:w="80" w:type="dxa"/>
              <w:left w:w="120" w:type="dxa"/>
              <w:bottom w:w="80" w:type="dxa"/>
              <w:right w:w="120" w:type="dxa"/>
            </w:tcMar>
          </w:tcPr>
          <w:p w14:paraId="307F063B" w14:textId="77777777" w:rsidR="00A502CA" w:rsidRDefault="00A502CA">
            <w:pPr>
              <w:pStyle w:val="TableText"/>
            </w:pPr>
            <w:r>
              <w:t>Status Menunggu/Lunas/Terverifikasi</w:t>
            </w:r>
          </w:p>
        </w:tc>
        <w:tc>
          <w:tcPr>
            <w:tcW w:w="2808" w:type="dxa"/>
            <w:tcMar>
              <w:top w:w="80" w:type="dxa"/>
              <w:left w:w="120" w:type="dxa"/>
              <w:bottom w:w="80" w:type="dxa"/>
              <w:right w:w="120" w:type="dxa"/>
            </w:tcMar>
          </w:tcPr>
          <w:p w14:paraId="141ECB0C" w14:textId="77777777" w:rsidR="00A502CA" w:rsidRDefault="00A502CA">
            <w:pPr>
              <w:pStyle w:val="TableText"/>
            </w:pPr>
            <w:r>
              <w:t>Notifikasi pemeriksaan, omzet</w:t>
            </w:r>
          </w:p>
        </w:tc>
      </w:tr>
      <w:tr w:rsidR="00514709" w14:paraId="33075C95" w14:textId="77777777">
        <w:trPr>
          <w:cantSplit/>
        </w:trPr>
        <w:tc>
          <w:tcPr>
            <w:tcW w:w="1800" w:type="dxa"/>
            <w:shd w:val="clear" w:color="auto" w:fill="F6F8FC"/>
            <w:tcMar>
              <w:top w:w="80" w:type="dxa"/>
              <w:left w:w="120" w:type="dxa"/>
              <w:bottom w:w="80" w:type="dxa"/>
              <w:right w:w="120" w:type="dxa"/>
            </w:tcMar>
          </w:tcPr>
          <w:p w14:paraId="11DEDA5C" w14:textId="77777777" w:rsidR="00A502CA" w:rsidRDefault="00A502CA">
            <w:pPr>
              <w:pStyle w:val="TableText"/>
            </w:pPr>
            <w:r>
              <w:t>Tidak berminat</w:t>
            </w:r>
          </w:p>
        </w:tc>
        <w:tc>
          <w:tcPr>
            <w:tcW w:w="2448" w:type="dxa"/>
            <w:shd w:val="clear" w:color="auto" w:fill="F6F8FC"/>
            <w:tcMar>
              <w:top w:w="80" w:type="dxa"/>
              <w:left w:w="120" w:type="dxa"/>
              <w:bottom w:w="80" w:type="dxa"/>
              <w:right w:w="120" w:type="dxa"/>
            </w:tcMar>
          </w:tcPr>
          <w:p w14:paraId="2D6BB14C" w14:textId="77777777" w:rsidR="00A502CA" w:rsidRDefault="00A502CA">
            <w:pPr>
              <w:pStyle w:val="TableText"/>
            </w:pPr>
            <w:r>
              <w:t>Alasan operasional tersedia</w:t>
            </w:r>
          </w:p>
        </w:tc>
        <w:tc>
          <w:tcPr>
            <w:tcW w:w="2304" w:type="dxa"/>
            <w:shd w:val="clear" w:color="auto" w:fill="F6F8FC"/>
            <w:tcMar>
              <w:top w:w="80" w:type="dxa"/>
              <w:left w:w="120" w:type="dxa"/>
              <w:bottom w:w="80" w:type="dxa"/>
              <w:right w:w="120" w:type="dxa"/>
            </w:tcMar>
          </w:tcPr>
          <w:p w14:paraId="177D7B17" w14:textId="77777777" w:rsidR="00A502CA" w:rsidRDefault="00A502CA">
            <w:pPr>
              <w:pStyle w:val="TableText"/>
            </w:pPr>
            <w:r>
              <w:t>Status Tidak Berminat</w:t>
            </w:r>
          </w:p>
        </w:tc>
        <w:tc>
          <w:tcPr>
            <w:tcW w:w="2808" w:type="dxa"/>
            <w:shd w:val="clear" w:color="auto" w:fill="F6F8FC"/>
            <w:tcMar>
              <w:top w:w="80" w:type="dxa"/>
              <w:left w:w="120" w:type="dxa"/>
              <w:bottom w:w="80" w:type="dxa"/>
              <w:right w:w="120" w:type="dxa"/>
            </w:tcMar>
          </w:tcPr>
          <w:p w14:paraId="43E7E9F6" w14:textId="77777777" w:rsidR="00A502CA" w:rsidRDefault="00A502CA">
            <w:pPr>
              <w:pStyle w:val="TableText"/>
            </w:pPr>
            <w:r>
              <w:t>Tetap mempertahankan histori</w:t>
            </w:r>
          </w:p>
        </w:tc>
      </w:tr>
    </w:tbl>
    <w:p w14:paraId="3C778E48" w14:textId="77777777" w:rsidR="00A502CA" w:rsidRDefault="00A502CA">
      <w:pPr>
        <w:spacing w:after="0"/>
      </w:pPr>
    </w:p>
    <w:p w14:paraId="519A24F1" w14:textId="77777777" w:rsidR="00A502CA" w:rsidRDefault="00A502CA">
      <w:pPr>
        <w:pStyle w:val="Heading2"/>
      </w:pPr>
      <w:bookmarkStart w:id="115" w:name="_Toc238507925"/>
      <w:r>
        <w:t>6.12 Arsitektur Data pada Aplikasi</w:t>
      </w:r>
      <w:bookmarkEnd w:id="115"/>
    </w:p>
    <w:p w14:paraId="218801A7" w14:textId="77777777" w:rsidR="00A502CA" w:rsidRDefault="00A502CA">
      <w:r>
        <w:t>Detail model relasional dibahas pada BAB V. Pada layer aplikasi, data diakses melalui Eloquent untuk relasi dan rule per record, Query Builder untuk agregasi dashboard/laporan, serta DB transaction untuk perubahan majemuk. visibleTo menjadi pola baku pembatasan cabang, PIC, dan kepemilikan session.</w:t>
      </w:r>
    </w:p>
    <w:p w14:paraId="79B41DCF" w14:textId="77777777" w:rsidR="00A502CA" w:rsidRDefault="00A502CA">
      <w:pPr>
        <w:pStyle w:val="Caption"/>
      </w:pPr>
      <w:r>
        <w:t>Tabel 6-12. Pola akses data</w:t>
      </w:r>
    </w:p>
    <w:tbl>
      <w:tblPr>
        <w:tblStyle w:val="TableGrid"/>
        <w:tblW w:w="9360" w:type="dxa"/>
        <w:tblInd w:w="120" w:type="dxa"/>
        <w:tblLayout w:type="fixed"/>
        <w:tblLook w:val="04A0" w:firstRow="1" w:lastRow="0" w:firstColumn="1" w:lastColumn="0" w:noHBand="0" w:noVBand="1"/>
      </w:tblPr>
      <w:tblGrid>
        <w:gridCol w:w="2088"/>
        <w:gridCol w:w="3240"/>
        <w:gridCol w:w="4032"/>
      </w:tblGrid>
      <w:tr w:rsidR="00514709" w14:paraId="1CFC60A3" w14:textId="77777777">
        <w:trPr>
          <w:cantSplit/>
          <w:tblHeader/>
        </w:trPr>
        <w:tc>
          <w:tcPr>
            <w:tcW w:w="2088" w:type="dxa"/>
            <w:shd w:val="clear" w:color="auto" w:fill="1476B8"/>
            <w:tcMar>
              <w:top w:w="80" w:type="dxa"/>
              <w:left w:w="120" w:type="dxa"/>
              <w:bottom w:w="80" w:type="dxa"/>
              <w:right w:w="120" w:type="dxa"/>
            </w:tcMar>
            <w:vAlign w:val="center"/>
          </w:tcPr>
          <w:p w14:paraId="0DE88C9B" w14:textId="77777777" w:rsidR="00A502CA" w:rsidRDefault="00A502CA">
            <w:pPr>
              <w:pStyle w:val="TableText"/>
              <w:jc w:val="center"/>
            </w:pPr>
            <w:r>
              <w:rPr>
                <w:b/>
                <w:color w:val="FFFFFF"/>
              </w:rPr>
              <w:t>Pola</w:t>
            </w:r>
          </w:p>
        </w:tc>
        <w:tc>
          <w:tcPr>
            <w:tcW w:w="3240" w:type="dxa"/>
            <w:shd w:val="clear" w:color="auto" w:fill="1476B8"/>
            <w:tcMar>
              <w:top w:w="80" w:type="dxa"/>
              <w:left w:w="120" w:type="dxa"/>
              <w:bottom w:w="80" w:type="dxa"/>
              <w:right w:w="120" w:type="dxa"/>
            </w:tcMar>
            <w:vAlign w:val="center"/>
          </w:tcPr>
          <w:p w14:paraId="2D66DA45" w14:textId="77777777" w:rsidR="00A502CA" w:rsidRDefault="00A502CA">
            <w:pPr>
              <w:pStyle w:val="TableText"/>
              <w:jc w:val="center"/>
            </w:pPr>
            <w:r>
              <w:rPr>
                <w:b/>
                <w:color w:val="FFFFFF"/>
              </w:rPr>
              <w:t>Penggunaan</w:t>
            </w:r>
          </w:p>
        </w:tc>
        <w:tc>
          <w:tcPr>
            <w:tcW w:w="4032" w:type="dxa"/>
            <w:shd w:val="clear" w:color="auto" w:fill="1476B8"/>
            <w:tcMar>
              <w:top w:w="80" w:type="dxa"/>
              <w:left w:w="120" w:type="dxa"/>
              <w:bottom w:w="80" w:type="dxa"/>
              <w:right w:w="120" w:type="dxa"/>
            </w:tcMar>
            <w:vAlign w:val="center"/>
          </w:tcPr>
          <w:p w14:paraId="5DD0593D" w14:textId="77777777" w:rsidR="00A502CA" w:rsidRDefault="00A502CA">
            <w:pPr>
              <w:pStyle w:val="TableText"/>
              <w:jc w:val="center"/>
            </w:pPr>
            <w:r>
              <w:rPr>
                <w:b/>
                <w:color w:val="FFFFFF"/>
              </w:rPr>
              <w:t>Kontrol/performa</w:t>
            </w:r>
          </w:p>
        </w:tc>
      </w:tr>
      <w:tr w:rsidR="00514709" w14:paraId="66122EDA" w14:textId="77777777">
        <w:trPr>
          <w:cantSplit/>
        </w:trPr>
        <w:tc>
          <w:tcPr>
            <w:tcW w:w="2088" w:type="dxa"/>
            <w:tcMar>
              <w:top w:w="80" w:type="dxa"/>
              <w:left w:w="120" w:type="dxa"/>
              <w:bottom w:w="80" w:type="dxa"/>
              <w:right w:w="120" w:type="dxa"/>
            </w:tcMar>
          </w:tcPr>
          <w:p w14:paraId="19142123" w14:textId="77777777" w:rsidR="00A502CA" w:rsidRDefault="00A502CA">
            <w:pPr>
              <w:pStyle w:val="TableText"/>
            </w:pPr>
            <w:r>
              <w:t>Eloquent Resource</w:t>
            </w:r>
          </w:p>
        </w:tc>
        <w:tc>
          <w:tcPr>
            <w:tcW w:w="3240" w:type="dxa"/>
            <w:tcMar>
              <w:top w:w="80" w:type="dxa"/>
              <w:left w:w="120" w:type="dxa"/>
              <w:bottom w:w="80" w:type="dxa"/>
              <w:right w:w="120" w:type="dxa"/>
            </w:tcMar>
          </w:tcPr>
          <w:p w14:paraId="3447FFFA" w14:textId="77777777" w:rsidR="00A502CA" w:rsidRDefault="00A502CA">
            <w:pPr>
              <w:pStyle w:val="TableText"/>
            </w:pPr>
            <w:r>
              <w:t>CRUD master dan transaksi</w:t>
            </w:r>
          </w:p>
        </w:tc>
        <w:tc>
          <w:tcPr>
            <w:tcW w:w="4032" w:type="dxa"/>
            <w:tcMar>
              <w:top w:w="80" w:type="dxa"/>
              <w:left w:w="120" w:type="dxa"/>
              <w:bottom w:w="80" w:type="dxa"/>
              <w:right w:w="120" w:type="dxa"/>
            </w:tcMar>
          </w:tcPr>
          <w:p w14:paraId="4933DF81" w14:textId="77777777" w:rsidR="00A502CA" w:rsidRDefault="00A502CA">
            <w:pPr>
              <w:pStyle w:val="TableText"/>
            </w:pPr>
            <w:r>
              <w:t>Relationship eager load, visibleTo</w:t>
            </w:r>
          </w:p>
        </w:tc>
      </w:tr>
      <w:tr w:rsidR="00514709" w14:paraId="3BCE56A1" w14:textId="77777777">
        <w:trPr>
          <w:cantSplit/>
        </w:trPr>
        <w:tc>
          <w:tcPr>
            <w:tcW w:w="2088" w:type="dxa"/>
            <w:shd w:val="clear" w:color="auto" w:fill="F6F8FC"/>
            <w:tcMar>
              <w:top w:w="80" w:type="dxa"/>
              <w:left w:w="120" w:type="dxa"/>
              <w:bottom w:w="80" w:type="dxa"/>
              <w:right w:w="120" w:type="dxa"/>
            </w:tcMar>
          </w:tcPr>
          <w:p w14:paraId="629C5CFA" w14:textId="77777777" w:rsidR="00A502CA" w:rsidRDefault="00A502CA">
            <w:pPr>
              <w:pStyle w:val="TableText"/>
            </w:pPr>
            <w:r>
              <w:t>Query Builder</w:t>
            </w:r>
          </w:p>
        </w:tc>
        <w:tc>
          <w:tcPr>
            <w:tcW w:w="3240" w:type="dxa"/>
            <w:shd w:val="clear" w:color="auto" w:fill="F6F8FC"/>
            <w:tcMar>
              <w:top w:w="80" w:type="dxa"/>
              <w:left w:w="120" w:type="dxa"/>
              <w:bottom w:w="80" w:type="dxa"/>
              <w:right w:w="120" w:type="dxa"/>
            </w:tcMar>
          </w:tcPr>
          <w:p w14:paraId="23A7BF5C" w14:textId="77777777" w:rsidR="00A502CA" w:rsidRDefault="00A502CA">
            <w:pPr>
              <w:pStyle w:val="TableText"/>
            </w:pPr>
            <w:r>
              <w:t>Dashboard, laporan, ranking, tren</w:t>
            </w:r>
          </w:p>
        </w:tc>
        <w:tc>
          <w:tcPr>
            <w:tcW w:w="4032" w:type="dxa"/>
            <w:shd w:val="clear" w:color="auto" w:fill="F6F8FC"/>
            <w:tcMar>
              <w:top w:w="80" w:type="dxa"/>
              <w:left w:w="120" w:type="dxa"/>
              <w:bottom w:w="80" w:type="dxa"/>
              <w:right w:w="120" w:type="dxa"/>
            </w:tcMar>
          </w:tcPr>
          <w:p w14:paraId="7564EC68" w14:textId="77777777" w:rsidR="00A502CA" w:rsidRDefault="00A502CA">
            <w:pPr>
              <w:pStyle w:val="TableText"/>
            </w:pPr>
            <w:r>
              <w:t>Aggregate SQL, group, limit, indeks tanggal</w:t>
            </w:r>
          </w:p>
        </w:tc>
      </w:tr>
      <w:tr w:rsidR="00514709" w14:paraId="72821A83" w14:textId="77777777">
        <w:trPr>
          <w:cantSplit/>
        </w:trPr>
        <w:tc>
          <w:tcPr>
            <w:tcW w:w="2088" w:type="dxa"/>
            <w:tcMar>
              <w:top w:w="80" w:type="dxa"/>
              <w:left w:w="120" w:type="dxa"/>
              <w:bottom w:w="80" w:type="dxa"/>
              <w:right w:w="120" w:type="dxa"/>
            </w:tcMar>
          </w:tcPr>
          <w:p w14:paraId="75DE3A46" w14:textId="77777777" w:rsidR="00A502CA" w:rsidRDefault="00A502CA">
            <w:pPr>
              <w:pStyle w:val="TableText"/>
            </w:pPr>
            <w:r>
              <w:t>Transaction</w:t>
            </w:r>
          </w:p>
        </w:tc>
        <w:tc>
          <w:tcPr>
            <w:tcW w:w="3240" w:type="dxa"/>
            <w:tcMar>
              <w:top w:w="80" w:type="dxa"/>
              <w:left w:w="120" w:type="dxa"/>
              <w:bottom w:w="80" w:type="dxa"/>
              <w:right w:w="120" w:type="dxa"/>
            </w:tcMar>
          </w:tcPr>
          <w:p w14:paraId="696E7CD3" w14:textId="77777777" w:rsidR="00A502CA" w:rsidRDefault="00A502CA">
            <w:pPr>
              <w:pStyle w:val="TableText"/>
            </w:pPr>
            <w:r>
              <w:t>Webhook, pengaturan, pengiriman chat</w:t>
            </w:r>
          </w:p>
        </w:tc>
        <w:tc>
          <w:tcPr>
            <w:tcW w:w="4032" w:type="dxa"/>
            <w:tcMar>
              <w:top w:w="80" w:type="dxa"/>
              <w:left w:w="120" w:type="dxa"/>
              <w:bottom w:w="80" w:type="dxa"/>
              <w:right w:w="120" w:type="dxa"/>
            </w:tcMar>
          </w:tcPr>
          <w:p w14:paraId="4EB78BFC" w14:textId="77777777" w:rsidR="00A502CA" w:rsidRDefault="00A502CA">
            <w:pPr>
              <w:pStyle w:val="TableText"/>
            </w:pPr>
            <w:r>
              <w:t>Atomicity dan konsistensi side effect</w:t>
            </w:r>
          </w:p>
        </w:tc>
      </w:tr>
      <w:tr w:rsidR="00514709" w14:paraId="446AB230" w14:textId="77777777">
        <w:trPr>
          <w:cantSplit/>
        </w:trPr>
        <w:tc>
          <w:tcPr>
            <w:tcW w:w="2088" w:type="dxa"/>
            <w:shd w:val="clear" w:color="auto" w:fill="F6F8FC"/>
            <w:tcMar>
              <w:top w:w="80" w:type="dxa"/>
              <w:left w:w="120" w:type="dxa"/>
              <w:bottom w:w="80" w:type="dxa"/>
              <w:right w:w="120" w:type="dxa"/>
            </w:tcMar>
          </w:tcPr>
          <w:p w14:paraId="043FF6E0" w14:textId="77777777" w:rsidR="00A502CA" w:rsidRDefault="00A502CA">
            <w:pPr>
              <w:pStyle w:val="TableText"/>
            </w:pPr>
            <w:r>
              <w:t>firstOrCreate</w:t>
            </w:r>
          </w:p>
        </w:tc>
        <w:tc>
          <w:tcPr>
            <w:tcW w:w="3240" w:type="dxa"/>
            <w:shd w:val="clear" w:color="auto" w:fill="F6F8FC"/>
            <w:tcMar>
              <w:top w:w="80" w:type="dxa"/>
              <w:left w:w="120" w:type="dxa"/>
              <w:bottom w:w="80" w:type="dxa"/>
              <w:right w:w="120" w:type="dxa"/>
            </w:tcMar>
          </w:tcPr>
          <w:p w14:paraId="24EE966A" w14:textId="77777777" w:rsidR="00A502CA" w:rsidRDefault="00A502CA">
            <w:pPr>
              <w:pStyle w:val="TableText"/>
            </w:pPr>
            <w:r>
              <w:t>Webhook event, conversation, message</w:t>
            </w:r>
          </w:p>
        </w:tc>
        <w:tc>
          <w:tcPr>
            <w:tcW w:w="4032" w:type="dxa"/>
            <w:shd w:val="clear" w:color="auto" w:fill="F6F8FC"/>
            <w:tcMar>
              <w:top w:w="80" w:type="dxa"/>
              <w:left w:w="120" w:type="dxa"/>
              <w:bottom w:w="80" w:type="dxa"/>
              <w:right w:w="120" w:type="dxa"/>
            </w:tcMar>
          </w:tcPr>
          <w:p w14:paraId="700D2C55" w14:textId="77777777" w:rsidR="00A502CA" w:rsidRDefault="00A502CA">
            <w:pPr>
              <w:pStyle w:val="TableText"/>
            </w:pPr>
            <w:r>
              <w:t>Unique key dan idempotensi</w:t>
            </w:r>
          </w:p>
        </w:tc>
      </w:tr>
      <w:tr w:rsidR="00514709" w14:paraId="328BC619" w14:textId="77777777">
        <w:trPr>
          <w:cantSplit/>
        </w:trPr>
        <w:tc>
          <w:tcPr>
            <w:tcW w:w="2088" w:type="dxa"/>
            <w:tcMar>
              <w:top w:w="80" w:type="dxa"/>
              <w:left w:w="120" w:type="dxa"/>
              <w:bottom w:w="80" w:type="dxa"/>
              <w:right w:w="120" w:type="dxa"/>
            </w:tcMar>
          </w:tcPr>
          <w:p w14:paraId="4C42B846" w14:textId="77777777" w:rsidR="00A502CA" w:rsidRDefault="00A502CA">
            <w:pPr>
              <w:pStyle w:val="TableText"/>
            </w:pPr>
            <w:r>
              <w:t>chunkById(100)</w:t>
            </w:r>
          </w:p>
        </w:tc>
        <w:tc>
          <w:tcPr>
            <w:tcW w:w="3240" w:type="dxa"/>
            <w:tcMar>
              <w:top w:w="80" w:type="dxa"/>
              <w:left w:w="120" w:type="dxa"/>
              <w:bottom w:w="80" w:type="dxa"/>
              <w:right w:w="120" w:type="dxa"/>
            </w:tcMar>
          </w:tcPr>
          <w:p w14:paraId="36A4314B" w14:textId="77777777" w:rsidR="00A502CA" w:rsidRDefault="00A502CA">
            <w:pPr>
              <w:pStyle w:val="TableText"/>
            </w:pPr>
            <w:r>
              <w:t>Reminder follow-up/pembayaran</w:t>
            </w:r>
          </w:p>
        </w:tc>
        <w:tc>
          <w:tcPr>
            <w:tcW w:w="4032" w:type="dxa"/>
            <w:tcMar>
              <w:top w:w="80" w:type="dxa"/>
              <w:left w:w="120" w:type="dxa"/>
              <w:bottom w:w="80" w:type="dxa"/>
              <w:right w:w="120" w:type="dxa"/>
            </w:tcMar>
          </w:tcPr>
          <w:p w14:paraId="5403D83F" w14:textId="77777777" w:rsidR="00A502CA" w:rsidRDefault="00A502CA">
            <w:pPr>
              <w:pStyle w:val="TableText"/>
            </w:pPr>
            <w:r>
              <w:t>Batas memori dan query stabil</w:t>
            </w:r>
          </w:p>
        </w:tc>
      </w:tr>
      <w:tr w:rsidR="00514709" w14:paraId="6E4CFA27" w14:textId="77777777">
        <w:trPr>
          <w:cantSplit/>
        </w:trPr>
        <w:tc>
          <w:tcPr>
            <w:tcW w:w="2088" w:type="dxa"/>
            <w:shd w:val="clear" w:color="auto" w:fill="F6F8FC"/>
            <w:tcMar>
              <w:top w:w="80" w:type="dxa"/>
              <w:left w:w="120" w:type="dxa"/>
              <w:bottom w:w="80" w:type="dxa"/>
              <w:right w:w="120" w:type="dxa"/>
            </w:tcMar>
          </w:tcPr>
          <w:p w14:paraId="373B856C" w14:textId="77777777" w:rsidR="00A502CA" w:rsidRDefault="00A502CA">
            <w:pPr>
              <w:pStyle w:val="TableText"/>
            </w:pPr>
            <w:r>
              <w:t>Cache forever + forget</w:t>
            </w:r>
          </w:p>
        </w:tc>
        <w:tc>
          <w:tcPr>
            <w:tcW w:w="3240" w:type="dxa"/>
            <w:shd w:val="clear" w:color="auto" w:fill="F6F8FC"/>
            <w:tcMar>
              <w:top w:w="80" w:type="dxa"/>
              <w:left w:w="120" w:type="dxa"/>
              <w:bottom w:w="80" w:type="dxa"/>
              <w:right w:w="120" w:type="dxa"/>
            </w:tcMar>
          </w:tcPr>
          <w:p w14:paraId="017A5FFF" w14:textId="77777777" w:rsidR="00A502CA" w:rsidRDefault="00A502CA">
            <w:pPr>
              <w:pStyle w:val="TableText"/>
            </w:pPr>
            <w:r>
              <w:t>crm_settings</w:t>
            </w:r>
          </w:p>
        </w:tc>
        <w:tc>
          <w:tcPr>
            <w:tcW w:w="4032" w:type="dxa"/>
            <w:shd w:val="clear" w:color="auto" w:fill="F6F8FC"/>
            <w:tcMar>
              <w:top w:w="80" w:type="dxa"/>
              <w:left w:w="120" w:type="dxa"/>
              <w:bottom w:w="80" w:type="dxa"/>
              <w:right w:w="120" w:type="dxa"/>
            </w:tcMar>
          </w:tcPr>
          <w:p w14:paraId="4EC1725B" w14:textId="77777777" w:rsidR="00A502CA" w:rsidRDefault="00A502CA">
            <w:pPr>
              <w:pStyle w:val="TableText"/>
            </w:pPr>
            <w:r>
              <w:t>Read cepat, invalidasi eksplisit</w:t>
            </w:r>
          </w:p>
        </w:tc>
      </w:tr>
    </w:tbl>
    <w:p w14:paraId="1A25A175"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61553B79" w14:textId="77777777">
        <w:tc>
          <w:tcPr>
            <w:tcW w:w="9360" w:type="dxa"/>
            <w:shd w:val="clear" w:color="auto" w:fill="ECFDF5"/>
            <w:tcMar>
              <w:top w:w="80" w:type="dxa"/>
              <w:left w:w="120" w:type="dxa"/>
              <w:bottom w:w="80" w:type="dxa"/>
              <w:right w:w="120" w:type="dxa"/>
            </w:tcMar>
          </w:tcPr>
          <w:p w14:paraId="30AFBF93" w14:textId="77777777" w:rsidR="00A502CA" w:rsidRDefault="00A502CA">
            <w:r>
              <w:rPr>
                <w:b/>
                <w:color w:val="075985"/>
                <w:sz w:val="21"/>
              </w:rPr>
              <w:t>Aturan query</w:t>
            </w:r>
            <w:r>
              <w:rPr>
                <w:b/>
                <w:color w:val="075985"/>
                <w:sz w:val="21"/>
              </w:rPr>
              <w:br/>
            </w:r>
            <w:r>
              <w:rPr>
                <w:sz w:val="20"/>
              </w:rPr>
              <w:t>Filter global pada dashboard mempersempit data yang sudah di-scope; filter dari browser tidak boleh memperluas scope pengguna. Query produksi tidak menyimpan angka dummy dan empty state harus mencerminkan hasil database.</w:t>
            </w:r>
          </w:p>
        </w:tc>
      </w:tr>
    </w:tbl>
    <w:p w14:paraId="1DD77F54" w14:textId="77777777" w:rsidR="00A502CA" w:rsidRDefault="00A502CA">
      <w:pPr>
        <w:spacing w:after="0"/>
      </w:pPr>
    </w:p>
    <w:p w14:paraId="6F3C8258" w14:textId="77777777" w:rsidR="00A502CA" w:rsidRDefault="00A502CA">
      <w:pPr>
        <w:pStyle w:val="Heading2"/>
      </w:pPr>
      <w:bookmarkStart w:id="116" w:name="_Toc238507926"/>
      <w:r>
        <w:t>6.13 Arsitektur API</w:t>
      </w:r>
      <w:bookmarkEnd w:id="116"/>
    </w:p>
    <w:p w14:paraId="7F615915" w14:textId="77777777" w:rsidR="00A502CA" w:rsidRDefault="00A502CA">
      <w:pPr>
        <w:keepNext/>
        <w:keepLines/>
        <w:spacing w:before="160" w:after="80"/>
        <w:jc w:val="center"/>
      </w:pPr>
      <w:r>
        <w:rPr>
          <w:noProof/>
        </w:rPr>
        <w:drawing>
          <wp:inline distT="0" distB="0" distL="0" distR="0" wp14:anchorId="6E9CB3E8" wp14:editId="0CAEBFCC">
            <wp:extent cx="5623560" cy="3499104"/>
            <wp:effectExtent l="0" t="0" r="0" b="0"/>
            <wp:docPr id="1133877049" name="Picture 1133877049" descr="Gambar 6-7. Sequence API dan webhook W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api-waha.png"/>
                    <pic:cNvPicPr/>
                  </pic:nvPicPr>
                  <pic:blipFill>
                    <a:blip r:embed="rId53"/>
                    <a:stretch>
                      <a:fillRect/>
                    </a:stretch>
                  </pic:blipFill>
                  <pic:spPr>
                    <a:xfrm>
                      <a:off x="0" y="0"/>
                      <a:ext cx="5623560" cy="3499104"/>
                    </a:xfrm>
                    <a:prstGeom prst="rect">
                      <a:avLst/>
                    </a:prstGeom>
                  </pic:spPr>
                </pic:pic>
              </a:graphicData>
            </a:graphic>
          </wp:inline>
        </w:drawing>
      </w:r>
    </w:p>
    <w:p w14:paraId="54A38937" w14:textId="77777777" w:rsidR="00A502CA" w:rsidRDefault="00A502CA">
      <w:pPr>
        <w:pStyle w:val="Caption"/>
        <w:keepLines/>
        <w:spacing w:before="40" w:after="200"/>
        <w:jc w:val="center"/>
      </w:pPr>
      <w:r>
        <w:t>Gambar 6-7. Sequence API dan webhook WAHA</w:t>
      </w:r>
    </w:p>
    <w:p w14:paraId="20D3F64C" w14:textId="77777777" w:rsidR="00A502CA" w:rsidRDefault="00A502CA">
      <w:pPr>
        <w:pStyle w:val="Caption"/>
      </w:pPr>
      <w:r>
        <w:t>Tabel 6-13. Endpoint dan kontrak integrasi</w:t>
      </w:r>
    </w:p>
    <w:tbl>
      <w:tblPr>
        <w:tblStyle w:val="TableGrid"/>
        <w:tblW w:w="9360" w:type="dxa"/>
        <w:tblInd w:w="120" w:type="dxa"/>
        <w:tblLayout w:type="fixed"/>
        <w:tblLook w:val="04A0" w:firstRow="1" w:lastRow="0" w:firstColumn="1" w:lastColumn="0" w:noHBand="0" w:noVBand="1"/>
      </w:tblPr>
      <w:tblGrid>
        <w:gridCol w:w="1296"/>
        <w:gridCol w:w="3096"/>
        <w:gridCol w:w="2952"/>
        <w:gridCol w:w="2016"/>
      </w:tblGrid>
      <w:tr w:rsidR="00514709" w14:paraId="567CE180" w14:textId="77777777">
        <w:trPr>
          <w:cantSplit/>
          <w:tblHeader/>
        </w:trPr>
        <w:tc>
          <w:tcPr>
            <w:tcW w:w="1296" w:type="dxa"/>
            <w:shd w:val="clear" w:color="auto" w:fill="1476B8"/>
            <w:tcMar>
              <w:top w:w="80" w:type="dxa"/>
              <w:left w:w="120" w:type="dxa"/>
              <w:bottom w:w="80" w:type="dxa"/>
              <w:right w:w="120" w:type="dxa"/>
            </w:tcMar>
            <w:vAlign w:val="center"/>
          </w:tcPr>
          <w:p w14:paraId="7E9C89FD" w14:textId="77777777" w:rsidR="00A502CA" w:rsidRDefault="00A502CA">
            <w:pPr>
              <w:pStyle w:val="TableText"/>
              <w:jc w:val="center"/>
            </w:pPr>
            <w:r>
              <w:rPr>
                <w:b/>
                <w:color w:val="FFFFFF"/>
              </w:rPr>
              <w:t>Arah</w:t>
            </w:r>
          </w:p>
        </w:tc>
        <w:tc>
          <w:tcPr>
            <w:tcW w:w="3096" w:type="dxa"/>
            <w:shd w:val="clear" w:color="auto" w:fill="1476B8"/>
            <w:tcMar>
              <w:top w:w="80" w:type="dxa"/>
              <w:left w:w="120" w:type="dxa"/>
              <w:bottom w:w="80" w:type="dxa"/>
              <w:right w:w="120" w:type="dxa"/>
            </w:tcMar>
            <w:vAlign w:val="center"/>
          </w:tcPr>
          <w:p w14:paraId="56669A95" w14:textId="77777777" w:rsidR="00A502CA" w:rsidRDefault="00A502CA">
            <w:pPr>
              <w:pStyle w:val="TableText"/>
              <w:jc w:val="center"/>
            </w:pPr>
            <w:r>
              <w:rPr>
                <w:b/>
                <w:color w:val="FFFFFF"/>
              </w:rPr>
              <w:t>Endpoint</w:t>
            </w:r>
          </w:p>
        </w:tc>
        <w:tc>
          <w:tcPr>
            <w:tcW w:w="2952" w:type="dxa"/>
            <w:shd w:val="clear" w:color="auto" w:fill="1476B8"/>
            <w:tcMar>
              <w:top w:w="80" w:type="dxa"/>
              <w:left w:w="120" w:type="dxa"/>
              <w:bottom w:w="80" w:type="dxa"/>
              <w:right w:w="120" w:type="dxa"/>
            </w:tcMar>
            <w:vAlign w:val="center"/>
          </w:tcPr>
          <w:p w14:paraId="394520B8" w14:textId="77777777" w:rsidR="00A502CA" w:rsidRDefault="00A502CA">
            <w:pPr>
              <w:pStyle w:val="TableText"/>
              <w:jc w:val="center"/>
            </w:pPr>
            <w:r>
              <w:rPr>
                <w:b/>
                <w:color w:val="FFFFFF"/>
              </w:rPr>
              <w:t>Auth/kontrol</w:t>
            </w:r>
          </w:p>
        </w:tc>
        <w:tc>
          <w:tcPr>
            <w:tcW w:w="2016" w:type="dxa"/>
            <w:shd w:val="clear" w:color="auto" w:fill="1476B8"/>
            <w:tcMar>
              <w:top w:w="80" w:type="dxa"/>
              <w:left w:w="120" w:type="dxa"/>
              <w:bottom w:w="80" w:type="dxa"/>
              <w:right w:w="120" w:type="dxa"/>
            </w:tcMar>
            <w:vAlign w:val="center"/>
          </w:tcPr>
          <w:p w14:paraId="2C04FD79" w14:textId="77777777" w:rsidR="00A502CA" w:rsidRDefault="00A502CA">
            <w:pPr>
              <w:pStyle w:val="TableText"/>
              <w:jc w:val="center"/>
            </w:pPr>
            <w:r>
              <w:rPr>
                <w:b/>
                <w:color w:val="FFFFFF"/>
              </w:rPr>
              <w:t>Hasil</w:t>
            </w:r>
          </w:p>
        </w:tc>
      </w:tr>
      <w:tr w:rsidR="00514709" w14:paraId="041615FC" w14:textId="77777777">
        <w:trPr>
          <w:cantSplit/>
        </w:trPr>
        <w:tc>
          <w:tcPr>
            <w:tcW w:w="1296" w:type="dxa"/>
            <w:tcMar>
              <w:top w:w="80" w:type="dxa"/>
              <w:left w:w="120" w:type="dxa"/>
              <w:bottom w:w="80" w:type="dxa"/>
              <w:right w:w="120" w:type="dxa"/>
            </w:tcMar>
          </w:tcPr>
          <w:p w14:paraId="0FE3BD7A" w14:textId="77777777" w:rsidR="00A502CA" w:rsidRDefault="00A502CA">
            <w:pPr>
              <w:pStyle w:val="TableText"/>
            </w:pPr>
            <w:r>
              <w:t>Inbound</w:t>
            </w:r>
          </w:p>
        </w:tc>
        <w:tc>
          <w:tcPr>
            <w:tcW w:w="3096" w:type="dxa"/>
            <w:tcMar>
              <w:top w:w="80" w:type="dxa"/>
              <w:left w:w="120" w:type="dxa"/>
              <w:bottom w:w="80" w:type="dxa"/>
              <w:right w:w="120" w:type="dxa"/>
            </w:tcMar>
          </w:tcPr>
          <w:p w14:paraId="2EE899DC" w14:textId="77777777" w:rsidR="00A502CA" w:rsidRDefault="00A502CA">
            <w:pPr>
              <w:pStyle w:val="TableText"/>
            </w:pPr>
            <w:r>
              <w:t>POST /api/webhooks/waha</w:t>
            </w:r>
          </w:p>
        </w:tc>
        <w:tc>
          <w:tcPr>
            <w:tcW w:w="2952" w:type="dxa"/>
            <w:tcMar>
              <w:top w:w="80" w:type="dxa"/>
              <w:left w:w="120" w:type="dxa"/>
              <w:bottom w:w="80" w:type="dxa"/>
              <w:right w:w="120" w:type="dxa"/>
            </w:tcMar>
          </w:tcPr>
          <w:p w14:paraId="2C634AAA" w14:textId="77777777" w:rsidR="00A502CA" w:rsidRDefault="00A502CA">
            <w:pPr>
              <w:pStyle w:val="TableText"/>
            </w:pPr>
            <w:r>
              <w:t>HMAC SHA-512, validation, payload_hash</w:t>
            </w:r>
          </w:p>
        </w:tc>
        <w:tc>
          <w:tcPr>
            <w:tcW w:w="2016" w:type="dxa"/>
            <w:tcMar>
              <w:top w:w="80" w:type="dxa"/>
              <w:left w:w="120" w:type="dxa"/>
              <w:bottom w:w="80" w:type="dxa"/>
              <w:right w:w="120" w:type="dxa"/>
            </w:tcMar>
          </w:tcPr>
          <w:p w14:paraId="78342901" w14:textId="77777777" w:rsidR="00A502CA" w:rsidRDefault="00A502CA">
            <w:pPr>
              <w:pStyle w:val="TableText"/>
            </w:pPr>
            <w:r>
              <w:t>202 accepted + duplicate flag</w:t>
            </w:r>
          </w:p>
        </w:tc>
      </w:tr>
      <w:tr w:rsidR="00514709" w14:paraId="609928F9" w14:textId="77777777">
        <w:trPr>
          <w:cantSplit/>
        </w:trPr>
        <w:tc>
          <w:tcPr>
            <w:tcW w:w="1296" w:type="dxa"/>
            <w:shd w:val="clear" w:color="auto" w:fill="F6F8FC"/>
            <w:tcMar>
              <w:top w:w="80" w:type="dxa"/>
              <w:left w:w="120" w:type="dxa"/>
              <w:bottom w:w="80" w:type="dxa"/>
              <w:right w:w="120" w:type="dxa"/>
            </w:tcMar>
          </w:tcPr>
          <w:p w14:paraId="5E561985" w14:textId="77777777" w:rsidR="00A502CA" w:rsidRDefault="00A502CA">
            <w:pPr>
              <w:pStyle w:val="TableText"/>
            </w:pPr>
            <w:r>
              <w:t>Internal web</w:t>
            </w:r>
          </w:p>
        </w:tc>
        <w:tc>
          <w:tcPr>
            <w:tcW w:w="3096" w:type="dxa"/>
            <w:shd w:val="clear" w:color="auto" w:fill="F6F8FC"/>
            <w:tcMar>
              <w:top w:w="80" w:type="dxa"/>
              <w:left w:w="120" w:type="dxa"/>
              <w:bottom w:w="80" w:type="dxa"/>
              <w:right w:w="120" w:type="dxa"/>
            </w:tcMar>
          </w:tcPr>
          <w:p w14:paraId="281DED44" w14:textId="77777777" w:rsidR="00A502CA" w:rsidRDefault="00A502CA">
            <w:pPr>
              <w:pStyle w:val="TableText"/>
            </w:pPr>
            <w:r>
              <w:t>GET /integrations/waha/accounts/{id}/qr</w:t>
            </w:r>
          </w:p>
        </w:tc>
        <w:tc>
          <w:tcPr>
            <w:tcW w:w="2952" w:type="dxa"/>
            <w:shd w:val="clear" w:color="auto" w:fill="F6F8FC"/>
            <w:tcMar>
              <w:top w:w="80" w:type="dxa"/>
              <w:left w:w="120" w:type="dxa"/>
              <w:bottom w:w="80" w:type="dxa"/>
              <w:right w:w="120" w:type="dxa"/>
            </w:tcMar>
          </w:tcPr>
          <w:p w14:paraId="1F241D66" w14:textId="77777777" w:rsidR="00A502CA" w:rsidRDefault="00A502CA">
            <w:pPr>
              <w:pStyle w:val="TableText"/>
            </w:pPr>
            <w:r>
              <w:t>Session auth + visibility</w:t>
            </w:r>
          </w:p>
        </w:tc>
        <w:tc>
          <w:tcPr>
            <w:tcW w:w="2016" w:type="dxa"/>
            <w:shd w:val="clear" w:color="auto" w:fill="F6F8FC"/>
            <w:tcMar>
              <w:top w:w="80" w:type="dxa"/>
              <w:left w:w="120" w:type="dxa"/>
              <w:bottom w:w="80" w:type="dxa"/>
              <w:right w:w="120" w:type="dxa"/>
            </w:tcMar>
          </w:tcPr>
          <w:p w14:paraId="4788A7C6" w14:textId="77777777" w:rsidR="00A502CA" w:rsidRDefault="00A502CA">
            <w:pPr>
              <w:pStyle w:val="TableText"/>
            </w:pPr>
            <w:r>
              <w:t>image/png QR</w:t>
            </w:r>
          </w:p>
        </w:tc>
      </w:tr>
      <w:tr w:rsidR="00514709" w14:paraId="7AA00300" w14:textId="77777777">
        <w:trPr>
          <w:cantSplit/>
        </w:trPr>
        <w:tc>
          <w:tcPr>
            <w:tcW w:w="1296" w:type="dxa"/>
            <w:tcMar>
              <w:top w:w="80" w:type="dxa"/>
              <w:left w:w="120" w:type="dxa"/>
              <w:bottom w:w="80" w:type="dxa"/>
              <w:right w:w="120" w:type="dxa"/>
            </w:tcMar>
          </w:tcPr>
          <w:p w14:paraId="6EC5D4B0" w14:textId="77777777" w:rsidR="00A502CA" w:rsidRDefault="00A502CA">
            <w:pPr>
              <w:pStyle w:val="TableText"/>
            </w:pPr>
            <w:r>
              <w:t>Outbound</w:t>
            </w:r>
          </w:p>
        </w:tc>
        <w:tc>
          <w:tcPr>
            <w:tcW w:w="3096" w:type="dxa"/>
            <w:tcMar>
              <w:top w:w="80" w:type="dxa"/>
              <w:left w:w="120" w:type="dxa"/>
              <w:bottom w:w="80" w:type="dxa"/>
              <w:right w:w="120" w:type="dxa"/>
            </w:tcMar>
          </w:tcPr>
          <w:p w14:paraId="367D43EC" w14:textId="77777777" w:rsidR="00A502CA" w:rsidRDefault="00A502CA">
            <w:pPr>
              <w:pStyle w:val="TableText"/>
            </w:pPr>
            <w:r>
              <w:t>GET/POST/PUT /api/sessions/*</w:t>
            </w:r>
          </w:p>
        </w:tc>
        <w:tc>
          <w:tcPr>
            <w:tcW w:w="2952" w:type="dxa"/>
            <w:tcMar>
              <w:top w:w="80" w:type="dxa"/>
              <w:left w:w="120" w:type="dxa"/>
              <w:bottom w:w="80" w:type="dxa"/>
              <w:right w:w="120" w:type="dxa"/>
            </w:tcMar>
          </w:tcPr>
          <w:p w14:paraId="7EA3826E" w14:textId="77777777" w:rsidR="00A502CA" w:rsidRDefault="00A502CA">
            <w:pPr>
              <w:pStyle w:val="TableText"/>
            </w:pPr>
            <w:r>
              <w:t>X-Api-Key, timeout, retry</w:t>
            </w:r>
          </w:p>
        </w:tc>
        <w:tc>
          <w:tcPr>
            <w:tcW w:w="2016" w:type="dxa"/>
            <w:tcMar>
              <w:top w:w="80" w:type="dxa"/>
              <w:left w:w="120" w:type="dxa"/>
              <w:bottom w:w="80" w:type="dxa"/>
              <w:right w:w="120" w:type="dxa"/>
            </w:tcMar>
          </w:tcPr>
          <w:p w14:paraId="61CFC406" w14:textId="77777777" w:rsidR="00A502CA" w:rsidRDefault="00A502CA">
            <w:pPr>
              <w:pStyle w:val="TableText"/>
            </w:pPr>
            <w:r>
              <w:t>Lifecycle session</w:t>
            </w:r>
          </w:p>
        </w:tc>
      </w:tr>
      <w:tr w:rsidR="00514709" w14:paraId="11876F55" w14:textId="77777777">
        <w:trPr>
          <w:cantSplit/>
        </w:trPr>
        <w:tc>
          <w:tcPr>
            <w:tcW w:w="1296" w:type="dxa"/>
            <w:shd w:val="clear" w:color="auto" w:fill="F6F8FC"/>
            <w:tcMar>
              <w:top w:w="80" w:type="dxa"/>
              <w:left w:w="120" w:type="dxa"/>
              <w:bottom w:w="80" w:type="dxa"/>
              <w:right w:w="120" w:type="dxa"/>
            </w:tcMar>
          </w:tcPr>
          <w:p w14:paraId="67A01B9F" w14:textId="77777777" w:rsidR="00A502CA" w:rsidRDefault="00A502CA">
            <w:pPr>
              <w:pStyle w:val="TableText"/>
            </w:pPr>
            <w:r>
              <w:t>Outbound</w:t>
            </w:r>
          </w:p>
        </w:tc>
        <w:tc>
          <w:tcPr>
            <w:tcW w:w="3096" w:type="dxa"/>
            <w:shd w:val="clear" w:color="auto" w:fill="F6F8FC"/>
            <w:tcMar>
              <w:top w:w="80" w:type="dxa"/>
              <w:left w:w="120" w:type="dxa"/>
              <w:bottom w:w="80" w:type="dxa"/>
              <w:right w:w="120" w:type="dxa"/>
            </w:tcMar>
          </w:tcPr>
          <w:p w14:paraId="04509016" w14:textId="77777777" w:rsidR="00A502CA" w:rsidRDefault="00A502CA">
            <w:pPr>
              <w:pStyle w:val="TableText"/>
            </w:pPr>
            <w:r>
              <w:t>POST /api/sendText</w:t>
            </w:r>
          </w:p>
        </w:tc>
        <w:tc>
          <w:tcPr>
            <w:tcW w:w="2952" w:type="dxa"/>
            <w:shd w:val="clear" w:color="auto" w:fill="F6F8FC"/>
            <w:tcMar>
              <w:top w:w="80" w:type="dxa"/>
              <w:left w:w="120" w:type="dxa"/>
              <w:bottom w:w="80" w:type="dxa"/>
              <w:right w:w="120" w:type="dxa"/>
            </w:tcMar>
          </w:tcPr>
          <w:p w14:paraId="21B44FFF" w14:textId="77777777" w:rsidR="00A502CA" w:rsidRDefault="00A502CA">
            <w:pPr>
              <w:pStyle w:val="TableText"/>
            </w:pPr>
            <w:r>
              <w:t>X-Api-Key, working account</w:t>
            </w:r>
          </w:p>
        </w:tc>
        <w:tc>
          <w:tcPr>
            <w:tcW w:w="2016" w:type="dxa"/>
            <w:shd w:val="clear" w:color="auto" w:fill="F6F8FC"/>
            <w:tcMar>
              <w:top w:w="80" w:type="dxa"/>
              <w:left w:w="120" w:type="dxa"/>
              <w:bottom w:w="80" w:type="dxa"/>
              <w:right w:w="120" w:type="dxa"/>
            </w:tcMar>
          </w:tcPr>
          <w:p w14:paraId="1D6D9F5D" w14:textId="77777777" w:rsidR="00A502CA" w:rsidRDefault="00A502CA">
            <w:pPr>
              <w:pStyle w:val="TableText"/>
            </w:pPr>
            <w:r>
              <w:t>External message ID/status</w:t>
            </w:r>
          </w:p>
        </w:tc>
      </w:tr>
      <w:tr w:rsidR="00514709" w14:paraId="43AE74B6" w14:textId="77777777">
        <w:trPr>
          <w:cantSplit/>
        </w:trPr>
        <w:tc>
          <w:tcPr>
            <w:tcW w:w="1296" w:type="dxa"/>
            <w:tcMar>
              <w:top w:w="80" w:type="dxa"/>
              <w:left w:w="120" w:type="dxa"/>
              <w:bottom w:w="80" w:type="dxa"/>
              <w:right w:w="120" w:type="dxa"/>
            </w:tcMar>
          </w:tcPr>
          <w:p w14:paraId="13C6BA5E" w14:textId="77777777" w:rsidR="00A502CA" w:rsidRDefault="00A502CA">
            <w:pPr>
              <w:pStyle w:val="TableText"/>
            </w:pPr>
            <w:r>
              <w:t>Health</w:t>
            </w:r>
          </w:p>
        </w:tc>
        <w:tc>
          <w:tcPr>
            <w:tcW w:w="3096" w:type="dxa"/>
            <w:tcMar>
              <w:top w:w="80" w:type="dxa"/>
              <w:left w:w="120" w:type="dxa"/>
              <w:bottom w:w="80" w:type="dxa"/>
              <w:right w:w="120" w:type="dxa"/>
            </w:tcMar>
          </w:tcPr>
          <w:p w14:paraId="49E85B40" w14:textId="77777777" w:rsidR="00A502CA" w:rsidRDefault="00A502CA">
            <w:pPr>
              <w:pStyle w:val="TableText"/>
            </w:pPr>
            <w:r>
              <w:t>GET /up; WAHA /health</w:t>
            </w:r>
          </w:p>
        </w:tc>
        <w:tc>
          <w:tcPr>
            <w:tcW w:w="2952" w:type="dxa"/>
            <w:tcMar>
              <w:top w:w="80" w:type="dxa"/>
              <w:left w:w="120" w:type="dxa"/>
              <w:bottom w:w="80" w:type="dxa"/>
              <w:right w:w="120" w:type="dxa"/>
            </w:tcMar>
          </w:tcPr>
          <w:p w14:paraId="72017B71" w14:textId="77777777" w:rsidR="00A502CA" w:rsidRDefault="00A502CA">
            <w:pPr>
              <w:pStyle w:val="TableText"/>
            </w:pPr>
            <w:r>
              <w:t>Internal health check</w:t>
            </w:r>
          </w:p>
        </w:tc>
        <w:tc>
          <w:tcPr>
            <w:tcW w:w="2016" w:type="dxa"/>
            <w:tcMar>
              <w:top w:w="80" w:type="dxa"/>
              <w:left w:w="120" w:type="dxa"/>
              <w:bottom w:w="80" w:type="dxa"/>
              <w:right w:w="120" w:type="dxa"/>
            </w:tcMar>
          </w:tcPr>
          <w:p w14:paraId="3DE98C0C" w14:textId="77777777" w:rsidR="00A502CA" w:rsidRDefault="00A502CA">
            <w:pPr>
              <w:pStyle w:val="TableText"/>
            </w:pPr>
            <w:r>
              <w:t>Status runtime</w:t>
            </w:r>
          </w:p>
        </w:tc>
      </w:tr>
    </w:tbl>
    <w:p w14:paraId="16C0477B" w14:textId="77777777" w:rsidR="00A502CA" w:rsidRDefault="00A502CA">
      <w:pPr>
        <w:spacing w:after="0"/>
      </w:pPr>
    </w:p>
    <w:p w14:paraId="6982F998" w14:textId="77777777" w:rsidR="00A502CA" w:rsidRDefault="00A502CA">
      <w:pPr>
        <w:pStyle w:val="Caption"/>
      </w:pPr>
      <w:r>
        <w:t>Tabel 6-14. Event webhook</w:t>
      </w:r>
    </w:p>
    <w:tbl>
      <w:tblPr>
        <w:tblStyle w:val="TableGrid"/>
        <w:tblW w:w="9360" w:type="dxa"/>
        <w:tblInd w:w="120" w:type="dxa"/>
        <w:tblLayout w:type="fixed"/>
        <w:tblLook w:val="04A0" w:firstRow="1" w:lastRow="0" w:firstColumn="1" w:lastColumn="0" w:noHBand="0" w:noVBand="1"/>
      </w:tblPr>
      <w:tblGrid>
        <w:gridCol w:w="2088"/>
        <w:gridCol w:w="4824"/>
        <w:gridCol w:w="2448"/>
      </w:tblGrid>
      <w:tr w:rsidR="00514709" w14:paraId="4F8F136C" w14:textId="77777777">
        <w:trPr>
          <w:cantSplit/>
          <w:tblHeader/>
        </w:trPr>
        <w:tc>
          <w:tcPr>
            <w:tcW w:w="2088" w:type="dxa"/>
            <w:shd w:val="clear" w:color="auto" w:fill="1476B8"/>
            <w:tcMar>
              <w:top w:w="80" w:type="dxa"/>
              <w:left w:w="120" w:type="dxa"/>
              <w:bottom w:w="80" w:type="dxa"/>
              <w:right w:w="120" w:type="dxa"/>
            </w:tcMar>
            <w:vAlign w:val="center"/>
          </w:tcPr>
          <w:p w14:paraId="60AE3A19" w14:textId="77777777" w:rsidR="00A502CA" w:rsidRDefault="00A502CA">
            <w:pPr>
              <w:pStyle w:val="TableText"/>
              <w:jc w:val="center"/>
            </w:pPr>
            <w:r>
              <w:rPr>
                <w:b/>
                <w:color w:val="FFFFFF"/>
              </w:rPr>
              <w:t>Event</w:t>
            </w:r>
          </w:p>
        </w:tc>
        <w:tc>
          <w:tcPr>
            <w:tcW w:w="4824" w:type="dxa"/>
            <w:shd w:val="clear" w:color="auto" w:fill="1476B8"/>
            <w:tcMar>
              <w:top w:w="80" w:type="dxa"/>
              <w:left w:w="120" w:type="dxa"/>
              <w:bottom w:w="80" w:type="dxa"/>
              <w:right w:w="120" w:type="dxa"/>
            </w:tcMar>
            <w:vAlign w:val="center"/>
          </w:tcPr>
          <w:p w14:paraId="16F7B0EB" w14:textId="77777777" w:rsidR="00A502CA" w:rsidRDefault="00A502CA">
            <w:pPr>
              <w:pStyle w:val="TableText"/>
              <w:jc w:val="center"/>
            </w:pPr>
            <w:r>
              <w:rPr>
                <w:b/>
                <w:color w:val="FFFFFF"/>
              </w:rPr>
              <w:t>Pemrosesan</w:t>
            </w:r>
          </w:p>
        </w:tc>
        <w:tc>
          <w:tcPr>
            <w:tcW w:w="2448" w:type="dxa"/>
            <w:shd w:val="clear" w:color="auto" w:fill="1476B8"/>
            <w:tcMar>
              <w:top w:w="80" w:type="dxa"/>
              <w:left w:w="120" w:type="dxa"/>
              <w:bottom w:w="80" w:type="dxa"/>
              <w:right w:w="120" w:type="dxa"/>
            </w:tcMar>
            <w:vAlign w:val="center"/>
          </w:tcPr>
          <w:p w14:paraId="374AE710" w14:textId="77777777" w:rsidR="00A502CA" w:rsidRDefault="00A502CA">
            <w:pPr>
              <w:pStyle w:val="TableText"/>
              <w:jc w:val="center"/>
            </w:pPr>
            <w:r>
              <w:rPr>
                <w:b/>
                <w:color w:val="FFFFFF"/>
              </w:rPr>
              <w:t>Status data</w:t>
            </w:r>
          </w:p>
        </w:tc>
      </w:tr>
      <w:tr w:rsidR="00514709" w14:paraId="77FA85A5" w14:textId="77777777">
        <w:trPr>
          <w:cantSplit/>
        </w:trPr>
        <w:tc>
          <w:tcPr>
            <w:tcW w:w="2088" w:type="dxa"/>
            <w:tcMar>
              <w:top w:w="80" w:type="dxa"/>
              <w:left w:w="120" w:type="dxa"/>
              <w:bottom w:w="80" w:type="dxa"/>
              <w:right w:w="120" w:type="dxa"/>
            </w:tcMar>
          </w:tcPr>
          <w:p w14:paraId="3EE9026E" w14:textId="77777777" w:rsidR="00A502CA" w:rsidRDefault="00A502CA">
            <w:pPr>
              <w:pStyle w:val="TableText"/>
            </w:pPr>
            <w:r>
              <w:t>session.status</w:t>
            </w:r>
          </w:p>
        </w:tc>
        <w:tc>
          <w:tcPr>
            <w:tcW w:w="4824" w:type="dxa"/>
            <w:tcMar>
              <w:top w:w="80" w:type="dxa"/>
              <w:left w:w="120" w:type="dxa"/>
              <w:bottom w:w="80" w:type="dxa"/>
              <w:right w:w="120" w:type="dxa"/>
            </w:tcMar>
          </w:tcPr>
          <w:p w14:paraId="0C0F1AE5" w14:textId="77777777" w:rsidR="00A502CA" w:rsidRDefault="00A502CA">
            <w:pPr>
              <w:pStyle w:val="TableText"/>
            </w:pPr>
            <w:r>
              <w:t>Mapping WORKING/STARTING/FAILED</w:t>
            </w:r>
          </w:p>
        </w:tc>
        <w:tc>
          <w:tcPr>
            <w:tcW w:w="2448" w:type="dxa"/>
            <w:tcMar>
              <w:top w:w="80" w:type="dxa"/>
              <w:left w:w="120" w:type="dxa"/>
              <w:bottom w:w="80" w:type="dxa"/>
              <w:right w:w="120" w:type="dxa"/>
            </w:tcMar>
          </w:tcPr>
          <w:p w14:paraId="3A876A01" w14:textId="77777777" w:rsidR="00A502CA" w:rsidRDefault="00A502CA">
            <w:pPr>
              <w:pStyle w:val="TableText"/>
            </w:pPr>
            <w:r>
              <w:t>Account status, connected/seen/error</w:t>
            </w:r>
          </w:p>
        </w:tc>
      </w:tr>
      <w:tr w:rsidR="00514709" w14:paraId="4FA23A46" w14:textId="77777777">
        <w:trPr>
          <w:cantSplit/>
        </w:trPr>
        <w:tc>
          <w:tcPr>
            <w:tcW w:w="2088" w:type="dxa"/>
            <w:shd w:val="clear" w:color="auto" w:fill="F6F8FC"/>
            <w:tcMar>
              <w:top w:w="80" w:type="dxa"/>
              <w:left w:w="120" w:type="dxa"/>
              <w:bottom w:w="80" w:type="dxa"/>
              <w:right w:w="120" w:type="dxa"/>
            </w:tcMar>
          </w:tcPr>
          <w:p w14:paraId="60E6109D" w14:textId="77777777" w:rsidR="00A502CA" w:rsidRDefault="00A502CA">
            <w:pPr>
              <w:pStyle w:val="TableText"/>
            </w:pPr>
            <w:r>
              <w:t>message / message.any</w:t>
            </w:r>
          </w:p>
        </w:tc>
        <w:tc>
          <w:tcPr>
            <w:tcW w:w="4824" w:type="dxa"/>
            <w:shd w:val="clear" w:color="auto" w:fill="F6F8FC"/>
            <w:tcMar>
              <w:top w:w="80" w:type="dxa"/>
              <w:left w:w="120" w:type="dxa"/>
              <w:bottom w:w="80" w:type="dxa"/>
              <w:right w:w="120" w:type="dxa"/>
            </w:tcMar>
          </w:tcPr>
          <w:p w14:paraId="751832AB" w14:textId="77777777" w:rsidR="00A502CA" w:rsidRDefault="00A502CA">
            <w:pPr>
              <w:pStyle w:val="TableText"/>
            </w:pPr>
            <w:r>
              <w:t>Filter group/broadcast, normalize, match, persist</w:t>
            </w:r>
          </w:p>
        </w:tc>
        <w:tc>
          <w:tcPr>
            <w:tcW w:w="2448" w:type="dxa"/>
            <w:shd w:val="clear" w:color="auto" w:fill="F6F8FC"/>
            <w:tcMar>
              <w:top w:w="80" w:type="dxa"/>
              <w:left w:w="120" w:type="dxa"/>
              <w:bottom w:w="80" w:type="dxa"/>
              <w:right w:w="120" w:type="dxa"/>
            </w:tcMar>
          </w:tcPr>
          <w:p w14:paraId="3C5CCFF2" w14:textId="77777777" w:rsidR="00A502CA" w:rsidRDefault="00A502CA">
            <w:pPr>
              <w:pStyle w:val="TableText"/>
            </w:pPr>
            <w:r>
              <w:t>Conversation, message, lead, unread</w:t>
            </w:r>
          </w:p>
        </w:tc>
      </w:tr>
      <w:tr w:rsidR="00514709" w14:paraId="3E798091" w14:textId="77777777">
        <w:trPr>
          <w:cantSplit/>
        </w:trPr>
        <w:tc>
          <w:tcPr>
            <w:tcW w:w="2088" w:type="dxa"/>
            <w:tcMar>
              <w:top w:w="80" w:type="dxa"/>
              <w:left w:w="120" w:type="dxa"/>
              <w:bottom w:w="80" w:type="dxa"/>
              <w:right w:w="120" w:type="dxa"/>
            </w:tcMar>
          </w:tcPr>
          <w:p w14:paraId="1DA27496" w14:textId="77777777" w:rsidR="00A502CA" w:rsidRDefault="00A502CA">
            <w:pPr>
              <w:pStyle w:val="TableText"/>
            </w:pPr>
            <w:r>
              <w:t>message.ack</w:t>
            </w:r>
          </w:p>
        </w:tc>
        <w:tc>
          <w:tcPr>
            <w:tcW w:w="4824" w:type="dxa"/>
            <w:tcMar>
              <w:top w:w="80" w:type="dxa"/>
              <w:left w:w="120" w:type="dxa"/>
              <w:bottom w:w="80" w:type="dxa"/>
              <w:right w:w="120" w:type="dxa"/>
            </w:tcMar>
          </w:tcPr>
          <w:p w14:paraId="7C5F5A35" w14:textId="77777777" w:rsidR="00A502CA" w:rsidRDefault="00A502CA">
            <w:pPr>
              <w:pStyle w:val="TableText"/>
            </w:pPr>
            <w:r>
              <w:t>Mapping ERROR/PENDING/SERVER/DEVICE/READ/PLAYED</w:t>
            </w:r>
          </w:p>
        </w:tc>
        <w:tc>
          <w:tcPr>
            <w:tcW w:w="2448" w:type="dxa"/>
            <w:tcMar>
              <w:top w:w="80" w:type="dxa"/>
              <w:left w:w="120" w:type="dxa"/>
              <w:bottom w:w="80" w:type="dxa"/>
              <w:right w:w="120" w:type="dxa"/>
            </w:tcMar>
          </w:tcPr>
          <w:p w14:paraId="71149A89" w14:textId="77777777" w:rsidR="00A502CA" w:rsidRDefault="00A502CA">
            <w:pPr>
              <w:pStyle w:val="TableText"/>
            </w:pPr>
            <w:r>
              <w:t>Message processing_status</w:t>
            </w:r>
          </w:p>
        </w:tc>
      </w:tr>
      <w:tr w:rsidR="00514709" w14:paraId="5FCA6AA8" w14:textId="77777777">
        <w:trPr>
          <w:cantSplit/>
        </w:trPr>
        <w:tc>
          <w:tcPr>
            <w:tcW w:w="2088" w:type="dxa"/>
            <w:shd w:val="clear" w:color="auto" w:fill="F6F8FC"/>
            <w:tcMar>
              <w:top w:w="80" w:type="dxa"/>
              <w:left w:w="120" w:type="dxa"/>
              <w:bottom w:w="80" w:type="dxa"/>
              <w:right w:w="120" w:type="dxa"/>
            </w:tcMar>
          </w:tcPr>
          <w:p w14:paraId="56460BD2" w14:textId="77777777" w:rsidR="00A502CA" w:rsidRDefault="00A502CA">
            <w:pPr>
              <w:pStyle w:val="TableText"/>
            </w:pPr>
            <w:r>
              <w:t>Lainnya</w:t>
            </w:r>
          </w:p>
        </w:tc>
        <w:tc>
          <w:tcPr>
            <w:tcW w:w="4824" w:type="dxa"/>
            <w:shd w:val="clear" w:color="auto" w:fill="F6F8FC"/>
            <w:tcMar>
              <w:top w:w="80" w:type="dxa"/>
              <w:left w:w="120" w:type="dxa"/>
              <w:bottom w:w="80" w:type="dxa"/>
              <w:right w:w="120" w:type="dxa"/>
            </w:tcMar>
          </w:tcPr>
          <w:p w14:paraId="58406CA0" w14:textId="77777777" w:rsidR="00A502CA" w:rsidRDefault="00A502CA">
            <w:pPr>
              <w:pStyle w:val="TableText"/>
            </w:pPr>
            <w:r>
              <w:t>Ignored aman</w:t>
            </w:r>
          </w:p>
        </w:tc>
        <w:tc>
          <w:tcPr>
            <w:tcW w:w="2448" w:type="dxa"/>
            <w:shd w:val="clear" w:color="auto" w:fill="F6F8FC"/>
            <w:tcMar>
              <w:top w:w="80" w:type="dxa"/>
              <w:left w:w="120" w:type="dxa"/>
              <w:bottom w:w="80" w:type="dxa"/>
              <w:right w:w="120" w:type="dxa"/>
            </w:tcMar>
          </w:tcPr>
          <w:p w14:paraId="3A942133" w14:textId="77777777" w:rsidR="00A502CA" w:rsidRDefault="00A502CA">
            <w:pPr>
              <w:pStyle w:val="TableText"/>
            </w:pPr>
            <w:r>
              <w:t>Event Ignored</w:t>
            </w:r>
          </w:p>
        </w:tc>
      </w:tr>
    </w:tbl>
    <w:p w14:paraId="736A93A8" w14:textId="77777777" w:rsidR="00A502CA" w:rsidRDefault="00A502CA">
      <w:pPr>
        <w:spacing w:after="0"/>
      </w:pPr>
    </w:p>
    <w:p w14:paraId="5AAF920F" w14:textId="77777777" w:rsidR="00A502CA" w:rsidRDefault="00A502CA">
      <w:pPr>
        <w:pStyle w:val="Heading3"/>
      </w:pPr>
      <w:bookmarkStart w:id="117" w:name="_Toc238507927"/>
      <w:r>
        <w:t>6.13.1 Keamanan dan Idempotensi API</w:t>
      </w:r>
      <w:bookmarkEnd w:id="117"/>
    </w:p>
    <w:p w14:paraId="1C83375F" w14:textId="77777777" w:rsidR="00A502CA" w:rsidRDefault="00A502CA">
      <w:pPr>
        <w:pStyle w:val="ListBullet"/>
      </w:pPr>
      <w:r>
        <w:t>Webhook ditolak 503 bila secret belum dikonfigurasi dan 401 bila signature hilang atau tidak valid.</w:t>
      </w:r>
    </w:p>
    <w:p w14:paraId="70EFFCE5" w14:textId="77777777" w:rsidR="00A502CA" w:rsidRDefault="00A502CA">
      <w:pPr>
        <w:pStyle w:val="ListBullet"/>
      </w:pPr>
      <w:r>
        <w:t>Body mentah dihitung SHA-256 sebagai payload_hash unik sebelum job didispatch.</w:t>
      </w:r>
    </w:p>
    <w:p w14:paraId="41C5BEAC" w14:textId="77777777" w:rsidR="00A502CA" w:rsidRDefault="00A502CA">
      <w:pPr>
        <w:pStyle w:val="ListBullet"/>
      </w:pPr>
      <w:r>
        <w:t>Message unik per account + external_message_id dan conversation unik per account + chat_id.</w:t>
      </w:r>
    </w:p>
    <w:p w14:paraId="5A30B276" w14:textId="77777777" w:rsidR="00A502CA" w:rsidRDefault="00A502CA">
      <w:pPr>
        <w:pStyle w:val="ListBullet"/>
      </w:pPr>
      <w:r>
        <w:t>API key dan HMAC secret wajib berada di environment/secret store, bukan source control.</w:t>
      </w:r>
    </w:p>
    <w:p w14:paraId="193B3AE0" w14:textId="77777777" w:rsidR="00A502CA" w:rsidRDefault="00A502CA">
      <w:pPr>
        <w:pStyle w:val="ListBullet"/>
      </w:pPr>
      <w:r>
        <w:t>Public API partner dan OpenAPI formal belum tersedia; perlu dirancang sebelum integrasi pihak ketiga.</w:t>
      </w:r>
    </w:p>
    <w:p w14:paraId="104E6D55" w14:textId="77777777" w:rsidR="00A502CA" w:rsidRDefault="00A502CA">
      <w:pPr>
        <w:pStyle w:val="Heading2"/>
      </w:pPr>
      <w:bookmarkStart w:id="118" w:name="_Toc238507928"/>
      <w:r>
        <w:t>6.14 Scheduler, Queue, dan Reminder</w:t>
      </w:r>
      <w:bookmarkEnd w:id="118"/>
    </w:p>
    <w:p w14:paraId="2BC51412" w14:textId="77777777" w:rsidR="00A502CA" w:rsidRDefault="00A502CA">
      <w:pPr>
        <w:keepNext/>
        <w:keepLines/>
        <w:spacing w:before="160" w:after="80"/>
        <w:jc w:val="center"/>
      </w:pPr>
      <w:r>
        <w:rPr>
          <w:noProof/>
        </w:rPr>
        <w:drawing>
          <wp:inline distT="0" distB="0" distL="0" distR="0" wp14:anchorId="2700B9F8" wp14:editId="61EB3629">
            <wp:extent cx="5623560" cy="3124200"/>
            <wp:effectExtent l="0" t="0" r="0" b="0"/>
            <wp:docPr id="1288223647" name="Picture 1288223647" descr="Gambar 6-8. Arsitektur pekerjaan asynchronous dan ter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scheduler.png"/>
                    <pic:cNvPicPr/>
                  </pic:nvPicPr>
                  <pic:blipFill>
                    <a:blip r:embed="rId54"/>
                    <a:stretch>
                      <a:fillRect/>
                    </a:stretch>
                  </pic:blipFill>
                  <pic:spPr>
                    <a:xfrm>
                      <a:off x="0" y="0"/>
                      <a:ext cx="5623560" cy="3124200"/>
                    </a:xfrm>
                    <a:prstGeom prst="rect">
                      <a:avLst/>
                    </a:prstGeom>
                  </pic:spPr>
                </pic:pic>
              </a:graphicData>
            </a:graphic>
          </wp:inline>
        </w:drawing>
      </w:r>
    </w:p>
    <w:p w14:paraId="429FC73D" w14:textId="77777777" w:rsidR="00A502CA" w:rsidRDefault="00A502CA">
      <w:pPr>
        <w:pStyle w:val="Caption"/>
        <w:keepLines/>
        <w:spacing w:before="40" w:after="200"/>
        <w:jc w:val="center"/>
      </w:pPr>
      <w:r>
        <w:t>Gambar 6-8. Arsitektur pekerjaan asynchronous dan terjadwal</w:t>
      </w:r>
    </w:p>
    <w:p w14:paraId="06AB3AB1" w14:textId="77777777" w:rsidR="00A502CA" w:rsidRDefault="00A502CA">
      <w:pPr>
        <w:pStyle w:val="Caption"/>
      </w:pPr>
      <w:r>
        <w:t>Tabel 6-15. Katalog proses latar</w:t>
      </w:r>
    </w:p>
    <w:tbl>
      <w:tblPr>
        <w:tblStyle w:val="TableGrid"/>
        <w:tblW w:w="9360" w:type="dxa"/>
        <w:tblInd w:w="120" w:type="dxa"/>
        <w:tblLayout w:type="fixed"/>
        <w:tblLook w:val="04A0" w:firstRow="1" w:lastRow="0" w:firstColumn="1" w:lastColumn="0" w:noHBand="0" w:noVBand="1"/>
      </w:tblPr>
      <w:tblGrid>
        <w:gridCol w:w="2376"/>
        <w:gridCol w:w="1944"/>
        <w:gridCol w:w="2448"/>
        <w:gridCol w:w="2592"/>
      </w:tblGrid>
      <w:tr w:rsidR="00514709" w14:paraId="49CB72CE" w14:textId="77777777">
        <w:trPr>
          <w:cantSplit/>
          <w:tblHeader/>
        </w:trPr>
        <w:tc>
          <w:tcPr>
            <w:tcW w:w="2376" w:type="dxa"/>
            <w:shd w:val="clear" w:color="auto" w:fill="1476B8"/>
            <w:tcMar>
              <w:top w:w="80" w:type="dxa"/>
              <w:left w:w="120" w:type="dxa"/>
              <w:bottom w:w="80" w:type="dxa"/>
              <w:right w:w="120" w:type="dxa"/>
            </w:tcMar>
            <w:vAlign w:val="center"/>
          </w:tcPr>
          <w:p w14:paraId="71F74F5F" w14:textId="77777777" w:rsidR="00A502CA" w:rsidRDefault="00A502CA">
            <w:pPr>
              <w:pStyle w:val="TableText"/>
              <w:jc w:val="center"/>
            </w:pPr>
            <w:r>
              <w:rPr>
                <w:b/>
                <w:color w:val="FFFFFF"/>
              </w:rPr>
              <w:t>Proses</w:t>
            </w:r>
          </w:p>
        </w:tc>
        <w:tc>
          <w:tcPr>
            <w:tcW w:w="1944" w:type="dxa"/>
            <w:shd w:val="clear" w:color="auto" w:fill="1476B8"/>
            <w:tcMar>
              <w:top w:w="80" w:type="dxa"/>
              <w:left w:w="120" w:type="dxa"/>
              <w:bottom w:w="80" w:type="dxa"/>
              <w:right w:w="120" w:type="dxa"/>
            </w:tcMar>
            <w:vAlign w:val="center"/>
          </w:tcPr>
          <w:p w14:paraId="37ACDCC2" w14:textId="77777777" w:rsidR="00A502CA" w:rsidRDefault="00A502CA">
            <w:pPr>
              <w:pStyle w:val="TableText"/>
              <w:jc w:val="center"/>
            </w:pPr>
            <w:r>
              <w:rPr>
                <w:b/>
                <w:color w:val="FFFFFF"/>
              </w:rPr>
              <w:t>Trigger</w:t>
            </w:r>
          </w:p>
        </w:tc>
        <w:tc>
          <w:tcPr>
            <w:tcW w:w="2448" w:type="dxa"/>
            <w:shd w:val="clear" w:color="auto" w:fill="1476B8"/>
            <w:tcMar>
              <w:top w:w="80" w:type="dxa"/>
              <w:left w:w="120" w:type="dxa"/>
              <w:bottom w:w="80" w:type="dxa"/>
              <w:right w:w="120" w:type="dxa"/>
            </w:tcMar>
            <w:vAlign w:val="center"/>
          </w:tcPr>
          <w:p w14:paraId="7D9DD205" w14:textId="77777777" w:rsidR="00A502CA" w:rsidRDefault="00A502CA">
            <w:pPr>
              <w:pStyle w:val="TableText"/>
              <w:jc w:val="center"/>
            </w:pPr>
            <w:r>
              <w:rPr>
                <w:b/>
                <w:color w:val="FFFFFF"/>
              </w:rPr>
              <w:t>Eksekusi</w:t>
            </w:r>
          </w:p>
        </w:tc>
        <w:tc>
          <w:tcPr>
            <w:tcW w:w="2592" w:type="dxa"/>
            <w:shd w:val="clear" w:color="auto" w:fill="1476B8"/>
            <w:tcMar>
              <w:top w:w="80" w:type="dxa"/>
              <w:left w:w="120" w:type="dxa"/>
              <w:bottom w:w="80" w:type="dxa"/>
              <w:right w:w="120" w:type="dxa"/>
            </w:tcMar>
            <w:vAlign w:val="center"/>
          </w:tcPr>
          <w:p w14:paraId="2A8EF7F6" w14:textId="77777777" w:rsidR="00A502CA" w:rsidRDefault="00A502CA">
            <w:pPr>
              <w:pStyle w:val="TableText"/>
              <w:jc w:val="center"/>
            </w:pPr>
            <w:r>
              <w:rPr>
                <w:b/>
                <w:color w:val="FFFFFF"/>
              </w:rPr>
              <w:t>Ketahanan</w:t>
            </w:r>
          </w:p>
        </w:tc>
      </w:tr>
      <w:tr w:rsidR="00514709" w14:paraId="6ECBB365" w14:textId="77777777">
        <w:trPr>
          <w:cantSplit/>
        </w:trPr>
        <w:tc>
          <w:tcPr>
            <w:tcW w:w="2376" w:type="dxa"/>
            <w:tcMar>
              <w:top w:w="80" w:type="dxa"/>
              <w:left w:w="120" w:type="dxa"/>
              <w:bottom w:w="80" w:type="dxa"/>
              <w:right w:w="120" w:type="dxa"/>
            </w:tcMar>
          </w:tcPr>
          <w:p w14:paraId="1D002BE5" w14:textId="77777777" w:rsidR="00A502CA" w:rsidRDefault="00A502CA">
            <w:pPr>
              <w:pStyle w:val="TableText"/>
            </w:pPr>
            <w:r>
              <w:t>ProcessWahaWebhook</w:t>
            </w:r>
          </w:p>
        </w:tc>
        <w:tc>
          <w:tcPr>
            <w:tcW w:w="1944" w:type="dxa"/>
            <w:tcMar>
              <w:top w:w="80" w:type="dxa"/>
              <w:left w:w="120" w:type="dxa"/>
              <w:bottom w:w="80" w:type="dxa"/>
              <w:right w:w="120" w:type="dxa"/>
            </w:tcMar>
          </w:tcPr>
          <w:p w14:paraId="2AA0A89D" w14:textId="77777777" w:rsidR="00A502CA" w:rsidRDefault="00A502CA">
            <w:pPr>
              <w:pStyle w:val="TableText"/>
            </w:pPr>
            <w:r>
              <w:t>Event diterima</w:t>
            </w:r>
          </w:p>
        </w:tc>
        <w:tc>
          <w:tcPr>
            <w:tcW w:w="2448" w:type="dxa"/>
            <w:tcMar>
              <w:top w:w="80" w:type="dxa"/>
              <w:left w:w="120" w:type="dxa"/>
              <w:bottom w:w="80" w:type="dxa"/>
              <w:right w:w="120" w:type="dxa"/>
            </w:tcMar>
          </w:tcPr>
          <w:p w14:paraId="70716041" w14:textId="77777777" w:rsidR="00A502CA" w:rsidRDefault="00A502CA">
            <w:pPr>
              <w:pStyle w:val="TableText"/>
            </w:pPr>
            <w:r>
              <w:t>Queue worker</w:t>
            </w:r>
          </w:p>
        </w:tc>
        <w:tc>
          <w:tcPr>
            <w:tcW w:w="2592" w:type="dxa"/>
            <w:tcMar>
              <w:top w:w="80" w:type="dxa"/>
              <w:left w:w="120" w:type="dxa"/>
              <w:bottom w:w="80" w:type="dxa"/>
              <w:right w:w="120" w:type="dxa"/>
            </w:tcMar>
          </w:tcPr>
          <w:p w14:paraId="488699EB" w14:textId="77777777" w:rsidR="00A502CA" w:rsidRDefault="00A502CA">
            <w:pPr>
              <w:pStyle w:val="TableText"/>
            </w:pPr>
            <w:r>
              <w:t>tries 5; backoff 10/30/60/180; failed_jobs</w:t>
            </w:r>
          </w:p>
        </w:tc>
      </w:tr>
      <w:tr w:rsidR="00514709" w14:paraId="798F1CEF" w14:textId="77777777">
        <w:trPr>
          <w:cantSplit/>
        </w:trPr>
        <w:tc>
          <w:tcPr>
            <w:tcW w:w="2376" w:type="dxa"/>
            <w:shd w:val="clear" w:color="auto" w:fill="F6F8FC"/>
            <w:tcMar>
              <w:top w:w="80" w:type="dxa"/>
              <w:left w:w="120" w:type="dxa"/>
              <w:bottom w:w="80" w:type="dxa"/>
              <w:right w:w="120" w:type="dxa"/>
            </w:tcMar>
          </w:tcPr>
          <w:p w14:paraId="17AE2088" w14:textId="77777777" w:rsidR="00A502CA" w:rsidRDefault="00A502CA">
            <w:pPr>
              <w:pStyle w:val="TableText"/>
            </w:pPr>
            <w:r>
              <w:t>crm:sync-whatsapp-sessions</w:t>
            </w:r>
          </w:p>
        </w:tc>
        <w:tc>
          <w:tcPr>
            <w:tcW w:w="1944" w:type="dxa"/>
            <w:shd w:val="clear" w:color="auto" w:fill="F6F8FC"/>
            <w:tcMar>
              <w:top w:w="80" w:type="dxa"/>
              <w:left w:w="120" w:type="dxa"/>
              <w:bottom w:w="80" w:type="dxa"/>
              <w:right w:w="120" w:type="dxa"/>
            </w:tcMar>
          </w:tcPr>
          <w:p w14:paraId="0E22B82F" w14:textId="77777777" w:rsidR="00A502CA" w:rsidRDefault="00A502CA">
            <w:pPr>
              <w:pStyle w:val="TableText"/>
            </w:pPr>
            <w:r>
              <w:t>Setiap 5 menit</w:t>
            </w:r>
          </w:p>
        </w:tc>
        <w:tc>
          <w:tcPr>
            <w:tcW w:w="2448" w:type="dxa"/>
            <w:shd w:val="clear" w:color="auto" w:fill="F6F8FC"/>
            <w:tcMar>
              <w:top w:w="80" w:type="dxa"/>
              <w:left w:w="120" w:type="dxa"/>
              <w:bottom w:w="80" w:type="dxa"/>
              <w:right w:w="120" w:type="dxa"/>
            </w:tcMar>
          </w:tcPr>
          <w:p w14:paraId="65008E15" w14:textId="77777777" w:rsidR="00A502CA" w:rsidRDefault="00A502CA">
            <w:pPr>
              <w:pStyle w:val="TableText"/>
            </w:pPr>
            <w:r>
              <w:t>Scheduler; tiap akun aktif</w:t>
            </w:r>
          </w:p>
        </w:tc>
        <w:tc>
          <w:tcPr>
            <w:tcW w:w="2592" w:type="dxa"/>
            <w:shd w:val="clear" w:color="auto" w:fill="F6F8FC"/>
            <w:tcMar>
              <w:top w:w="80" w:type="dxa"/>
              <w:left w:w="120" w:type="dxa"/>
              <w:bottom w:w="80" w:type="dxa"/>
              <w:right w:w="120" w:type="dxa"/>
            </w:tcMar>
          </w:tcPr>
          <w:p w14:paraId="61579F82" w14:textId="77777777" w:rsidR="00A502CA" w:rsidRDefault="00A502CA">
            <w:pPr>
              <w:pStyle w:val="TableText"/>
            </w:pPr>
            <w:r>
              <w:t>withoutOverlapping; report error</w:t>
            </w:r>
          </w:p>
        </w:tc>
      </w:tr>
      <w:tr w:rsidR="00514709" w14:paraId="11C57E2A" w14:textId="77777777">
        <w:trPr>
          <w:cantSplit/>
        </w:trPr>
        <w:tc>
          <w:tcPr>
            <w:tcW w:w="2376" w:type="dxa"/>
            <w:tcMar>
              <w:top w:w="80" w:type="dxa"/>
              <w:left w:w="120" w:type="dxa"/>
              <w:bottom w:w="80" w:type="dxa"/>
              <w:right w:w="120" w:type="dxa"/>
            </w:tcMar>
          </w:tcPr>
          <w:p w14:paraId="0255ED72" w14:textId="77777777" w:rsidR="00A502CA" w:rsidRDefault="00A502CA">
            <w:pPr>
              <w:pStyle w:val="TableText"/>
            </w:pPr>
            <w:r>
              <w:t>crm:send-reminders</w:t>
            </w:r>
          </w:p>
        </w:tc>
        <w:tc>
          <w:tcPr>
            <w:tcW w:w="1944" w:type="dxa"/>
            <w:tcMar>
              <w:top w:w="80" w:type="dxa"/>
              <w:left w:w="120" w:type="dxa"/>
              <w:bottom w:w="80" w:type="dxa"/>
              <w:right w:w="120" w:type="dxa"/>
            </w:tcMar>
          </w:tcPr>
          <w:p w14:paraId="3582E231" w14:textId="77777777" w:rsidR="00A502CA" w:rsidRDefault="00A502CA">
            <w:pPr>
              <w:pStyle w:val="TableText"/>
            </w:pPr>
            <w:r>
              <w:t>Setiap jam</w:t>
            </w:r>
          </w:p>
        </w:tc>
        <w:tc>
          <w:tcPr>
            <w:tcW w:w="2448" w:type="dxa"/>
            <w:tcMar>
              <w:top w:w="80" w:type="dxa"/>
              <w:left w:w="120" w:type="dxa"/>
              <w:bottom w:w="80" w:type="dxa"/>
              <w:right w:w="120" w:type="dxa"/>
            </w:tcMar>
          </w:tcPr>
          <w:p w14:paraId="792C38FB" w14:textId="77777777" w:rsidR="00A502CA" w:rsidRDefault="00A502CA">
            <w:pPr>
              <w:pStyle w:val="TableText"/>
            </w:pPr>
            <w:r>
              <w:t>Scheduler; chunkById 100</w:t>
            </w:r>
          </w:p>
        </w:tc>
        <w:tc>
          <w:tcPr>
            <w:tcW w:w="2592" w:type="dxa"/>
            <w:tcMar>
              <w:top w:w="80" w:type="dxa"/>
              <w:left w:w="120" w:type="dxa"/>
              <w:bottom w:w="80" w:type="dxa"/>
              <w:right w:w="120" w:type="dxa"/>
            </w:tcMar>
          </w:tcPr>
          <w:p w14:paraId="3092FB75" w14:textId="77777777" w:rsidR="00A502CA" w:rsidRDefault="00A502CA">
            <w:pPr>
              <w:pStyle w:val="TableText"/>
            </w:pPr>
            <w:r>
              <w:t>Notifikasi dedupe</w:t>
            </w:r>
          </w:p>
        </w:tc>
      </w:tr>
      <w:tr w:rsidR="00514709" w14:paraId="238D3B6D" w14:textId="77777777">
        <w:trPr>
          <w:cantSplit/>
        </w:trPr>
        <w:tc>
          <w:tcPr>
            <w:tcW w:w="2376" w:type="dxa"/>
            <w:shd w:val="clear" w:color="auto" w:fill="F6F8FC"/>
            <w:tcMar>
              <w:top w:w="80" w:type="dxa"/>
              <w:left w:w="120" w:type="dxa"/>
              <w:bottom w:w="80" w:type="dxa"/>
              <w:right w:w="120" w:type="dxa"/>
            </w:tcMar>
          </w:tcPr>
          <w:p w14:paraId="6085CFBF" w14:textId="77777777" w:rsidR="00A502CA" w:rsidRDefault="00A502CA">
            <w:pPr>
              <w:pStyle w:val="TableText"/>
            </w:pPr>
            <w:r>
              <w:t>Import/export Filament</w:t>
            </w:r>
          </w:p>
        </w:tc>
        <w:tc>
          <w:tcPr>
            <w:tcW w:w="1944" w:type="dxa"/>
            <w:shd w:val="clear" w:color="auto" w:fill="F6F8FC"/>
            <w:tcMar>
              <w:top w:w="80" w:type="dxa"/>
              <w:left w:w="120" w:type="dxa"/>
              <w:bottom w:w="80" w:type="dxa"/>
              <w:right w:w="120" w:type="dxa"/>
            </w:tcMar>
          </w:tcPr>
          <w:p w14:paraId="087FBEF6" w14:textId="77777777" w:rsidR="00A502CA" w:rsidRDefault="00A502CA">
            <w:pPr>
              <w:pStyle w:val="TableText"/>
            </w:pPr>
            <w:r>
              <w:t>Aksi pengguna</w:t>
            </w:r>
          </w:p>
        </w:tc>
        <w:tc>
          <w:tcPr>
            <w:tcW w:w="2448" w:type="dxa"/>
            <w:shd w:val="clear" w:color="auto" w:fill="F6F8FC"/>
            <w:tcMar>
              <w:top w:w="80" w:type="dxa"/>
              <w:left w:w="120" w:type="dxa"/>
              <w:bottom w:w="80" w:type="dxa"/>
              <w:right w:w="120" w:type="dxa"/>
            </w:tcMar>
          </w:tcPr>
          <w:p w14:paraId="27CD9E6A" w14:textId="77777777" w:rsidR="00A502CA" w:rsidRDefault="00A502CA">
            <w:pPr>
              <w:pStyle w:val="TableText"/>
            </w:pPr>
            <w:r>
              <w:t>Queue/framework tables</w:t>
            </w:r>
          </w:p>
        </w:tc>
        <w:tc>
          <w:tcPr>
            <w:tcW w:w="2592" w:type="dxa"/>
            <w:shd w:val="clear" w:color="auto" w:fill="F6F8FC"/>
            <w:tcMar>
              <w:top w:w="80" w:type="dxa"/>
              <w:left w:w="120" w:type="dxa"/>
              <w:bottom w:w="80" w:type="dxa"/>
              <w:right w:w="120" w:type="dxa"/>
            </w:tcMar>
          </w:tcPr>
          <w:p w14:paraId="16430115" w14:textId="77777777" w:rsidR="00A502CA" w:rsidRDefault="00A502CA">
            <w:pPr>
              <w:pStyle w:val="TableText"/>
            </w:pPr>
            <w:r>
              <w:t>Status, failed rows, owner</w:t>
            </w:r>
          </w:p>
        </w:tc>
      </w:tr>
    </w:tbl>
    <w:p w14:paraId="7C2D924C"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209FA087" w14:textId="77777777">
        <w:tc>
          <w:tcPr>
            <w:tcW w:w="9360" w:type="dxa"/>
            <w:shd w:val="clear" w:color="auto" w:fill="FFFBEB"/>
            <w:tcMar>
              <w:top w:w="80" w:type="dxa"/>
              <w:left w:w="120" w:type="dxa"/>
              <w:bottom w:w="80" w:type="dxa"/>
              <w:right w:w="120" w:type="dxa"/>
            </w:tcMar>
          </w:tcPr>
          <w:p w14:paraId="7B52554F" w14:textId="77777777" w:rsidR="00A502CA" w:rsidRDefault="00A502CA">
            <w:r>
              <w:rPr>
                <w:b/>
                <w:color w:val="075985"/>
                <w:sz w:val="21"/>
              </w:rPr>
              <w:t>Kesenjangan operasional</w:t>
            </w:r>
            <w:r>
              <w:rPr>
                <w:b/>
                <w:color w:val="075985"/>
                <w:sz w:val="21"/>
              </w:rPr>
              <w:br/>
            </w:r>
            <w:r>
              <w:rPr>
                <w:sz w:val="20"/>
              </w:rPr>
              <w:t>Compose lokal menempatkan queue dan scheduler pada profile workers. Keduanya harus benar-benar diaktifkan; tanpa worker, webhook diterima tetapi inbox tidak terisi. Produksi menjalankan worker dan scheduler sebagai service tetap.</w:t>
            </w:r>
          </w:p>
        </w:tc>
      </w:tr>
    </w:tbl>
    <w:p w14:paraId="26DE1304" w14:textId="77777777" w:rsidR="00A502CA" w:rsidRDefault="00A502CA">
      <w:pPr>
        <w:spacing w:after="0"/>
      </w:pPr>
    </w:p>
    <w:p w14:paraId="308C4E3B" w14:textId="77777777" w:rsidR="00A502CA" w:rsidRDefault="00A502CA">
      <w:pPr>
        <w:pStyle w:val="Heading2"/>
      </w:pPr>
      <w:bookmarkStart w:id="119" w:name="_Toc238507929"/>
      <w:r>
        <w:t>6.15 Penyimpanan File</w:t>
      </w:r>
      <w:bookmarkEnd w:id="119"/>
    </w:p>
    <w:p w14:paraId="11A1F5BE" w14:textId="77777777" w:rsidR="00A502CA" w:rsidRDefault="00A502CA">
      <w:pPr>
        <w:pStyle w:val="Caption"/>
      </w:pPr>
      <w:r>
        <w:t>Tabel 6-16. Kelas penyimpanan</w:t>
      </w:r>
    </w:p>
    <w:tbl>
      <w:tblPr>
        <w:tblStyle w:val="TableGrid"/>
        <w:tblW w:w="9360" w:type="dxa"/>
        <w:tblInd w:w="120" w:type="dxa"/>
        <w:tblLayout w:type="fixed"/>
        <w:tblLook w:val="04A0" w:firstRow="1" w:lastRow="0" w:firstColumn="1" w:lastColumn="0" w:noHBand="0" w:noVBand="1"/>
      </w:tblPr>
      <w:tblGrid>
        <w:gridCol w:w="1800"/>
        <w:gridCol w:w="2232"/>
        <w:gridCol w:w="2592"/>
        <w:gridCol w:w="2736"/>
      </w:tblGrid>
      <w:tr w:rsidR="00514709" w14:paraId="37CEF0B4" w14:textId="77777777">
        <w:trPr>
          <w:cantSplit/>
          <w:tblHeader/>
        </w:trPr>
        <w:tc>
          <w:tcPr>
            <w:tcW w:w="1800" w:type="dxa"/>
            <w:shd w:val="clear" w:color="auto" w:fill="1476B8"/>
            <w:tcMar>
              <w:top w:w="80" w:type="dxa"/>
              <w:left w:w="120" w:type="dxa"/>
              <w:bottom w:w="80" w:type="dxa"/>
              <w:right w:w="120" w:type="dxa"/>
            </w:tcMar>
            <w:vAlign w:val="center"/>
          </w:tcPr>
          <w:p w14:paraId="0D5D385E" w14:textId="77777777" w:rsidR="00A502CA" w:rsidRDefault="00A502CA">
            <w:pPr>
              <w:pStyle w:val="TableText"/>
              <w:jc w:val="center"/>
            </w:pPr>
            <w:r>
              <w:rPr>
                <w:b/>
                <w:color w:val="FFFFFF"/>
              </w:rPr>
              <w:t>Kelas</w:t>
            </w:r>
          </w:p>
        </w:tc>
        <w:tc>
          <w:tcPr>
            <w:tcW w:w="2232" w:type="dxa"/>
            <w:shd w:val="clear" w:color="auto" w:fill="1476B8"/>
            <w:tcMar>
              <w:top w:w="80" w:type="dxa"/>
              <w:left w:w="120" w:type="dxa"/>
              <w:bottom w:w="80" w:type="dxa"/>
              <w:right w:w="120" w:type="dxa"/>
            </w:tcMar>
            <w:vAlign w:val="center"/>
          </w:tcPr>
          <w:p w14:paraId="4C48266B" w14:textId="77777777" w:rsidR="00A502CA" w:rsidRDefault="00A502CA">
            <w:pPr>
              <w:pStyle w:val="TableText"/>
              <w:jc w:val="center"/>
            </w:pPr>
            <w:r>
              <w:rPr>
                <w:b/>
                <w:color w:val="FFFFFF"/>
              </w:rPr>
              <w:t>Lokasi/disk</w:t>
            </w:r>
          </w:p>
        </w:tc>
        <w:tc>
          <w:tcPr>
            <w:tcW w:w="2592" w:type="dxa"/>
            <w:shd w:val="clear" w:color="auto" w:fill="1476B8"/>
            <w:tcMar>
              <w:top w:w="80" w:type="dxa"/>
              <w:left w:w="120" w:type="dxa"/>
              <w:bottom w:w="80" w:type="dxa"/>
              <w:right w:w="120" w:type="dxa"/>
            </w:tcMar>
            <w:vAlign w:val="center"/>
          </w:tcPr>
          <w:p w14:paraId="06F6C086" w14:textId="77777777" w:rsidR="00A502CA" w:rsidRDefault="00A502CA">
            <w:pPr>
              <w:pStyle w:val="TableText"/>
              <w:jc w:val="center"/>
            </w:pPr>
            <w:r>
              <w:rPr>
                <w:b/>
                <w:color w:val="FFFFFF"/>
              </w:rPr>
              <w:t>Contoh</w:t>
            </w:r>
          </w:p>
        </w:tc>
        <w:tc>
          <w:tcPr>
            <w:tcW w:w="2736" w:type="dxa"/>
            <w:shd w:val="clear" w:color="auto" w:fill="1476B8"/>
            <w:tcMar>
              <w:top w:w="80" w:type="dxa"/>
              <w:left w:w="120" w:type="dxa"/>
              <w:bottom w:w="80" w:type="dxa"/>
              <w:right w:w="120" w:type="dxa"/>
            </w:tcMar>
            <w:vAlign w:val="center"/>
          </w:tcPr>
          <w:p w14:paraId="43448C80" w14:textId="77777777" w:rsidR="00A502CA" w:rsidRDefault="00A502CA">
            <w:pPr>
              <w:pStyle w:val="TableText"/>
              <w:jc w:val="center"/>
            </w:pPr>
            <w:r>
              <w:rPr>
                <w:b/>
                <w:color w:val="FFFFFF"/>
              </w:rPr>
              <w:t>Kontrol</w:t>
            </w:r>
          </w:p>
        </w:tc>
      </w:tr>
      <w:tr w:rsidR="00514709" w14:paraId="6BA05D1C" w14:textId="77777777">
        <w:trPr>
          <w:cantSplit/>
        </w:trPr>
        <w:tc>
          <w:tcPr>
            <w:tcW w:w="1800" w:type="dxa"/>
            <w:tcMar>
              <w:top w:w="80" w:type="dxa"/>
              <w:left w:w="120" w:type="dxa"/>
              <w:bottom w:w="80" w:type="dxa"/>
              <w:right w:w="120" w:type="dxa"/>
            </w:tcMar>
          </w:tcPr>
          <w:p w14:paraId="18F4F9F1" w14:textId="77777777" w:rsidR="00A502CA" w:rsidRDefault="00A502CA">
            <w:pPr>
              <w:pStyle w:val="TableText"/>
            </w:pPr>
            <w:r>
              <w:t>Private</w:t>
            </w:r>
          </w:p>
        </w:tc>
        <w:tc>
          <w:tcPr>
            <w:tcW w:w="2232" w:type="dxa"/>
            <w:tcMar>
              <w:top w:w="80" w:type="dxa"/>
              <w:left w:w="120" w:type="dxa"/>
              <w:bottom w:w="80" w:type="dxa"/>
              <w:right w:w="120" w:type="dxa"/>
            </w:tcMar>
          </w:tcPr>
          <w:p w14:paraId="09255025" w14:textId="77777777" w:rsidR="00A502CA" w:rsidRDefault="00A502CA">
            <w:pPr>
              <w:pStyle w:val="TableText"/>
            </w:pPr>
            <w:r>
              <w:t>storage/app/private</w:t>
            </w:r>
          </w:p>
        </w:tc>
        <w:tc>
          <w:tcPr>
            <w:tcW w:w="2592" w:type="dxa"/>
            <w:tcMar>
              <w:top w:w="80" w:type="dxa"/>
              <w:left w:w="120" w:type="dxa"/>
              <w:bottom w:w="80" w:type="dxa"/>
              <w:right w:w="120" w:type="dxa"/>
            </w:tcMar>
          </w:tcPr>
          <w:p w14:paraId="77805AC1" w14:textId="77777777" w:rsidR="00A502CA" w:rsidRDefault="00A502CA">
            <w:pPr>
              <w:pStyle w:val="TableText"/>
            </w:pPr>
            <w:r>
              <w:t>File proses/import sementara</w:t>
            </w:r>
          </w:p>
        </w:tc>
        <w:tc>
          <w:tcPr>
            <w:tcW w:w="2736" w:type="dxa"/>
            <w:tcMar>
              <w:top w:w="80" w:type="dxa"/>
              <w:left w:w="120" w:type="dxa"/>
              <w:bottom w:w="80" w:type="dxa"/>
              <w:right w:w="120" w:type="dxa"/>
            </w:tcMar>
          </w:tcPr>
          <w:p w14:paraId="12268A9D" w14:textId="77777777" w:rsidR="00A502CA" w:rsidRDefault="00A502CA">
            <w:pPr>
              <w:pStyle w:val="TableText"/>
            </w:pPr>
            <w:r>
              <w:t>Tidak diekspos langsung</w:t>
            </w:r>
          </w:p>
        </w:tc>
      </w:tr>
      <w:tr w:rsidR="00514709" w14:paraId="3608FE3D" w14:textId="77777777">
        <w:trPr>
          <w:cantSplit/>
        </w:trPr>
        <w:tc>
          <w:tcPr>
            <w:tcW w:w="1800" w:type="dxa"/>
            <w:shd w:val="clear" w:color="auto" w:fill="F6F8FC"/>
            <w:tcMar>
              <w:top w:w="80" w:type="dxa"/>
              <w:left w:w="120" w:type="dxa"/>
              <w:bottom w:w="80" w:type="dxa"/>
              <w:right w:w="120" w:type="dxa"/>
            </w:tcMar>
          </w:tcPr>
          <w:p w14:paraId="0220DE3B" w14:textId="77777777" w:rsidR="00A502CA" w:rsidRDefault="00A502CA">
            <w:pPr>
              <w:pStyle w:val="TableText"/>
            </w:pPr>
            <w:r>
              <w:t>Public</w:t>
            </w:r>
          </w:p>
        </w:tc>
        <w:tc>
          <w:tcPr>
            <w:tcW w:w="2232" w:type="dxa"/>
            <w:shd w:val="clear" w:color="auto" w:fill="F6F8FC"/>
            <w:tcMar>
              <w:top w:w="80" w:type="dxa"/>
              <w:left w:w="120" w:type="dxa"/>
              <w:bottom w:w="80" w:type="dxa"/>
              <w:right w:w="120" w:type="dxa"/>
            </w:tcMar>
          </w:tcPr>
          <w:p w14:paraId="41FA3601" w14:textId="77777777" w:rsidR="00A502CA" w:rsidRDefault="00A502CA">
            <w:pPr>
              <w:pStyle w:val="TableText"/>
            </w:pPr>
            <w:r>
              <w:t>storage/app/public</w:t>
            </w:r>
          </w:p>
        </w:tc>
        <w:tc>
          <w:tcPr>
            <w:tcW w:w="2592" w:type="dxa"/>
            <w:shd w:val="clear" w:color="auto" w:fill="F6F8FC"/>
            <w:tcMar>
              <w:top w:w="80" w:type="dxa"/>
              <w:left w:w="120" w:type="dxa"/>
              <w:bottom w:w="80" w:type="dxa"/>
              <w:right w:w="120" w:type="dxa"/>
            </w:tcMar>
          </w:tcPr>
          <w:p w14:paraId="36F6A387" w14:textId="77777777" w:rsidR="00A502CA" w:rsidRDefault="00A502CA">
            <w:pPr>
              <w:pStyle w:val="TableText"/>
            </w:pPr>
            <w:r>
              <w:t>Asset unggahan yang diizinkan</w:t>
            </w:r>
          </w:p>
        </w:tc>
        <w:tc>
          <w:tcPr>
            <w:tcW w:w="2736" w:type="dxa"/>
            <w:shd w:val="clear" w:color="auto" w:fill="F6F8FC"/>
            <w:tcMar>
              <w:top w:w="80" w:type="dxa"/>
              <w:left w:w="120" w:type="dxa"/>
              <w:bottom w:w="80" w:type="dxa"/>
              <w:right w:w="120" w:type="dxa"/>
            </w:tcMar>
          </w:tcPr>
          <w:p w14:paraId="2EEC3062" w14:textId="77777777" w:rsidR="00A502CA" w:rsidRDefault="00A502CA">
            <w:pPr>
              <w:pStyle w:val="TableText"/>
            </w:pPr>
            <w:r>
              <w:t>storage:link, URL /storage</w:t>
            </w:r>
          </w:p>
        </w:tc>
      </w:tr>
      <w:tr w:rsidR="00514709" w14:paraId="503898A1" w14:textId="77777777">
        <w:trPr>
          <w:cantSplit/>
        </w:trPr>
        <w:tc>
          <w:tcPr>
            <w:tcW w:w="1800" w:type="dxa"/>
            <w:tcMar>
              <w:top w:w="80" w:type="dxa"/>
              <w:left w:w="120" w:type="dxa"/>
              <w:bottom w:w="80" w:type="dxa"/>
              <w:right w:w="120" w:type="dxa"/>
            </w:tcMar>
          </w:tcPr>
          <w:p w14:paraId="120E2D73" w14:textId="77777777" w:rsidR="00A502CA" w:rsidRDefault="00A502CA">
            <w:pPr>
              <w:pStyle w:val="TableText"/>
            </w:pPr>
            <w:r>
              <w:t>Build asset</w:t>
            </w:r>
          </w:p>
        </w:tc>
        <w:tc>
          <w:tcPr>
            <w:tcW w:w="2232" w:type="dxa"/>
            <w:tcMar>
              <w:top w:w="80" w:type="dxa"/>
              <w:left w:w="120" w:type="dxa"/>
              <w:bottom w:w="80" w:type="dxa"/>
              <w:right w:w="120" w:type="dxa"/>
            </w:tcMar>
          </w:tcPr>
          <w:p w14:paraId="44F24C99" w14:textId="77777777" w:rsidR="00A502CA" w:rsidRDefault="00A502CA">
            <w:pPr>
              <w:pStyle w:val="TableText"/>
            </w:pPr>
            <w:r>
              <w:t>public/build</w:t>
            </w:r>
          </w:p>
        </w:tc>
        <w:tc>
          <w:tcPr>
            <w:tcW w:w="2592" w:type="dxa"/>
            <w:tcMar>
              <w:top w:w="80" w:type="dxa"/>
              <w:left w:w="120" w:type="dxa"/>
              <w:bottom w:w="80" w:type="dxa"/>
              <w:right w:w="120" w:type="dxa"/>
            </w:tcMar>
          </w:tcPr>
          <w:p w14:paraId="1E716FC9" w14:textId="77777777" w:rsidR="00A502CA" w:rsidRDefault="00A502CA">
            <w:pPr>
              <w:pStyle w:val="TableText"/>
            </w:pPr>
            <w:r>
              <w:t>CSS/JS Vite terkompilasi</w:t>
            </w:r>
          </w:p>
        </w:tc>
        <w:tc>
          <w:tcPr>
            <w:tcW w:w="2736" w:type="dxa"/>
            <w:tcMar>
              <w:top w:w="80" w:type="dxa"/>
              <w:left w:w="120" w:type="dxa"/>
              <w:bottom w:w="80" w:type="dxa"/>
              <w:right w:w="120" w:type="dxa"/>
            </w:tcMar>
          </w:tcPr>
          <w:p w14:paraId="00DA4292" w14:textId="77777777" w:rsidR="00A502CA" w:rsidRDefault="00A502CA">
            <w:pPr>
              <w:pStyle w:val="TableText"/>
            </w:pPr>
            <w:r>
              <w:t>Immutable image build produksi</w:t>
            </w:r>
          </w:p>
        </w:tc>
      </w:tr>
      <w:tr w:rsidR="00514709" w14:paraId="32A20CAD" w14:textId="77777777">
        <w:trPr>
          <w:cantSplit/>
        </w:trPr>
        <w:tc>
          <w:tcPr>
            <w:tcW w:w="1800" w:type="dxa"/>
            <w:shd w:val="clear" w:color="auto" w:fill="F6F8FC"/>
            <w:tcMar>
              <w:top w:w="80" w:type="dxa"/>
              <w:left w:w="120" w:type="dxa"/>
              <w:bottom w:w="80" w:type="dxa"/>
              <w:right w:w="120" w:type="dxa"/>
            </w:tcMar>
          </w:tcPr>
          <w:p w14:paraId="26443E2B" w14:textId="77777777" w:rsidR="00A502CA" w:rsidRDefault="00A502CA">
            <w:pPr>
              <w:pStyle w:val="TableText"/>
            </w:pPr>
            <w:r>
              <w:t>Log</w:t>
            </w:r>
          </w:p>
        </w:tc>
        <w:tc>
          <w:tcPr>
            <w:tcW w:w="2232" w:type="dxa"/>
            <w:shd w:val="clear" w:color="auto" w:fill="F6F8FC"/>
            <w:tcMar>
              <w:top w:w="80" w:type="dxa"/>
              <w:left w:w="120" w:type="dxa"/>
              <w:bottom w:w="80" w:type="dxa"/>
              <w:right w:w="120" w:type="dxa"/>
            </w:tcMar>
          </w:tcPr>
          <w:p w14:paraId="2311C938" w14:textId="77777777" w:rsidR="00A502CA" w:rsidRDefault="00A502CA">
            <w:pPr>
              <w:pStyle w:val="TableText"/>
            </w:pPr>
            <w:r>
              <w:t>storage/logs</w:t>
            </w:r>
          </w:p>
        </w:tc>
        <w:tc>
          <w:tcPr>
            <w:tcW w:w="2592" w:type="dxa"/>
            <w:shd w:val="clear" w:color="auto" w:fill="F6F8FC"/>
            <w:tcMar>
              <w:top w:w="80" w:type="dxa"/>
              <w:left w:w="120" w:type="dxa"/>
              <w:bottom w:w="80" w:type="dxa"/>
              <w:right w:w="120" w:type="dxa"/>
            </w:tcMar>
          </w:tcPr>
          <w:p w14:paraId="7C613BC3" w14:textId="77777777" w:rsidR="00A502CA" w:rsidRDefault="00A502CA">
            <w:pPr>
              <w:pStyle w:val="TableText"/>
            </w:pPr>
            <w:r>
              <w:t>Laravel/exception log</w:t>
            </w:r>
          </w:p>
        </w:tc>
        <w:tc>
          <w:tcPr>
            <w:tcW w:w="2736" w:type="dxa"/>
            <w:shd w:val="clear" w:color="auto" w:fill="F6F8FC"/>
            <w:tcMar>
              <w:top w:w="80" w:type="dxa"/>
              <w:left w:w="120" w:type="dxa"/>
              <w:bottom w:w="80" w:type="dxa"/>
              <w:right w:w="120" w:type="dxa"/>
            </w:tcMar>
          </w:tcPr>
          <w:p w14:paraId="393EA08D" w14:textId="77777777" w:rsidR="00A502CA" w:rsidRDefault="00A502CA">
            <w:pPr>
              <w:pStyle w:val="TableText"/>
            </w:pPr>
            <w:r>
              <w:t>Rotasi dan redaksi data</w:t>
            </w:r>
          </w:p>
        </w:tc>
      </w:tr>
      <w:tr w:rsidR="00514709" w14:paraId="717C94C7" w14:textId="77777777">
        <w:trPr>
          <w:cantSplit/>
        </w:trPr>
        <w:tc>
          <w:tcPr>
            <w:tcW w:w="1800" w:type="dxa"/>
            <w:tcMar>
              <w:top w:w="80" w:type="dxa"/>
              <w:left w:w="120" w:type="dxa"/>
              <w:bottom w:w="80" w:type="dxa"/>
              <w:right w:w="120" w:type="dxa"/>
            </w:tcMar>
          </w:tcPr>
          <w:p w14:paraId="0DCD1F51" w14:textId="77777777" w:rsidR="00A502CA" w:rsidRDefault="00A502CA">
            <w:pPr>
              <w:pStyle w:val="TableText"/>
            </w:pPr>
            <w:r>
              <w:t>Container volume</w:t>
            </w:r>
          </w:p>
        </w:tc>
        <w:tc>
          <w:tcPr>
            <w:tcW w:w="2232" w:type="dxa"/>
            <w:tcMar>
              <w:top w:w="80" w:type="dxa"/>
              <w:left w:w="120" w:type="dxa"/>
              <w:bottom w:w="80" w:type="dxa"/>
              <w:right w:w="120" w:type="dxa"/>
            </w:tcMar>
          </w:tcPr>
          <w:p w14:paraId="1137316F" w14:textId="77777777" w:rsidR="00A502CA" w:rsidRDefault="00A502CA">
            <w:pPr>
              <w:pStyle w:val="TableText"/>
            </w:pPr>
            <w:r>
              <w:t>storage_data, waha_sessions</w:t>
            </w:r>
          </w:p>
        </w:tc>
        <w:tc>
          <w:tcPr>
            <w:tcW w:w="2592" w:type="dxa"/>
            <w:tcMar>
              <w:top w:w="80" w:type="dxa"/>
              <w:left w:w="120" w:type="dxa"/>
              <w:bottom w:w="80" w:type="dxa"/>
              <w:right w:w="120" w:type="dxa"/>
            </w:tcMar>
          </w:tcPr>
          <w:p w14:paraId="0D701BFC" w14:textId="77777777" w:rsidR="00A502CA" w:rsidRDefault="00A502CA">
            <w:pPr>
              <w:pStyle w:val="TableText"/>
            </w:pPr>
            <w:r>
              <w:t>Storage Laravel dan auth WhatsApp</w:t>
            </w:r>
          </w:p>
        </w:tc>
        <w:tc>
          <w:tcPr>
            <w:tcW w:w="2736" w:type="dxa"/>
            <w:tcMar>
              <w:top w:w="80" w:type="dxa"/>
              <w:left w:w="120" w:type="dxa"/>
              <w:bottom w:w="80" w:type="dxa"/>
              <w:right w:w="120" w:type="dxa"/>
            </w:tcMar>
          </w:tcPr>
          <w:p w14:paraId="20EE4FEA" w14:textId="77777777" w:rsidR="00A502CA" w:rsidRDefault="00A502CA">
            <w:pPr>
              <w:pStyle w:val="TableText"/>
            </w:pPr>
            <w:r>
              <w:t>Persisten di luar container</w:t>
            </w:r>
          </w:p>
        </w:tc>
      </w:tr>
      <w:tr w:rsidR="00514709" w14:paraId="1F1A236D" w14:textId="77777777">
        <w:trPr>
          <w:cantSplit/>
        </w:trPr>
        <w:tc>
          <w:tcPr>
            <w:tcW w:w="1800" w:type="dxa"/>
            <w:shd w:val="clear" w:color="auto" w:fill="F6F8FC"/>
            <w:tcMar>
              <w:top w:w="80" w:type="dxa"/>
              <w:left w:w="120" w:type="dxa"/>
              <w:bottom w:w="80" w:type="dxa"/>
              <w:right w:w="120" w:type="dxa"/>
            </w:tcMar>
          </w:tcPr>
          <w:p w14:paraId="53648F27" w14:textId="77777777" w:rsidR="00A502CA" w:rsidRDefault="00A502CA">
            <w:pPr>
              <w:pStyle w:val="TableText"/>
            </w:pPr>
            <w:r>
              <w:t>Object storage</w:t>
            </w:r>
          </w:p>
        </w:tc>
        <w:tc>
          <w:tcPr>
            <w:tcW w:w="2232" w:type="dxa"/>
            <w:shd w:val="clear" w:color="auto" w:fill="F6F8FC"/>
            <w:tcMar>
              <w:top w:w="80" w:type="dxa"/>
              <w:left w:w="120" w:type="dxa"/>
              <w:bottom w:w="80" w:type="dxa"/>
              <w:right w:w="120" w:type="dxa"/>
            </w:tcMar>
          </w:tcPr>
          <w:p w14:paraId="53D4A48E" w14:textId="77777777" w:rsidR="00A502CA" w:rsidRDefault="00A502CA">
            <w:pPr>
              <w:pStyle w:val="TableText"/>
            </w:pPr>
            <w:r>
              <w:t>S3 config tersedia</w:t>
            </w:r>
          </w:p>
        </w:tc>
        <w:tc>
          <w:tcPr>
            <w:tcW w:w="2592" w:type="dxa"/>
            <w:shd w:val="clear" w:color="auto" w:fill="F6F8FC"/>
            <w:tcMar>
              <w:top w:w="80" w:type="dxa"/>
              <w:left w:w="120" w:type="dxa"/>
              <w:bottom w:w="80" w:type="dxa"/>
              <w:right w:w="120" w:type="dxa"/>
            </w:tcMar>
          </w:tcPr>
          <w:p w14:paraId="1FB9D02D" w14:textId="77777777" w:rsidR="00A502CA" w:rsidRDefault="00A502CA">
            <w:pPr>
              <w:pStyle w:val="TableText"/>
            </w:pPr>
            <w:r>
              <w:t>Target untuk skala/backup</w:t>
            </w:r>
          </w:p>
        </w:tc>
        <w:tc>
          <w:tcPr>
            <w:tcW w:w="2736" w:type="dxa"/>
            <w:shd w:val="clear" w:color="auto" w:fill="F6F8FC"/>
            <w:tcMar>
              <w:top w:w="80" w:type="dxa"/>
              <w:left w:w="120" w:type="dxa"/>
              <w:bottom w:w="80" w:type="dxa"/>
              <w:right w:w="120" w:type="dxa"/>
            </w:tcMar>
          </w:tcPr>
          <w:p w14:paraId="36741A1A" w14:textId="77777777" w:rsidR="00A502CA" w:rsidRDefault="00A502CA">
            <w:pPr>
              <w:pStyle w:val="TableText"/>
            </w:pPr>
            <w:r>
              <w:t>Belum baseline aktif</w:t>
            </w:r>
          </w:p>
        </w:tc>
      </w:tr>
    </w:tbl>
    <w:p w14:paraId="48CDC71E" w14:textId="77777777" w:rsidR="00A502CA" w:rsidRDefault="00A502CA">
      <w:pPr>
        <w:spacing w:after="0"/>
      </w:pPr>
    </w:p>
    <w:p w14:paraId="195C9E6C" w14:textId="77777777" w:rsidR="00A502CA" w:rsidRDefault="00A502CA">
      <w:pPr>
        <w:pStyle w:val="ListBullet"/>
      </w:pPr>
      <w:r>
        <w:t>Nama file dan MIME type harus divalidasi; file CSV diolah sebagai data, bukan dieksekusi.</w:t>
      </w:r>
    </w:p>
    <w:p w14:paraId="11364484" w14:textId="77777777" w:rsidR="00A502CA" w:rsidRDefault="00A502CA">
      <w:pPr>
        <w:pStyle w:val="ListBullet"/>
      </w:pPr>
      <w:r>
        <w:t>Formula spreadsheet dinetralkan pada export untuk mencegah CSV injection.</w:t>
      </w:r>
    </w:p>
    <w:p w14:paraId="69EF4707" w14:textId="77777777" w:rsidR="00A502CA" w:rsidRDefault="00A502CA">
      <w:pPr>
        <w:pStyle w:val="ListBullet"/>
      </w:pPr>
      <w:r>
        <w:t>Backup database, storage, dan session WAHA harus memiliki jadwal, retensi, enkripsi, serta uji restore.</w:t>
      </w:r>
    </w:p>
    <w:p w14:paraId="1B84D7E6" w14:textId="77777777" w:rsidR="00A502CA" w:rsidRDefault="00A502CA">
      <w:pPr>
        <w:pStyle w:val="ListBullet"/>
      </w:pPr>
      <w:r>
        <w:t>File sementara dan failed import row perlu kebijakan pembersihan berkala.</w:t>
      </w:r>
    </w:p>
    <w:p w14:paraId="525B4BCD" w14:textId="77777777" w:rsidR="00A502CA" w:rsidRDefault="00A502CA">
      <w:pPr>
        <w:pStyle w:val="Heading2"/>
      </w:pPr>
      <w:bookmarkStart w:id="120" w:name="_Toc238507930"/>
      <w:r>
        <w:t>6.16 Presentasi dan UI</w:t>
      </w:r>
      <w:bookmarkEnd w:id="120"/>
    </w:p>
    <w:p w14:paraId="1377C89F" w14:textId="77777777" w:rsidR="00A502CA" w:rsidRDefault="00A502CA">
      <w:r>
        <w:t>UI memakai light theme modern dalam bahasa Indonesia. Filament menyediakan form, table, notification, infolist, dan navigation; Tailwind theme mengadaptasi warna SIVMI. Sidebar biru mendukung collapse desktop dan drawer mobile, dengan status collapse disimpan di localStorage. Dashboard dan chat menggunakan Blade/Livewire khusus untuk kebutuhan yang tidak cukup diwakili CRUD standar.</w:t>
      </w:r>
    </w:p>
    <w:p w14:paraId="75584ABC" w14:textId="77777777" w:rsidR="00A502CA" w:rsidRDefault="00A502CA">
      <w:pPr>
        <w:pStyle w:val="Caption"/>
      </w:pPr>
      <w:r>
        <w:t>Tabel 6-17. Sistem desain dan perilaku</w:t>
      </w:r>
    </w:p>
    <w:tbl>
      <w:tblPr>
        <w:tblStyle w:val="TableGrid"/>
        <w:tblW w:w="9360" w:type="dxa"/>
        <w:tblInd w:w="120" w:type="dxa"/>
        <w:tblLayout w:type="fixed"/>
        <w:tblLook w:val="04A0" w:firstRow="1" w:lastRow="0" w:firstColumn="1" w:lastColumn="0" w:noHBand="0" w:noVBand="1"/>
      </w:tblPr>
      <w:tblGrid>
        <w:gridCol w:w="1728"/>
        <w:gridCol w:w="3816"/>
        <w:gridCol w:w="3816"/>
      </w:tblGrid>
      <w:tr w:rsidR="00514709" w14:paraId="154F94D0" w14:textId="77777777">
        <w:trPr>
          <w:cantSplit/>
          <w:tblHeader/>
        </w:trPr>
        <w:tc>
          <w:tcPr>
            <w:tcW w:w="1728" w:type="dxa"/>
            <w:shd w:val="clear" w:color="auto" w:fill="1476B8"/>
            <w:tcMar>
              <w:top w:w="80" w:type="dxa"/>
              <w:left w:w="120" w:type="dxa"/>
              <w:bottom w:w="80" w:type="dxa"/>
              <w:right w:w="120" w:type="dxa"/>
            </w:tcMar>
            <w:vAlign w:val="center"/>
          </w:tcPr>
          <w:p w14:paraId="5737F95E" w14:textId="77777777" w:rsidR="00A502CA" w:rsidRDefault="00A502CA">
            <w:pPr>
              <w:pStyle w:val="TableText"/>
              <w:jc w:val="center"/>
            </w:pPr>
            <w:r>
              <w:rPr>
                <w:b/>
                <w:color w:val="FFFFFF"/>
              </w:rPr>
              <w:t>Area</w:t>
            </w:r>
          </w:p>
        </w:tc>
        <w:tc>
          <w:tcPr>
            <w:tcW w:w="3816" w:type="dxa"/>
            <w:shd w:val="clear" w:color="auto" w:fill="1476B8"/>
            <w:tcMar>
              <w:top w:w="80" w:type="dxa"/>
              <w:left w:w="120" w:type="dxa"/>
              <w:bottom w:w="80" w:type="dxa"/>
              <w:right w:w="120" w:type="dxa"/>
            </w:tcMar>
            <w:vAlign w:val="center"/>
          </w:tcPr>
          <w:p w14:paraId="19667AB8" w14:textId="77777777" w:rsidR="00A502CA" w:rsidRDefault="00A502CA">
            <w:pPr>
              <w:pStyle w:val="TableText"/>
              <w:jc w:val="center"/>
            </w:pPr>
            <w:r>
              <w:rPr>
                <w:b/>
                <w:color w:val="FFFFFF"/>
              </w:rPr>
              <w:t>Standar</w:t>
            </w:r>
          </w:p>
        </w:tc>
        <w:tc>
          <w:tcPr>
            <w:tcW w:w="3816" w:type="dxa"/>
            <w:shd w:val="clear" w:color="auto" w:fill="1476B8"/>
            <w:tcMar>
              <w:top w:w="80" w:type="dxa"/>
              <w:left w:w="120" w:type="dxa"/>
              <w:bottom w:w="80" w:type="dxa"/>
              <w:right w:w="120" w:type="dxa"/>
            </w:tcMar>
            <w:vAlign w:val="center"/>
          </w:tcPr>
          <w:p w14:paraId="0B7EAA15" w14:textId="77777777" w:rsidR="00A502CA" w:rsidRDefault="00A502CA">
            <w:pPr>
              <w:pStyle w:val="TableText"/>
              <w:jc w:val="center"/>
            </w:pPr>
            <w:r>
              <w:rPr>
                <w:b/>
                <w:color w:val="FFFFFF"/>
              </w:rPr>
              <w:t>Implementasi</w:t>
            </w:r>
          </w:p>
        </w:tc>
      </w:tr>
      <w:tr w:rsidR="00514709" w14:paraId="59D321BE" w14:textId="77777777">
        <w:trPr>
          <w:cantSplit/>
        </w:trPr>
        <w:tc>
          <w:tcPr>
            <w:tcW w:w="1728" w:type="dxa"/>
            <w:tcMar>
              <w:top w:w="80" w:type="dxa"/>
              <w:left w:w="120" w:type="dxa"/>
              <w:bottom w:w="80" w:type="dxa"/>
              <w:right w:w="120" w:type="dxa"/>
            </w:tcMar>
          </w:tcPr>
          <w:p w14:paraId="290CB758" w14:textId="77777777" w:rsidR="00A502CA" w:rsidRDefault="00A502CA">
            <w:pPr>
              <w:pStyle w:val="TableText"/>
            </w:pPr>
            <w:r>
              <w:t>Warna</w:t>
            </w:r>
          </w:p>
        </w:tc>
        <w:tc>
          <w:tcPr>
            <w:tcW w:w="3816" w:type="dxa"/>
            <w:tcMar>
              <w:top w:w="80" w:type="dxa"/>
              <w:left w:w="120" w:type="dxa"/>
              <w:bottom w:w="80" w:type="dxa"/>
              <w:right w:w="120" w:type="dxa"/>
            </w:tcMar>
          </w:tcPr>
          <w:p w14:paraId="67E28541" w14:textId="77777777" w:rsidR="00A502CA" w:rsidRDefault="00A502CA">
            <w:pPr>
              <w:pStyle w:val="TableText"/>
            </w:pPr>
            <w:r>
              <w:t>Primary #1476B8; dark #075985; success/warning/danger/purple</w:t>
            </w:r>
          </w:p>
        </w:tc>
        <w:tc>
          <w:tcPr>
            <w:tcW w:w="3816" w:type="dxa"/>
            <w:tcMar>
              <w:top w:w="80" w:type="dxa"/>
              <w:left w:w="120" w:type="dxa"/>
              <w:bottom w:w="80" w:type="dxa"/>
              <w:right w:w="120" w:type="dxa"/>
            </w:tcMar>
          </w:tcPr>
          <w:p w14:paraId="781F0A18" w14:textId="77777777" w:rsidR="00A502CA" w:rsidRDefault="00A502CA">
            <w:pPr>
              <w:pStyle w:val="TableText"/>
            </w:pPr>
            <w:r>
              <w:t>Panel colors + theme CSS</w:t>
            </w:r>
          </w:p>
        </w:tc>
      </w:tr>
      <w:tr w:rsidR="00514709" w14:paraId="362E0197" w14:textId="77777777">
        <w:trPr>
          <w:cantSplit/>
        </w:trPr>
        <w:tc>
          <w:tcPr>
            <w:tcW w:w="1728" w:type="dxa"/>
            <w:shd w:val="clear" w:color="auto" w:fill="F6F8FC"/>
            <w:tcMar>
              <w:top w:w="80" w:type="dxa"/>
              <w:left w:w="120" w:type="dxa"/>
              <w:bottom w:w="80" w:type="dxa"/>
              <w:right w:w="120" w:type="dxa"/>
            </w:tcMar>
          </w:tcPr>
          <w:p w14:paraId="13C26CF0" w14:textId="77777777" w:rsidR="00A502CA" w:rsidRDefault="00A502CA">
            <w:pPr>
              <w:pStyle w:val="TableText"/>
            </w:pPr>
            <w:r>
              <w:t>Surface</w:t>
            </w:r>
          </w:p>
        </w:tc>
        <w:tc>
          <w:tcPr>
            <w:tcW w:w="3816" w:type="dxa"/>
            <w:shd w:val="clear" w:color="auto" w:fill="F6F8FC"/>
            <w:tcMar>
              <w:top w:w="80" w:type="dxa"/>
              <w:left w:w="120" w:type="dxa"/>
              <w:bottom w:w="80" w:type="dxa"/>
              <w:right w:w="120" w:type="dxa"/>
            </w:tcMar>
          </w:tcPr>
          <w:p w14:paraId="24D9F0C8" w14:textId="77777777" w:rsidR="00A502CA" w:rsidRDefault="00A502CA">
            <w:pPr>
              <w:pStyle w:val="TableText"/>
            </w:pPr>
            <w:r>
              <w:t>Background #F6F8FC, kartu putih, border tipis, shadow lembut</w:t>
            </w:r>
          </w:p>
        </w:tc>
        <w:tc>
          <w:tcPr>
            <w:tcW w:w="3816" w:type="dxa"/>
            <w:shd w:val="clear" w:color="auto" w:fill="F6F8FC"/>
            <w:tcMar>
              <w:top w:w="80" w:type="dxa"/>
              <w:left w:w="120" w:type="dxa"/>
              <w:bottom w:w="80" w:type="dxa"/>
              <w:right w:w="120" w:type="dxa"/>
            </w:tcMar>
          </w:tcPr>
          <w:p w14:paraId="57F6E7F8" w14:textId="77777777" w:rsidR="00A502CA" w:rsidRDefault="00A502CA">
            <w:pPr>
              <w:pStyle w:val="TableText"/>
            </w:pPr>
            <w:r>
              <w:t>Resource/page/dashboard</w:t>
            </w:r>
          </w:p>
        </w:tc>
      </w:tr>
      <w:tr w:rsidR="00514709" w14:paraId="06C803C7" w14:textId="77777777">
        <w:trPr>
          <w:cantSplit/>
        </w:trPr>
        <w:tc>
          <w:tcPr>
            <w:tcW w:w="1728" w:type="dxa"/>
            <w:tcMar>
              <w:top w:w="80" w:type="dxa"/>
              <w:left w:w="120" w:type="dxa"/>
              <w:bottom w:w="80" w:type="dxa"/>
              <w:right w:w="120" w:type="dxa"/>
            </w:tcMar>
          </w:tcPr>
          <w:p w14:paraId="1DFFD84C" w14:textId="77777777" w:rsidR="00A502CA" w:rsidRDefault="00A502CA">
            <w:pPr>
              <w:pStyle w:val="TableText"/>
            </w:pPr>
            <w:r>
              <w:t>Bentuk</w:t>
            </w:r>
          </w:p>
        </w:tc>
        <w:tc>
          <w:tcPr>
            <w:tcW w:w="3816" w:type="dxa"/>
            <w:tcMar>
              <w:top w:w="80" w:type="dxa"/>
              <w:left w:w="120" w:type="dxa"/>
              <w:bottom w:w="80" w:type="dxa"/>
              <w:right w:w="120" w:type="dxa"/>
            </w:tcMar>
          </w:tcPr>
          <w:p w14:paraId="7B19984C" w14:textId="77777777" w:rsidR="00A502CA" w:rsidRDefault="00A502CA">
            <w:pPr>
              <w:pStyle w:val="TableText"/>
            </w:pPr>
            <w:r>
              <w:t>Radius 12-18 px dan transisi halus</w:t>
            </w:r>
          </w:p>
        </w:tc>
        <w:tc>
          <w:tcPr>
            <w:tcW w:w="3816" w:type="dxa"/>
            <w:tcMar>
              <w:top w:w="80" w:type="dxa"/>
              <w:left w:w="120" w:type="dxa"/>
              <w:bottom w:w="80" w:type="dxa"/>
              <w:right w:w="120" w:type="dxa"/>
            </w:tcMar>
          </w:tcPr>
          <w:p w14:paraId="1FF4A0C2" w14:textId="77777777" w:rsidR="00A502CA" w:rsidRDefault="00A502CA">
            <w:pPr>
              <w:pStyle w:val="TableText"/>
            </w:pPr>
            <w:r>
              <w:t>Card, button, input</w:t>
            </w:r>
          </w:p>
        </w:tc>
      </w:tr>
      <w:tr w:rsidR="00514709" w14:paraId="7D9B0BC2" w14:textId="77777777">
        <w:trPr>
          <w:cantSplit/>
        </w:trPr>
        <w:tc>
          <w:tcPr>
            <w:tcW w:w="1728" w:type="dxa"/>
            <w:shd w:val="clear" w:color="auto" w:fill="F6F8FC"/>
            <w:tcMar>
              <w:top w:w="80" w:type="dxa"/>
              <w:left w:w="120" w:type="dxa"/>
              <w:bottom w:w="80" w:type="dxa"/>
              <w:right w:w="120" w:type="dxa"/>
            </w:tcMar>
          </w:tcPr>
          <w:p w14:paraId="42459FD7" w14:textId="77777777" w:rsidR="00A502CA" w:rsidRDefault="00A502CA">
            <w:pPr>
              <w:pStyle w:val="TableText"/>
            </w:pPr>
            <w:r>
              <w:t>Responsive</w:t>
            </w:r>
          </w:p>
        </w:tc>
        <w:tc>
          <w:tcPr>
            <w:tcW w:w="3816" w:type="dxa"/>
            <w:shd w:val="clear" w:color="auto" w:fill="F6F8FC"/>
            <w:tcMar>
              <w:top w:w="80" w:type="dxa"/>
              <w:left w:w="120" w:type="dxa"/>
              <w:bottom w:w="80" w:type="dxa"/>
              <w:right w:w="120" w:type="dxa"/>
            </w:tcMar>
          </w:tcPr>
          <w:p w14:paraId="0411DDF1" w14:textId="77777777" w:rsidR="00A502CA" w:rsidRDefault="00A502CA">
            <w:pPr>
              <w:pStyle w:val="TableText"/>
            </w:pPr>
            <w:r>
              <w:t>Mobile, tablet, laptop, desktop</w:t>
            </w:r>
          </w:p>
        </w:tc>
        <w:tc>
          <w:tcPr>
            <w:tcW w:w="3816" w:type="dxa"/>
            <w:shd w:val="clear" w:color="auto" w:fill="F6F8FC"/>
            <w:tcMar>
              <w:top w:w="80" w:type="dxa"/>
              <w:left w:w="120" w:type="dxa"/>
              <w:bottom w:w="80" w:type="dxa"/>
              <w:right w:w="120" w:type="dxa"/>
            </w:tcMar>
          </w:tcPr>
          <w:p w14:paraId="3C7C0A11" w14:textId="77777777" w:rsidR="00A502CA" w:rsidRDefault="00A502CA">
            <w:pPr>
              <w:pStyle w:val="TableText"/>
            </w:pPr>
            <w:r>
              <w:t>Grid adaptif, drawer, scroll table</w:t>
            </w:r>
          </w:p>
        </w:tc>
      </w:tr>
      <w:tr w:rsidR="00514709" w14:paraId="3A09866B" w14:textId="77777777">
        <w:trPr>
          <w:cantSplit/>
        </w:trPr>
        <w:tc>
          <w:tcPr>
            <w:tcW w:w="1728" w:type="dxa"/>
            <w:tcMar>
              <w:top w:w="80" w:type="dxa"/>
              <w:left w:w="120" w:type="dxa"/>
              <w:bottom w:w="80" w:type="dxa"/>
              <w:right w:w="120" w:type="dxa"/>
            </w:tcMar>
          </w:tcPr>
          <w:p w14:paraId="401F0CA9" w14:textId="77777777" w:rsidR="00A502CA" w:rsidRDefault="00A502CA">
            <w:pPr>
              <w:pStyle w:val="TableText"/>
            </w:pPr>
            <w:r>
              <w:t>Loading</w:t>
            </w:r>
          </w:p>
        </w:tc>
        <w:tc>
          <w:tcPr>
            <w:tcW w:w="3816" w:type="dxa"/>
            <w:tcMar>
              <w:top w:w="80" w:type="dxa"/>
              <w:left w:w="120" w:type="dxa"/>
              <w:bottom w:w="80" w:type="dxa"/>
              <w:right w:w="120" w:type="dxa"/>
            </w:tcMar>
          </w:tcPr>
          <w:p w14:paraId="02357A8D" w14:textId="77777777" w:rsidR="00A502CA" w:rsidRDefault="00A502CA">
            <w:pPr>
              <w:pStyle w:val="TableText"/>
            </w:pPr>
            <w:r>
              <w:t>Skeleton untuk query dashboard/chat</w:t>
            </w:r>
          </w:p>
        </w:tc>
        <w:tc>
          <w:tcPr>
            <w:tcW w:w="3816" w:type="dxa"/>
            <w:tcMar>
              <w:top w:w="80" w:type="dxa"/>
              <w:left w:w="120" w:type="dxa"/>
              <w:bottom w:w="80" w:type="dxa"/>
              <w:right w:w="120" w:type="dxa"/>
            </w:tcMar>
          </w:tcPr>
          <w:p w14:paraId="58AB2DD1" w14:textId="77777777" w:rsidR="00A502CA" w:rsidRDefault="00A502CA">
            <w:pPr>
              <w:pStyle w:val="TableText"/>
            </w:pPr>
            <w:r>
              <w:t>State loading Livewire</w:t>
            </w:r>
          </w:p>
        </w:tc>
      </w:tr>
      <w:tr w:rsidR="00514709" w14:paraId="375B3F15" w14:textId="77777777">
        <w:trPr>
          <w:cantSplit/>
        </w:trPr>
        <w:tc>
          <w:tcPr>
            <w:tcW w:w="1728" w:type="dxa"/>
            <w:shd w:val="clear" w:color="auto" w:fill="F6F8FC"/>
            <w:tcMar>
              <w:top w:w="80" w:type="dxa"/>
              <w:left w:w="120" w:type="dxa"/>
              <w:bottom w:w="80" w:type="dxa"/>
              <w:right w:w="120" w:type="dxa"/>
            </w:tcMar>
          </w:tcPr>
          <w:p w14:paraId="1A767909" w14:textId="77777777" w:rsidR="00A502CA" w:rsidRDefault="00A502CA">
            <w:pPr>
              <w:pStyle w:val="TableText"/>
            </w:pPr>
            <w:r>
              <w:t>Feedback</w:t>
            </w:r>
          </w:p>
        </w:tc>
        <w:tc>
          <w:tcPr>
            <w:tcW w:w="3816" w:type="dxa"/>
            <w:shd w:val="clear" w:color="auto" w:fill="F6F8FC"/>
            <w:tcMar>
              <w:top w:w="80" w:type="dxa"/>
              <w:left w:w="120" w:type="dxa"/>
              <w:bottom w:w="80" w:type="dxa"/>
              <w:right w:w="120" w:type="dxa"/>
            </w:tcMar>
          </w:tcPr>
          <w:p w14:paraId="4E0E10A8" w14:textId="77777777" w:rsidR="00A502CA" w:rsidRDefault="00A502CA">
            <w:pPr>
              <w:pStyle w:val="TableText"/>
            </w:pPr>
            <w:r>
              <w:t>Empty, error, validation, database notification</w:t>
            </w:r>
          </w:p>
        </w:tc>
        <w:tc>
          <w:tcPr>
            <w:tcW w:w="3816" w:type="dxa"/>
            <w:shd w:val="clear" w:color="auto" w:fill="F6F8FC"/>
            <w:tcMar>
              <w:top w:w="80" w:type="dxa"/>
              <w:left w:w="120" w:type="dxa"/>
              <w:bottom w:w="80" w:type="dxa"/>
              <w:right w:w="120" w:type="dxa"/>
            </w:tcMar>
          </w:tcPr>
          <w:p w14:paraId="0CA1D453" w14:textId="77777777" w:rsidR="00A502CA" w:rsidRDefault="00A502CA">
            <w:pPr>
              <w:pStyle w:val="TableText"/>
            </w:pPr>
            <w:r>
              <w:t>Filament notification/state</w:t>
            </w:r>
          </w:p>
        </w:tc>
      </w:tr>
      <w:tr w:rsidR="00514709" w14:paraId="75F8C2A2" w14:textId="77777777">
        <w:trPr>
          <w:cantSplit/>
        </w:trPr>
        <w:tc>
          <w:tcPr>
            <w:tcW w:w="1728" w:type="dxa"/>
            <w:tcMar>
              <w:top w:w="80" w:type="dxa"/>
              <w:left w:w="120" w:type="dxa"/>
              <w:bottom w:w="80" w:type="dxa"/>
              <w:right w:w="120" w:type="dxa"/>
            </w:tcMar>
          </w:tcPr>
          <w:p w14:paraId="428FD4AE" w14:textId="77777777" w:rsidR="00A502CA" w:rsidRDefault="00A502CA">
            <w:pPr>
              <w:pStyle w:val="TableText"/>
            </w:pPr>
            <w:r>
              <w:t>Aksesibilitas</w:t>
            </w:r>
          </w:p>
        </w:tc>
        <w:tc>
          <w:tcPr>
            <w:tcW w:w="3816" w:type="dxa"/>
            <w:tcMar>
              <w:top w:w="80" w:type="dxa"/>
              <w:left w:w="120" w:type="dxa"/>
              <w:bottom w:w="80" w:type="dxa"/>
              <w:right w:w="120" w:type="dxa"/>
            </w:tcMar>
          </w:tcPr>
          <w:p w14:paraId="22DEFF10" w14:textId="77777777" w:rsidR="00A502CA" w:rsidRDefault="00A502CA">
            <w:pPr>
              <w:pStyle w:val="TableText"/>
            </w:pPr>
            <w:r>
              <w:t>Label, fokus, kontras, alt text, keyboard</w:t>
            </w:r>
          </w:p>
        </w:tc>
        <w:tc>
          <w:tcPr>
            <w:tcW w:w="3816" w:type="dxa"/>
            <w:tcMar>
              <w:top w:w="80" w:type="dxa"/>
              <w:left w:w="120" w:type="dxa"/>
              <w:bottom w:w="80" w:type="dxa"/>
              <w:right w:w="120" w:type="dxa"/>
            </w:tcMar>
          </w:tcPr>
          <w:p w14:paraId="5FEBD935" w14:textId="77777777" w:rsidR="00A502CA" w:rsidRDefault="00A502CA">
            <w:pPr>
              <w:pStyle w:val="TableText"/>
            </w:pPr>
            <w:r>
              <w:t>Sebagian; perlu audit WCAG formal</w:t>
            </w:r>
          </w:p>
        </w:tc>
      </w:tr>
    </w:tbl>
    <w:p w14:paraId="634FAEC5" w14:textId="77777777" w:rsidR="00A502CA" w:rsidRDefault="00A502CA">
      <w:pPr>
        <w:spacing w:after="0"/>
      </w:pPr>
    </w:p>
    <w:p w14:paraId="02F0A764" w14:textId="77777777" w:rsidR="00A502CA" w:rsidRDefault="00A502CA">
      <w:pPr>
        <w:pStyle w:val="Heading2"/>
      </w:pPr>
      <w:bookmarkStart w:id="121" w:name="_Toc238507931"/>
      <w:r>
        <w:t>6.17 Error Handling dan Logging</w:t>
      </w:r>
      <w:bookmarkEnd w:id="121"/>
    </w:p>
    <w:p w14:paraId="6552696A" w14:textId="77777777" w:rsidR="00A502CA" w:rsidRDefault="00A502CA">
      <w:pPr>
        <w:pStyle w:val="Caption"/>
      </w:pPr>
      <w:r>
        <w:t>Tabel 6-18. Strategi error</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514709" w14:paraId="56CE5C6A" w14:textId="77777777">
        <w:trPr>
          <w:cantSplit/>
          <w:tblHeader/>
        </w:trPr>
        <w:tc>
          <w:tcPr>
            <w:tcW w:w="1800" w:type="dxa"/>
            <w:shd w:val="clear" w:color="auto" w:fill="1476B8"/>
            <w:tcMar>
              <w:top w:w="80" w:type="dxa"/>
              <w:left w:w="120" w:type="dxa"/>
              <w:bottom w:w="80" w:type="dxa"/>
              <w:right w:w="120" w:type="dxa"/>
            </w:tcMar>
            <w:vAlign w:val="center"/>
          </w:tcPr>
          <w:p w14:paraId="25A2E94B" w14:textId="77777777" w:rsidR="00A502CA" w:rsidRDefault="00A502CA">
            <w:pPr>
              <w:pStyle w:val="TableText"/>
              <w:jc w:val="center"/>
            </w:pPr>
            <w:r>
              <w:rPr>
                <w:b/>
                <w:color w:val="FFFFFF"/>
              </w:rPr>
              <w:t>Sumber</w:t>
            </w:r>
          </w:p>
        </w:tc>
        <w:tc>
          <w:tcPr>
            <w:tcW w:w="3960" w:type="dxa"/>
            <w:shd w:val="clear" w:color="auto" w:fill="1476B8"/>
            <w:tcMar>
              <w:top w:w="80" w:type="dxa"/>
              <w:left w:w="120" w:type="dxa"/>
              <w:bottom w:w="80" w:type="dxa"/>
              <w:right w:w="120" w:type="dxa"/>
            </w:tcMar>
            <w:vAlign w:val="center"/>
          </w:tcPr>
          <w:p w14:paraId="75DCAE4C" w14:textId="77777777" w:rsidR="00A502CA" w:rsidRDefault="00A502CA">
            <w:pPr>
              <w:pStyle w:val="TableText"/>
              <w:jc w:val="center"/>
            </w:pPr>
            <w:r>
              <w:rPr>
                <w:b/>
                <w:color w:val="FFFFFF"/>
              </w:rPr>
              <w:t>Penanganan</w:t>
            </w:r>
          </w:p>
        </w:tc>
        <w:tc>
          <w:tcPr>
            <w:tcW w:w="3600" w:type="dxa"/>
            <w:shd w:val="clear" w:color="auto" w:fill="1476B8"/>
            <w:tcMar>
              <w:top w:w="80" w:type="dxa"/>
              <w:left w:w="120" w:type="dxa"/>
              <w:bottom w:w="80" w:type="dxa"/>
              <w:right w:w="120" w:type="dxa"/>
            </w:tcMar>
            <w:vAlign w:val="center"/>
          </w:tcPr>
          <w:p w14:paraId="2E178176" w14:textId="77777777" w:rsidR="00A502CA" w:rsidRDefault="00A502CA">
            <w:pPr>
              <w:pStyle w:val="TableText"/>
              <w:jc w:val="center"/>
            </w:pPr>
            <w:r>
              <w:rPr>
                <w:b/>
                <w:color w:val="FFFFFF"/>
              </w:rPr>
              <w:t>Bukti/keluaran</w:t>
            </w:r>
          </w:p>
        </w:tc>
      </w:tr>
      <w:tr w:rsidR="00514709" w14:paraId="5CF8D8B6" w14:textId="77777777">
        <w:trPr>
          <w:cantSplit/>
        </w:trPr>
        <w:tc>
          <w:tcPr>
            <w:tcW w:w="1800" w:type="dxa"/>
            <w:tcMar>
              <w:top w:w="80" w:type="dxa"/>
              <w:left w:w="120" w:type="dxa"/>
              <w:bottom w:w="80" w:type="dxa"/>
              <w:right w:w="120" w:type="dxa"/>
            </w:tcMar>
          </w:tcPr>
          <w:p w14:paraId="45BC3276" w14:textId="77777777" w:rsidR="00A502CA" w:rsidRDefault="00A502CA">
            <w:pPr>
              <w:pStyle w:val="TableText"/>
            </w:pPr>
            <w:r>
              <w:t>Form/Livewire</w:t>
            </w:r>
          </w:p>
        </w:tc>
        <w:tc>
          <w:tcPr>
            <w:tcW w:w="3960" w:type="dxa"/>
            <w:tcMar>
              <w:top w:w="80" w:type="dxa"/>
              <w:left w:w="120" w:type="dxa"/>
              <w:bottom w:w="80" w:type="dxa"/>
              <w:right w:w="120" w:type="dxa"/>
            </w:tcMar>
          </w:tcPr>
          <w:p w14:paraId="5FE8BE8B" w14:textId="77777777" w:rsidR="00A502CA" w:rsidRDefault="00A502CA">
            <w:pPr>
              <w:pStyle w:val="TableText"/>
            </w:pPr>
            <w:r>
              <w:t>Validation rules dan form errors</w:t>
            </w:r>
          </w:p>
        </w:tc>
        <w:tc>
          <w:tcPr>
            <w:tcW w:w="3600" w:type="dxa"/>
            <w:tcMar>
              <w:top w:w="80" w:type="dxa"/>
              <w:left w:w="120" w:type="dxa"/>
              <w:bottom w:w="80" w:type="dxa"/>
              <w:right w:w="120" w:type="dxa"/>
            </w:tcMar>
          </w:tcPr>
          <w:p w14:paraId="7EE2C6FD" w14:textId="77777777" w:rsidR="00A502CA" w:rsidRDefault="00A502CA">
            <w:pPr>
              <w:pStyle w:val="TableText"/>
            </w:pPr>
            <w:r>
              <w:t>Pesan Indonesia di field</w:t>
            </w:r>
          </w:p>
        </w:tc>
      </w:tr>
      <w:tr w:rsidR="00514709" w14:paraId="28E37488" w14:textId="77777777">
        <w:trPr>
          <w:cantSplit/>
        </w:trPr>
        <w:tc>
          <w:tcPr>
            <w:tcW w:w="1800" w:type="dxa"/>
            <w:shd w:val="clear" w:color="auto" w:fill="F6F8FC"/>
            <w:tcMar>
              <w:top w:w="80" w:type="dxa"/>
              <w:left w:w="120" w:type="dxa"/>
              <w:bottom w:w="80" w:type="dxa"/>
              <w:right w:w="120" w:type="dxa"/>
            </w:tcMar>
          </w:tcPr>
          <w:p w14:paraId="519EA13F" w14:textId="77777777" w:rsidR="00A502CA" w:rsidRDefault="00A502CA">
            <w:pPr>
              <w:pStyle w:val="TableText"/>
            </w:pPr>
            <w:r>
              <w:t>Authorization</w:t>
            </w:r>
          </w:p>
        </w:tc>
        <w:tc>
          <w:tcPr>
            <w:tcW w:w="3960" w:type="dxa"/>
            <w:shd w:val="clear" w:color="auto" w:fill="F6F8FC"/>
            <w:tcMar>
              <w:top w:w="80" w:type="dxa"/>
              <w:left w:w="120" w:type="dxa"/>
              <w:bottom w:w="80" w:type="dxa"/>
              <w:right w:w="120" w:type="dxa"/>
            </w:tcMar>
          </w:tcPr>
          <w:p w14:paraId="4D9CD3A4" w14:textId="77777777" w:rsidR="00A502CA" w:rsidRDefault="00A502CA">
            <w:pPr>
              <w:pStyle w:val="TableText"/>
            </w:pPr>
            <w:r>
              <w:t>403/forbidden, scoped query</w:t>
            </w:r>
          </w:p>
        </w:tc>
        <w:tc>
          <w:tcPr>
            <w:tcW w:w="3600" w:type="dxa"/>
            <w:shd w:val="clear" w:color="auto" w:fill="F6F8FC"/>
            <w:tcMar>
              <w:top w:w="80" w:type="dxa"/>
              <w:left w:w="120" w:type="dxa"/>
              <w:bottom w:w="80" w:type="dxa"/>
              <w:right w:w="120" w:type="dxa"/>
            </w:tcMar>
          </w:tcPr>
          <w:p w14:paraId="147007AF" w14:textId="77777777" w:rsidR="00A502CA" w:rsidRDefault="00A502CA">
            <w:pPr>
              <w:pStyle w:val="TableText"/>
            </w:pPr>
            <w:r>
              <w:t>Record tidak terlihat/tidak dapat dimutasi</w:t>
            </w:r>
          </w:p>
        </w:tc>
      </w:tr>
      <w:tr w:rsidR="00514709" w14:paraId="0FEF020C" w14:textId="77777777">
        <w:trPr>
          <w:cantSplit/>
        </w:trPr>
        <w:tc>
          <w:tcPr>
            <w:tcW w:w="1800" w:type="dxa"/>
            <w:tcMar>
              <w:top w:w="80" w:type="dxa"/>
              <w:left w:w="120" w:type="dxa"/>
              <w:bottom w:w="80" w:type="dxa"/>
              <w:right w:w="120" w:type="dxa"/>
            </w:tcMar>
          </w:tcPr>
          <w:p w14:paraId="38FA4279" w14:textId="77777777" w:rsidR="00A502CA" w:rsidRDefault="00A502CA">
            <w:pPr>
              <w:pStyle w:val="TableText"/>
            </w:pPr>
            <w:r>
              <w:t>API webhook</w:t>
            </w:r>
          </w:p>
        </w:tc>
        <w:tc>
          <w:tcPr>
            <w:tcW w:w="3960" w:type="dxa"/>
            <w:tcMar>
              <w:top w:w="80" w:type="dxa"/>
              <w:left w:w="120" w:type="dxa"/>
              <w:bottom w:w="80" w:type="dxa"/>
              <w:right w:w="120" w:type="dxa"/>
            </w:tcMar>
          </w:tcPr>
          <w:p w14:paraId="73D4F738" w14:textId="77777777" w:rsidR="00A502CA" w:rsidRDefault="00A502CA">
            <w:pPr>
              <w:pStyle w:val="TableText"/>
            </w:pPr>
            <w:r>
              <w:t>JSON untuk api/*; 401/503/422</w:t>
            </w:r>
          </w:p>
        </w:tc>
        <w:tc>
          <w:tcPr>
            <w:tcW w:w="3600" w:type="dxa"/>
            <w:tcMar>
              <w:top w:w="80" w:type="dxa"/>
              <w:left w:w="120" w:type="dxa"/>
              <w:bottom w:w="80" w:type="dxa"/>
              <w:right w:w="120" w:type="dxa"/>
            </w:tcMar>
          </w:tcPr>
          <w:p w14:paraId="4C1D0253" w14:textId="77777777" w:rsidR="00A502CA" w:rsidRDefault="00A502CA">
            <w:pPr>
              <w:pStyle w:val="TableText"/>
            </w:pPr>
            <w:r>
              <w:t>Respons machine-readable</w:t>
            </w:r>
          </w:p>
        </w:tc>
      </w:tr>
      <w:tr w:rsidR="00514709" w14:paraId="6F7BE378" w14:textId="77777777">
        <w:trPr>
          <w:cantSplit/>
        </w:trPr>
        <w:tc>
          <w:tcPr>
            <w:tcW w:w="1800" w:type="dxa"/>
            <w:shd w:val="clear" w:color="auto" w:fill="F6F8FC"/>
            <w:tcMar>
              <w:top w:w="80" w:type="dxa"/>
              <w:left w:w="120" w:type="dxa"/>
              <w:bottom w:w="80" w:type="dxa"/>
              <w:right w:w="120" w:type="dxa"/>
            </w:tcMar>
          </w:tcPr>
          <w:p w14:paraId="5F2E3C4E" w14:textId="77777777" w:rsidR="00A502CA" w:rsidRDefault="00A502CA">
            <w:pPr>
              <w:pStyle w:val="TableText"/>
            </w:pPr>
            <w:r>
              <w:t>WAHA outbound</w:t>
            </w:r>
          </w:p>
        </w:tc>
        <w:tc>
          <w:tcPr>
            <w:tcW w:w="3960" w:type="dxa"/>
            <w:shd w:val="clear" w:color="auto" w:fill="F6F8FC"/>
            <w:tcMar>
              <w:top w:w="80" w:type="dxa"/>
              <w:left w:w="120" w:type="dxa"/>
              <w:bottom w:w="80" w:type="dxa"/>
              <w:right w:w="120" w:type="dxa"/>
            </w:tcMar>
          </w:tcPr>
          <w:p w14:paraId="0BCC7426" w14:textId="77777777" w:rsidR="00A502CA" w:rsidRDefault="00A502CA">
            <w:pPr>
              <w:pStyle w:val="TableText"/>
            </w:pPr>
            <w:r>
              <w:t>throw; retry 2; record failed message</w:t>
            </w:r>
          </w:p>
        </w:tc>
        <w:tc>
          <w:tcPr>
            <w:tcW w:w="3600" w:type="dxa"/>
            <w:shd w:val="clear" w:color="auto" w:fill="F6F8FC"/>
            <w:tcMar>
              <w:top w:w="80" w:type="dxa"/>
              <w:left w:w="120" w:type="dxa"/>
              <w:bottom w:w="80" w:type="dxa"/>
              <w:right w:w="120" w:type="dxa"/>
            </w:tcMar>
          </w:tcPr>
          <w:p w14:paraId="3D909A4A" w14:textId="77777777" w:rsidR="00A502CA" w:rsidRDefault="00A502CA">
            <w:pPr>
              <w:pStyle w:val="TableText"/>
            </w:pPr>
            <w:r>
              <w:t>last_error dan notification danger</w:t>
            </w:r>
          </w:p>
        </w:tc>
      </w:tr>
      <w:tr w:rsidR="00514709" w14:paraId="4A9C204B" w14:textId="77777777">
        <w:trPr>
          <w:cantSplit/>
        </w:trPr>
        <w:tc>
          <w:tcPr>
            <w:tcW w:w="1800" w:type="dxa"/>
            <w:tcMar>
              <w:top w:w="80" w:type="dxa"/>
              <w:left w:w="120" w:type="dxa"/>
              <w:bottom w:w="80" w:type="dxa"/>
              <w:right w:w="120" w:type="dxa"/>
            </w:tcMar>
          </w:tcPr>
          <w:p w14:paraId="7ED26395" w14:textId="77777777" w:rsidR="00A502CA" w:rsidRDefault="00A502CA">
            <w:pPr>
              <w:pStyle w:val="TableText"/>
            </w:pPr>
            <w:r>
              <w:t>Queued job</w:t>
            </w:r>
          </w:p>
        </w:tc>
        <w:tc>
          <w:tcPr>
            <w:tcW w:w="3960" w:type="dxa"/>
            <w:tcMar>
              <w:top w:w="80" w:type="dxa"/>
              <w:left w:w="120" w:type="dxa"/>
              <w:bottom w:w="80" w:type="dxa"/>
              <w:right w:w="120" w:type="dxa"/>
            </w:tcMar>
          </w:tcPr>
          <w:p w14:paraId="68434808" w14:textId="77777777" w:rsidR="00A502CA" w:rsidRDefault="00A502CA">
            <w:pPr>
              <w:pStyle w:val="TableText"/>
            </w:pPr>
            <w:r>
              <w:t>Status Failed; rethrow ke failed_jobs</w:t>
            </w:r>
          </w:p>
        </w:tc>
        <w:tc>
          <w:tcPr>
            <w:tcW w:w="3600" w:type="dxa"/>
            <w:tcMar>
              <w:top w:w="80" w:type="dxa"/>
              <w:left w:w="120" w:type="dxa"/>
              <w:bottom w:w="80" w:type="dxa"/>
              <w:right w:w="120" w:type="dxa"/>
            </w:tcMar>
          </w:tcPr>
          <w:p w14:paraId="782F5350" w14:textId="77777777" w:rsidR="00A502CA" w:rsidRDefault="00A502CA">
            <w:pPr>
              <w:pStyle w:val="TableText"/>
            </w:pPr>
            <w:r>
              <w:t>attempts, last_error, stack log</w:t>
            </w:r>
          </w:p>
        </w:tc>
      </w:tr>
      <w:tr w:rsidR="00514709" w14:paraId="0E315011" w14:textId="77777777">
        <w:trPr>
          <w:cantSplit/>
        </w:trPr>
        <w:tc>
          <w:tcPr>
            <w:tcW w:w="1800" w:type="dxa"/>
            <w:shd w:val="clear" w:color="auto" w:fill="F6F8FC"/>
            <w:tcMar>
              <w:top w:w="80" w:type="dxa"/>
              <w:left w:w="120" w:type="dxa"/>
              <w:bottom w:w="80" w:type="dxa"/>
              <w:right w:w="120" w:type="dxa"/>
            </w:tcMar>
          </w:tcPr>
          <w:p w14:paraId="628FBD61" w14:textId="77777777" w:rsidR="00A502CA" w:rsidRDefault="00A502CA">
            <w:pPr>
              <w:pStyle w:val="TableText"/>
            </w:pPr>
            <w:r>
              <w:t>Scheduler</w:t>
            </w:r>
          </w:p>
        </w:tc>
        <w:tc>
          <w:tcPr>
            <w:tcW w:w="3960" w:type="dxa"/>
            <w:shd w:val="clear" w:color="auto" w:fill="F6F8FC"/>
            <w:tcMar>
              <w:top w:w="80" w:type="dxa"/>
              <w:left w:w="120" w:type="dxa"/>
              <w:bottom w:w="80" w:type="dxa"/>
              <w:right w:w="120" w:type="dxa"/>
            </w:tcMar>
          </w:tcPr>
          <w:p w14:paraId="3F610DCD" w14:textId="77777777" w:rsidR="00A502CA" w:rsidRDefault="00A502CA">
            <w:pPr>
              <w:pStyle w:val="TableText"/>
            </w:pPr>
            <w:r>
              <w:t>Catch per account dan report(exception)</w:t>
            </w:r>
          </w:p>
        </w:tc>
        <w:tc>
          <w:tcPr>
            <w:tcW w:w="3600" w:type="dxa"/>
            <w:shd w:val="clear" w:color="auto" w:fill="F6F8FC"/>
            <w:tcMar>
              <w:top w:w="80" w:type="dxa"/>
              <w:left w:w="120" w:type="dxa"/>
              <w:bottom w:w="80" w:type="dxa"/>
              <w:right w:w="120" w:type="dxa"/>
            </w:tcMar>
          </w:tcPr>
          <w:p w14:paraId="095B49F7" w14:textId="77777777" w:rsidR="00A502CA" w:rsidRDefault="00A502CA">
            <w:pPr>
              <w:pStyle w:val="TableText"/>
            </w:pPr>
            <w:r>
              <w:t>Command exit failure + log</w:t>
            </w:r>
          </w:p>
        </w:tc>
      </w:tr>
      <w:tr w:rsidR="00514709" w14:paraId="7B5EB9D3" w14:textId="77777777">
        <w:trPr>
          <w:cantSplit/>
        </w:trPr>
        <w:tc>
          <w:tcPr>
            <w:tcW w:w="1800" w:type="dxa"/>
            <w:tcMar>
              <w:top w:w="80" w:type="dxa"/>
              <w:left w:w="120" w:type="dxa"/>
              <w:bottom w:w="80" w:type="dxa"/>
              <w:right w:w="120" w:type="dxa"/>
            </w:tcMar>
          </w:tcPr>
          <w:p w14:paraId="14D94CA8" w14:textId="77777777" w:rsidR="00A502CA" w:rsidRDefault="00A502CA">
            <w:pPr>
              <w:pStyle w:val="TableText"/>
            </w:pPr>
            <w:r>
              <w:t>Model mutation</w:t>
            </w:r>
          </w:p>
        </w:tc>
        <w:tc>
          <w:tcPr>
            <w:tcW w:w="3960" w:type="dxa"/>
            <w:tcMar>
              <w:top w:w="80" w:type="dxa"/>
              <w:left w:w="120" w:type="dxa"/>
              <w:bottom w:w="80" w:type="dxa"/>
              <w:right w:w="120" w:type="dxa"/>
            </w:tcMar>
          </w:tcPr>
          <w:p w14:paraId="6F5E9083" w14:textId="77777777" w:rsidR="00A502CA" w:rsidRDefault="00A502CA">
            <w:pPr>
              <w:pStyle w:val="TableText"/>
            </w:pPr>
            <w:r>
              <w:t>Activity observer dan redaksi field sensitif</w:t>
            </w:r>
          </w:p>
        </w:tc>
        <w:tc>
          <w:tcPr>
            <w:tcW w:w="3600" w:type="dxa"/>
            <w:tcMar>
              <w:top w:w="80" w:type="dxa"/>
              <w:left w:w="120" w:type="dxa"/>
              <w:bottom w:w="80" w:type="dxa"/>
              <w:right w:w="120" w:type="dxa"/>
            </w:tcMar>
          </w:tcPr>
          <w:p w14:paraId="19DAD65F" w14:textId="77777777" w:rsidR="00A502CA" w:rsidRDefault="00A502CA">
            <w:pPr>
              <w:pStyle w:val="TableText"/>
            </w:pPr>
            <w:r>
              <w:t>activity_logs</w:t>
            </w:r>
          </w:p>
        </w:tc>
      </w:tr>
    </w:tbl>
    <w:p w14:paraId="7C0BC025" w14:textId="77777777" w:rsidR="00A502CA" w:rsidRDefault="00A502CA">
      <w:pPr>
        <w:spacing w:after="0"/>
      </w:pPr>
    </w:p>
    <w:p w14:paraId="69D74C3E" w14:textId="77777777" w:rsidR="00A502CA" w:rsidRDefault="00A502CA">
      <w:pPr>
        <w:pStyle w:val="Heading3"/>
      </w:pPr>
      <w:bookmarkStart w:id="122" w:name="_Toc238507932"/>
      <w:r>
        <w:t>6.17.1 Logging Aman</w:t>
      </w:r>
      <w:bookmarkEnd w:id="122"/>
    </w:p>
    <w:p w14:paraId="0394C9A8" w14:textId="77777777" w:rsidR="00A502CA" w:rsidRDefault="00A502CA">
      <w:pPr>
        <w:pStyle w:val="ListBullet"/>
      </w:pPr>
      <w:r>
        <w:t>Jangan mencatat API key, HMAC secret, password, raw credential, atau body pesan penuh pada log umum.</w:t>
      </w:r>
    </w:p>
    <w:p w14:paraId="7E08F16B" w14:textId="77777777" w:rsidR="00A502CA" w:rsidRDefault="00A502CA">
      <w:pPr>
        <w:pStyle w:val="ListBullet"/>
      </w:pPr>
      <w:r>
        <w:t>Observer mengecualikan password, email, nomor telepon, alamat, catatan, body, raw_payload, dan field sensitif lain dari properties.</w:t>
      </w:r>
    </w:p>
    <w:p w14:paraId="38228956" w14:textId="77777777" w:rsidR="00A502CA" w:rsidRDefault="00A502CA">
      <w:pPr>
        <w:pStyle w:val="ListBullet"/>
      </w:pPr>
      <w:r>
        <w:t>Gunakan correlation identifier event/message/job untuk investigasi tanpa menyalin payload personal.</w:t>
      </w:r>
    </w:p>
    <w:p w14:paraId="1FFB7EA3" w14:textId="77777777" w:rsidR="00A502CA" w:rsidRDefault="00A502CA">
      <w:pPr>
        <w:pStyle w:val="ListBullet"/>
      </w:pPr>
      <w:r>
        <w:t>Produksi wajib APP_DEBUG=false, HTTPS, secret unik, rotasi log, dan akses log berbasis peran.</w:t>
      </w:r>
    </w:p>
    <w:p w14:paraId="0E35F741" w14:textId="77777777" w:rsidR="00A502CA" w:rsidRDefault="00A502CA">
      <w:r>
        <w:br w:type="page"/>
      </w:r>
    </w:p>
    <w:p w14:paraId="475B2964" w14:textId="77777777" w:rsidR="00A502CA" w:rsidRDefault="00A502CA">
      <w:pPr>
        <w:pStyle w:val="Heading2"/>
      </w:pPr>
      <w:bookmarkStart w:id="123" w:name="_Toc238507933"/>
      <w:r>
        <w:t>6.18 Pengujian Arsitektur Aplikasi</w:t>
      </w:r>
      <w:bookmarkEnd w:id="123"/>
    </w:p>
    <w:p w14:paraId="0F4FC4B0" w14:textId="77777777" w:rsidR="00A502CA" w:rsidRDefault="00A502CA">
      <w:pPr>
        <w:pStyle w:val="Caption"/>
      </w:pPr>
      <w:r>
        <w:t>Tabel 6-19. Lapisan pengujian</w:t>
      </w:r>
    </w:p>
    <w:tbl>
      <w:tblPr>
        <w:tblStyle w:val="TableGrid"/>
        <w:tblW w:w="9360" w:type="dxa"/>
        <w:tblInd w:w="120" w:type="dxa"/>
        <w:tblLayout w:type="fixed"/>
        <w:tblLook w:val="04A0" w:firstRow="1" w:lastRow="0" w:firstColumn="1" w:lastColumn="0" w:noHBand="0" w:noVBand="1"/>
      </w:tblPr>
      <w:tblGrid>
        <w:gridCol w:w="1656"/>
        <w:gridCol w:w="3960"/>
        <w:gridCol w:w="3744"/>
      </w:tblGrid>
      <w:tr w:rsidR="00514709" w14:paraId="016558AC" w14:textId="77777777">
        <w:trPr>
          <w:cantSplit/>
          <w:tblHeader/>
        </w:trPr>
        <w:tc>
          <w:tcPr>
            <w:tcW w:w="1656" w:type="dxa"/>
            <w:shd w:val="clear" w:color="auto" w:fill="1476B8"/>
            <w:tcMar>
              <w:top w:w="80" w:type="dxa"/>
              <w:left w:w="120" w:type="dxa"/>
              <w:bottom w:w="80" w:type="dxa"/>
              <w:right w:w="120" w:type="dxa"/>
            </w:tcMar>
            <w:vAlign w:val="center"/>
          </w:tcPr>
          <w:p w14:paraId="023941DF" w14:textId="77777777" w:rsidR="00A502CA" w:rsidRDefault="00A502CA">
            <w:pPr>
              <w:pStyle w:val="TableText"/>
              <w:jc w:val="center"/>
            </w:pPr>
            <w:r>
              <w:rPr>
                <w:b/>
                <w:color w:val="FFFFFF"/>
              </w:rPr>
              <w:t>Lapisan</w:t>
            </w:r>
          </w:p>
        </w:tc>
        <w:tc>
          <w:tcPr>
            <w:tcW w:w="3960" w:type="dxa"/>
            <w:shd w:val="clear" w:color="auto" w:fill="1476B8"/>
            <w:tcMar>
              <w:top w:w="80" w:type="dxa"/>
              <w:left w:w="120" w:type="dxa"/>
              <w:bottom w:w="80" w:type="dxa"/>
              <w:right w:w="120" w:type="dxa"/>
            </w:tcMar>
            <w:vAlign w:val="center"/>
          </w:tcPr>
          <w:p w14:paraId="69A0C8BF" w14:textId="77777777" w:rsidR="00A502CA" w:rsidRDefault="00A502CA">
            <w:pPr>
              <w:pStyle w:val="TableText"/>
              <w:jc w:val="center"/>
            </w:pPr>
            <w:r>
              <w:rPr>
                <w:b/>
                <w:color w:val="FFFFFF"/>
              </w:rPr>
              <w:t>Cakupan aktual</w:t>
            </w:r>
          </w:p>
        </w:tc>
        <w:tc>
          <w:tcPr>
            <w:tcW w:w="3744" w:type="dxa"/>
            <w:shd w:val="clear" w:color="auto" w:fill="1476B8"/>
            <w:tcMar>
              <w:top w:w="80" w:type="dxa"/>
              <w:left w:w="120" w:type="dxa"/>
              <w:bottom w:w="80" w:type="dxa"/>
              <w:right w:w="120" w:type="dxa"/>
            </w:tcMar>
            <w:vAlign w:val="center"/>
          </w:tcPr>
          <w:p w14:paraId="58424531" w14:textId="77777777" w:rsidR="00A502CA" w:rsidRDefault="00A502CA">
            <w:pPr>
              <w:pStyle w:val="TableText"/>
              <w:jc w:val="center"/>
            </w:pPr>
            <w:r>
              <w:rPr>
                <w:b/>
                <w:color w:val="FFFFFF"/>
              </w:rPr>
              <w:t>Risiko yang ditutup</w:t>
            </w:r>
          </w:p>
        </w:tc>
      </w:tr>
      <w:tr w:rsidR="00514709" w14:paraId="26C04530" w14:textId="77777777">
        <w:trPr>
          <w:cantSplit/>
        </w:trPr>
        <w:tc>
          <w:tcPr>
            <w:tcW w:w="1656" w:type="dxa"/>
            <w:tcMar>
              <w:top w:w="80" w:type="dxa"/>
              <w:left w:w="120" w:type="dxa"/>
              <w:bottom w:w="80" w:type="dxa"/>
              <w:right w:w="120" w:type="dxa"/>
            </w:tcMar>
          </w:tcPr>
          <w:p w14:paraId="2807793B" w14:textId="77777777" w:rsidR="00A502CA" w:rsidRDefault="00A502CA">
            <w:pPr>
              <w:pStyle w:val="TableText"/>
            </w:pPr>
            <w:r>
              <w:t>Unit</w:t>
            </w:r>
          </w:p>
        </w:tc>
        <w:tc>
          <w:tcPr>
            <w:tcW w:w="3960" w:type="dxa"/>
            <w:tcMar>
              <w:top w:w="80" w:type="dxa"/>
              <w:left w:w="120" w:type="dxa"/>
              <w:bottom w:w="80" w:type="dxa"/>
              <w:right w:w="120" w:type="dxa"/>
            </w:tcMar>
          </w:tcPr>
          <w:p w14:paraId="41C28F7F" w14:textId="77777777" w:rsidR="00A502CA" w:rsidRDefault="00A502CA">
            <w:pPr>
              <w:pStyle w:val="TableText"/>
            </w:pPr>
            <w:r>
              <w:t>Contoh dasar, isolasi database</w:t>
            </w:r>
          </w:p>
        </w:tc>
        <w:tc>
          <w:tcPr>
            <w:tcW w:w="3744" w:type="dxa"/>
            <w:tcMar>
              <w:top w:w="80" w:type="dxa"/>
              <w:left w:w="120" w:type="dxa"/>
              <w:bottom w:w="80" w:type="dxa"/>
              <w:right w:w="120" w:type="dxa"/>
            </w:tcMar>
          </w:tcPr>
          <w:p w14:paraId="6007CFEB" w14:textId="77777777" w:rsidR="00A502CA" w:rsidRDefault="00A502CA">
            <w:pPr>
              <w:pStyle w:val="TableText"/>
            </w:pPr>
            <w:r>
              <w:t>Test harness dan state leakage</w:t>
            </w:r>
          </w:p>
        </w:tc>
      </w:tr>
      <w:tr w:rsidR="00514709" w14:paraId="26A8A895" w14:textId="77777777">
        <w:trPr>
          <w:cantSplit/>
        </w:trPr>
        <w:tc>
          <w:tcPr>
            <w:tcW w:w="1656" w:type="dxa"/>
            <w:shd w:val="clear" w:color="auto" w:fill="F6F8FC"/>
            <w:tcMar>
              <w:top w:w="80" w:type="dxa"/>
              <w:left w:w="120" w:type="dxa"/>
              <w:bottom w:w="80" w:type="dxa"/>
              <w:right w:w="120" w:type="dxa"/>
            </w:tcMar>
          </w:tcPr>
          <w:p w14:paraId="392AFB9C" w14:textId="77777777" w:rsidR="00A502CA" w:rsidRDefault="00A502CA">
            <w:pPr>
              <w:pStyle w:val="TableText"/>
            </w:pPr>
            <w:r>
              <w:t>Feature access</w:t>
            </w:r>
          </w:p>
        </w:tc>
        <w:tc>
          <w:tcPr>
            <w:tcW w:w="3960" w:type="dxa"/>
            <w:shd w:val="clear" w:color="auto" w:fill="F6F8FC"/>
            <w:tcMar>
              <w:top w:w="80" w:type="dxa"/>
              <w:left w:w="120" w:type="dxa"/>
              <w:bottom w:w="80" w:type="dxa"/>
              <w:right w:w="120" w:type="dxa"/>
            </w:tcMar>
          </w:tcPr>
          <w:p w14:paraId="410359DA" w14:textId="77777777" w:rsidR="00A502CA" w:rsidRDefault="00A502CA">
            <w:pPr>
              <w:pStyle w:val="TableText"/>
            </w:pPr>
            <w:r>
              <w:t>MasterDataAccess, LeadManagement, RegistrationPayment, ProgramTarget</w:t>
            </w:r>
          </w:p>
        </w:tc>
        <w:tc>
          <w:tcPr>
            <w:tcW w:w="3744" w:type="dxa"/>
            <w:shd w:val="clear" w:color="auto" w:fill="F6F8FC"/>
            <w:tcMar>
              <w:top w:w="80" w:type="dxa"/>
              <w:left w:w="120" w:type="dxa"/>
              <w:bottom w:w="80" w:type="dxa"/>
              <w:right w:w="120" w:type="dxa"/>
            </w:tcMar>
          </w:tcPr>
          <w:p w14:paraId="389AD34B" w14:textId="77777777" w:rsidR="00A502CA" w:rsidRDefault="00A502CA">
            <w:pPr>
              <w:pStyle w:val="TableText"/>
            </w:pPr>
            <w:r>
              <w:t>RBAC, branch scope, mutation</w:t>
            </w:r>
          </w:p>
        </w:tc>
      </w:tr>
      <w:tr w:rsidR="00514709" w14:paraId="0400E5C3" w14:textId="77777777">
        <w:trPr>
          <w:cantSplit/>
        </w:trPr>
        <w:tc>
          <w:tcPr>
            <w:tcW w:w="1656" w:type="dxa"/>
            <w:tcMar>
              <w:top w:w="80" w:type="dxa"/>
              <w:left w:w="120" w:type="dxa"/>
              <w:bottom w:w="80" w:type="dxa"/>
              <w:right w:w="120" w:type="dxa"/>
            </w:tcMar>
          </w:tcPr>
          <w:p w14:paraId="2F5828C8" w14:textId="77777777" w:rsidR="00A502CA" w:rsidRDefault="00A502CA">
            <w:pPr>
              <w:pStyle w:val="TableText"/>
            </w:pPr>
            <w:r>
              <w:t>Feature UI</w:t>
            </w:r>
          </w:p>
        </w:tc>
        <w:tc>
          <w:tcPr>
            <w:tcW w:w="3960" w:type="dxa"/>
            <w:tcMar>
              <w:top w:w="80" w:type="dxa"/>
              <w:left w:w="120" w:type="dxa"/>
              <w:bottom w:w="80" w:type="dxa"/>
              <w:right w:w="120" w:type="dxa"/>
            </w:tcMar>
          </w:tcPr>
          <w:p w14:paraId="64215386" w14:textId="77777777" w:rsidR="00A502CA" w:rsidRDefault="00A502CA">
            <w:pPr>
              <w:pStyle w:val="TableText"/>
            </w:pPr>
            <w:r>
              <w:t>Dashboard, Settings, Report</w:t>
            </w:r>
          </w:p>
        </w:tc>
        <w:tc>
          <w:tcPr>
            <w:tcW w:w="3744" w:type="dxa"/>
            <w:tcMar>
              <w:top w:w="80" w:type="dxa"/>
              <w:left w:w="120" w:type="dxa"/>
              <w:bottom w:w="80" w:type="dxa"/>
              <w:right w:w="120" w:type="dxa"/>
            </w:tcMar>
          </w:tcPr>
          <w:p w14:paraId="6D8E37D5" w14:textId="77777777" w:rsidR="00A502CA" w:rsidRDefault="00A502CA">
            <w:pPr>
              <w:pStyle w:val="TableText"/>
            </w:pPr>
            <w:r>
              <w:t>Render, filter, menu, Livewire form</w:t>
            </w:r>
          </w:p>
        </w:tc>
      </w:tr>
      <w:tr w:rsidR="00514709" w14:paraId="0E0D4049" w14:textId="77777777">
        <w:trPr>
          <w:cantSplit/>
        </w:trPr>
        <w:tc>
          <w:tcPr>
            <w:tcW w:w="1656" w:type="dxa"/>
            <w:shd w:val="clear" w:color="auto" w:fill="F6F8FC"/>
            <w:tcMar>
              <w:top w:w="80" w:type="dxa"/>
              <w:left w:w="120" w:type="dxa"/>
              <w:bottom w:w="80" w:type="dxa"/>
              <w:right w:w="120" w:type="dxa"/>
            </w:tcMar>
          </w:tcPr>
          <w:p w14:paraId="317B1539" w14:textId="77777777" w:rsidR="00A502CA" w:rsidRDefault="00A502CA">
            <w:pPr>
              <w:pStyle w:val="TableText"/>
            </w:pPr>
            <w:r>
              <w:t>CSV</w:t>
            </w:r>
          </w:p>
        </w:tc>
        <w:tc>
          <w:tcPr>
            <w:tcW w:w="3960" w:type="dxa"/>
            <w:shd w:val="clear" w:color="auto" w:fill="F6F8FC"/>
            <w:tcMar>
              <w:top w:w="80" w:type="dxa"/>
              <w:left w:w="120" w:type="dxa"/>
              <w:bottom w:w="80" w:type="dxa"/>
              <w:right w:w="120" w:type="dxa"/>
            </w:tcMar>
          </w:tcPr>
          <w:p w14:paraId="59EA0C10" w14:textId="77777777" w:rsidR="00A502CA" w:rsidRDefault="00A502CA">
            <w:pPr>
              <w:pStyle w:val="TableText"/>
            </w:pPr>
            <w:r>
              <w:t>LeadCsv, SchoolCsv</w:t>
            </w:r>
          </w:p>
        </w:tc>
        <w:tc>
          <w:tcPr>
            <w:tcW w:w="3744" w:type="dxa"/>
            <w:shd w:val="clear" w:color="auto" w:fill="F6F8FC"/>
            <w:tcMar>
              <w:top w:w="80" w:type="dxa"/>
              <w:left w:w="120" w:type="dxa"/>
              <w:bottom w:w="80" w:type="dxa"/>
              <w:right w:w="120" w:type="dxa"/>
            </w:tcMar>
          </w:tcPr>
          <w:p w14:paraId="02DDB249" w14:textId="77777777" w:rsidR="00A502CA" w:rsidRDefault="00A502CA">
            <w:pPr>
              <w:pStyle w:val="TableText"/>
            </w:pPr>
            <w:r>
              <w:t>Mapping, validation, formula injection</w:t>
            </w:r>
          </w:p>
        </w:tc>
      </w:tr>
      <w:tr w:rsidR="00514709" w14:paraId="1C699CCB" w14:textId="77777777">
        <w:trPr>
          <w:cantSplit/>
        </w:trPr>
        <w:tc>
          <w:tcPr>
            <w:tcW w:w="1656" w:type="dxa"/>
            <w:tcMar>
              <w:top w:w="80" w:type="dxa"/>
              <w:left w:w="120" w:type="dxa"/>
              <w:bottom w:w="80" w:type="dxa"/>
              <w:right w:w="120" w:type="dxa"/>
            </w:tcMar>
          </w:tcPr>
          <w:p w14:paraId="2D67F8FB" w14:textId="77777777" w:rsidR="00A502CA" w:rsidRDefault="00A502CA">
            <w:pPr>
              <w:pStyle w:val="TableText"/>
            </w:pPr>
            <w:r>
              <w:t>Integration</w:t>
            </w:r>
          </w:p>
        </w:tc>
        <w:tc>
          <w:tcPr>
            <w:tcW w:w="3960" w:type="dxa"/>
            <w:tcMar>
              <w:top w:w="80" w:type="dxa"/>
              <w:left w:w="120" w:type="dxa"/>
              <w:bottom w:w="80" w:type="dxa"/>
              <w:right w:w="120" w:type="dxa"/>
            </w:tcMar>
          </w:tcPr>
          <w:p w14:paraId="08C7721B" w14:textId="77777777" w:rsidR="00A502CA" w:rsidRDefault="00A502CA">
            <w:pPr>
              <w:pStyle w:val="TableText"/>
            </w:pPr>
            <w:r>
              <w:t>WahaIntegration, chat/webhook flow</w:t>
            </w:r>
          </w:p>
        </w:tc>
        <w:tc>
          <w:tcPr>
            <w:tcW w:w="3744" w:type="dxa"/>
            <w:tcMar>
              <w:top w:w="80" w:type="dxa"/>
              <w:left w:w="120" w:type="dxa"/>
              <w:bottom w:w="80" w:type="dxa"/>
              <w:right w:w="120" w:type="dxa"/>
            </w:tcMar>
          </w:tcPr>
          <w:p w14:paraId="66711CC5" w14:textId="77777777" w:rsidR="00A502CA" w:rsidRDefault="00A502CA">
            <w:pPr>
              <w:pStyle w:val="TableText"/>
            </w:pPr>
            <w:r>
              <w:t>HMAC, queue, idempotensi, status</w:t>
            </w:r>
          </w:p>
        </w:tc>
      </w:tr>
      <w:tr w:rsidR="00514709" w14:paraId="2C592436" w14:textId="77777777">
        <w:trPr>
          <w:cantSplit/>
        </w:trPr>
        <w:tc>
          <w:tcPr>
            <w:tcW w:w="1656" w:type="dxa"/>
            <w:shd w:val="clear" w:color="auto" w:fill="F6F8FC"/>
            <w:tcMar>
              <w:top w:w="80" w:type="dxa"/>
              <w:left w:w="120" w:type="dxa"/>
              <w:bottom w:w="80" w:type="dxa"/>
              <w:right w:w="120" w:type="dxa"/>
            </w:tcMar>
          </w:tcPr>
          <w:p w14:paraId="1AB0C874" w14:textId="77777777" w:rsidR="00A502CA" w:rsidRDefault="00A502CA">
            <w:pPr>
              <w:pStyle w:val="TableText"/>
            </w:pPr>
            <w:r>
              <w:t>Audit/notification</w:t>
            </w:r>
          </w:p>
        </w:tc>
        <w:tc>
          <w:tcPr>
            <w:tcW w:w="3960" w:type="dxa"/>
            <w:shd w:val="clear" w:color="auto" w:fill="F6F8FC"/>
            <w:tcMar>
              <w:top w:w="80" w:type="dxa"/>
              <w:left w:w="120" w:type="dxa"/>
              <w:bottom w:w="80" w:type="dxa"/>
              <w:right w:w="120" w:type="dxa"/>
            </w:tcMar>
          </w:tcPr>
          <w:p w14:paraId="0B06C02B" w14:textId="77777777" w:rsidR="00A502CA" w:rsidRDefault="00A502CA">
            <w:pPr>
              <w:pStyle w:val="TableText"/>
            </w:pPr>
            <w:r>
              <w:t>AuditNotification</w:t>
            </w:r>
          </w:p>
        </w:tc>
        <w:tc>
          <w:tcPr>
            <w:tcW w:w="3744" w:type="dxa"/>
            <w:shd w:val="clear" w:color="auto" w:fill="F6F8FC"/>
            <w:tcMar>
              <w:top w:w="80" w:type="dxa"/>
              <w:left w:w="120" w:type="dxa"/>
              <w:bottom w:w="80" w:type="dxa"/>
              <w:right w:w="120" w:type="dxa"/>
            </w:tcMar>
          </w:tcPr>
          <w:p w14:paraId="1D06E3AD" w14:textId="77777777" w:rsidR="00A502CA" w:rsidRDefault="00A502CA">
            <w:pPr>
              <w:pStyle w:val="TableText"/>
            </w:pPr>
            <w:r>
              <w:t>Observer, dedupe, reminder</w:t>
            </w:r>
          </w:p>
        </w:tc>
      </w:tr>
      <w:tr w:rsidR="00514709" w14:paraId="7D6651CB" w14:textId="77777777">
        <w:trPr>
          <w:cantSplit/>
        </w:trPr>
        <w:tc>
          <w:tcPr>
            <w:tcW w:w="1656" w:type="dxa"/>
            <w:tcMar>
              <w:top w:w="80" w:type="dxa"/>
              <w:left w:w="120" w:type="dxa"/>
              <w:bottom w:w="80" w:type="dxa"/>
              <w:right w:w="120" w:type="dxa"/>
            </w:tcMar>
          </w:tcPr>
          <w:p w14:paraId="72CF0694" w14:textId="77777777" w:rsidR="00A502CA" w:rsidRDefault="00A502CA">
            <w:pPr>
              <w:pStyle w:val="TableText"/>
            </w:pPr>
            <w:r>
              <w:t>Build/runtime</w:t>
            </w:r>
          </w:p>
        </w:tc>
        <w:tc>
          <w:tcPr>
            <w:tcW w:w="3960" w:type="dxa"/>
            <w:tcMar>
              <w:top w:w="80" w:type="dxa"/>
              <w:left w:w="120" w:type="dxa"/>
              <w:bottom w:w="80" w:type="dxa"/>
              <w:right w:w="120" w:type="dxa"/>
            </w:tcMar>
          </w:tcPr>
          <w:p w14:paraId="0B3C493D" w14:textId="77777777" w:rsidR="00A502CA" w:rsidRDefault="00A502CA">
            <w:pPr>
              <w:pStyle w:val="TableText"/>
            </w:pPr>
            <w:r>
              <w:t>npm build, route/config checks, Docker health</w:t>
            </w:r>
          </w:p>
        </w:tc>
        <w:tc>
          <w:tcPr>
            <w:tcW w:w="3744" w:type="dxa"/>
            <w:tcMar>
              <w:top w:w="80" w:type="dxa"/>
              <w:left w:w="120" w:type="dxa"/>
              <w:bottom w:w="80" w:type="dxa"/>
              <w:right w:w="120" w:type="dxa"/>
            </w:tcMar>
          </w:tcPr>
          <w:p w14:paraId="22D26B2D" w14:textId="77777777" w:rsidR="00A502CA" w:rsidRDefault="00A502CA">
            <w:pPr>
              <w:pStyle w:val="TableText"/>
            </w:pPr>
            <w:r>
              <w:t>Asset dan deploy readiness</w:t>
            </w:r>
          </w:p>
        </w:tc>
      </w:tr>
      <w:tr w:rsidR="00514709" w14:paraId="3BB289A6" w14:textId="77777777">
        <w:trPr>
          <w:cantSplit/>
        </w:trPr>
        <w:tc>
          <w:tcPr>
            <w:tcW w:w="1656" w:type="dxa"/>
            <w:shd w:val="clear" w:color="auto" w:fill="F6F8FC"/>
            <w:tcMar>
              <w:top w:w="80" w:type="dxa"/>
              <w:left w:w="120" w:type="dxa"/>
              <w:bottom w:w="80" w:type="dxa"/>
              <w:right w:w="120" w:type="dxa"/>
            </w:tcMar>
          </w:tcPr>
          <w:p w14:paraId="595CDEA4" w14:textId="77777777" w:rsidR="00A502CA" w:rsidRDefault="00A502CA">
            <w:pPr>
              <w:pStyle w:val="TableText"/>
            </w:pPr>
            <w:r>
              <w:t>Visual UAT</w:t>
            </w:r>
          </w:p>
        </w:tc>
        <w:tc>
          <w:tcPr>
            <w:tcW w:w="3960" w:type="dxa"/>
            <w:shd w:val="clear" w:color="auto" w:fill="F6F8FC"/>
            <w:tcMar>
              <w:top w:w="80" w:type="dxa"/>
              <w:left w:w="120" w:type="dxa"/>
              <w:bottom w:w="80" w:type="dxa"/>
              <w:right w:w="120" w:type="dxa"/>
            </w:tcMar>
          </w:tcPr>
          <w:p w14:paraId="5AD62A32" w14:textId="77777777" w:rsidR="00A502CA" w:rsidRDefault="00A502CA">
            <w:pPr>
              <w:pStyle w:val="TableText"/>
            </w:pPr>
            <w:r>
              <w:t>Browser QA lintas viewport</w:t>
            </w:r>
          </w:p>
        </w:tc>
        <w:tc>
          <w:tcPr>
            <w:tcW w:w="3744" w:type="dxa"/>
            <w:shd w:val="clear" w:color="auto" w:fill="F6F8FC"/>
            <w:tcMar>
              <w:top w:w="80" w:type="dxa"/>
              <w:left w:w="120" w:type="dxa"/>
              <w:bottom w:w="80" w:type="dxa"/>
              <w:right w:w="120" w:type="dxa"/>
            </w:tcMar>
          </w:tcPr>
          <w:p w14:paraId="651D9A3A" w14:textId="77777777" w:rsidR="00A502CA" w:rsidRDefault="00A502CA">
            <w:pPr>
              <w:pStyle w:val="TableText"/>
            </w:pPr>
            <w:r>
              <w:t>Layout, skeleton, empty/error, chat</w:t>
            </w:r>
          </w:p>
        </w:tc>
      </w:tr>
    </w:tbl>
    <w:p w14:paraId="4B577255" w14:textId="77777777" w:rsidR="00A502CA" w:rsidRDefault="00A502CA">
      <w:pPr>
        <w:spacing w:after="0"/>
      </w:pPr>
    </w:p>
    <w:p w14:paraId="74C9F63A" w14:textId="77777777" w:rsidR="00A502CA" w:rsidRDefault="00A502CA">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514709" w14:paraId="58A0E28D" w14:textId="77777777">
        <w:trPr>
          <w:cantSplit/>
          <w:tblHeader/>
        </w:trPr>
        <w:tc>
          <w:tcPr>
            <w:tcW w:w="1080" w:type="dxa"/>
            <w:shd w:val="clear" w:color="auto" w:fill="1476B8"/>
            <w:tcMar>
              <w:top w:w="80" w:type="dxa"/>
              <w:left w:w="120" w:type="dxa"/>
              <w:bottom w:w="80" w:type="dxa"/>
              <w:right w:w="120" w:type="dxa"/>
            </w:tcMar>
            <w:vAlign w:val="center"/>
          </w:tcPr>
          <w:p w14:paraId="02F7F6A0"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DBD0CCC" w14:textId="77777777" w:rsidR="00A502CA" w:rsidRDefault="00A502CA">
            <w:pPr>
              <w:pStyle w:val="TableText"/>
              <w:jc w:val="center"/>
            </w:pPr>
            <w:r>
              <w:rPr>
                <w:b/>
                <w:color w:val="FFFFFF"/>
              </w:rPr>
              <w:t>Uraian</w:t>
            </w:r>
          </w:p>
        </w:tc>
      </w:tr>
      <w:tr w:rsidR="00514709" w14:paraId="1E5A99A8" w14:textId="77777777">
        <w:trPr>
          <w:cantSplit/>
        </w:trPr>
        <w:tc>
          <w:tcPr>
            <w:tcW w:w="1080" w:type="dxa"/>
            <w:tcMar>
              <w:top w:w="80" w:type="dxa"/>
              <w:left w:w="120" w:type="dxa"/>
              <w:bottom w:w="80" w:type="dxa"/>
              <w:right w:w="120" w:type="dxa"/>
            </w:tcMar>
          </w:tcPr>
          <w:p w14:paraId="2F20101E" w14:textId="77777777" w:rsidR="00A502CA" w:rsidRDefault="00A502CA">
            <w:pPr>
              <w:pStyle w:val="TableText"/>
            </w:pPr>
            <w:r>
              <w:t>1</w:t>
            </w:r>
          </w:p>
        </w:tc>
        <w:tc>
          <w:tcPr>
            <w:tcW w:w="8280" w:type="dxa"/>
            <w:tcMar>
              <w:top w:w="80" w:type="dxa"/>
              <w:left w:w="120" w:type="dxa"/>
              <w:bottom w:w="80" w:type="dxa"/>
              <w:right w:w="120" w:type="dxa"/>
            </w:tcMar>
          </w:tcPr>
          <w:p w14:paraId="7C172104" w14:textId="77777777" w:rsidR="00A502CA" w:rsidRDefault="00A502CA">
            <w:pPr>
              <w:pStyle w:val="TableText"/>
            </w:pPr>
            <w:r>
              <w:t>Jalankan test suite pada database test terisolasi dan pastikan tidak memakai data produksi.</w:t>
            </w:r>
          </w:p>
        </w:tc>
      </w:tr>
      <w:tr w:rsidR="00514709" w14:paraId="32505EE2" w14:textId="77777777">
        <w:trPr>
          <w:cantSplit/>
        </w:trPr>
        <w:tc>
          <w:tcPr>
            <w:tcW w:w="1080" w:type="dxa"/>
            <w:shd w:val="clear" w:color="auto" w:fill="F6F8FC"/>
            <w:tcMar>
              <w:top w:w="80" w:type="dxa"/>
              <w:left w:w="120" w:type="dxa"/>
              <w:bottom w:w="80" w:type="dxa"/>
              <w:right w:w="120" w:type="dxa"/>
            </w:tcMar>
          </w:tcPr>
          <w:p w14:paraId="14C5779C"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768A4A46" w14:textId="77777777" w:rsidR="00A502CA" w:rsidRDefault="00A502CA">
            <w:pPr>
              <w:pStyle w:val="TableText"/>
            </w:pPr>
            <w:r>
              <w:t>Jalankan npm run build dan periksa tidak ada asset atau Tailwind class yang hilang.</w:t>
            </w:r>
          </w:p>
        </w:tc>
      </w:tr>
      <w:tr w:rsidR="00514709" w14:paraId="5446F1A0" w14:textId="77777777">
        <w:trPr>
          <w:cantSplit/>
        </w:trPr>
        <w:tc>
          <w:tcPr>
            <w:tcW w:w="1080" w:type="dxa"/>
            <w:tcMar>
              <w:top w:w="80" w:type="dxa"/>
              <w:left w:w="120" w:type="dxa"/>
              <w:bottom w:w="80" w:type="dxa"/>
              <w:right w:w="120" w:type="dxa"/>
            </w:tcMar>
          </w:tcPr>
          <w:p w14:paraId="5054DCE4" w14:textId="77777777" w:rsidR="00A502CA" w:rsidRDefault="00A502CA">
            <w:pPr>
              <w:pStyle w:val="TableText"/>
            </w:pPr>
            <w:r>
              <w:t>3</w:t>
            </w:r>
          </w:p>
        </w:tc>
        <w:tc>
          <w:tcPr>
            <w:tcW w:w="8280" w:type="dxa"/>
            <w:tcMar>
              <w:top w:w="80" w:type="dxa"/>
              <w:left w:w="120" w:type="dxa"/>
              <w:bottom w:w="80" w:type="dxa"/>
              <w:right w:w="120" w:type="dxa"/>
            </w:tcMar>
          </w:tcPr>
          <w:p w14:paraId="62AAFA08" w14:textId="77777777" w:rsidR="00A502CA" w:rsidRDefault="00A502CA">
            <w:pPr>
              <w:pStyle w:val="TableText"/>
            </w:pPr>
            <w:r>
              <w:t>Naikkan stack full Docker; cek /up, login, queue, scheduler, database, Redis, dan WAHA health.</w:t>
            </w:r>
          </w:p>
        </w:tc>
      </w:tr>
      <w:tr w:rsidR="00514709" w14:paraId="2420C06E" w14:textId="77777777">
        <w:trPr>
          <w:cantSplit/>
        </w:trPr>
        <w:tc>
          <w:tcPr>
            <w:tcW w:w="1080" w:type="dxa"/>
            <w:shd w:val="clear" w:color="auto" w:fill="F6F8FC"/>
            <w:tcMar>
              <w:top w:w="80" w:type="dxa"/>
              <w:left w:w="120" w:type="dxa"/>
              <w:bottom w:w="80" w:type="dxa"/>
              <w:right w:w="120" w:type="dxa"/>
            </w:tcMar>
          </w:tcPr>
          <w:p w14:paraId="40B07678"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4CBDB049" w14:textId="77777777" w:rsidR="00A502CA" w:rsidRDefault="00A502CA">
            <w:pPr>
              <w:pStyle w:val="TableText"/>
            </w:pPr>
            <w:r>
              <w:t>Uji alur end-to-end: lead masuk, follow-up, pendaftaran, pembayaran, KPI, webhook, inbox, balasan chat, audit, notifikasi.</w:t>
            </w:r>
          </w:p>
        </w:tc>
      </w:tr>
      <w:tr w:rsidR="00514709" w14:paraId="11621FD3" w14:textId="77777777">
        <w:trPr>
          <w:cantSplit/>
        </w:trPr>
        <w:tc>
          <w:tcPr>
            <w:tcW w:w="1080" w:type="dxa"/>
            <w:tcMar>
              <w:top w:w="80" w:type="dxa"/>
              <w:left w:w="120" w:type="dxa"/>
              <w:bottom w:w="80" w:type="dxa"/>
              <w:right w:w="120" w:type="dxa"/>
            </w:tcMar>
          </w:tcPr>
          <w:p w14:paraId="1783029F" w14:textId="77777777" w:rsidR="00A502CA" w:rsidRDefault="00A502CA">
            <w:pPr>
              <w:pStyle w:val="TableText"/>
            </w:pPr>
            <w:r>
              <w:t>5</w:t>
            </w:r>
          </w:p>
        </w:tc>
        <w:tc>
          <w:tcPr>
            <w:tcW w:w="8280" w:type="dxa"/>
            <w:tcMar>
              <w:top w:w="80" w:type="dxa"/>
              <w:left w:w="120" w:type="dxa"/>
              <w:bottom w:w="80" w:type="dxa"/>
              <w:right w:w="120" w:type="dxa"/>
            </w:tcMar>
          </w:tcPr>
          <w:p w14:paraId="18084C41" w14:textId="77777777" w:rsidR="00A502CA" w:rsidRDefault="00A502CA">
            <w:pPr>
              <w:pStyle w:val="TableText"/>
            </w:pPr>
            <w:r>
              <w:t>Lakukan visual UAT mobile/tablet/laptop/desktop dan catat screenshot serta hasil console/network.</w:t>
            </w:r>
          </w:p>
        </w:tc>
      </w:tr>
      <w:tr w:rsidR="00514709" w14:paraId="5DCCC7D0" w14:textId="77777777">
        <w:trPr>
          <w:cantSplit/>
        </w:trPr>
        <w:tc>
          <w:tcPr>
            <w:tcW w:w="1080" w:type="dxa"/>
            <w:shd w:val="clear" w:color="auto" w:fill="F6F8FC"/>
            <w:tcMar>
              <w:top w:w="80" w:type="dxa"/>
              <w:left w:w="120" w:type="dxa"/>
              <w:bottom w:w="80" w:type="dxa"/>
              <w:right w:w="120" w:type="dxa"/>
            </w:tcMar>
          </w:tcPr>
          <w:p w14:paraId="7C6B9CB1"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47673799" w14:textId="77777777" w:rsidR="00A502CA" w:rsidRDefault="00A502CA">
            <w:pPr>
              <w:pStyle w:val="TableText"/>
            </w:pPr>
            <w:r>
              <w:t>Simpan bukti versi image, migration, test result, dan rollback point sebelum rilis.</w:t>
            </w:r>
          </w:p>
        </w:tc>
      </w:tr>
    </w:tbl>
    <w:p w14:paraId="141A7199"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5F8BF64F" w14:textId="77777777">
        <w:tc>
          <w:tcPr>
            <w:tcW w:w="9360" w:type="dxa"/>
            <w:shd w:val="clear" w:color="auto" w:fill="ECFDF5"/>
            <w:tcMar>
              <w:top w:w="80" w:type="dxa"/>
              <w:left w:w="120" w:type="dxa"/>
              <w:bottom w:w="80" w:type="dxa"/>
              <w:right w:w="120" w:type="dxa"/>
            </w:tcMar>
          </w:tcPr>
          <w:p w14:paraId="5584B7CC" w14:textId="77777777" w:rsidR="00A502CA" w:rsidRDefault="00A502CA">
            <w:r>
              <w:rPr>
                <w:b/>
                <w:color w:val="075985"/>
                <w:sz w:val="21"/>
              </w:rPr>
              <w:t>Kriteria lulus minimum</w:t>
            </w:r>
            <w:r>
              <w:rPr>
                <w:b/>
                <w:color w:val="075985"/>
                <w:sz w:val="21"/>
              </w:rPr>
              <w:br/>
            </w:r>
            <w:r>
              <w:rPr>
                <w:sz w:val="20"/>
              </w:rPr>
              <w:t>Seluruh test otomatis lulus; build sukses; migration idempoten; endpoint health sehat; tidak ada error console kritis; akses lintas cabang ditolak; webhook valid masuk satu kali; worker mengisi inbox; dan smoke test transaksi menghasilkan KPI yang benar.</w:t>
            </w:r>
          </w:p>
        </w:tc>
      </w:tr>
    </w:tbl>
    <w:p w14:paraId="17750F71" w14:textId="77777777" w:rsidR="00A502CA" w:rsidRDefault="00A502CA">
      <w:pPr>
        <w:spacing w:after="0"/>
      </w:pPr>
    </w:p>
    <w:p w14:paraId="00DE1442" w14:textId="77777777" w:rsidR="00A502CA" w:rsidRDefault="00A502CA">
      <w:pPr>
        <w:pStyle w:val="Heading2"/>
      </w:pPr>
      <w:bookmarkStart w:id="124" w:name="_Toc238507934"/>
      <w:r>
        <w:t>6.19 Temuan dan Gap Arsitektur Aplikasi</w:t>
      </w:r>
      <w:bookmarkEnd w:id="124"/>
    </w:p>
    <w:p w14:paraId="62BBCFE9" w14:textId="77777777" w:rsidR="00A502CA" w:rsidRDefault="00A502CA">
      <w:pPr>
        <w:pStyle w:val="Caption"/>
      </w:pPr>
      <w:r>
        <w:t>Tabel 6-20. Register gap dan rekomendasi</w:t>
      </w:r>
    </w:p>
    <w:tbl>
      <w:tblPr>
        <w:tblStyle w:val="TableGrid"/>
        <w:tblW w:w="9360" w:type="dxa"/>
        <w:tblInd w:w="120" w:type="dxa"/>
        <w:tblLayout w:type="fixed"/>
        <w:tblLook w:val="04A0" w:firstRow="1" w:lastRow="0" w:firstColumn="1" w:lastColumn="0" w:noHBand="0" w:noVBand="1"/>
      </w:tblPr>
      <w:tblGrid>
        <w:gridCol w:w="792"/>
        <w:gridCol w:w="1080"/>
        <w:gridCol w:w="3600"/>
        <w:gridCol w:w="3888"/>
      </w:tblGrid>
      <w:tr w:rsidR="00514709" w14:paraId="425EFED4" w14:textId="77777777">
        <w:trPr>
          <w:cantSplit/>
          <w:tblHeader/>
        </w:trPr>
        <w:tc>
          <w:tcPr>
            <w:tcW w:w="792" w:type="dxa"/>
            <w:shd w:val="clear" w:color="auto" w:fill="1476B8"/>
            <w:tcMar>
              <w:top w:w="80" w:type="dxa"/>
              <w:left w:w="120" w:type="dxa"/>
              <w:bottom w:w="80" w:type="dxa"/>
              <w:right w:w="120" w:type="dxa"/>
            </w:tcMar>
            <w:vAlign w:val="center"/>
          </w:tcPr>
          <w:p w14:paraId="5A2416BB" w14:textId="77777777" w:rsidR="00A502CA" w:rsidRDefault="00A502CA">
            <w:pPr>
              <w:pStyle w:val="TableText"/>
              <w:jc w:val="center"/>
            </w:pPr>
            <w:r>
              <w:rPr>
                <w:b/>
                <w:color w:val="FFFFFF"/>
              </w:rPr>
              <w:t>ID</w:t>
            </w:r>
          </w:p>
        </w:tc>
        <w:tc>
          <w:tcPr>
            <w:tcW w:w="1080" w:type="dxa"/>
            <w:shd w:val="clear" w:color="auto" w:fill="1476B8"/>
            <w:tcMar>
              <w:top w:w="80" w:type="dxa"/>
              <w:left w:w="120" w:type="dxa"/>
              <w:bottom w:w="80" w:type="dxa"/>
              <w:right w:w="120" w:type="dxa"/>
            </w:tcMar>
            <w:vAlign w:val="center"/>
          </w:tcPr>
          <w:p w14:paraId="3588D741" w14:textId="77777777" w:rsidR="00A502CA" w:rsidRDefault="00A502CA">
            <w:pPr>
              <w:pStyle w:val="TableText"/>
              <w:jc w:val="center"/>
            </w:pPr>
            <w:r>
              <w:rPr>
                <w:b/>
                <w:color w:val="FFFFFF"/>
              </w:rPr>
              <w:t>Prioritas</w:t>
            </w:r>
          </w:p>
        </w:tc>
        <w:tc>
          <w:tcPr>
            <w:tcW w:w="3600" w:type="dxa"/>
            <w:shd w:val="clear" w:color="auto" w:fill="1476B8"/>
            <w:tcMar>
              <w:top w:w="80" w:type="dxa"/>
              <w:left w:w="120" w:type="dxa"/>
              <w:bottom w:w="80" w:type="dxa"/>
              <w:right w:w="120" w:type="dxa"/>
            </w:tcMar>
            <w:vAlign w:val="center"/>
          </w:tcPr>
          <w:p w14:paraId="5DB6B1DA" w14:textId="77777777" w:rsidR="00A502CA" w:rsidRDefault="00A502CA">
            <w:pPr>
              <w:pStyle w:val="TableText"/>
              <w:jc w:val="center"/>
            </w:pPr>
            <w:r>
              <w:rPr>
                <w:b/>
                <w:color w:val="FFFFFF"/>
              </w:rPr>
              <w:t>Temuan</w:t>
            </w:r>
          </w:p>
        </w:tc>
        <w:tc>
          <w:tcPr>
            <w:tcW w:w="3888" w:type="dxa"/>
            <w:shd w:val="clear" w:color="auto" w:fill="1476B8"/>
            <w:tcMar>
              <w:top w:w="80" w:type="dxa"/>
              <w:left w:w="120" w:type="dxa"/>
              <w:bottom w:w="80" w:type="dxa"/>
              <w:right w:w="120" w:type="dxa"/>
            </w:tcMar>
            <w:vAlign w:val="center"/>
          </w:tcPr>
          <w:p w14:paraId="44D1DED9" w14:textId="77777777" w:rsidR="00A502CA" w:rsidRDefault="00A502CA">
            <w:pPr>
              <w:pStyle w:val="TableText"/>
              <w:jc w:val="center"/>
            </w:pPr>
            <w:r>
              <w:rPr>
                <w:b/>
                <w:color w:val="FFFFFF"/>
              </w:rPr>
              <w:t>Rekomendasi</w:t>
            </w:r>
          </w:p>
        </w:tc>
      </w:tr>
      <w:tr w:rsidR="00514709" w14:paraId="60813589" w14:textId="77777777">
        <w:trPr>
          <w:cantSplit/>
        </w:trPr>
        <w:tc>
          <w:tcPr>
            <w:tcW w:w="792" w:type="dxa"/>
            <w:tcMar>
              <w:top w:w="80" w:type="dxa"/>
              <w:left w:w="120" w:type="dxa"/>
              <w:bottom w:w="80" w:type="dxa"/>
              <w:right w:w="120" w:type="dxa"/>
            </w:tcMar>
          </w:tcPr>
          <w:p w14:paraId="5162D63E" w14:textId="77777777" w:rsidR="00A502CA" w:rsidRDefault="00A502CA">
            <w:pPr>
              <w:pStyle w:val="TableText"/>
            </w:pPr>
            <w:r>
              <w:t>G-01</w:t>
            </w:r>
          </w:p>
        </w:tc>
        <w:tc>
          <w:tcPr>
            <w:tcW w:w="1080" w:type="dxa"/>
            <w:tcMar>
              <w:top w:w="80" w:type="dxa"/>
              <w:left w:w="120" w:type="dxa"/>
              <w:bottom w:w="80" w:type="dxa"/>
              <w:right w:w="120" w:type="dxa"/>
            </w:tcMar>
          </w:tcPr>
          <w:p w14:paraId="57C1F073" w14:textId="77777777" w:rsidR="00A502CA" w:rsidRDefault="00A502CA">
            <w:pPr>
              <w:pStyle w:val="TableText"/>
            </w:pPr>
            <w:r>
              <w:t>High</w:t>
            </w:r>
          </w:p>
        </w:tc>
        <w:tc>
          <w:tcPr>
            <w:tcW w:w="3600" w:type="dxa"/>
            <w:tcMar>
              <w:top w:w="80" w:type="dxa"/>
              <w:left w:w="120" w:type="dxa"/>
              <w:bottom w:w="80" w:type="dxa"/>
              <w:right w:w="120" w:type="dxa"/>
            </w:tcMar>
          </w:tcPr>
          <w:p w14:paraId="46324325" w14:textId="77777777" w:rsidR="00A502CA" w:rsidRDefault="00A502CA">
            <w:pPr>
              <w:pStyle w:val="TableText"/>
            </w:pPr>
            <w:r>
              <w:t>Operasional worker/scheduler mudah terlewat pada profile lokal</w:t>
            </w:r>
          </w:p>
        </w:tc>
        <w:tc>
          <w:tcPr>
            <w:tcW w:w="3888" w:type="dxa"/>
            <w:tcMar>
              <w:top w:w="80" w:type="dxa"/>
              <w:left w:w="120" w:type="dxa"/>
              <w:bottom w:w="80" w:type="dxa"/>
              <w:right w:w="120" w:type="dxa"/>
            </w:tcMar>
          </w:tcPr>
          <w:p w14:paraId="1146B457" w14:textId="77777777" w:rsidR="00A502CA" w:rsidRDefault="00A502CA">
            <w:pPr>
              <w:pStyle w:val="TableText"/>
            </w:pPr>
            <w:r>
              <w:t>Sediakan preflight/status check dan start-full sebagai jalur baku.</w:t>
            </w:r>
          </w:p>
        </w:tc>
      </w:tr>
      <w:tr w:rsidR="00514709" w14:paraId="0F865AE8" w14:textId="77777777">
        <w:trPr>
          <w:cantSplit/>
        </w:trPr>
        <w:tc>
          <w:tcPr>
            <w:tcW w:w="792" w:type="dxa"/>
            <w:shd w:val="clear" w:color="auto" w:fill="F6F8FC"/>
            <w:tcMar>
              <w:top w:w="80" w:type="dxa"/>
              <w:left w:w="120" w:type="dxa"/>
              <w:bottom w:w="80" w:type="dxa"/>
              <w:right w:w="120" w:type="dxa"/>
            </w:tcMar>
          </w:tcPr>
          <w:p w14:paraId="57EFB0FE" w14:textId="77777777" w:rsidR="00A502CA" w:rsidRDefault="00A502CA">
            <w:pPr>
              <w:pStyle w:val="TableText"/>
            </w:pPr>
            <w:r>
              <w:t>G-02</w:t>
            </w:r>
          </w:p>
        </w:tc>
        <w:tc>
          <w:tcPr>
            <w:tcW w:w="1080" w:type="dxa"/>
            <w:shd w:val="clear" w:color="auto" w:fill="F6F8FC"/>
            <w:tcMar>
              <w:top w:w="80" w:type="dxa"/>
              <w:left w:w="120" w:type="dxa"/>
              <w:bottom w:w="80" w:type="dxa"/>
              <w:right w:w="120" w:type="dxa"/>
            </w:tcMar>
          </w:tcPr>
          <w:p w14:paraId="2165F384" w14:textId="77777777" w:rsidR="00A502CA" w:rsidRDefault="00A502CA">
            <w:pPr>
              <w:pStyle w:val="TableText"/>
            </w:pPr>
            <w:r>
              <w:t>High</w:t>
            </w:r>
          </w:p>
        </w:tc>
        <w:tc>
          <w:tcPr>
            <w:tcW w:w="3600" w:type="dxa"/>
            <w:shd w:val="clear" w:color="auto" w:fill="F6F8FC"/>
            <w:tcMar>
              <w:top w:w="80" w:type="dxa"/>
              <w:left w:w="120" w:type="dxa"/>
              <w:bottom w:w="80" w:type="dxa"/>
              <w:right w:w="120" w:type="dxa"/>
            </w:tcMar>
          </w:tcPr>
          <w:p w14:paraId="5F3BD05D" w14:textId="77777777" w:rsidR="00A502CA" w:rsidRDefault="00A502CA">
            <w:pPr>
              <w:pStyle w:val="TableText"/>
            </w:pPr>
            <w:r>
              <w:t>Backup/restore dan RPO/RTO belum terbukti otomatis</w:t>
            </w:r>
          </w:p>
        </w:tc>
        <w:tc>
          <w:tcPr>
            <w:tcW w:w="3888" w:type="dxa"/>
            <w:shd w:val="clear" w:color="auto" w:fill="F6F8FC"/>
            <w:tcMar>
              <w:top w:w="80" w:type="dxa"/>
              <w:left w:w="120" w:type="dxa"/>
              <w:bottom w:w="80" w:type="dxa"/>
              <w:right w:w="120" w:type="dxa"/>
            </w:tcMar>
          </w:tcPr>
          <w:p w14:paraId="14B56F95" w14:textId="77777777" w:rsidR="00A502CA" w:rsidRDefault="00A502CA">
            <w:pPr>
              <w:pStyle w:val="TableText"/>
            </w:pPr>
            <w:r>
              <w:t>Otomasi backup terenkripsi dan drill restore berkala.</w:t>
            </w:r>
          </w:p>
        </w:tc>
      </w:tr>
      <w:tr w:rsidR="00514709" w14:paraId="793AB620" w14:textId="77777777">
        <w:trPr>
          <w:cantSplit/>
        </w:trPr>
        <w:tc>
          <w:tcPr>
            <w:tcW w:w="792" w:type="dxa"/>
            <w:tcMar>
              <w:top w:w="80" w:type="dxa"/>
              <w:left w:w="120" w:type="dxa"/>
              <w:bottom w:w="80" w:type="dxa"/>
              <w:right w:w="120" w:type="dxa"/>
            </w:tcMar>
          </w:tcPr>
          <w:p w14:paraId="305A3D77" w14:textId="77777777" w:rsidR="00A502CA" w:rsidRDefault="00A502CA">
            <w:pPr>
              <w:pStyle w:val="TableText"/>
            </w:pPr>
            <w:r>
              <w:t>G-03</w:t>
            </w:r>
          </w:p>
        </w:tc>
        <w:tc>
          <w:tcPr>
            <w:tcW w:w="1080" w:type="dxa"/>
            <w:tcMar>
              <w:top w:w="80" w:type="dxa"/>
              <w:left w:w="120" w:type="dxa"/>
              <w:bottom w:w="80" w:type="dxa"/>
              <w:right w:w="120" w:type="dxa"/>
            </w:tcMar>
          </w:tcPr>
          <w:p w14:paraId="10F4C724" w14:textId="77777777" w:rsidR="00A502CA" w:rsidRDefault="00A502CA">
            <w:pPr>
              <w:pStyle w:val="TableText"/>
            </w:pPr>
            <w:r>
              <w:t>High</w:t>
            </w:r>
          </w:p>
        </w:tc>
        <w:tc>
          <w:tcPr>
            <w:tcW w:w="3600" w:type="dxa"/>
            <w:tcMar>
              <w:top w:w="80" w:type="dxa"/>
              <w:left w:w="120" w:type="dxa"/>
              <w:bottom w:w="80" w:type="dxa"/>
              <w:right w:w="120" w:type="dxa"/>
            </w:tcMar>
          </w:tcPr>
          <w:p w14:paraId="19885971" w14:textId="77777777" w:rsidR="00A502CA" w:rsidRDefault="00A502CA">
            <w:pPr>
              <w:pStyle w:val="TableText"/>
            </w:pPr>
            <w:r>
              <w:t>VPS belum memiliki rancangan TLS, secret store, firewall, dan monitoring final</w:t>
            </w:r>
          </w:p>
        </w:tc>
        <w:tc>
          <w:tcPr>
            <w:tcW w:w="3888" w:type="dxa"/>
            <w:tcMar>
              <w:top w:w="80" w:type="dxa"/>
              <w:left w:w="120" w:type="dxa"/>
              <w:bottom w:w="80" w:type="dxa"/>
              <w:right w:w="120" w:type="dxa"/>
            </w:tcMar>
          </w:tcPr>
          <w:p w14:paraId="1EDC01B8" w14:textId="77777777" w:rsidR="00A502CA" w:rsidRDefault="00A502CA">
            <w:pPr>
              <w:pStyle w:val="TableText"/>
            </w:pPr>
            <w:r>
              <w:t>Buat baseline hardening dan deployment checklist.</w:t>
            </w:r>
          </w:p>
        </w:tc>
      </w:tr>
      <w:tr w:rsidR="00514709" w14:paraId="7BE149A2" w14:textId="77777777">
        <w:trPr>
          <w:cantSplit/>
        </w:trPr>
        <w:tc>
          <w:tcPr>
            <w:tcW w:w="792" w:type="dxa"/>
            <w:shd w:val="clear" w:color="auto" w:fill="F6F8FC"/>
            <w:tcMar>
              <w:top w:w="80" w:type="dxa"/>
              <w:left w:w="120" w:type="dxa"/>
              <w:bottom w:w="80" w:type="dxa"/>
              <w:right w:w="120" w:type="dxa"/>
            </w:tcMar>
          </w:tcPr>
          <w:p w14:paraId="5C69D200" w14:textId="77777777" w:rsidR="00A502CA" w:rsidRDefault="00A502CA">
            <w:pPr>
              <w:pStyle w:val="TableText"/>
            </w:pPr>
            <w:r>
              <w:t>G-04</w:t>
            </w:r>
          </w:p>
        </w:tc>
        <w:tc>
          <w:tcPr>
            <w:tcW w:w="1080" w:type="dxa"/>
            <w:shd w:val="clear" w:color="auto" w:fill="F6F8FC"/>
            <w:tcMar>
              <w:top w:w="80" w:type="dxa"/>
              <w:left w:w="120" w:type="dxa"/>
              <w:bottom w:w="80" w:type="dxa"/>
              <w:right w:w="120" w:type="dxa"/>
            </w:tcMar>
          </w:tcPr>
          <w:p w14:paraId="62AA24E3" w14:textId="77777777" w:rsidR="00A502CA" w:rsidRDefault="00A502CA">
            <w:pPr>
              <w:pStyle w:val="TableText"/>
            </w:pPr>
            <w:r>
              <w:t>Medium</w:t>
            </w:r>
          </w:p>
        </w:tc>
        <w:tc>
          <w:tcPr>
            <w:tcW w:w="3600" w:type="dxa"/>
            <w:shd w:val="clear" w:color="auto" w:fill="F6F8FC"/>
            <w:tcMar>
              <w:top w:w="80" w:type="dxa"/>
              <w:left w:w="120" w:type="dxa"/>
              <w:bottom w:w="80" w:type="dxa"/>
              <w:right w:w="120" w:type="dxa"/>
            </w:tcMar>
          </w:tcPr>
          <w:p w14:paraId="3455FEF8" w14:textId="77777777" w:rsidR="00A502CA" w:rsidRDefault="00A502CA">
            <w:pPr>
              <w:pStyle w:val="TableText"/>
            </w:pPr>
            <w:r>
              <w:t>Public API dan OpenAPI belum tersedia</w:t>
            </w:r>
          </w:p>
        </w:tc>
        <w:tc>
          <w:tcPr>
            <w:tcW w:w="3888" w:type="dxa"/>
            <w:shd w:val="clear" w:color="auto" w:fill="F6F8FC"/>
            <w:tcMar>
              <w:top w:w="80" w:type="dxa"/>
              <w:left w:w="120" w:type="dxa"/>
              <w:bottom w:w="80" w:type="dxa"/>
              <w:right w:w="120" w:type="dxa"/>
            </w:tcMar>
          </w:tcPr>
          <w:p w14:paraId="62233626" w14:textId="77777777" w:rsidR="00A502CA" w:rsidRDefault="00A502CA">
            <w:pPr>
              <w:pStyle w:val="TableText"/>
            </w:pPr>
            <w:r>
              <w:t>Tentukan use case partner, versioning, auth, rate limit, schema.</w:t>
            </w:r>
          </w:p>
        </w:tc>
      </w:tr>
      <w:tr w:rsidR="00514709" w14:paraId="60689803" w14:textId="77777777">
        <w:trPr>
          <w:cantSplit/>
        </w:trPr>
        <w:tc>
          <w:tcPr>
            <w:tcW w:w="792" w:type="dxa"/>
            <w:tcMar>
              <w:top w:w="80" w:type="dxa"/>
              <w:left w:w="120" w:type="dxa"/>
              <w:bottom w:w="80" w:type="dxa"/>
              <w:right w:w="120" w:type="dxa"/>
            </w:tcMar>
          </w:tcPr>
          <w:p w14:paraId="0CD2D965" w14:textId="77777777" w:rsidR="00A502CA" w:rsidRDefault="00A502CA">
            <w:pPr>
              <w:pStyle w:val="TableText"/>
            </w:pPr>
            <w:r>
              <w:t>G-05</w:t>
            </w:r>
          </w:p>
        </w:tc>
        <w:tc>
          <w:tcPr>
            <w:tcW w:w="1080" w:type="dxa"/>
            <w:tcMar>
              <w:top w:w="80" w:type="dxa"/>
              <w:left w:w="120" w:type="dxa"/>
              <w:bottom w:w="80" w:type="dxa"/>
              <w:right w:w="120" w:type="dxa"/>
            </w:tcMar>
          </w:tcPr>
          <w:p w14:paraId="0FEAAFD1" w14:textId="77777777" w:rsidR="00A502CA" w:rsidRDefault="00A502CA">
            <w:pPr>
              <w:pStyle w:val="TableText"/>
            </w:pPr>
            <w:r>
              <w:t>Medium</w:t>
            </w:r>
          </w:p>
        </w:tc>
        <w:tc>
          <w:tcPr>
            <w:tcW w:w="3600" w:type="dxa"/>
            <w:tcMar>
              <w:top w:w="80" w:type="dxa"/>
              <w:left w:w="120" w:type="dxa"/>
              <w:bottom w:w="80" w:type="dxa"/>
              <w:right w:w="120" w:type="dxa"/>
            </w:tcMar>
          </w:tcPr>
          <w:p w14:paraId="39679A47" w14:textId="77777777" w:rsidR="00A502CA" w:rsidRDefault="00A502CA">
            <w:pPr>
              <w:pStyle w:val="TableText"/>
            </w:pPr>
            <w:r>
              <w:t>Observability masih log/health dasar</w:t>
            </w:r>
          </w:p>
        </w:tc>
        <w:tc>
          <w:tcPr>
            <w:tcW w:w="3888" w:type="dxa"/>
            <w:tcMar>
              <w:top w:w="80" w:type="dxa"/>
              <w:left w:w="120" w:type="dxa"/>
              <w:bottom w:w="80" w:type="dxa"/>
              <w:right w:w="120" w:type="dxa"/>
            </w:tcMar>
          </w:tcPr>
          <w:p w14:paraId="569655DB" w14:textId="77777777" w:rsidR="00A502CA" w:rsidRDefault="00A502CA">
            <w:pPr>
              <w:pStyle w:val="TableText"/>
            </w:pPr>
            <w:r>
              <w:t>Tambah structured log, metric queue, alert, correlation ID.</w:t>
            </w:r>
          </w:p>
        </w:tc>
      </w:tr>
      <w:tr w:rsidR="00514709" w14:paraId="0E7F59F0" w14:textId="77777777">
        <w:trPr>
          <w:cantSplit/>
        </w:trPr>
        <w:tc>
          <w:tcPr>
            <w:tcW w:w="792" w:type="dxa"/>
            <w:shd w:val="clear" w:color="auto" w:fill="F6F8FC"/>
            <w:tcMar>
              <w:top w:w="80" w:type="dxa"/>
              <w:left w:w="120" w:type="dxa"/>
              <w:bottom w:w="80" w:type="dxa"/>
              <w:right w:w="120" w:type="dxa"/>
            </w:tcMar>
          </w:tcPr>
          <w:p w14:paraId="279C82AF" w14:textId="77777777" w:rsidR="00A502CA" w:rsidRDefault="00A502CA">
            <w:pPr>
              <w:pStyle w:val="TableText"/>
            </w:pPr>
            <w:r>
              <w:t>G-06</w:t>
            </w:r>
          </w:p>
        </w:tc>
        <w:tc>
          <w:tcPr>
            <w:tcW w:w="1080" w:type="dxa"/>
            <w:shd w:val="clear" w:color="auto" w:fill="F6F8FC"/>
            <w:tcMar>
              <w:top w:w="80" w:type="dxa"/>
              <w:left w:w="120" w:type="dxa"/>
              <w:bottom w:w="80" w:type="dxa"/>
              <w:right w:w="120" w:type="dxa"/>
            </w:tcMar>
          </w:tcPr>
          <w:p w14:paraId="3A4E3403" w14:textId="77777777" w:rsidR="00A502CA" w:rsidRDefault="00A502CA">
            <w:pPr>
              <w:pStyle w:val="TableText"/>
            </w:pPr>
            <w:r>
              <w:t>Medium</w:t>
            </w:r>
          </w:p>
        </w:tc>
        <w:tc>
          <w:tcPr>
            <w:tcW w:w="3600" w:type="dxa"/>
            <w:shd w:val="clear" w:color="auto" w:fill="F6F8FC"/>
            <w:tcMar>
              <w:top w:w="80" w:type="dxa"/>
              <w:left w:w="120" w:type="dxa"/>
              <w:bottom w:w="80" w:type="dxa"/>
              <w:right w:w="120" w:type="dxa"/>
            </w:tcMar>
          </w:tcPr>
          <w:p w14:paraId="652E3905" w14:textId="77777777" w:rsidR="00A502CA" w:rsidRDefault="00A502CA">
            <w:pPr>
              <w:pStyle w:val="TableText"/>
            </w:pPr>
            <w:r>
              <w:t>Policy tersebar pada resource/model helper</w:t>
            </w:r>
          </w:p>
        </w:tc>
        <w:tc>
          <w:tcPr>
            <w:tcW w:w="3888" w:type="dxa"/>
            <w:shd w:val="clear" w:color="auto" w:fill="F6F8FC"/>
            <w:tcMar>
              <w:top w:w="80" w:type="dxa"/>
              <w:left w:w="120" w:type="dxa"/>
              <w:bottom w:w="80" w:type="dxa"/>
              <w:right w:w="120" w:type="dxa"/>
            </w:tcMar>
          </w:tcPr>
          <w:p w14:paraId="394E5E2B" w14:textId="77777777" w:rsidR="00A502CA" w:rsidRDefault="00A502CA">
            <w:pPr>
              <w:pStyle w:val="TableText"/>
            </w:pPr>
            <w:r>
              <w:t>Konsolidasikan policy/gate untuk audit akses lebih mudah.</w:t>
            </w:r>
          </w:p>
        </w:tc>
      </w:tr>
      <w:tr w:rsidR="00514709" w14:paraId="2770A221" w14:textId="77777777">
        <w:trPr>
          <w:cantSplit/>
        </w:trPr>
        <w:tc>
          <w:tcPr>
            <w:tcW w:w="792" w:type="dxa"/>
            <w:tcMar>
              <w:top w:w="80" w:type="dxa"/>
              <w:left w:w="120" w:type="dxa"/>
              <w:bottom w:w="80" w:type="dxa"/>
              <w:right w:w="120" w:type="dxa"/>
            </w:tcMar>
          </w:tcPr>
          <w:p w14:paraId="46A9F626" w14:textId="77777777" w:rsidR="00A502CA" w:rsidRDefault="00A502CA">
            <w:pPr>
              <w:pStyle w:val="TableText"/>
            </w:pPr>
            <w:r>
              <w:t>G-07</w:t>
            </w:r>
          </w:p>
        </w:tc>
        <w:tc>
          <w:tcPr>
            <w:tcW w:w="1080" w:type="dxa"/>
            <w:tcMar>
              <w:top w:w="80" w:type="dxa"/>
              <w:left w:w="120" w:type="dxa"/>
              <w:bottom w:w="80" w:type="dxa"/>
              <w:right w:w="120" w:type="dxa"/>
            </w:tcMar>
          </w:tcPr>
          <w:p w14:paraId="0154DEDC" w14:textId="77777777" w:rsidR="00A502CA" w:rsidRDefault="00A502CA">
            <w:pPr>
              <w:pStyle w:val="TableText"/>
            </w:pPr>
            <w:r>
              <w:t>Medium</w:t>
            </w:r>
          </w:p>
        </w:tc>
        <w:tc>
          <w:tcPr>
            <w:tcW w:w="3600" w:type="dxa"/>
            <w:tcMar>
              <w:top w:w="80" w:type="dxa"/>
              <w:left w:w="120" w:type="dxa"/>
              <w:bottom w:w="80" w:type="dxa"/>
              <w:right w:w="120" w:type="dxa"/>
            </w:tcMar>
          </w:tcPr>
          <w:p w14:paraId="2FF6433D" w14:textId="77777777" w:rsidR="00A502CA" w:rsidRDefault="00A502CA">
            <w:pPr>
              <w:pStyle w:val="TableText"/>
            </w:pPr>
            <w:r>
              <w:t>Retensi file, event webhook, chat, dan audit belum formal</w:t>
            </w:r>
          </w:p>
        </w:tc>
        <w:tc>
          <w:tcPr>
            <w:tcW w:w="3888" w:type="dxa"/>
            <w:tcMar>
              <w:top w:w="80" w:type="dxa"/>
              <w:left w:w="120" w:type="dxa"/>
              <w:bottom w:w="80" w:type="dxa"/>
              <w:right w:w="120" w:type="dxa"/>
            </w:tcMar>
          </w:tcPr>
          <w:p w14:paraId="157E402C" w14:textId="77777777" w:rsidR="00A502CA" w:rsidRDefault="00A502CA">
            <w:pPr>
              <w:pStyle w:val="TableText"/>
            </w:pPr>
            <w:r>
              <w:t>Tentukan klasifikasi, retensi, purge, legal hold.</w:t>
            </w:r>
          </w:p>
        </w:tc>
      </w:tr>
      <w:tr w:rsidR="00514709" w14:paraId="5401C872" w14:textId="77777777">
        <w:trPr>
          <w:cantSplit/>
        </w:trPr>
        <w:tc>
          <w:tcPr>
            <w:tcW w:w="792" w:type="dxa"/>
            <w:shd w:val="clear" w:color="auto" w:fill="F6F8FC"/>
            <w:tcMar>
              <w:top w:w="80" w:type="dxa"/>
              <w:left w:w="120" w:type="dxa"/>
              <w:bottom w:w="80" w:type="dxa"/>
              <w:right w:w="120" w:type="dxa"/>
            </w:tcMar>
          </w:tcPr>
          <w:p w14:paraId="2708886B" w14:textId="77777777" w:rsidR="00A502CA" w:rsidRDefault="00A502CA">
            <w:pPr>
              <w:pStyle w:val="TableText"/>
            </w:pPr>
            <w:r>
              <w:t>G-08</w:t>
            </w:r>
          </w:p>
        </w:tc>
        <w:tc>
          <w:tcPr>
            <w:tcW w:w="1080" w:type="dxa"/>
            <w:shd w:val="clear" w:color="auto" w:fill="F6F8FC"/>
            <w:tcMar>
              <w:top w:w="80" w:type="dxa"/>
              <w:left w:w="120" w:type="dxa"/>
              <w:bottom w:w="80" w:type="dxa"/>
              <w:right w:w="120" w:type="dxa"/>
            </w:tcMar>
          </w:tcPr>
          <w:p w14:paraId="0D664A74" w14:textId="77777777" w:rsidR="00A502CA" w:rsidRDefault="00A502CA">
            <w:pPr>
              <w:pStyle w:val="TableText"/>
            </w:pPr>
            <w:r>
              <w:t>Medium</w:t>
            </w:r>
          </w:p>
        </w:tc>
        <w:tc>
          <w:tcPr>
            <w:tcW w:w="3600" w:type="dxa"/>
            <w:shd w:val="clear" w:color="auto" w:fill="F6F8FC"/>
            <w:tcMar>
              <w:top w:w="80" w:type="dxa"/>
              <w:left w:w="120" w:type="dxa"/>
              <w:bottom w:w="80" w:type="dxa"/>
              <w:right w:w="120" w:type="dxa"/>
            </w:tcMar>
          </w:tcPr>
          <w:p w14:paraId="2842EA3E" w14:textId="77777777" w:rsidR="00A502CA" w:rsidRDefault="00A502CA">
            <w:pPr>
              <w:pStyle w:val="TableText"/>
            </w:pPr>
            <w:r>
              <w:t>UAT aksesibilitas dan lintas perangkat belum menjadi gate otomatis</w:t>
            </w:r>
          </w:p>
        </w:tc>
        <w:tc>
          <w:tcPr>
            <w:tcW w:w="3888" w:type="dxa"/>
            <w:shd w:val="clear" w:color="auto" w:fill="F6F8FC"/>
            <w:tcMar>
              <w:top w:w="80" w:type="dxa"/>
              <w:left w:w="120" w:type="dxa"/>
              <w:bottom w:w="80" w:type="dxa"/>
              <w:right w:w="120" w:type="dxa"/>
            </w:tcMar>
          </w:tcPr>
          <w:p w14:paraId="2A212128" w14:textId="77777777" w:rsidR="00A502CA" w:rsidRDefault="00A502CA">
            <w:pPr>
              <w:pStyle w:val="TableText"/>
            </w:pPr>
            <w:r>
              <w:t>Susun matriks viewport, keyboard, kontras, screen reader.</w:t>
            </w:r>
          </w:p>
        </w:tc>
      </w:tr>
      <w:tr w:rsidR="00514709" w14:paraId="16C4047F" w14:textId="77777777">
        <w:trPr>
          <w:cantSplit/>
        </w:trPr>
        <w:tc>
          <w:tcPr>
            <w:tcW w:w="792" w:type="dxa"/>
            <w:tcMar>
              <w:top w:w="80" w:type="dxa"/>
              <w:left w:w="120" w:type="dxa"/>
              <w:bottom w:w="80" w:type="dxa"/>
              <w:right w:w="120" w:type="dxa"/>
            </w:tcMar>
          </w:tcPr>
          <w:p w14:paraId="6373957E" w14:textId="77777777" w:rsidR="00A502CA" w:rsidRDefault="00A502CA">
            <w:pPr>
              <w:pStyle w:val="TableText"/>
            </w:pPr>
            <w:r>
              <w:t>G-09</w:t>
            </w:r>
          </w:p>
        </w:tc>
        <w:tc>
          <w:tcPr>
            <w:tcW w:w="1080" w:type="dxa"/>
            <w:tcMar>
              <w:top w:w="80" w:type="dxa"/>
              <w:left w:w="120" w:type="dxa"/>
              <w:bottom w:w="80" w:type="dxa"/>
              <w:right w:w="120" w:type="dxa"/>
            </w:tcMar>
          </w:tcPr>
          <w:p w14:paraId="643ADD49" w14:textId="77777777" w:rsidR="00A502CA" w:rsidRDefault="00A502CA">
            <w:pPr>
              <w:pStyle w:val="TableText"/>
            </w:pPr>
            <w:r>
              <w:t>Low</w:t>
            </w:r>
          </w:p>
        </w:tc>
        <w:tc>
          <w:tcPr>
            <w:tcW w:w="3600" w:type="dxa"/>
            <w:tcMar>
              <w:top w:w="80" w:type="dxa"/>
              <w:left w:w="120" w:type="dxa"/>
              <w:bottom w:w="80" w:type="dxa"/>
              <w:right w:w="120" w:type="dxa"/>
            </w:tcMar>
          </w:tcPr>
          <w:p w14:paraId="4148238B" w14:textId="77777777" w:rsidR="00A502CA" w:rsidRDefault="00A502CA">
            <w:pPr>
              <w:pStyle w:val="TableText"/>
            </w:pPr>
            <w:r>
              <w:t>S3 tersedia tetapi belum diputuskan</w:t>
            </w:r>
          </w:p>
        </w:tc>
        <w:tc>
          <w:tcPr>
            <w:tcW w:w="3888" w:type="dxa"/>
            <w:tcMar>
              <w:top w:w="80" w:type="dxa"/>
              <w:left w:w="120" w:type="dxa"/>
              <w:bottom w:w="80" w:type="dxa"/>
              <w:right w:w="120" w:type="dxa"/>
            </w:tcMar>
          </w:tcPr>
          <w:p w14:paraId="0788662A" w14:textId="77777777" w:rsidR="00A502CA" w:rsidRDefault="00A502CA">
            <w:pPr>
              <w:pStyle w:val="TableText"/>
            </w:pPr>
            <w:r>
              <w:t>Aktifkan hanya bila kebutuhan skala/backup membenarkan.</w:t>
            </w:r>
          </w:p>
        </w:tc>
      </w:tr>
      <w:tr w:rsidR="00514709" w14:paraId="2053793C" w14:textId="77777777">
        <w:trPr>
          <w:cantSplit/>
        </w:trPr>
        <w:tc>
          <w:tcPr>
            <w:tcW w:w="792" w:type="dxa"/>
            <w:shd w:val="clear" w:color="auto" w:fill="F6F8FC"/>
            <w:tcMar>
              <w:top w:w="80" w:type="dxa"/>
              <w:left w:w="120" w:type="dxa"/>
              <w:bottom w:w="80" w:type="dxa"/>
              <w:right w:w="120" w:type="dxa"/>
            </w:tcMar>
          </w:tcPr>
          <w:p w14:paraId="78ED2831" w14:textId="77777777" w:rsidR="00A502CA" w:rsidRDefault="00A502CA">
            <w:pPr>
              <w:pStyle w:val="TableText"/>
            </w:pPr>
            <w:r>
              <w:t>G-10</w:t>
            </w:r>
          </w:p>
        </w:tc>
        <w:tc>
          <w:tcPr>
            <w:tcW w:w="1080" w:type="dxa"/>
            <w:shd w:val="clear" w:color="auto" w:fill="F6F8FC"/>
            <w:tcMar>
              <w:top w:w="80" w:type="dxa"/>
              <w:left w:w="120" w:type="dxa"/>
              <w:bottom w:w="80" w:type="dxa"/>
              <w:right w:w="120" w:type="dxa"/>
            </w:tcMar>
          </w:tcPr>
          <w:p w14:paraId="3D2BD883" w14:textId="77777777" w:rsidR="00A502CA" w:rsidRDefault="00A502CA">
            <w:pPr>
              <w:pStyle w:val="TableText"/>
            </w:pPr>
            <w:r>
              <w:t>Low</w:t>
            </w:r>
          </w:p>
        </w:tc>
        <w:tc>
          <w:tcPr>
            <w:tcW w:w="3600" w:type="dxa"/>
            <w:shd w:val="clear" w:color="auto" w:fill="F6F8FC"/>
            <w:tcMar>
              <w:top w:w="80" w:type="dxa"/>
              <w:left w:w="120" w:type="dxa"/>
              <w:bottom w:w="80" w:type="dxa"/>
              <w:right w:w="120" w:type="dxa"/>
            </w:tcMar>
          </w:tcPr>
          <w:p w14:paraId="561DE50B" w14:textId="77777777" w:rsidR="00A502CA" w:rsidRDefault="00A502CA">
            <w:pPr>
              <w:pStyle w:val="TableText"/>
            </w:pPr>
            <w:r>
              <w:t>Modular boundary belum diuji secara statis</w:t>
            </w:r>
          </w:p>
        </w:tc>
        <w:tc>
          <w:tcPr>
            <w:tcW w:w="3888" w:type="dxa"/>
            <w:shd w:val="clear" w:color="auto" w:fill="F6F8FC"/>
            <w:tcMar>
              <w:top w:w="80" w:type="dxa"/>
              <w:left w:w="120" w:type="dxa"/>
              <w:bottom w:w="80" w:type="dxa"/>
              <w:right w:w="120" w:type="dxa"/>
            </w:tcMar>
          </w:tcPr>
          <w:p w14:paraId="53E8AD76" w14:textId="77777777" w:rsidR="00A502CA" w:rsidRDefault="00A502CA">
            <w:pPr>
              <w:pStyle w:val="TableText"/>
            </w:pPr>
            <w:r>
              <w:t>Tambahkan aturan dependency/architecture test bila codebase tumbuh.</w:t>
            </w:r>
          </w:p>
        </w:tc>
      </w:tr>
    </w:tbl>
    <w:p w14:paraId="3D5EC5D1" w14:textId="77777777" w:rsidR="00A502CA" w:rsidRDefault="00A502CA">
      <w:pPr>
        <w:spacing w:after="0"/>
      </w:pPr>
    </w:p>
    <w:p w14:paraId="77D7C6A7" w14:textId="77777777" w:rsidR="00A502CA" w:rsidRDefault="00A502CA">
      <w:pPr>
        <w:pStyle w:val="Heading3"/>
      </w:pPr>
      <w:bookmarkStart w:id="125" w:name="_Toc238507935"/>
      <w:r>
        <w:t>6.19.1 Roadmap Teknis</w:t>
      </w:r>
      <w:bookmarkEnd w:id="125"/>
    </w:p>
    <w:p w14:paraId="2BECEBCE" w14:textId="77777777" w:rsidR="00A502CA" w:rsidRDefault="00A502CA">
      <w:pPr>
        <w:pStyle w:val="Caption"/>
      </w:pPr>
      <w:r>
        <w:t>Tabel 6-21. Tahapan penguatan</w:t>
      </w:r>
    </w:p>
    <w:tbl>
      <w:tblPr>
        <w:tblStyle w:val="TableGrid"/>
        <w:tblW w:w="9360" w:type="dxa"/>
        <w:tblInd w:w="120" w:type="dxa"/>
        <w:tblLayout w:type="fixed"/>
        <w:tblLook w:val="04A0" w:firstRow="1" w:lastRow="0" w:firstColumn="1" w:lastColumn="0" w:noHBand="0" w:noVBand="1"/>
      </w:tblPr>
      <w:tblGrid>
        <w:gridCol w:w="1800"/>
        <w:gridCol w:w="3672"/>
        <w:gridCol w:w="3888"/>
      </w:tblGrid>
      <w:tr w:rsidR="00514709" w14:paraId="2B40C684" w14:textId="77777777">
        <w:trPr>
          <w:cantSplit/>
          <w:tblHeader/>
        </w:trPr>
        <w:tc>
          <w:tcPr>
            <w:tcW w:w="1800" w:type="dxa"/>
            <w:shd w:val="clear" w:color="auto" w:fill="1476B8"/>
            <w:tcMar>
              <w:top w:w="80" w:type="dxa"/>
              <w:left w:w="120" w:type="dxa"/>
              <w:bottom w:w="80" w:type="dxa"/>
              <w:right w:w="120" w:type="dxa"/>
            </w:tcMar>
            <w:vAlign w:val="center"/>
          </w:tcPr>
          <w:p w14:paraId="3B1F107C" w14:textId="77777777" w:rsidR="00A502CA" w:rsidRDefault="00A502CA">
            <w:pPr>
              <w:pStyle w:val="TableText"/>
              <w:jc w:val="center"/>
            </w:pPr>
            <w:r>
              <w:rPr>
                <w:b/>
                <w:color w:val="FFFFFF"/>
              </w:rPr>
              <w:t>Tahap</w:t>
            </w:r>
          </w:p>
        </w:tc>
        <w:tc>
          <w:tcPr>
            <w:tcW w:w="3672" w:type="dxa"/>
            <w:shd w:val="clear" w:color="auto" w:fill="1476B8"/>
            <w:tcMar>
              <w:top w:w="80" w:type="dxa"/>
              <w:left w:w="120" w:type="dxa"/>
              <w:bottom w:w="80" w:type="dxa"/>
              <w:right w:w="120" w:type="dxa"/>
            </w:tcMar>
            <w:vAlign w:val="center"/>
          </w:tcPr>
          <w:p w14:paraId="31C825F0" w14:textId="77777777" w:rsidR="00A502CA" w:rsidRDefault="00A502CA">
            <w:pPr>
              <w:pStyle w:val="TableText"/>
              <w:jc w:val="center"/>
            </w:pPr>
            <w:r>
              <w:rPr>
                <w:b/>
                <w:color w:val="FFFFFF"/>
              </w:rPr>
              <w:t>Fokus</w:t>
            </w:r>
          </w:p>
        </w:tc>
        <w:tc>
          <w:tcPr>
            <w:tcW w:w="3888" w:type="dxa"/>
            <w:shd w:val="clear" w:color="auto" w:fill="1476B8"/>
            <w:tcMar>
              <w:top w:w="80" w:type="dxa"/>
              <w:left w:w="120" w:type="dxa"/>
              <w:bottom w:w="80" w:type="dxa"/>
              <w:right w:w="120" w:type="dxa"/>
            </w:tcMar>
            <w:vAlign w:val="center"/>
          </w:tcPr>
          <w:p w14:paraId="66642733" w14:textId="77777777" w:rsidR="00A502CA" w:rsidRDefault="00A502CA">
            <w:pPr>
              <w:pStyle w:val="TableText"/>
              <w:jc w:val="center"/>
            </w:pPr>
            <w:r>
              <w:rPr>
                <w:b/>
                <w:color w:val="FFFFFF"/>
              </w:rPr>
              <w:t>Exit criteria</w:t>
            </w:r>
          </w:p>
        </w:tc>
      </w:tr>
      <w:tr w:rsidR="00514709" w14:paraId="317068B9" w14:textId="77777777">
        <w:trPr>
          <w:cantSplit/>
        </w:trPr>
        <w:tc>
          <w:tcPr>
            <w:tcW w:w="1800" w:type="dxa"/>
            <w:tcMar>
              <w:top w:w="80" w:type="dxa"/>
              <w:left w:w="120" w:type="dxa"/>
              <w:bottom w:w="80" w:type="dxa"/>
              <w:right w:w="120" w:type="dxa"/>
            </w:tcMar>
          </w:tcPr>
          <w:p w14:paraId="6F0C7A83" w14:textId="77777777" w:rsidR="00A502CA" w:rsidRDefault="00A502CA">
            <w:pPr>
              <w:pStyle w:val="TableText"/>
            </w:pPr>
            <w:r>
              <w:t>1. Stabilkan lokal</w:t>
            </w:r>
          </w:p>
        </w:tc>
        <w:tc>
          <w:tcPr>
            <w:tcW w:w="3672" w:type="dxa"/>
            <w:tcMar>
              <w:top w:w="80" w:type="dxa"/>
              <w:left w:w="120" w:type="dxa"/>
              <w:bottom w:w="80" w:type="dxa"/>
              <w:right w:w="120" w:type="dxa"/>
            </w:tcMar>
          </w:tcPr>
          <w:p w14:paraId="4CC4D525" w14:textId="77777777" w:rsidR="00A502CA" w:rsidRDefault="00A502CA">
            <w:pPr>
              <w:pStyle w:val="TableText"/>
            </w:pPr>
            <w:r>
              <w:t>Test, build, worker/scheduler, WAHA, visual UAT</w:t>
            </w:r>
          </w:p>
        </w:tc>
        <w:tc>
          <w:tcPr>
            <w:tcW w:w="3888" w:type="dxa"/>
            <w:tcMar>
              <w:top w:w="80" w:type="dxa"/>
              <w:left w:w="120" w:type="dxa"/>
              <w:bottom w:w="80" w:type="dxa"/>
              <w:right w:w="120" w:type="dxa"/>
            </w:tcMar>
          </w:tcPr>
          <w:p w14:paraId="3631D977" w14:textId="77777777" w:rsidR="00A502CA" w:rsidRDefault="00A502CA">
            <w:pPr>
              <w:pStyle w:val="TableText"/>
            </w:pPr>
            <w:r>
              <w:t>Alur utama hijau dan dapat direproduksi</w:t>
            </w:r>
          </w:p>
        </w:tc>
      </w:tr>
      <w:tr w:rsidR="00514709" w14:paraId="0A404DB7" w14:textId="77777777">
        <w:trPr>
          <w:cantSplit/>
        </w:trPr>
        <w:tc>
          <w:tcPr>
            <w:tcW w:w="1800" w:type="dxa"/>
            <w:shd w:val="clear" w:color="auto" w:fill="F6F8FC"/>
            <w:tcMar>
              <w:top w:w="80" w:type="dxa"/>
              <w:left w:w="120" w:type="dxa"/>
              <w:bottom w:w="80" w:type="dxa"/>
              <w:right w:w="120" w:type="dxa"/>
            </w:tcMar>
          </w:tcPr>
          <w:p w14:paraId="406E476A" w14:textId="77777777" w:rsidR="00A502CA" w:rsidRDefault="00A502CA">
            <w:pPr>
              <w:pStyle w:val="TableText"/>
            </w:pPr>
            <w:r>
              <w:t>2. Siapkan VPS</w:t>
            </w:r>
          </w:p>
        </w:tc>
        <w:tc>
          <w:tcPr>
            <w:tcW w:w="3672" w:type="dxa"/>
            <w:shd w:val="clear" w:color="auto" w:fill="F6F8FC"/>
            <w:tcMar>
              <w:top w:w="80" w:type="dxa"/>
              <w:left w:w="120" w:type="dxa"/>
              <w:bottom w:w="80" w:type="dxa"/>
              <w:right w:w="120" w:type="dxa"/>
            </w:tcMar>
          </w:tcPr>
          <w:p w14:paraId="61B68EEA" w14:textId="77777777" w:rsidR="00A502CA" w:rsidRDefault="00A502CA">
            <w:pPr>
              <w:pStyle w:val="TableText"/>
            </w:pPr>
            <w:r>
              <w:t>Image immutable, TLS, secret, backup, monitoring</w:t>
            </w:r>
          </w:p>
        </w:tc>
        <w:tc>
          <w:tcPr>
            <w:tcW w:w="3888" w:type="dxa"/>
            <w:shd w:val="clear" w:color="auto" w:fill="F6F8FC"/>
            <w:tcMar>
              <w:top w:w="80" w:type="dxa"/>
              <w:left w:w="120" w:type="dxa"/>
              <w:bottom w:w="80" w:type="dxa"/>
              <w:right w:w="120" w:type="dxa"/>
            </w:tcMar>
          </w:tcPr>
          <w:p w14:paraId="339585F1" w14:textId="77777777" w:rsidR="00A502CA" w:rsidRDefault="00A502CA">
            <w:pPr>
              <w:pStyle w:val="TableText"/>
            </w:pPr>
            <w:r>
              <w:t>Staging menyerupai produksi</w:t>
            </w:r>
          </w:p>
        </w:tc>
      </w:tr>
      <w:tr w:rsidR="00514709" w14:paraId="510B5F89" w14:textId="77777777">
        <w:trPr>
          <w:cantSplit/>
        </w:trPr>
        <w:tc>
          <w:tcPr>
            <w:tcW w:w="1800" w:type="dxa"/>
            <w:tcMar>
              <w:top w:w="80" w:type="dxa"/>
              <w:left w:w="120" w:type="dxa"/>
              <w:bottom w:w="80" w:type="dxa"/>
              <w:right w:w="120" w:type="dxa"/>
            </w:tcMar>
          </w:tcPr>
          <w:p w14:paraId="5FF20CD1" w14:textId="77777777" w:rsidR="00A502CA" w:rsidRDefault="00A502CA">
            <w:pPr>
              <w:pStyle w:val="TableText"/>
            </w:pPr>
            <w:r>
              <w:t>3. Hardening</w:t>
            </w:r>
          </w:p>
        </w:tc>
        <w:tc>
          <w:tcPr>
            <w:tcW w:w="3672" w:type="dxa"/>
            <w:tcMar>
              <w:top w:w="80" w:type="dxa"/>
              <w:left w:w="120" w:type="dxa"/>
              <w:bottom w:w="80" w:type="dxa"/>
              <w:right w:w="120" w:type="dxa"/>
            </w:tcMar>
          </w:tcPr>
          <w:p w14:paraId="63E295A0" w14:textId="77777777" w:rsidR="00A502CA" w:rsidRDefault="00A502CA">
            <w:pPr>
              <w:pStyle w:val="TableText"/>
            </w:pPr>
            <w:r>
              <w:t>Rate limit, policy, retention, alert, restore drill</w:t>
            </w:r>
          </w:p>
        </w:tc>
        <w:tc>
          <w:tcPr>
            <w:tcW w:w="3888" w:type="dxa"/>
            <w:tcMar>
              <w:top w:w="80" w:type="dxa"/>
              <w:left w:w="120" w:type="dxa"/>
              <w:bottom w:w="80" w:type="dxa"/>
              <w:right w:w="120" w:type="dxa"/>
            </w:tcMar>
          </w:tcPr>
          <w:p w14:paraId="069303F4" w14:textId="77777777" w:rsidR="00A502CA" w:rsidRDefault="00A502CA">
            <w:pPr>
              <w:pStyle w:val="TableText"/>
            </w:pPr>
            <w:r>
              <w:t>Risiko high ditutup</w:t>
            </w:r>
          </w:p>
        </w:tc>
      </w:tr>
      <w:tr w:rsidR="00514709" w14:paraId="261466F6" w14:textId="77777777">
        <w:trPr>
          <w:cantSplit/>
        </w:trPr>
        <w:tc>
          <w:tcPr>
            <w:tcW w:w="1800" w:type="dxa"/>
            <w:shd w:val="clear" w:color="auto" w:fill="F6F8FC"/>
            <w:tcMar>
              <w:top w:w="80" w:type="dxa"/>
              <w:left w:w="120" w:type="dxa"/>
              <w:bottom w:w="80" w:type="dxa"/>
              <w:right w:w="120" w:type="dxa"/>
            </w:tcMar>
          </w:tcPr>
          <w:p w14:paraId="3C5CF7F1" w14:textId="77777777" w:rsidR="00A502CA" w:rsidRDefault="00A502CA">
            <w:pPr>
              <w:pStyle w:val="TableText"/>
            </w:pPr>
            <w:r>
              <w:t>4. Scale terukur</w:t>
            </w:r>
          </w:p>
        </w:tc>
        <w:tc>
          <w:tcPr>
            <w:tcW w:w="3672" w:type="dxa"/>
            <w:shd w:val="clear" w:color="auto" w:fill="F6F8FC"/>
            <w:tcMar>
              <w:top w:w="80" w:type="dxa"/>
              <w:left w:w="120" w:type="dxa"/>
              <w:bottom w:w="80" w:type="dxa"/>
              <w:right w:w="120" w:type="dxa"/>
            </w:tcMar>
          </w:tcPr>
          <w:p w14:paraId="55A0A4FA" w14:textId="77777777" w:rsidR="00A502CA" w:rsidRDefault="00A502CA">
            <w:pPr>
              <w:pStyle w:val="TableText"/>
            </w:pPr>
            <w:r>
              <w:t>Redis queue, object storage, tuning DB, horizontal web</w:t>
            </w:r>
          </w:p>
        </w:tc>
        <w:tc>
          <w:tcPr>
            <w:tcW w:w="3888" w:type="dxa"/>
            <w:shd w:val="clear" w:color="auto" w:fill="F6F8FC"/>
            <w:tcMar>
              <w:top w:w="80" w:type="dxa"/>
              <w:left w:w="120" w:type="dxa"/>
              <w:bottom w:w="80" w:type="dxa"/>
              <w:right w:w="120" w:type="dxa"/>
            </w:tcMar>
          </w:tcPr>
          <w:p w14:paraId="0EE5EF27" w14:textId="77777777" w:rsidR="00A502CA" w:rsidRDefault="00A502CA">
            <w:pPr>
              <w:pStyle w:val="TableText"/>
            </w:pPr>
            <w:r>
              <w:t>Berdasarkan metric, bukan asumsi</w:t>
            </w:r>
          </w:p>
        </w:tc>
      </w:tr>
      <w:tr w:rsidR="00514709" w14:paraId="67E75870" w14:textId="77777777">
        <w:trPr>
          <w:cantSplit/>
        </w:trPr>
        <w:tc>
          <w:tcPr>
            <w:tcW w:w="1800" w:type="dxa"/>
            <w:tcMar>
              <w:top w:w="80" w:type="dxa"/>
              <w:left w:w="120" w:type="dxa"/>
              <w:bottom w:w="80" w:type="dxa"/>
              <w:right w:w="120" w:type="dxa"/>
            </w:tcMar>
          </w:tcPr>
          <w:p w14:paraId="77BEC341" w14:textId="77777777" w:rsidR="00A502CA" w:rsidRDefault="00A502CA">
            <w:pPr>
              <w:pStyle w:val="TableText"/>
            </w:pPr>
            <w:r>
              <w:t>5. Integrasi lanjut</w:t>
            </w:r>
          </w:p>
        </w:tc>
        <w:tc>
          <w:tcPr>
            <w:tcW w:w="3672" w:type="dxa"/>
            <w:tcMar>
              <w:top w:w="80" w:type="dxa"/>
              <w:left w:w="120" w:type="dxa"/>
              <w:bottom w:w="80" w:type="dxa"/>
              <w:right w:w="120" w:type="dxa"/>
            </w:tcMar>
          </w:tcPr>
          <w:p w14:paraId="6C559749" w14:textId="77777777" w:rsidR="00A502CA" w:rsidRDefault="00A502CA">
            <w:pPr>
              <w:pStyle w:val="TableText"/>
            </w:pPr>
            <w:r>
              <w:t>API versioning/OpenAPI dan webhook partner</w:t>
            </w:r>
          </w:p>
        </w:tc>
        <w:tc>
          <w:tcPr>
            <w:tcW w:w="3888" w:type="dxa"/>
            <w:tcMar>
              <w:top w:w="80" w:type="dxa"/>
              <w:left w:w="120" w:type="dxa"/>
              <w:bottom w:w="80" w:type="dxa"/>
              <w:right w:w="120" w:type="dxa"/>
            </w:tcMar>
          </w:tcPr>
          <w:p w14:paraId="2A99C355" w14:textId="77777777" w:rsidR="00A502CA" w:rsidRDefault="00A502CA">
            <w:pPr>
              <w:pStyle w:val="TableText"/>
            </w:pPr>
            <w:r>
              <w:t>Kontrak, auth, SLA, audit tersedia</w:t>
            </w:r>
          </w:p>
        </w:tc>
      </w:tr>
    </w:tbl>
    <w:p w14:paraId="3138A23F" w14:textId="77777777" w:rsidR="00A502CA" w:rsidRDefault="00A502CA">
      <w:pPr>
        <w:spacing w:after="0"/>
      </w:pPr>
    </w:p>
    <w:p w14:paraId="64B51164" w14:textId="77777777" w:rsidR="00A502CA" w:rsidRDefault="00A502CA">
      <w:pPr>
        <w:pStyle w:val="Heading3"/>
      </w:pPr>
      <w:bookmarkStart w:id="126" w:name="_Toc238507936"/>
      <w:r>
        <w:t>6.19.2 Keputusan yang Perlu Disahkan</w:t>
      </w:r>
      <w:bookmarkEnd w:id="126"/>
    </w:p>
    <w:p w14:paraId="1169269D" w14:textId="77777777" w:rsidR="00A502CA" w:rsidRDefault="00A502CA">
      <w:pPr>
        <w:pStyle w:val="ListBullet"/>
      </w:pPr>
      <w:r>
        <w:t>RPO/RTO, jadwal backup, pemilik restore, dan masa retensi data/chat/audit.</w:t>
      </w:r>
    </w:p>
    <w:p w14:paraId="09FAFD20" w14:textId="77777777" w:rsidR="00A502CA" w:rsidRDefault="00A502CA">
      <w:pPr>
        <w:pStyle w:val="ListBullet"/>
      </w:pPr>
      <w:r>
        <w:t>Topologi VPS, domain/TLS, pemisahan staging-production, dan pengelolaan secret.</w:t>
      </w:r>
    </w:p>
    <w:p w14:paraId="7CCD6EEA" w14:textId="77777777" w:rsidR="00A502CA" w:rsidRDefault="00A502CA">
      <w:pPr>
        <w:pStyle w:val="ListBullet"/>
      </w:pPr>
      <w:r>
        <w:t>SLA WAHA, prosedur reconnect, kepemilikan nomor, dan eskalasi pesan gagal.</w:t>
      </w:r>
    </w:p>
    <w:p w14:paraId="70251359" w14:textId="77777777" w:rsidR="00A502CA" w:rsidRDefault="00A502CA">
      <w:pPr>
        <w:pStyle w:val="ListBullet"/>
      </w:pPr>
      <w:r>
        <w:t>Kebijakan API pihak ketiga, rate limit, data yang boleh dibagikan, dan persetujuan keamanan.</w:t>
      </w:r>
    </w:p>
    <w:p w14:paraId="59641F69" w14:textId="77777777" w:rsidR="00A502CA" w:rsidRDefault="00A502CA">
      <w:pPr>
        <w:pStyle w:val="ListBullet"/>
      </w:pPr>
      <w:r>
        <w:t>Definition of Done yang mewajibkan test, dokumentasi, migration, logging, serta visual UAT.</w:t>
      </w:r>
    </w:p>
    <w:p w14:paraId="7115F681" w14:textId="77777777" w:rsidR="00A502CA" w:rsidRDefault="00A502CA">
      <w:r>
        <w:br w:type="page"/>
      </w:r>
    </w:p>
    <w:p w14:paraId="729E9A43" w14:textId="77777777" w:rsidR="00A502CA" w:rsidRDefault="00A502CA">
      <w:pPr>
        <w:pStyle w:val="Heading1"/>
      </w:pPr>
      <w:bookmarkStart w:id="127" w:name="_Toc238507937"/>
      <w:r>
        <w:t>LAMPIRAN A - TOPOLOGI RUNTIME</w:t>
      </w:r>
      <w:bookmarkEnd w:id="127"/>
    </w:p>
    <w:p w14:paraId="4990EFA7" w14:textId="77777777" w:rsidR="00A502CA" w:rsidRDefault="00A502CA">
      <w:pPr>
        <w:keepNext/>
        <w:keepLines/>
        <w:spacing w:before="160" w:after="80"/>
        <w:jc w:val="center"/>
      </w:pPr>
      <w:r>
        <w:rPr>
          <w:noProof/>
        </w:rPr>
        <w:drawing>
          <wp:inline distT="0" distB="0" distL="0" distR="0" wp14:anchorId="17899F49" wp14:editId="15B06593">
            <wp:extent cx="5623560" cy="3374136"/>
            <wp:effectExtent l="0" t="0" r="0" b="0"/>
            <wp:docPr id="185388885" name="Picture 185388885" descr="Gambar A-1. Topologi runtime full Docker untuk lokal dan target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runtime.png"/>
                    <pic:cNvPicPr/>
                  </pic:nvPicPr>
                  <pic:blipFill>
                    <a:blip r:embed="rId55"/>
                    <a:stretch>
                      <a:fillRect/>
                    </a:stretch>
                  </pic:blipFill>
                  <pic:spPr>
                    <a:xfrm>
                      <a:off x="0" y="0"/>
                      <a:ext cx="5623560" cy="3374136"/>
                    </a:xfrm>
                    <a:prstGeom prst="rect">
                      <a:avLst/>
                    </a:prstGeom>
                  </pic:spPr>
                </pic:pic>
              </a:graphicData>
            </a:graphic>
          </wp:inline>
        </w:drawing>
      </w:r>
    </w:p>
    <w:p w14:paraId="5846C87C" w14:textId="77777777" w:rsidR="00A502CA" w:rsidRDefault="00A502CA">
      <w:pPr>
        <w:pStyle w:val="Caption"/>
        <w:keepLines/>
        <w:spacing w:before="40" w:after="200"/>
        <w:jc w:val="center"/>
      </w:pPr>
      <w:r>
        <w:t>Gambar A-1. Topologi runtime full Docker untuk lokal dan target VPS</w:t>
      </w:r>
    </w:p>
    <w:p w14:paraId="2E862FB0" w14:textId="77777777" w:rsidR="00A502CA" w:rsidRDefault="00A502CA">
      <w:pPr>
        <w:pStyle w:val="Caption"/>
      </w:pPr>
      <w:r>
        <w:t>Tabel A-1. Service dan tanggung jawab</w:t>
      </w:r>
    </w:p>
    <w:tbl>
      <w:tblPr>
        <w:tblStyle w:val="TableGrid"/>
        <w:tblW w:w="9360" w:type="dxa"/>
        <w:tblInd w:w="120" w:type="dxa"/>
        <w:tblLayout w:type="fixed"/>
        <w:tblLook w:val="04A0" w:firstRow="1" w:lastRow="0" w:firstColumn="1" w:lastColumn="0" w:noHBand="0" w:noVBand="1"/>
      </w:tblPr>
      <w:tblGrid>
        <w:gridCol w:w="1512"/>
        <w:gridCol w:w="2520"/>
        <w:gridCol w:w="2232"/>
        <w:gridCol w:w="3096"/>
      </w:tblGrid>
      <w:tr w:rsidR="00514709" w14:paraId="35D33B0F" w14:textId="77777777">
        <w:trPr>
          <w:cantSplit/>
          <w:tblHeader/>
        </w:trPr>
        <w:tc>
          <w:tcPr>
            <w:tcW w:w="1512" w:type="dxa"/>
            <w:shd w:val="clear" w:color="auto" w:fill="1476B8"/>
            <w:tcMar>
              <w:top w:w="80" w:type="dxa"/>
              <w:left w:w="120" w:type="dxa"/>
              <w:bottom w:w="80" w:type="dxa"/>
              <w:right w:w="120" w:type="dxa"/>
            </w:tcMar>
            <w:vAlign w:val="center"/>
          </w:tcPr>
          <w:p w14:paraId="6CE04954" w14:textId="77777777" w:rsidR="00A502CA" w:rsidRDefault="00A502CA">
            <w:pPr>
              <w:pStyle w:val="TableText"/>
              <w:jc w:val="center"/>
            </w:pPr>
            <w:r>
              <w:rPr>
                <w:b/>
                <w:color w:val="FFFFFF"/>
              </w:rPr>
              <w:t>Service</w:t>
            </w:r>
          </w:p>
        </w:tc>
        <w:tc>
          <w:tcPr>
            <w:tcW w:w="2520" w:type="dxa"/>
            <w:shd w:val="clear" w:color="auto" w:fill="1476B8"/>
            <w:tcMar>
              <w:top w:w="80" w:type="dxa"/>
              <w:left w:w="120" w:type="dxa"/>
              <w:bottom w:w="80" w:type="dxa"/>
              <w:right w:w="120" w:type="dxa"/>
            </w:tcMar>
            <w:vAlign w:val="center"/>
          </w:tcPr>
          <w:p w14:paraId="736A05E9" w14:textId="77777777" w:rsidR="00A502CA" w:rsidRDefault="00A502CA">
            <w:pPr>
              <w:pStyle w:val="TableText"/>
              <w:jc w:val="center"/>
            </w:pPr>
            <w:r>
              <w:rPr>
                <w:b/>
                <w:color w:val="FFFFFF"/>
              </w:rPr>
              <w:t>Image/runtime</w:t>
            </w:r>
          </w:p>
        </w:tc>
        <w:tc>
          <w:tcPr>
            <w:tcW w:w="2232" w:type="dxa"/>
            <w:shd w:val="clear" w:color="auto" w:fill="1476B8"/>
            <w:tcMar>
              <w:top w:w="80" w:type="dxa"/>
              <w:left w:w="120" w:type="dxa"/>
              <w:bottom w:w="80" w:type="dxa"/>
              <w:right w:w="120" w:type="dxa"/>
            </w:tcMar>
            <w:vAlign w:val="center"/>
          </w:tcPr>
          <w:p w14:paraId="4571B926" w14:textId="77777777" w:rsidR="00A502CA" w:rsidRDefault="00A502CA">
            <w:pPr>
              <w:pStyle w:val="TableText"/>
              <w:jc w:val="center"/>
            </w:pPr>
            <w:r>
              <w:rPr>
                <w:b/>
                <w:color w:val="FFFFFF"/>
              </w:rPr>
              <w:t>State</w:t>
            </w:r>
          </w:p>
        </w:tc>
        <w:tc>
          <w:tcPr>
            <w:tcW w:w="3096" w:type="dxa"/>
            <w:shd w:val="clear" w:color="auto" w:fill="1476B8"/>
            <w:tcMar>
              <w:top w:w="80" w:type="dxa"/>
              <w:left w:w="120" w:type="dxa"/>
              <w:bottom w:w="80" w:type="dxa"/>
              <w:right w:w="120" w:type="dxa"/>
            </w:tcMar>
            <w:vAlign w:val="center"/>
          </w:tcPr>
          <w:p w14:paraId="36D8CA3C" w14:textId="77777777" w:rsidR="00A502CA" w:rsidRDefault="00A502CA">
            <w:pPr>
              <w:pStyle w:val="TableText"/>
              <w:jc w:val="center"/>
            </w:pPr>
            <w:r>
              <w:rPr>
                <w:b/>
                <w:color w:val="FFFFFF"/>
              </w:rPr>
              <w:t>Health/operasi</w:t>
            </w:r>
          </w:p>
        </w:tc>
      </w:tr>
      <w:tr w:rsidR="00514709" w14:paraId="3F9CFC21" w14:textId="77777777">
        <w:trPr>
          <w:cantSplit/>
        </w:trPr>
        <w:tc>
          <w:tcPr>
            <w:tcW w:w="1512" w:type="dxa"/>
            <w:tcMar>
              <w:top w:w="80" w:type="dxa"/>
              <w:left w:w="120" w:type="dxa"/>
              <w:bottom w:w="80" w:type="dxa"/>
              <w:right w:w="120" w:type="dxa"/>
            </w:tcMar>
          </w:tcPr>
          <w:p w14:paraId="038D916F" w14:textId="77777777" w:rsidR="00A502CA" w:rsidRDefault="00A502CA">
            <w:pPr>
              <w:pStyle w:val="TableText"/>
            </w:pPr>
            <w:r>
              <w:t>web</w:t>
            </w:r>
          </w:p>
        </w:tc>
        <w:tc>
          <w:tcPr>
            <w:tcW w:w="2520" w:type="dxa"/>
            <w:tcMar>
              <w:top w:w="80" w:type="dxa"/>
              <w:left w:w="120" w:type="dxa"/>
              <w:bottom w:w="80" w:type="dxa"/>
              <w:right w:w="120" w:type="dxa"/>
            </w:tcMar>
          </w:tcPr>
          <w:p w14:paraId="691100C6" w14:textId="77777777" w:rsidR="00A502CA" w:rsidRDefault="00A502CA">
            <w:pPr>
              <w:pStyle w:val="TableText"/>
            </w:pPr>
            <w:r>
              <w:t>Nginx 1.27 Alpine</w:t>
            </w:r>
          </w:p>
        </w:tc>
        <w:tc>
          <w:tcPr>
            <w:tcW w:w="2232" w:type="dxa"/>
            <w:tcMar>
              <w:top w:w="80" w:type="dxa"/>
              <w:left w:w="120" w:type="dxa"/>
              <w:bottom w:w="80" w:type="dxa"/>
              <w:right w:w="120" w:type="dxa"/>
            </w:tcMar>
          </w:tcPr>
          <w:p w14:paraId="4C57A7A3" w14:textId="77777777" w:rsidR="00A502CA" w:rsidRDefault="00A502CA">
            <w:pPr>
              <w:pStyle w:val="TableText"/>
            </w:pPr>
            <w:r>
              <w:t>Stateless</w:t>
            </w:r>
          </w:p>
        </w:tc>
        <w:tc>
          <w:tcPr>
            <w:tcW w:w="3096" w:type="dxa"/>
            <w:tcMar>
              <w:top w:w="80" w:type="dxa"/>
              <w:left w:w="120" w:type="dxa"/>
              <w:bottom w:w="80" w:type="dxa"/>
              <w:right w:w="120" w:type="dxa"/>
            </w:tcMar>
          </w:tcPr>
          <w:p w14:paraId="59C6EDC8" w14:textId="77777777" w:rsidR="00A502CA" w:rsidRDefault="00A502CA">
            <w:pPr>
              <w:pStyle w:val="TableText"/>
            </w:pPr>
            <w:r>
              <w:t>GET /up; proxy ke app</w:t>
            </w:r>
          </w:p>
        </w:tc>
      </w:tr>
      <w:tr w:rsidR="00514709" w14:paraId="1699028E" w14:textId="77777777">
        <w:trPr>
          <w:cantSplit/>
        </w:trPr>
        <w:tc>
          <w:tcPr>
            <w:tcW w:w="1512" w:type="dxa"/>
            <w:shd w:val="clear" w:color="auto" w:fill="F6F8FC"/>
            <w:tcMar>
              <w:top w:w="80" w:type="dxa"/>
              <w:left w:w="120" w:type="dxa"/>
              <w:bottom w:w="80" w:type="dxa"/>
              <w:right w:w="120" w:type="dxa"/>
            </w:tcMar>
          </w:tcPr>
          <w:p w14:paraId="04815C1A" w14:textId="77777777" w:rsidR="00A502CA" w:rsidRDefault="00A502CA">
            <w:pPr>
              <w:pStyle w:val="TableText"/>
            </w:pPr>
            <w:r>
              <w:t>app</w:t>
            </w:r>
          </w:p>
        </w:tc>
        <w:tc>
          <w:tcPr>
            <w:tcW w:w="2520" w:type="dxa"/>
            <w:shd w:val="clear" w:color="auto" w:fill="F6F8FC"/>
            <w:tcMar>
              <w:top w:w="80" w:type="dxa"/>
              <w:left w:w="120" w:type="dxa"/>
              <w:bottom w:w="80" w:type="dxa"/>
              <w:right w:w="120" w:type="dxa"/>
            </w:tcMar>
          </w:tcPr>
          <w:p w14:paraId="71B70A50" w14:textId="77777777" w:rsidR="00A502CA" w:rsidRDefault="00A502CA">
            <w:pPr>
              <w:pStyle w:val="TableText"/>
            </w:pPr>
            <w:r>
              <w:t>PHP 8.4 FPM</w:t>
            </w:r>
          </w:p>
        </w:tc>
        <w:tc>
          <w:tcPr>
            <w:tcW w:w="2232" w:type="dxa"/>
            <w:shd w:val="clear" w:color="auto" w:fill="F6F8FC"/>
            <w:tcMar>
              <w:top w:w="80" w:type="dxa"/>
              <w:left w:w="120" w:type="dxa"/>
              <w:bottom w:w="80" w:type="dxa"/>
              <w:right w:w="120" w:type="dxa"/>
            </w:tcMar>
          </w:tcPr>
          <w:p w14:paraId="16139A19" w14:textId="77777777" w:rsidR="00A502CA" w:rsidRDefault="00A502CA">
            <w:pPr>
              <w:pStyle w:val="TableText"/>
            </w:pPr>
            <w:r>
              <w:t>Storage/cache lokal</w:t>
            </w:r>
          </w:p>
        </w:tc>
        <w:tc>
          <w:tcPr>
            <w:tcW w:w="3096" w:type="dxa"/>
            <w:shd w:val="clear" w:color="auto" w:fill="F6F8FC"/>
            <w:tcMar>
              <w:top w:w="80" w:type="dxa"/>
              <w:left w:w="120" w:type="dxa"/>
              <w:bottom w:w="80" w:type="dxa"/>
              <w:right w:w="120" w:type="dxa"/>
            </w:tcMar>
          </w:tcPr>
          <w:p w14:paraId="090B6E74" w14:textId="77777777" w:rsidR="00A502CA" w:rsidRDefault="00A502CA">
            <w:pPr>
              <w:pStyle w:val="TableText"/>
            </w:pPr>
            <w:r>
              <w:t>Socket 9000; migration terkontrol</w:t>
            </w:r>
          </w:p>
        </w:tc>
      </w:tr>
      <w:tr w:rsidR="00514709" w14:paraId="78A21E98" w14:textId="77777777">
        <w:trPr>
          <w:cantSplit/>
        </w:trPr>
        <w:tc>
          <w:tcPr>
            <w:tcW w:w="1512" w:type="dxa"/>
            <w:tcMar>
              <w:top w:w="80" w:type="dxa"/>
              <w:left w:w="120" w:type="dxa"/>
              <w:bottom w:w="80" w:type="dxa"/>
              <w:right w:w="120" w:type="dxa"/>
            </w:tcMar>
          </w:tcPr>
          <w:p w14:paraId="0703ADB9" w14:textId="77777777" w:rsidR="00A502CA" w:rsidRDefault="00A502CA">
            <w:pPr>
              <w:pStyle w:val="TableText"/>
            </w:pPr>
            <w:r>
              <w:t>database</w:t>
            </w:r>
          </w:p>
        </w:tc>
        <w:tc>
          <w:tcPr>
            <w:tcW w:w="2520" w:type="dxa"/>
            <w:tcMar>
              <w:top w:w="80" w:type="dxa"/>
              <w:left w:w="120" w:type="dxa"/>
              <w:bottom w:w="80" w:type="dxa"/>
              <w:right w:w="120" w:type="dxa"/>
            </w:tcMar>
          </w:tcPr>
          <w:p w14:paraId="332C4529" w14:textId="77777777" w:rsidR="00A502CA" w:rsidRDefault="00A502CA">
            <w:pPr>
              <w:pStyle w:val="TableText"/>
            </w:pPr>
            <w:r>
              <w:t>MySQL 8.4</w:t>
            </w:r>
          </w:p>
        </w:tc>
        <w:tc>
          <w:tcPr>
            <w:tcW w:w="2232" w:type="dxa"/>
            <w:tcMar>
              <w:top w:w="80" w:type="dxa"/>
              <w:left w:w="120" w:type="dxa"/>
              <w:bottom w:w="80" w:type="dxa"/>
              <w:right w:w="120" w:type="dxa"/>
            </w:tcMar>
          </w:tcPr>
          <w:p w14:paraId="4465FD27" w14:textId="77777777" w:rsidR="00A502CA" w:rsidRDefault="00A502CA">
            <w:pPr>
              <w:pStyle w:val="TableText"/>
            </w:pPr>
            <w:r>
              <w:t>mysql_data</w:t>
            </w:r>
          </w:p>
        </w:tc>
        <w:tc>
          <w:tcPr>
            <w:tcW w:w="3096" w:type="dxa"/>
            <w:tcMar>
              <w:top w:w="80" w:type="dxa"/>
              <w:left w:w="120" w:type="dxa"/>
              <w:bottom w:w="80" w:type="dxa"/>
              <w:right w:w="120" w:type="dxa"/>
            </w:tcMar>
          </w:tcPr>
          <w:p w14:paraId="17AD910B" w14:textId="77777777" w:rsidR="00A502CA" w:rsidRDefault="00A502CA">
            <w:pPr>
              <w:pStyle w:val="TableText"/>
            </w:pPr>
            <w:r>
              <w:t>mysqladmin ping</w:t>
            </w:r>
          </w:p>
        </w:tc>
      </w:tr>
      <w:tr w:rsidR="00514709" w14:paraId="264160F1" w14:textId="77777777">
        <w:trPr>
          <w:cantSplit/>
        </w:trPr>
        <w:tc>
          <w:tcPr>
            <w:tcW w:w="1512" w:type="dxa"/>
            <w:shd w:val="clear" w:color="auto" w:fill="F6F8FC"/>
            <w:tcMar>
              <w:top w:w="80" w:type="dxa"/>
              <w:left w:w="120" w:type="dxa"/>
              <w:bottom w:w="80" w:type="dxa"/>
              <w:right w:w="120" w:type="dxa"/>
            </w:tcMar>
          </w:tcPr>
          <w:p w14:paraId="7E7CB7FC" w14:textId="77777777" w:rsidR="00A502CA" w:rsidRDefault="00A502CA">
            <w:pPr>
              <w:pStyle w:val="TableText"/>
            </w:pPr>
            <w:r>
              <w:t>redis</w:t>
            </w:r>
          </w:p>
        </w:tc>
        <w:tc>
          <w:tcPr>
            <w:tcW w:w="2520" w:type="dxa"/>
            <w:shd w:val="clear" w:color="auto" w:fill="F6F8FC"/>
            <w:tcMar>
              <w:top w:w="80" w:type="dxa"/>
              <w:left w:w="120" w:type="dxa"/>
              <w:bottom w:w="80" w:type="dxa"/>
              <w:right w:w="120" w:type="dxa"/>
            </w:tcMar>
          </w:tcPr>
          <w:p w14:paraId="11AB27AD" w14:textId="77777777" w:rsidR="00A502CA" w:rsidRDefault="00A502CA">
            <w:pPr>
              <w:pStyle w:val="TableText"/>
            </w:pPr>
            <w:r>
              <w:t>Redis 7.4</w:t>
            </w:r>
          </w:p>
        </w:tc>
        <w:tc>
          <w:tcPr>
            <w:tcW w:w="2232" w:type="dxa"/>
            <w:shd w:val="clear" w:color="auto" w:fill="F6F8FC"/>
            <w:tcMar>
              <w:top w:w="80" w:type="dxa"/>
              <w:left w:w="120" w:type="dxa"/>
              <w:bottom w:w="80" w:type="dxa"/>
              <w:right w:w="120" w:type="dxa"/>
            </w:tcMar>
          </w:tcPr>
          <w:p w14:paraId="6E1DC554" w14:textId="77777777" w:rsidR="00A502CA" w:rsidRDefault="00A502CA">
            <w:pPr>
              <w:pStyle w:val="TableText"/>
            </w:pPr>
            <w:r>
              <w:t>redis_data/AOF</w:t>
            </w:r>
          </w:p>
        </w:tc>
        <w:tc>
          <w:tcPr>
            <w:tcW w:w="3096" w:type="dxa"/>
            <w:shd w:val="clear" w:color="auto" w:fill="F6F8FC"/>
            <w:tcMar>
              <w:top w:w="80" w:type="dxa"/>
              <w:left w:w="120" w:type="dxa"/>
              <w:bottom w:w="80" w:type="dxa"/>
              <w:right w:w="120" w:type="dxa"/>
            </w:tcMar>
          </w:tcPr>
          <w:p w14:paraId="07280B2D" w14:textId="77777777" w:rsidR="00A502CA" w:rsidRDefault="00A502CA">
            <w:pPr>
              <w:pStyle w:val="TableText"/>
            </w:pPr>
            <w:r>
              <w:t>redis-cli ping</w:t>
            </w:r>
          </w:p>
        </w:tc>
      </w:tr>
      <w:tr w:rsidR="00514709" w14:paraId="2486F42E" w14:textId="77777777">
        <w:trPr>
          <w:cantSplit/>
        </w:trPr>
        <w:tc>
          <w:tcPr>
            <w:tcW w:w="1512" w:type="dxa"/>
            <w:tcMar>
              <w:top w:w="80" w:type="dxa"/>
              <w:left w:w="120" w:type="dxa"/>
              <w:bottom w:w="80" w:type="dxa"/>
              <w:right w:w="120" w:type="dxa"/>
            </w:tcMar>
          </w:tcPr>
          <w:p w14:paraId="3530BBBE" w14:textId="77777777" w:rsidR="00A502CA" w:rsidRDefault="00A502CA">
            <w:pPr>
              <w:pStyle w:val="TableText"/>
            </w:pPr>
            <w:r>
              <w:t>queue</w:t>
            </w:r>
          </w:p>
        </w:tc>
        <w:tc>
          <w:tcPr>
            <w:tcW w:w="2520" w:type="dxa"/>
            <w:tcMar>
              <w:top w:w="80" w:type="dxa"/>
              <w:left w:w="120" w:type="dxa"/>
              <w:bottom w:w="80" w:type="dxa"/>
              <w:right w:w="120" w:type="dxa"/>
            </w:tcMar>
          </w:tcPr>
          <w:p w14:paraId="299F38B9" w14:textId="77777777" w:rsidR="00A502CA" w:rsidRDefault="00A502CA">
            <w:pPr>
              <w:pStyle w:val="TableText"/>
            </w:pPr>
            <w:r>
              <w:t>Image app</w:t>
            </w:r>
          </w:p>
        </w:tc>
        <w:tc>
          <w:tcPr>
            <w:tcW w:w="2232" w:type="dxa"/>
            <w:tcMar>
              <w:top w:w="80" w:type="dxa"/>
              <w:left w:w="120" w:type="dxa"/>
              <w:bottom w:w="80" w:type="dxa"/>
              <w:right w:w="120" w:type="dxa"/>
            </w:tcMar>
          </w:tcPr>
          <w:p w14:paraId="5C4FDCBC" w14:textId="77777777" w:rsidR="00A502CA" w:rsidRDefault="00A502CA">
            <w:pPr>
              <w:pStyle w:val="TableText"/>
            </w:pPr>
            <w:r>
              <w:t>jobs/failed_jobs</w:t>
            </w:r>
          </w:p>
        </w:tc>
        <w:tc>
          <w:tcPr>
            <w:tcW w:w="3096" w:type="dxa"/>
            <w:tcMar>
              <w:top w:w="80" w:type="dxa"/>
              <w:left w:w="120" w:type="dxa"/>
              <w:bottom w:w="80" w:type="dxa"/>
              <w:right w:w="120" w:type="dxa"/>
            </w:tcMar>
          </w:tcPr>
          <w:p w14:paraId="7ED3F5BB" w14:textId="77777777" w:rsidR="00A502CA" w:rsidRDefault="00A502CA">
            <w:pPr>
              <w:pStyle w:val="TableText"/>
            </w:pPr>
            <w:r>
              <w:t>queue:work; restart policy</w:t>
            </w:r>
          </w:p>
        </w:tc>
      </w:tr>
      <w:tr w:rsidR="00514709" w14:paraId="1496D3D2" w14:textId="77777777">
        <w:trPr>
          <w:cantSplit/>
        </w:trPr>
        <w:tc>
          <w:tcPr>
            <w:tcW w:w="1512" w:type="dxa"/>
            <w:shd w:val="clear" w:color="auto" w:fill="F6F8FC"/>
            <w:tcMar>
              <w:top w:w="80" w:type="dxa"/>
              <w:left w:w="120" w:type="dxa"/>
              <w:bottom w:w="80" w:type="dxa"/>
              <w:right w:w="120" w:type="dxa"/>
            </w:tcMar>
          </w:tcPr>
          <w:p w14:paraId="68525C41" w14:textId="77777777" w:rsidR="00A502CA" w:rsidRDefault="00A502CA">
            <w:pPr>
              <w:pStyle w:val="TableText"/>
            </w:pPr>
            <w:r>
              <w:t>scheduler</w:t>
            </w:r>
          </w:p>
        </w:tc>
        <w:tc>
          <w:tcPr>
            <w:tcW w:w="2520" w:type="dxa"/>
            <w:shd w:val="clear" w:color="auto" w:fill="F6F8FC"/>
            <w:tcMar>
              <w:top w:w="80" w:type="dxa"/>
              <w:left w:w="120" w:type="dxa"/>
              <w:bottom w:w="80" w:type="dxa"/>
              <w:right w:w="120" w:type="dxa"/>
            </w:tcMar>
          </w:tcPr>
          <w:p w14:paraId="3AAA17C2" w14:textId="77777777" w:rsidR="00A502CA" w:rsidRDefault="00A502CA">
            <w:pPr>
              <w:pStyle w:val="TableText"/>
            </w:pPr>
            <w:r>
              <w:t>Image app</w:t>
            </w:r>
          </w:p>
        </w:tc>
        <w:tc>
          <w:tcPr>
            <w:tcW w:w="2232" w:type="dxa"/>
            <w:shd w:val="clear" w:color="auto" w:fill="F6F8FC"/>
            <w:tcMar>
              <w:top w:w="80" w:type="dxa"/>
              <w:left w:w="120" w:type="dxa"/>
              <w:bottom w:w="80" w:type="dxa"/>
              <w:right w:w="120" w:type="dxa"/>
            </w:tcMar>
          </w:tcPr>
          <w:p w14:paraId="2A5E47C4" w14:textId="77777777" w:rsidR="00A502CA" w:rsidRDefault="00A502CA">
            <w:pPr>
              <w:pStyle w:val="TableText"/>
            </w:pPr>
            <w:r>
              <w:t>Schedule state</w:t>
            </w:r>
          </w:p>
        </w:tc>
        <w:tc>
          <w:tcPr>
            <w:tcW w:w="3096" w:type="dxa"/>
            <w:shd w:val="clear" w:color="auto" w:fill="F6F8FC"/>
            <w:tcMar>
              <w:top w:w="80" w:type="dxa"/>
              <w:left w:w="120" w:type="dxa"/>
              <w:bottom w:w="80" w:type="dxa"/>
              <w:right w:w="120" w:type="dxa"/>
            </w:tcMar>
          </w:tcPr>
          <w:p w14:paraId="7DF3FF51" w14:textId="77777777" w:rsidR="00A502CA" w:rsidRDefault="00A502CA">
            <w:pPr>
              <w:pStyle w:val="TableText"/>
            </w:pPr>
            <w:r>
              <w:t>schedule:work</w:t>
            </w:r>
          </w:p>
        </w:tc>
      </w:tr>
      <w:tr w:rsidR="00514709" w14:paraId="32BC9EB0" w14:textId="77777777">
        <w:trPr>
          <w:cantSplit/>
        </w:trPr>
        <w:tc>
          <w:tcPr>
            <w:tcW w:w="1512" w:type="dxa"/>
            <w:tcMar>
              <w:top w:w="80" w:type="dxa"/>
              <w:left w:w="120" w:type="dxa"/>
              <w:bottom w:w="80" w:type="dxa"/>
              <w:right w:w="120" w:type="dxa"/>
            </w:tcMar>
          </w:tcPr>
          <w:p w14:paraId="7948C978" w14:textId="77777777" w:rsidR="00A502CA" w:rsidRDefault="00A502CA">
            <w:pPr>
              <w:pStyle w:val="TableText"/>
            </w:pPr>
            <w:r>
              <w:t>waha</w:t>
            </w:r>
          </w:p>
        </w:tc>
        <w:tc>
          <w:tcPr>
            <w:tcW w:w="2520" w:type="dxa"/>
            <w:tcMar>
              <w:top w:w="80" w:type="dxa"/>
              <w:left w:w="120" w:type="dxa"/>
              <w:bottom w:w="80" w:type="dxa"/>
              <w:right w:w="120" w:type="dxa"/>
            </w:tcMar>
          </w:tcPr>
          <w:p w14:paraId="78660AE9" w14:textId="77777777" w:rsidR="00A502CA" w:rsidRDefault="00A502CA">
            <w:pPr>
              <w:pStyle w:val="TableText"/>
            </w:pPr>
            <w:r>
              <w:t>devlikeapro/waha GOWS</w:t>
            </w:r>
          </w:p>
        </w:tc>
        <w:tc>
          <w:tcPr>
            <w:tcW w:w="2232" w:type="dxa"/>
            <w:tcMar>
              <w:top w:w="80" w:type="dxa"/>
              <w:left w:w="120" w:type="dxa"/>
              <w:bottom w:w="80" w:type="dxa"/>
              <w:right w:w="120" w:type="dxa"/>
            </w:tcMar>
          </w:tcPr>
          <w:p w14:paraId="7DBD7278" w14:textId="77777777" w:rsidR="00A502CA" w:rsidRDefault="00A502CA">
            <w:pPr>
              <w:pStyle w:val="TableText"/>
            </w:pPr>
            <w:r>
              <w:t>waha_sessions</w:t>
            </w:r>
          </w:p>
        </w:tc>
        <w:tc>
          <w:tcPr>
            <w:tcW w:w="3096" w:type="dxa"/>
            <w:tcMar>
              <w:top w:w="80" w:type="dxa"/>
              <w:left w:w="120" w:type="dxa"/>
              <w:bottom w:w="80" w:type="dxa"/>
              <w:right w:w="120" w:type="dxa"/>
            </w:tcMar>
          </w:tcPr>
          <w:p w14:paraId="67DD6019" w14:textId="77777777" w:rsidR="00A502CA" w:rsidRDefault="00A502CA">
            <w:pPr>
              <w:pStyle w:val="TableText"/>
            </w:pPr>
            <w:r>
              <w:t>GET /health</w:t>
            </w:r>
          </w:p>
        </w:tc>
      </w:tr>
      <w:tr w:rsidR="00514709" w14:paraId="6460F055" w14:textId="77777777">
        <w:trPr>
          <w:cantSplit/>
        </w:trPr>
        <w:tc>
          <w:tcPr>
            <w:tcW w:w="1512" w:type="dxa"/>
            <w:shd w:val="clear" w:color="auto" w:fill="F6F8FC"/>
            <w:tcMar>
              <w:top w:w="80" w:type="dxa"/>
              <w:left w:w="120" w:type="dxa"/>
              <w:bottom w:w="80" w:type="dxa"/>
              <w:right w:w="120" w:type="dxa"/>
            </w:tcMar>
          </w:tcPr>
          <w:p w14:paraId="0920863B" w14:textId="77777777" w:rsidR="00A502CA" w:rsidRDefault="00A502CA">
            <w:pPr>
              <w:pStyle w:val="TableText"/>
            </w:pPr>
            <w:r>
              <w:t>node (dev)</w:t>
            </w:r>
          </w:p>
        </w:tc>
        <w:tc>
          <w:tcPr>
            <w:tcW w:w="2520" w:type="dxa"/>
            <w:shd w:val="clear" w:color="auto" w:fill="F6F8FC"/>
            <w:tcMar>
              <w:top w:w="80" w:type="dxa"/>
              <w:left w:w="120" w:type="dxa"/>
              <w:bottom w:w="80" w:type="dxa"/>
              <w:right w:w="120" w:type="dxa"/>
            </w:tcMar>
          </w:tcPr>
          <w:p w14:paraId="3FCA3311" w14:textId="77777777" w:rsidR="00A502CA" w:rsidRDefault="00A502CA">
            <w:pPr>
              <w:pStyle w:val="TableText"/>
            </w:pPr>
            <w:r>
              <w:t>Node 22 + Vite</w:t>
            </w:r>
          </w:p>
        </w:tc>
        <w:tc>
          <w:tcPr>
            <w:tcW w:w="2232" w:type="dxa"/>
            <w:shd w:val="clear" w:color="auto" w:fill="F6F8FC"/>
            <w:tcMar>
              <w:top w:w="80" w:type="dxa"/>
              <w:left w:w="120" w:type="dxa"/>
              <w:bottom w:w="80" w:type="dxa"/>
              <w:right w:w="120" w:type="dxa"/>
            </w:tcMar>
          </w:tcPr>
          <w:p w14:paraId="4B15DE67" w14:textId="77777777" w:rsidR="00A502CA" w:rsidRDefault="00A502CA">
            <w:pPr>
              <w:pStyle w:val="TableText"/>
            </w:pPr>
            <w:r>
              <w:t>node_modules</w:t>
            </w:r>
          </w:p>
        </w:tc>
        <w:tc>
          <w:tcPr>
            <w:tcW w:w="3096" w:type="dxa"/>
            <w:shd w:val="clear" w:color="auto" w:fill="F6F8FC"/>
            <w:tcMar>
              <w:top w:w="80" w:type="dxa"/>
              <w:left w:w="120" w:type="dxa"/>
              <w:bottom w:w="80" w:type="dxa"/>
              <w:right w:w="120" w:type="dxa"/>
            </w:tcMar>
          </w:tcPr>
          <w:p w14:paraId="2101FD59" w14:textId="77777777" w:rsidR="00A502CA" w:rsidRDefault="00A502CA">
            <w:pPr>
              <w:pStyle w:val="TableText"/>
            </w:pPr>
            <w:r>
              <w:t>HMR; tidak perlu produksi</w:t>
            </w:r>
          </w:p>
        </w:tc>
      </w:tr>
    </w:tbl>
    <w:p w14:paraId="75F0E523"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718A5AF3" w14:textId="77777777">
        <w:tc>
          <w:tcPr>
            <w:tcW w:w="9360" w:type="dxa"/>
            <w:shd w:val="clear" w:color="auto" w:fill="EAF4FB"/>
            <w:tcMar>
              <w:top w:w="80" w:type="dxa"/>
              <w:left w:w="120" w:type="dxa"/>
              <w:bottom w:w="80" w:type="dxa"/>
              <w:right w:w="120" w:type="dxa"/>
            </w:tcMar>
          </w:tcPr>
          <w:p w14:paraId="35935E03" w14:textId="77777777" w:rsidR="00A502CA" w:rsidRDefault="00A502CA">
            <w:r>
              <w:rPr>
                <w:b/>
                <w:color w:val="075985"/>
                <w:sz w:val="21"/>
              </w:rPr>
              <w:t>Catatan deployment</w:t>
            </w:r>
            <w:r>
              <w:rPr>
                <w:b/>
                <w:color w:val="075985"/>
                <w:sz w:val="21"/>
              </w:rPr>
              <w:br/>
            </w:r>
            <w:r>
              <w:rPr>
                <w:sz w:val="20"/>
              </w:rPr>
              <w:t>Compose produksi membangun image PHP dan Nginx immutable, mematikan dashboard WAHA, mewajibkan secret, APP_DEBUG=false, dan HTTPS. Migrasi produksi harus dijalankan sebagai langkah release terkontrol dengan backup dan rollback point.</w:t>
            </w:r>
          </w:p>
        </w:tc>
      </w:tr>
    </w:tbl>
    <w:p w14:paraId="63D00F84" w14:textId="77777777" w:rsidR="00A502CA" w:rsidRDefault="00A502CA">
      <w:pPr>
        <w:spacing w:after="0"/>
      </w:pPr>
    </w:p>
    <w:p w14:paraId="3FF022E1" w14:textId="77777777" w:rsidR="00A502CA" w:rsidRDefault="00A502CA">
      <w:pPr>
        <w:pStyle w:val="Heading1"/>
      </w:pPr>
      <w:bookmarkStart w:id="128" w:name="_Toc238507938"/>
      <w:r>
        <w:t>LAMPIRAN B - TRACEABILITY KOMPONEN</w:t>
      </w:r>
      <w:bookmarkEnd w:id="128"/>
    </w:p>
    <w:p w14:paraId="7A76E91A" w14:textId="77777777" w:rsidR="00A502CA" w:rsidRDefault="00A502CA">
      <w:pPr>
        <w:pStyle w:val="Caption"/>
      </w:pPr>
      <w:r>
        <w:t>Tabel B-1. Traceability kebutuhan ke komponen dan test</w:t>
      </w:r>
    </w:p>
    <w:tbl>
      <w:tblPr>
        <w:tblStyle w:val="TableGrid"/>
        <w:tblW w:w="9360" w:type="dxa"/>
        <w:tblInd w:w="120" w:type="dxa"/>
        <w:tblLayout w:type="fixed"/>
        <w:tblLook w:val="04A0" w:firstRow="1" w:lastRow="0" w:firstColumn="1" w:lastColumn="0" w:noHBand="0" w:noVBand="1"/>
      </w:tblPr>
      <w:tblGrid>
        <w:gridCol w:w="1944"/>
        <w:gridCol w:w="3240"/>
        <w:gridCol w:w="2376"/>
        <w:gridCol w:w="1800"/>
      </w:tblGrid>
      <w:tr w:rsidR="00514709" w14:paraId="732A6D4F" w14:textId="77777777">
        <w:trPr>
          <w:cantSplit/>
          <w:tblHeader/>
        </w:trPr>
        <w:tc>
          <w:tcPr>
            <w:tcW w:w="1944" w:type="dxa"/>
            <w:shd w:val="clear" w:color="auto" w:fill="1476B8"/>
            <w:tcMar>
              <w:top w:w="80" w:type="dxa"/>
              <w:left w:w="120" w:type="dxa"/>
              <w:bottom w:w="80" w:type="dxa"/>
              <w:right w:w="120" w:type="dxa"/>
            </w:tcMar>
            <w:vAlign w:val="center"/>
          </w:tcPr>
          <w:p w14:paraId="3ED982B5" w14:textId="77777777" w:rsidR="00A502CA" w:rsidRDefault="00A502CA">
            <w:pPr>
              <w:pStyle w:val="TableText"/>
              <w:jc w:val="center"/>
            </w:pPr>
            <w:r>
              <w:rPr>
                <w:b/>
                <w:color w:val="FFFFFF"/>
              </w:rPr>
              <w:t>Kapabilitas</w:t>
            </w:r>
          </w:p>
        </w:tc>
        <w:tc>
          <w:tcPr>
            <w:tcW w:w="3240" w:type="dxa"/>
            <w:shd w:val="clear" w:color="auto" w:fill="1476B8"/>
            <w:tcMar>
              <w:top w:w="80" w:type="dxa"/>
              <w:left w:w="120" w:type="dxa"/>
              <w:bottom w:w="80" w:type="dxa"/>
              <w:right w:w="120" w:type="dxa"/>
            </w:tcMar>
            <w:vAlign w:val="center"/>
          </w:tcPr>
          <w:p w14:paraId="397821C3" w14:textId="77777777" w:rsidR="00A502CA" w:rsidRDefault="00A502CA">
            <w:pPr>
              <w:pStyle w:val="TableText"/>
              <w:jc w:val="center"/>
            </w:pPr>
            <w:r>
              <w:rPr>
                <w:b/>
                <w:color w:val="FFFFFF"/>
              </w:rPr>
              <w:t>Komponen utama</w:t>
            </w:r>
          </w:p>
        </w:tc>
        <w:tc>
          <w:tcPr>
            <w:tcW w:w="2376" w:type="dxa"/>
            <w:shd w:val="clear" w:color="auto" w:fill="1476B8"/>
            <w:tcMar>
              <w:top w:w="80" w:type="dxa"/>
              <w:left w:w="120" w:type="dxa"/>
              <w:bottom w:w="80" w:type="dxa"/>
              <w:right w:w="120" w:type="dxa"/>
            </w:tcMar>
            <w:vAlign w:val="center"/>
          </w:tcPr>
          <w:p w14:paraId="50B3FEAB" w14:textId="77777777" w:rsidR="00A502CA" w:rsidRDefault="00A502CA">
            <w:pPr>
              <w:pStyle w:val="TableText"/>
              <w:jc w:val="center"/>
            </w:pPr>
            <w:r>
              <w:rPr>
                <w:b/>
                <w:color w:val="FFFFFF"/>
              </w:rPr>
              <w:t>Kontrol</w:t>
            </w:r>
          </w:p>
        </w:tc>
        <w:tc>
          <w:tcPr>
            <w:tcW w:w="1800" w:type="dxa"/>
            <w:shd w:val="clear" w:color="auto" w:fill="1476B8"/>
            <w:tcMar>
              <w:top w:w="80" w:type="dxa"/>
              <w:left w:w="120" w:type="dxa"/>
              <w:bottom w:w="80" w:type="dxa"/>
              <w:right w:w="120" w:type="dxa"/>
            </w:tcMar>
            <w:vAlign w:val="center"/>
          </w:tcPr>
          <w:p w14:paraId="243DD53E" w14:textId="77777777" w:rsidR="00A502CA" w:rsidRDefault="00A502CA">
            <w:pPr>
              <w:pStyle w:val="TableText"/>
              <w:jc w:val="center"/>
            </w:pPr>
            <w:r>
              <w:rPr>
                <w:b/>
                <w:color w:val="FFFFFF"/>
              </w:rPr>
              <w:t>Test terkait</w:t>
            </w:r>
          </w:p>
        </w:tc>
      </w:tr>
      <w:tr w:rsidR="00514709" w14:paraId="32F2236A" w14:textId="77777777">
        <w:trPr>
          <w:cantSplit/>
        </w:trPr>
        <w:tc>
          <w:tcPr>
            <w:tcW w:w="1944" w:type="dxa"/>
            <w:tcMar>
              <w:top w:w="80" w:type="dxa"/>
              <w:left w:w="120" w:type="dxa"/>
              <w:bottom w:w="80" w:type="dxa"/>
              <w:right w:w="120" w:type="dxa"/>
            </w:tcMar>
          </w:tcPr>
          <w:p w14:paraId="3DB05BF9" w14:textId="77777777" w:rsidR="00A502CA" w:rsidRDefault="00A502CA">
            <w:pPr>
              <w:pStyle w:val="TableText"/>
            </w:pPr>
            <w:r>
              <w:t>RBAC/cabang</w:t>
            </w:r>
          </w:p>
        </w:tc>
        <w:tc>
          <w:tcPr>
            <w:tcW w:w="3240" w:type="dxa"/>
            <w:tcMar>
              <w:top w:w="80" w:type="dxa"/>
              <w:left w:w="120" w:type="dxa"/>
              <w:bottom w:w="80" w:type="dxa"/>
              <w:right w:w="120" w:type="dxa"/>
            </w:tcMar>
          </w:tcPr>
          <w:p w14:paraId="31C52511" w14:textId="77777777" w:rsidR="00A502CA" w:rsidRDefault="00A502CA">
            <w:pPr>
              <w:pStyle w:val="TableText"/>
            </w:pPr>
            <w:r>
              <w:t>User, visibleTo, Resource query</w:t>
            </w:r>
          </w:p>
        </w:tc>
        <w:tc>
          <w:tcPr>
            <w:tcW w:w="2376" w:type="dxa"/>
            <w:tcMar>
              <w:top w:w="80" w:type="dxa"/>
              <w:left w:w="120" w:type="dxa"/>
              <w:bottom w:w="80" w:type="dxa"/>
              <w:right w:w="120" w:type="dxa"/>
            </w:tcMar>
          </w:tcPr>
          <w:p w14:paraId="732BCD32" w14:textId="77777777" w:rsidR="00A502CA" w:rsidRDefault="00A502CA">
            <w:pPr>
              <w:pStyle w:val="TableText"/>
            </w:pPr>
            <w:r>
              <w:t>Role enum, canManage, scope</w:t>
            </w:r>
          </w:p>
        </w:tc>
        <w:tc>
          <w:tcPr>
            <w:tcW w:w="1800" w:type="dxa"/>
            <w:tcMar>
              <w:top w:w="80" w:type="dxa"/>
              <w:left w:w="120" w:type="dxa"/>
              <w:bottom w:w="80" w:type="dxa"/>
              <w:right w:w="120" w:type="dxa"/>
            </w:tcMar>
          </w:tcPr>
          <w:p w14:paraId="726BF710" w14:textId="77777777" w:rsidR="00A502CA" w:rsidRDefault="00A502CA">
            <w:pPr>
              <w:pStyle w:val="TableText"/>
            </w:pPr>
            <w:r>
              <w:t>MasterDataAccess, LeadManagement</w:t>
            </w:r>
          </w:p>
        </w:tc>
      </w:tr>
      <w:tr w:rsidR="00514709" w14:paraId="5FE4AA15" w14:textId="77777777">
        <w:trPr>
          <w:cantSplit/>
        </w:trPr>
        <w:tc>
          <w:tcPr>
            <w:tcW w:w="1944" w:type="dxa"/>
            <w:shd w:val="clear" w:color="auto" w:fill="F6F8FC"/>
            <w:tcMar>
              <w:top w:w="80" w:type="dxa"/>
              <w:left w:w="120" w:type="dxa"/>
              <w:bottom w:w="80" w:type="dxa"/>
              <w:right w:w="120" w:type="dxa"/>
            </w:tcMar>
          </w:tcPr>
          <w:p w14:paraId="0E456411" w14:textId="77777777" w:rsidR="00A502CA" w:rsidRDefault="00A502CA">
            <w:pPr>
              <w:pStyle w:val="TableText"/>
            </w:pPr>
            <w:r>
              <w:t>Dashboard KPI</w:t>
            </w:r>
          </w:p>
        </w:tc>
        <w:tc>
          <w:tcPr>
            <w:tcW w:w="3240" w:type="dxa"/>
            <w:shd w:val="clear" w:color="auto" w:fill="F6F8FC"/>
            <w:tcMar>
              <w:top w:w="80" w:type="dxa"/>
              <w:left w:w="120" w:type="dxa"/>
              <w:bottom w:w="80" w:type="dxa"/>
              <w:right w:w="120" w:type="dxa"/>
            </w:tcMar>
          </w:tcPr>
          <w:p w14:paraId="171C8964" w14:textId="77777777" w:rsidR="00A502CA" w:rsidRDefault="00A502CA">
            <w:pPr>
              <w:pStyle w:val="TableText"/>
            </w:pPr>
            <w:r>
              <w:t>Dashboard Page + Query Builder</w:t>
            </w:r>
          </w:p>
        </w:tc>
        <w:tc>
          <w:tcPr>
            <w:tcW w:w="2376" w:type="dxa"/>
            <w:shd w:val="clear" w:color="auto" w:fill="F6F8FC"/>
            <w:tcMar>
              <w:top w:w="80" w:type="dxa"/>
              <w:left w:w="120" w:type="dxa"/>
              <w:bottom w:w="80" w:type="dxa"/>
              <w:right w:w="120" w:type="dxa"/>
            </w:tcMar>
          </w:tcPr>
          <w:p w14:paraId="3CCF710F" w14:textId="77777777" w:rsidR="00A502CA" w:rsidRDefault="00A502CA">
            <w:pPr>
              <w:pStyle w:val="TableText"/>
            </w:pPr>
            <w:r>
              <w:t>Filter tervalidasi, aggregate DB</w:t>
            </w:r>
          </w:p>
        </w:tc>
        <w:tc>
          <w:tcPr>
            <w:tcW w:w="1800" w:type="dxa"/>
            <w:shd w:val="clear" w:color="auto" w:fill="F6F8FC"/>
            <w:tcMar>
              <w:top w:w="80" w:type="dxa"/>
              <w:left w:w="120" w:type="dxa"/>
              <w:bottom w:w="80" w:type="dxa"/>
              <w:right w:w="120" w:type="dxa"/>
            </w:tcMar>
          </w:tcPr>
          <w:p w14:paraId="7D311AF8" w14:textId="77777777" w:rsidR="00A502CA" w:rsidRDefault="00A502CA">
            <w:pPr>
              <w:pStyle w:val="TableText"/>
            </w:pPr>
            <w:r>
              <w:t>DashboardTest</w:t>
            </w:r>
          </w:p>
        </w:tc>
      </w:tr>
      <w:tr w:rsidR="00514709" w14:paraId="1E916585" w14:textId="77777777">
        <w:trPr>
          <w:cantSplit/>
        </w:trPr>
        <w:tc>
          <w:tcPr>
            <w:tcW w:w="1944" w:type="dxa"/>
            <w:tcMar>
              <w:top w:w="80" w:type="dxa"/>
              <w:left w:w="120" w:type="dxa"/>
              <w:bottom w:w="80" w:type="dxa"/>
              <w:right w:w="120" w:type="dxa"/>
            </w:tcMar>
          </w:tcPr>
          <w:p w14:paraId="625DC98F" w14:textId="77777777" w:rsidR="00A502CA" w:rsidRDefault="00A502CA">
            <w:pPr>
              <w:pStyle w:val="TableText"/>
            </w:pPr>
            <w:r>
              <w:t>Lead/CSV</w:t>
            </w:r>
          </w:p>
        </w:tc>
        <w:tc>
          <w:tcPr>
            <w:tcW w:w="3240" w:type="dxa"/>
            <w:tcMar>
              <w:top w:w="80" w:type="dxa"/>
              <w:left w:w="120" w:type="dxa"/>
              <w:bottom w:w="80" w:type="dxa"/>
              <w:right w:w="120" w:type="dxa"/>
            </w:tcMar>
          </w:tcPr>
          <w:p w14:paraId="430A5C4C" w14:textId="77777777" w:rsidR="00A502CA" w:rsidRDefault="00A502CA">
            <w:pPr>
              <w:pStyle w:val="TableText"/>
            </w:pPr>
            <w:r>
              <w:t>Lead Resource, Importer/Exporter</w:t>
            </w:r>
          </w:p>
        </w:tc>
        <w:tc>
          <w:tcPr>
            <w:tcW w:w="2376" w:type="dxa"/>
            <w:tcMar>
              <w:top w:w="80" w:type="dxa"/>
              <w:left w:w="120" w:type="dxa"/>
              <w:bottom w:w="80" w:type="dxa"/>
              <w:right w:w="120" w:type="dxa"/>
            </w:tcMar>
          </w:tcPr>
          <w:p w14:paraId="7F83B848" w14:textId="77777777" w:rsidR="00A502CA" w:rsidRDefault="00A502CA">
            <w:pPr>
              <w:pStyle w:val="TableText"/>
            </w:pPr>
            <w:r>
              <w:t>Enum, normalisasi, scope</w:t>
            </w:r>
          </w:p>
        </w:tc>
        <w:tc>
          <w:tcPr>
            <w:tcW w:w="1800" w:type="dxa"/>
            <w:tcMar>
              <w:top w:w="80" w:type="dxa"/>
              <w:left w:w="120" w:type="dxa"/>
              <w:bottom w:w="80" w:type="dxa"/>
              <w:right w:w="120" w:type="dxa"/>
            </w:tcMar>
          </w:tcPr>
          <w:p w14:paraId="7B4198D7" w14:textId="77777777" w:rsidR="00A502CA" w:rsidRDefault="00A502CA">
            <w:pPr>
              <w:pStyle w:val="TableText"/>
            </w:pPr>
            <w:r>
              <w:t>LeadManagement, LeadCsv</w:t>
            </w:r>
          </w:p>
        </w:tc>
      </w:tr>
      <w:tr w:rsidR="00514709" w14:paraId="2A4826FC" w14:textId="77777777">
        <w:trPr>
          <w:cantSplit/>
        </w:trPr>
        <w:tc>
          <w:tcPr>
            <w:tcW w:w="1944" w:type="dxa"/>
            <w:shd w:val="clear" w:color="auto" w:fill="F6F8FC"/>
            <w:tcMar>
              <w:top w:w="80" w:type="dxa"/>
              <w:left w:w="120" w:type="dxa"/>
              <w:bottom w:w="80" w:type="dxa"/>
              <w:right w:w="120" w:type="dxa"/>
            </w:tcMar>
          </w:tcPr>
          <w:p w14:paraId="4AF06B12" w14:textId="77777777" w:rsidR="00A502CA" w:rsidRDefault="00A502CA">
            <w:pPr>
              <w:pStyle w:val="TableText"/>
            </w:pPr>
            <w:r>
              <w:t>Sekolah inline</w:t>
            </w:r>
          </w:p>
        </w:tc>
        <w:tc>
          <w:tcPr>
            <w:tcW w:w="3240" w:type="dxa"/>
            <w:shd w:val="clear" w:color="auto" w:fill="F6F8FC"/>
            <w:tcMar>
              <w:top w:w="80" w:type="dxa"/>
              <w:left w:w="120" w:type="dxa"/>
              <w:bottom w:w="80" w:type="dxa"/>
              <w:right w:w="120" w:type="dxa"/>
            </w:tcMar>
          </w:tcPr>
          <w:p w14:paraId="04485D85" w14:textId="77777777" w:rsidR="00A502CA" w:rsidRDefault="00A502CA">
            <w:pPr>
              <w:pStyle w:val="TableText"/>
            </w:pPr>
            <w:r>
              <w:t>CreateSchoolFromLead, SchoolNamePrefix</w:t>
            </w:r>
          </w:p>
        </w:tc>
        <w:tc>
          <w:tcPr>
            <w:tcW w:w="2376" w:type="dxa"/>
            <w:shd w:val="clear" w:color="auto" w:fill="F6F8FC"/>
            <w:tcMar>
              <w:top w:w="80" w:type="dxa"/>
              <w:left w:w="120" w:type="dxa"/>
              <w:bottom w:w="80" w:type="dxa"/>
              <w:right w:w="120" w:type="dxa"/>
            </w:tcMar>
          </w:tcPr>
          <w:p w14:paraId="673871D5" w14:textId="77777777" w:rsidR="00A502CA" w:rsidRDefault="00A502CA">
            <w:pPr>
              <w:pStyle w:val="TableText"/>
            </w:pPr>
            <w:r>
              <w:t>Format nama, NPSN opsional</w:t>
            </w:r>
          </w:p>
        </w:tc>
        <w:tc>
          <w:tcPr>
            <w:tcW w:w="1800" w:type="dxa"/>
            <w:shd w:val="clear" w:color="auto" w:fill="F6F8FC"/>
            <w:tcMar>
              <w:top w:w="80" w:type="dxa"/>
              <w:left w:w="120" w:type="dxa"/>
              <w:bottom w:w="80" w:type="dxa"/>
              <w:right w:w="120" w:type="dxa"/>
            </w:tcMar>
          </w:tcPr>
          <w:p w14:paraId="7B73F342" w14:textId="77777777" w:rsidR="00A502CA" w:rsidRDefault="00A502CA">
            <w:pPr>
              <w:pStyle w:val="TableText"/>
            </w:pPr>
            <w:r>
              <w:t>CreateSchoolFromLead, SchoolCsv</w:t>
            </w:r>
          </w:p>
        </w:tc>
      </w:tr>
      <w:tr w:rsidR="00514709" w14:paraId="3967EB33" w14:textId="77777777">
        <w:trPr>
          <w:cantSplit/>
        </w:trPr>
        <w:tc>
          <w:tcPr>
            <w:tcW w:w="1944" w:type="dxa"/>
            <w:tcMar>
              <w:top w:w="80" w:type="dxa"/>
              <w:left w:w="120" w:type="dxa"/>
              <w:bottom w:w="80" w:type="dxa"/>
              <w:right w:w="120" w:type="dxa"/>
            </w:tcMar>
          </w:tcPr>
          <w:p w14:paraId="2D0C5CB4" w14:textId="77777777" w:rsidR="00A502CA" w:rsidRDefault="00A502CA">
            <w:pPr>
              <w:pStyle w:val="TableText"/>
            </w:pPr>
            <w:r>
              <w:t>Konversi/transaksi</w:t>
            </w:r>
          </w:p>
        </w:tc>
        <w:tc>
          <w:tcPr>
            <w:tcW w:w="3240" w:type="dxa"/>
            <w:tcMar>
              <w:top w:w="80" w:type="dxa"/>
              <w:left w:w="120" w:type="dxa"/>
              <w:bottom w:w="80" w:type="dxa"/>
              <w:right w:w="120" w:type="dxa"/>
            </w:tcMar>
          </w:tcPr>
          <w:p w14:paraId="4E4D1FFC" w14:textId="77777777" w:rsidR="00A502CA" w:rsidRDefault="00A502CA">
            <w:pPr>
              <w:pStyle w:val="TableText"/>
            </w:pPr>
            <w:r>
              <w:t>Pendaftaran/Pembayaran Resource</w:t>
            </w:r>
          </w:p>
        </w:tc>
        <w:tc>
          <w:tcPr>
            <w:tcW w:w="2376" w:type="dxa"/>
            <w:tcMar>
              <w:top w:w="80" w:type="dxa"/>
              <w:left w:w="120" w:type="dxa"/>
              <w:bottom w:w="80" w:type="dxa"/>
              <w:right w:w="120" w:type="dxa"/>
            </w:tcMar>
          </w:tcPr>
          <w:p w14:paraId="7FD0E208" w14:textId="77777777" w:rsidR="00A502CA" w:rsidRDefault="00A502CA">
            <w:pPr>
              <w:pStyle w:val="TableText"/>
            </w:pPr>
            <w:r>
              <w:t>Status dan kepemilikan</w:t>
            </w:r>
          </w:p>
        </w:tc>
        <w:tc>
          <w:tcPr>
            <w:tcW w:w="1800" w:type="dxa"/>
            <w:tcMar>
              <w:top w:w="80" w:type="dxa"/>
              <w:left w:w="120" w:type="dxa"/>
              <w:bottom w:w="80" w:type="dxa"/>
              <w:right w:w="120" w:type="dxa"/>
            </w:tcMar>
          </w:tcPr>
          <w:p w14:paraId="0B7C44CC" w14:textId="77777777" w:rsidR="00A502CA" w:rsidRDefault="00A502CA">
            <w:pPr>
              <w:pStyle w:val="TableText"/>
            </w:pPr>
            <w:r>
              <w:t>RegistrationPayment</w:t>
            </w:r>
          </w:p>
        </w:tc>
      </w:tr>
      <w:tr w:rsidR="00514709" w14:paraId="4B29FEE9" w14:textId="77777777">
        <w:trPr>
          <w:cantSplit/>
        </w:trPr>
        <w:tc>
          <w:tcPr>
            <w:tcW w:w="1944" w:type="dxa"/>
            <w:shd w:val="clear" w:color="auto" w:fill="F6F8FC"/>
            <w:tcMar>
              <w:top w:w="80" w:type="dxa"/>
              <w:left w:w="120" w:type="dxa"/>
              <w:bottom w:w="80" w:type="dxa"/>
              <w:right w:w="120" w:type="dxa"/>
            </w:tcMar>
          </w:tcPr>
          <w:p w14:paraId="62B6D9FE" w14:textId="77777777" w:rsidR="00A502CA" w:rsidRDefault="00A502CA">
            <w:pPr>
              <w:pStyle w:val="TableText"/>
            </w:pPr>
            <w:r>
              <w:t>Program/target</w:t>
            </w:r>
          </w:p>
        </w:tc>
        <w:tc>
          <w:tcPr>
            <w:tcW w:w="3240" w:type="dxa"/>
            <w:shd w:val="clear" w:color="auto" w:fill="F6F8FC"/>
            <w:tcMar>
              <w:top w:w="80" w:type="dxa"/>
              <w:left w:w="120" w:type="dxa"/>
              <w:bottom w:w="80" w:type="dxa"/>
              <w:right w:w="120" w:type="dxa"/>
            </w:tcMar>
          </w:tcPr>
          <w:p w14:paraId="1BD5D6A4" w14:textId="77777777" w:rsidR="00A502CA" w:rsidRDefault="00A502CA">
            <w:pPr>
              <w:pStyle w:val="TableText"/>
            </w:pPr>
            <w:r>
              <w:t>Program/Target Resource, CrmSetting</w:t>
            </w:r>
          </w:p>
        </w:tc>
        <w:tc>
          <w:tcPr>
            <w:tcW w:w="2376" w:type="dxa"/>
            <w:shd w:val="clear" w:color="auto" w:fill="F6F8FC"/>
            <w:tcMar>
              <w:top w:w="80" w:type="dxa"/>
              <w:left w:w="120" w:type="dxa"/>
              <w:bottom w:w="80" w:type="dxa"/>
              <w:right w:w="120" w:type="dxa"/>
            </w:tcMar>
          </w:tcPr>
          <w:p w14:paraId="75982499" w14:textId="77777777" w:rsidR="00A502CA" w:rsidRDefault="00A502CA">
            <w:pPr>
              <w:pStyle w:val="TableText"/>
            </w:pPr>
            <w:r>
              <w:t>Nama otomatis, unique period</w:t>
            </w:r>
          </w:p>
        </w:tc>
        <w:tc>
          <w:tcPr>
            <w:tcW w:w="1800" w:type="dxa"/>
            <w:shd w:val="clear" w:color="auto" w:fill="F6F8FC"/>
            <w:tcMar>
              <w:top w:w="80" w:type="dxa"/>
              <w:left w:w="120" w:type="dxa"/>
              <w:bottom w:w="80" w:type="dxa"/>
              <w:right w:w="120" w:type="dxa"/>
            </w:tcMar>
          </w:tcPr>
          <w:p w14:paraId="68C0E54F" w14:textId="77777777" w:rsidR="00A502CA" w:rsidRDefault="00A502CA">
            <w:pPr>
              <w:pStyle w:val="TableText"/>
            </w:pPr>
            <w:r>
              <w:t>ProgramTarget, Settings</w:t>
            </w:r>
          </w:p>
        </w:tc>
      </w:tr>
      <w:tr w:rsidR="00514709" w14:paraId="67258D29" w14:textId="77777777">
        <w:trPr>
          <w:cantSplit/>
        </w:trPr>
        <w:tc>
          <w:tcPr>
            <w:tcW w:w="1944" w:type="dxa"/>
            <w:tcMar>
              <w:top w:w="80" w:type="dxa"/>
              <w:left w:w="120" w:type="dxa"/>
              <w:bottom w:w="80" w:type="dxa"/>
              <w:right w:w="120" w:type="dxa"/>
            </w:tcMar>
          </w:tcPr>
          <w:p w14:paraId="25250A1C" w14:textId="77777777" w:rsidR="00A502CA" w:rsidRDefault="00A502CA">
            <w:pPr>
              <w:pStyle w:val="TableText"/>
            </w:pPr>
            <w:r>
              <w:t>WhatsApp</w:t>
            </w:r>
          </w:p>
        </w:tc>
        <w:tc>
          <w:tcPr>
            <w:tcW w:w="3240" w:type="dxa"/>
            <w:tcMar>
              <w:top w:w="80" w:type="dxa"/>
              <w:left w:w="120" w:type="dxa"/>
              <w:bottom w:w="80" w:type="dxa"/>
              <w:right w:w="120" w:type="dxa"/>
            </w:tcMar>
          </w:tcPr>
          <w:p w14:paraId="1901A95E" w14:textId="77777777" w:rsidR="00A502CA" w:rsidRDefault="00A502CA">
            <w:pPr>
              <w:pStyle w:val="TableText"/>
            </w:pPr>
            <w:r>
              <w:t>WahaClient, webhook, job, chat service</w:t>
            </w:r>
          </w:p>
        </w:tc>
        <w:tc>
          <w:tcPr>
            <w:tcW w:w="2376" w:type="dxa"/>
            <w:tcMar>
              <w:top w:w="80" w:type="dxa"/>
              <w:left w:w="120" w:type="dxa"/>
              <w:bottom w:w="80" w:type="dxa"/>
              <w:right w:w="120" w:type="dxa"/>
            </w:tcMar>
          </w:tcPr>
          <w:p w14:paraId="6FCB42C7" w14:textId="77777777" w:rsidR="00A502CA" w:rsidRDefault="00A502CA">
            <w:pPr>
              <w:pStyle w:val="TableText"/>
            </w:pPr>
            <w:r>
              <w:t>HMAC, idempotensi, queue</w:t>
            </w:r>
          </w:p>
        </w:tc>
        <w:tc>
          <w:tcPr>
            <w:tcW w:w="1800" w:type="dxa"/>
            <w:tcMar>
              <w:top w:w="80" w:type="dxa"/>
              <w:left w:w="120" w:type="dxa"/>
              <w:bottom w:w="80" w:type="dxa"/>
              <w:right w:w="120" w:type="dxa"/>
            </w:tcMar>
          </w:tcPr>
          <w:p w14:paraId="63CDBF02" w14:textId="77777777" w:rsidR="00A502CA" w:rsidRDefault="00A502CA">
            <w:pPr>
              <w:pStyle w:val="TableText"/>
            </w:pPr>
            <w:r>
              <w:t>WahaIntegration</w:t>
            </w:r>
          </w:p>
        </w:tc>
      </w:tr>
      <w:tr w:rsidR="00514709" w14:paraId="50DD57D4" w14:textId="77777777">
        <w:trPr>
          <w:cantSplit/>
        </w:trPr>
        <w:tc>
          <w:tcPr>
            <w:tcW w:w="1944" w:type="dxa"/>
            <w:shd w:val="clear" w:color="auto" w:fill="F6F8FC"/>
            <w:tcMar>
              <w:top w:w="80" w:type="dxa"/>
              <w:left w:w="120" w:type="dxa"/>
              <w:bottom w:w="80" w:type="dxa"/>
              <w:right w:w="120" w:type="dxa"/>
            </w:tcMar>
          </w:tcPr>
          <w:p w14:paraId="26A54B24" w14:textId="77777777" w:rsidR="00A502CA" w:rsidRDefault="00A502CA">
            <w:pPr>
              <w:pStyle w:val="TableText"/>
            </w:pPr>
            <w:r>
              <w:t>Audit/notifikasi</w:t>
            </w:r>
          </w:p>
        </w:tc>
        <w:tc>
          <w:tcPr>
            <w:tcW w:w="3240" w:type="dxa"/>
            <w:shd w:val="clear" w:color="auto" w:fill="F6F8FC"/>
            <w:tcMar>
              <w:top w:w="80" w:type="dxa"/>
              <w:left w:w="120" w:type="dxa"/>
              <w:bottom w:w="80" w:type="dxa"/>
              <w:right w:w="120" w:type="dxa"/>
            </w:tcMar>
          </w:tcPr>
          <w:p w14:paraId="2E40777A" w14:textId="77777777" w:rsidR="00A502CA" w:rsidRDefault="00A502CA">
            <w:pPr>
              <w:pStyle w:val="TableText"/>
            </w:pPr>
            <w:r>
              <w:t>Observers, CrmNotifier, commands</w:t>
            </w:r>
          </w:p>
        </w:tc>
        <w:tc>
          <w:tcPr>
            <w:tcW w:w="2376" w:type="dxa"/>
            <w:shd w:val="clear" w:color="auto" w:fill="F6F8FC"/>
            <w:tcMar>
              <w:top w:w="80" w:type="dxa"/>
              <w:left w:w="120" w:type="dxa"/>
              <w:bottom w:w="80" w:type="dxa"/>
              <w:right w:w="120" w:type="dxa"/>
            </w:tcMar>
          </w:tcPr>
          <w:p w14:paraId="7A343D29" w14:textId="77777777" w:rsidR="00A502CA" w:rsidRDefault="00A502CA">
            <w:pPr>
              <w:pStyle w:val="TableText"/>
            </w:pPr>
            <w:r>
              <w:t>Redaksi, dedupe, reminder</w:t>
            </w:r>
          </w:p>
        </w:tc>
        <w:tc>
          <w:tcPr>
            <w:tcW w:w="1800" w:type="dxa"/>
            <w:shd w:val="clear" w:color="auto" w:fill="F6F8FC"/>
            <w:tcMar>
              <w:top w:w="80" w:type="dxa"/>
              <w:left w:w="120" w:type="dxa"/>
              <w:bottom w:w="80" w:type="dxa"/>
              <w:right w:w="120" w:type="dxa"/>
            </w:tcMar>
          </w:tcPr>
          <w:p w14:paraId="411B56CA" w14:textId="77777777" w:rsidR="00A502CA" w:rsidRDefault="00A502CA">
            <w:pPr>
              <w:pStyle w:val="TableText"/>
            </w:pPr>
            <w:r>
              <w:t>AuditNotification</w:t>
            </w:r>
          </w:p>
        </w:tc>
      </w:tr>
      <w:tr w:rsidR="00514709" w14:paraId="43BC4D96" w14:textId="77777777">
        <w:trPr>
          <w:cantSplit/>
        </w:trPr>
        <w:tc>
          <w:tcPr>
            <w:tcW w:w="1944" w:type="dxa"/>
            <w:tcMar>
              <w:top w:w="80" w:type="dxa"/>
              <w:left w:w="120" w:type="dxa"/>
              <w:bottom w:w="80" w:type="dxa"/>
              <w:right w:w="120" w:type="dxa"/>
            </w:tcMar>
          </w:tcPr>
          <w:p w14:paraId="567F2EB0" w14:textId="77777777" w:rsidR="00A502CA" w:rsidRDefault="00A502CA">
            <w:pPr>
              <w:pStyle w:val="TableText"/>
            </w:pPr>
            <w:r>
              <w:t>Laporan</w:t>
            </w:r>
          </w:p>
        </w:tc>
        <w:tc>
          <w:tcPr>
            <w:tcW w:w="3240" w:type="dxa"/>
            <w:tcMar>
              <w:top w:w="80" w:type="dxa"/>
              <w:left w:w="120" w:type="dxa"/>
              <w:bottom w:w="80" w:type="dxa"/>
              <w:right w:w="120" w:type="dxa"/>
            </w:tcMar>
          </w:tcPr>
          <w:p w14:paraId="682F0B7F" w14:textId="77777777" w:rsidR="00A502CA" w:rsidRDefault="00A502CA">
            <w:pPr>
              <w:pStyle w:val="TableText"/>
            </w:pPr>
            <w:r>
              <w:t>Laporan Page</w:t>
            </w:r>
          </w:p>
        </w:tc>
        <w:tc>
          <w:tcPr>
            <w:tcW w:w="2376" w:type="dxa"/>
            <w:tcMar>
              <w:top w:w="80" w:type="dxa"/>
              <w:left w:w="120" w:type="dxa"/>
              <w:bottom w:w="80" w:type="dxa"/>
              <w:right w:w="120" w:type="dxa"/>
            </w:tcMar>
          </w:tcPr>
          <w:p w14:paraId="6FD9071D" w14:textId="77777777" w:rsidR="00A502CA" w:rsidRDefault="00A502CA">
            <w:pPr>
              <w:pStyle w:val="TableText"/>
            </w:pPr>
            <w:r>
              <w:t>Scope, export setting</w:t>
            </w:r>
          </w:p>
        </w:tc>
        <w:tc>
          <w:tcPr>
            <w:tcW w:w="1800" w:type="dxa"/>
            <w:tcMar>
              <w:top w:w="80" w:type="dxa"/>
              <w:left w:w="120" w:type="dxa"/>
              <w:bottom w:w="80" w:type="dxa"/>
              <w:right w:w="120" w:type="dxa"/>
            </w:tcMar>
          </w:tcPr>
          <w:p w14:paraId="73F2C6AA" w14:textId="77777777" w:rsidR="00A502CA" w:rsidRDefault="00A502CA">
            <w:pPr>
              <w:pStyle w:val="TableText"/>
            </w:pPr>
            <w:r>
              <w:t>ReportTest</w:t>
            </w:r>
          </w:p>
        </w:tc>
      </w:tr>
    </w:tbl>
    <w:p w14:paraId="29F947A3" w14:textId="77777777" w:rsidR="00A502CA" w:rsidRDefault="00A502CA">
      <w:pPr>
        <w:spacing w:after="0"/>
      </w:pPr>
    </w:p>
    <w:p w14:paraId="5B3E1161" w14:textId="77777777" w:rsidR="00A502CA" w:rsidRDefault="00A502CA">
      <w:pPr>
        <w:pStyle w:val="Heading1"/>
      </w:pPr>
      <w:bookmarkStart w:id="129" w:name="_Toc238507939"/>
      <w:r>
        <w:t>PENUTUP</w:t>
      </w:r>
      <w:bookmarkEnd w:id="129"/>
    </w:p>
    <w:p w14:paraId="772D95EB" w14:textId="77777777" w:rsidR="00A502CA" w:rsidRDefault="00A502CA">
      <w:r>
        <w:t>Arsitektur aplikasi SIVMI CRM telah membentuk fondasi modular monolith yang sesuai untuk operasi CRM bimbel saat ini: UI terpusat, data relasional konsisten, kontrol role/cabang, integrasi WhatsApp asynchronous, audit, notifikasi, serta runtime Docker yang dapat dipindahkan ke VPS. Fokus tahap berikutnya bukan memecah aplikasi menjadi microservice, melainkan memperkuat operability, security, observability, backup/restore, dan quality gate.</w:t>
      </w:r>
    </w:p>
    <w:tbl>
      <w:tblPr>
        <w:tblStyle w:val="TableGrid"/>
        <w:tblW w:w="9360" w:type="dxa"/>
        <w:tblInd w:w="120" w:type="dxa"/>
        <w:tblLayout w:type="fixed"/>
        <w:tblLook w:val="04A0" w:firstRow="1" w:lastRow="0" w:firstColumn="1" w:lastColumn="0" w:noHBand="0" w:noVBand="1"/>
      </w:tblPr>
      <w:tblGrid>
        <w:gridCol w:w="9360"/>
      </w:tblGrid>
      <w:tr w:rsidR="00514709" w14:paraId="0859B40D" w14:textId="77777777">
        <w:tc>
          <w:tcPr>
            <w:tcW w:w="9360" w:type="dxa"/>
            <w:shd w:val="clear" w:color="auto" w:fill="ECFDF5"/>
            <w:tcMar>
              <w:top w:w="80" w:type="dxa"/>
              <w:left w:w="120" w:type="dxa"/>
              <w:bottom w:w="80" w:type="dxa"/>
              <w:right w:w="120" w:type="dxa"/>
            </w:tcMar>
          </w:tcPr>
          <w:p w14:paraId="2ADD56DA" w14:textId="77777777" w:rsidR="00A502CA" w:rsidRDefault="00A502CA">
            <w:r>
              <w:rPr>
                <w:b/>
                <w:color w:val="075985"/>
                <w:sz w:val="21"/>
              </w:rPr>
              <w:t>Baseline final BAB VI</w:t>
            </w:r>
            <w:r>
              <w:rPr>
                <w:b/>
                <w:color w:val="075985"/>
                <w:sz w:val="21"/>
              </w:rPr>
              <w:br/>
            </w:r>
            <w:r>
              <w:rPr>
                <w:sz w:val="20"/>
              </w:rPr>
              <w:t>Setiap perubahan arsitektur setelah 24 Agustus 2026 harus memperbarui dokumen ini, diagram, migration/API contract, runbook deployment, dan test traceability secara bersamaan.</w:t>
            </w:r>
          </w:p>
        </w:tc>
      </w:tr>
    </w:tbl>
    <w:p w14:paraId="745D1BCE" w14:textId="77777777" w:rsidR="00A502CA" w:rsidRDefault="00A502CA">
      <w:pPr>
        <w:spacing w:after="0"/>
      </w:pPr>
    </w:p>
    <w:p w14:paraId="330099CF" w14:textId="77777777" w:rsidR="00FD79C3" w:rsidRDefault="00A502CA">
      <w:r>
        <w:br w:type="page"/>
      </w:r>
    </w:p>
    <w:p w14:paraId="39196A4C" w14:textId="77777777" w:rsidR="00A502CA" w:rsidRDefault="00A502CA">
      <w:pPr>
        <w:pStyle w:val="Heading1"/>
      </w:pPr>
      <w:bookmarkStart w:id="130" w:name="_Toc238508642"/>
      <w:r>
        <w:t>KENDALI DOKUMEN</w:t>
      </w:r>
      <w:bookmarkEnd w:id="130"/>
    </w:p>
    <w:p w14:paraId="1F0FC61F" w14:textId="77777777" w:rsidR="00A502CA" w:rsidRDefault="00A502C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B60910" w14:paraId="145EB2E5" w14:textId="77777777">
        <w:trPr>
          <w:cantSplit/>
          <w:tblHeader/>
        </w:trPr>
        <w:tc>
          <w:tcPr>
            <w:tcW w:w="2232" w:type="dxa"/>
            <w:shd w:val="clear" w:color="auto" w:fill="1476B8"/>
            <w:tcMar>
              <w:top w:w="80" w:type="dxa"/>
              <w:left w:w="120" w:type="dxa"/>
              <w:bottom w:w="80" w:type="dxa"/>
              <w:right w:w="120" w:type="dxa"/>
            </w:tcMar>
            <w:vAlign w:val="center"/>
          </w:tcPr>
          <w:p w14:paraId="3B3044F1"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45D19570" w14:textId="77777777" w:rsidR="00A502CA" w:rsidRDefault="00A502CA">
            <w:pPr>
              <w:pStyle w:val="TableText"/>
              <w:jc w:val="center"/>
            </w:pPr>
            <w:r>
              <w:rPr>
                <w:b/>
                <w:color w:val="FFFFFF"/>
              </w:rPr>
              <w:t>Nilai</w:t>
            </w:r>
          </w:p>
        </w:tc>
      </w:tr>
      <w:tr w:rsidR="00B60910" w14:paraId="64DFF839" w14:textId="77777777">
        <w:trPr>
          <w:cantSplit/>
        </w:trPr>
        <w:tc>
          <w:tcPr>
            <w:tcW w:w="2232" w:type="dxa"/>
            <w:tcMar>
              <w:top w:w="80" w:type="dxa"/>
              <w:left w:w="120" w:type="dxa"/>
              <w:bottom w:w="80" w:type="dxa"/>
              <w:right w:w="120" w:type="dxa"/>
            </w:tcMar>
          </w:tcPr>
          <w:p w14:paraId="1001C06E" w14:textId="77777777" w:rsidR="00A502CA" w:rsidRDefault="00A502CA">
            <w:pPr>
              <w:pStyle w:val="TableText"/>
            </w:pPr>
            <w:r>
              <w:t>Judul</w:t>
            </w:r>
          </w:p>
        </w:tc>
        <w:tc>
          <w:tcPr>
            <w:tcW w:w="7128" w:type="dxa"/>
            <w:tcMar>
              <w:top w:w="80" w:type="dxa"/>
              <w:left w:w="120" w:type="dxa"/>
              <w:bottom w:w="80" w:type="dxa"/>
              <w:right w:w="120" w:type="dxa"/>
            </w:tcMar>
          </w:tcPr>
          <w:p w14:paraId="2E3FE925" w14:textId="77777777" w:rsidR="00A502CA" w:rsidRDefault="00A502CA">
            <w:pPr>
              <w:pStyle w:val="TableText"/>
            </w:pPr>
            <w:r>
              <w:t>BAB VII: Arsitektur Teknologi SIVMI CRM</w:t>
            </w:r>
          </w:p>
        </w:tc>
      </w:tr>
      <w:tr w:rsidR="00B60910" w14:paraId="15162E25" w14:textId="77777777">
        <w:trPr>
          <w:cantSplit/>
        </w:trPr>
        <w:tc>
          <w:tcPr>
            <w:tcW w:w="2232" w:type="dxa"/>
            <w:shd w:val="clear" w:color="auto" w:fill="F6F8FC"/>
            <w:tcMar>
              <w:top w:w="80" w:type="dxa"/>
              <w:left w:w="120" w:type="dxa"/>
              <w:bottom w:w="80" w:type="dxa"/>
              <w:right w:w="120" w:type="dxa"/>
            </w:tcMar>
          </w:tcPr>
          <w:p w14:paraId="7F427CFE"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34C217C2" w14:textId="77777777" w:rsidR="00A502CA" w:rsidRDefault="00A502CA">
            <w:pPr>
              <w:pStyle w:val="TableText"/>
            </w:pPr>
            <w:r>
              <w:t>1.0</w:t>
            </w:r>
          </w:p>
        </w:tc>
      </w:tr>
      <w:tr w:rsidR="00B60910" w14:paraId="66EDA40D" w14:textId="77777777">
        <w:trPr>
          <w:cantSplit/>
        </w:trPr>
        <w:tc>
          <w:tcPr>
            <w:tcW w:w="2232" w:type="dxa"/>
            <w:tcMar>
              <w:top w:w="80" w:type="dxa"/>
              <w:left w:w="120" w:type="dxa"/>
              <w:bottom w:w="80" w:type="dxa"/>
              <w:right w:w="120" w:type="dxa"/>
            </w:tcMar>
          </w:tcPr>
          <w:p w14:paraId="0EF4EB8E" w14:textId="77777777" w:rsidR="00A502CA" w:rsidRDefault="00A502CA">
            <w:pPr>
              <w:pStyle w:val="TableText"/>
            </w:pPr>
            <w:r>
              <w:t>Tanggal baseline</w:t>
            </w:r>
          </w:p>
        </w:tc>
        <w:tc>
          <w:tcPr>
            <w:tcW w:w="7128" w:type="dxa"/>
            <w:tcMar>
              <w:top w:w="80" w:type="dxa"/>
              <w:left w:w="120" w:type="dxa"/>
              <w:bottom w:w="80" w:type="dxa"/>
              <w:right w:w="120" w:type="dxa"/>
            </w:tcMar>
          </w:tcPr>
          <w:p w14:paraId="64FD5D35" w14:textId="77777777" w:rsidR="00A502CA" w:rsidRDefault="00A502CA">
            <w:pPr>
              <w:pStyle w:val="TableText"/>
            </w:pPr>
            <w:r>
              <w:t>25 Agustus 2026</w:t>
            </w:r>
          </w:p>
        </w:tc>
      </w:tr>
      <w:tr w:rsidR="00B60910" w14:paraId="62CA9B42" w14:textId="77777777">
        <w:trPr>
          <w:cantSplit/>
        </w:trPr>
        <w:tc>
          <w:tcPr>
            <w:tcW w:w="2232" w:type="dxa"/>
            <w:shd w:val="clear" w:color="auto" w:fill="F6F8FC"/>
            <w:tcMar>
              <w:top w:w="80" w:type="dxa"/>
              <w:left w:w="120" w:type="dxa"/>
              <w:bottom w:w="80" w:type="dxa"/>
              <w:right w:w="120" w:type="dxa"/>
            </w:tcMar>
          </w:tcPr>
          <w:p w14:paraId="45BB72D8" w14:textId="77777777" w:rsidR="00A502CA" w:rsidRDefault="00A502CA">
            <w:pPr>
              <w:pStyle w:val="TableText"/>
            </w:pPr>
            <w:r>
              <w:t>Status</w:t>
            </w:r>
          </w:p>
        </w:tc>
        <w:tc>
          <w:tcPr>
            <w:tcW w:w="7128" w:type="dxa"/>
            <w:shd w:val="clear" w:color="auto" w:fill="F6F8FC"/>
            <w:tcMar>
              <w:top w:w="80" w:type="dxa"/>
              <w:left w:w="120" w:type="dxa"/>
              <w:bottom w:w="80" w:type="dxa"/>
              <w:right w:w="120" w:type="dxa"/>
            </w:tcMar>
          </w:tcPr>
          <w:p w14:paraId="4331A66E" w14:textId="77777777" w:rsidR="00A502CA" w:rsidRDefault="00A502CA">
            <w:pPr>
              <w:pStyle w:val="TableText"/>
            </w:pPr>
            <w:r>
              <w:t>Dokumen kerja terpisah - siap validasi teknologi dan kesiapan VPS</w:t>
            </w:r>
          </w:p>
        </w:tc>
      </w:tr>
      <w:tr w:rsidR="00B60910" w14:paraId="3A15DF7D" w14:textId="77777777">
        <w:trPr>
          <w:cantSplit/>
        </w:trPr>
        <w:tc>
          <w:tcPr>
            <w:tcW w:w="2232" w:type="dxa"/>
            <w:tcMar>
              <w:top w:w="80" w:type="dxa"/>
              <w:left w:w="120" w:type="dxa"/>
              <w:bottom w:w="80" w:type="dxa"/>
              <w:right w:w="120" w:type="dxa"/>
            </w:tcMar>
          </w:tcPr>
          <w:p w14:paraId="11B30FE4" w14:textId="77777777" w:rsidR="00A502CA" w:rsidRDefault="00A502CA">
            <w:pPr>
              <w:pStyle w:val="TableText"/>
            </w:pPr>
            <w:r>
              <w:t>Ruang lingkup</w:t>
            </w:r>
          </w:p>
        </w:tc>
        <w:tc>
          <w:tcPr>
            <w:tcW w:w="7128" w:type="dxa"/>
            <w:tcMar>
              <w:top w:w="80" w:type="dxa"/>
              <w:left w:w="120" w:type="dxa"/>
              <w:bottom w:w="80" w:type="dxa"/>
              <w:right w:w="120" w:type="dxa"/>
            </w:tcMar>
          </w:tcPr>
          <w:p w14:paraId="1D755A4C" w14:textId="77777777" w:rsidR="00A502CA" w:rsidRDefault="00A502CA">
            <w:pPr>
              <w:pStyle w:val="TableText"/>
            </w:pPr>
            <w:r>
              <w:t>Baseline stack, topologi, lingkungan, session/cookie/cache, queue, storage, backup, jaringan, observability, availability, scalability, dan verifikasi</w:t>
            </w:r>
          </w:p>
        </w:tc>
      </w:tr>
      <w:tr w:rsidR="00B60910" w14:paraId="1CF705A9" w14:textId="77777777">
        <w:trPr>
          <w:cantSplit/>
        </w:trPr>
        <w:tc>
          <w:tcPr>
            <w:tcW w:w="2232" w:type="dxa"/>
            <w:shd w:val="clear" w:color="auto" w:fill="F6F8FC"/>
            <w:tcMar>
              <w:top w:w="80" w:type="dxa"/>
              <w:left w:w="120" w:type="dxa"/>
              <w:bottom w:w="80" w:type="dxa"/>
              <w:right w:w="120" w:type="dxa"/>
            </w:tcMar>
          </w:tcPr>
          <w:p w14:paraId="742B9BFE" w14:textId="77777777" w:rsidR="00A502CA" w:rsidRDefault="00A502CA">
            <w:pPr>
              <w:pStyle w:val="TableText"/>
            </w:pPr>
            <w:r>
              <w:t>Basis implementasi</w:t>
            </w:r>
          </w:p>
        </w:tc>
        <w:tc>
          <w:tcPr>
            <w:tcW w:w="7128" w:type="dxa"/>
            <w:shd w:val="clear" w:color="auto" w:fill="F6F8FC"/>
            <w:tcMar>
              <w:top w:w="80" w:type="dxa"/>
              <w:left w:w="120" w:type="dxa"/>
              <w:bottom w:w="80" w:type="dxa"/>
              <w:right w:w="120" w:type="dxa"/>
            </w:tcMar>
          </w:tcPr>
          <w:p w14:paraId="480C5A75" w14:textId="77777777" w:rsidR="00A502CA" w:rsidRDefault="00A502CA">
            <w:pPr>
              <w:pStyle w:val="TableText"/>
            </w:pPr>
            <w:r>
              <w:t>PHP 8.4 FPM, Laravel 12, Filament 5, Livewire 4, Nginx 1.27, MySQL 8.4, Redis 7.4, Node 22, WAHA CORE/GOWS</w:t>
            </w:r>
          </w:p>
        </w:tc>
      </w:tr>
      <w:tr w:rsidR="00B60910" w14:paraId="4CFFF994" w14:textId="77777777">
        <w:trPr>
          <w:cantSplit/>
        </w:trPr>
        <w:tc>
          <w:tcPr>
            <w:tcW w:w="2232" w:type="dxa"/>
            <w:tcMar>
              <w:top w:w="80" w:type="dxa"/>
              <w:left w:w="120" w:type="dxa"/>
              <w:bottom w:w="80" w:type="dxa"/>
              <w:right w:w="120" w:type="dxa"/>
            </w:tcMar>
          </w:tcPr>
          <w:p w14:paraId="4BA0DEFD" w14:textId="77777777" w:rsidR="00A502CA" w:rsidRDefault="00A502CA">
            <w:pPr>
              <w:pStyle w:val="TableText"/>
            </w:pPr>
            <w:r>
              <w:t>Deployment</w:t>
            </w:r>
          </w:p>
        </w:tc>
        <w:tc>
          <w:tcPr>
            <w:tcW w:w="7128" w:type="dxa"/>
            <w:tcMar>
              <w:top w:w="80" w:type="dxa"/>
              <w:left w:w="120" w:type="dxa"/>
              <w:bottom w:w="80" w:type="dxa"/>
              <w:right w:w="120" w:type="dxa"/>
            </w:tcMar>
          </w:tcPr>
          <w:p w14:paraId="75976B65" w14:textId="77777777" w:rsidR="00A502CA" w:rsidRDefault="00A502CA">
            <w:pPr>
              <w:pStyle w:val="TableText"/>
            </w:pPr>
            <w:r>
              <w:t>Full Docker untuk lokal; compose produksi sebagai baseline target VPS</w:t>
            </w:r>
          </w:p>
        </w:tc>
      </w:tr>
      <w:tr w:rsidR="00B60910" w14:paraId="36506691" w14:textId="77777777">
        <w:trPr>
          <w:cantSplit/>
        </w:trPr>
        <w:tc>
          <w:tcPr>
            <w:tcW w:w="2232" w:type="dxa"/>
            <w:shd w:val="clear" w:color="auto" w:fill="F6F8FC"/>
            <w:tcMar>
              <w:top w:w="80" w:type="dxa"/>
              <w:left w:w="120" w:type="dxa"/>
              <w:bottom w:w="80" w:type="dxa"/>
              <w:right w:w="120" w:type="dxa"/>
            </w:tcMar>
          </w:tcPr>
          <w:p w14:paraId="13166E39" w14:textId="77777777" w:rsidR="00A502CA" w:rsidRDefault="00A502CA">
            <w:pPr>
              <w:pStyle w:val="TableText"/>
            </w:pPr>
            <w:r>
              <w:t>Sumber kebenaran</w:t>
            </w:r>
          </w:p>
        </w:tc>
        <w:tc>
          <w:tcPr>
            <w:tcW w:w="7128" w:type="dxa"/>
            <w:shd w:val="clear" w:color="auto" w:fill="F6F8FC"/>
            <w:tcMar>
              <w:top w:w="80" w:type="dxa"/>
              <w:left w:w="120" w:type="dxa"/>
              <w:bottom w:w="80" w:type="dxa"/>
              <w:right w:w="120" w:type="dxa"/>
            </w:tcMar>
          </w:tcPr>
          <w:p w14:paraId="5E8F30CF" w14:textId="77777777" w:rsidR="00A502CA" w:rsidRDefault="00A502CA">
            <w:pPr>
              <w:pStyle w:val="TableText"/>
            </w:pPr>
            <w:r>
              <w:t>Dockerfile, Compose, env example, entrypoint, Nginx/PHP config, Laravel config, scripts start/status/test, routes, dan test</w:t>
            </w:r>
          </w:p>
        </w:tc>
      </w:tr>
    </w:tbl>
    <w:p w14:paraId="457B9BB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4C56F677" w14:textId="77777777">
        <w:tc>
          <w:tcPr>
            <w:tcW w:w="9360" w:type="dxa"/>
            <w:shd w:val="clear" w:color="auto" w:fill="EAF4FB"/>
            <w:tcMar>
              <w:top w:w="80" w:type="dxa"/>
              <w:left w:w="120" w:type="dxa"/>
              <w:bottom w:w="80" w:type="dxa"/>
              <w:right w:w="120" w:type="dxa"/>
            </w:tcMar>
          </w:tcPr>
          <w:p w14:paraId="3210DF65" w14:textId="77777777" w:rsidR="00A502CA" w:rsidRDefault="00A502CA">
            <w:r>
              <w:rPr>
                <w:b/>
                <w:color w:val="075985"/>
                <w:sz w:val="21"/>
              </w:rPr>
              <w:t>Kedudukan dokumen</w:t>
            </w:r>
            <w:r>
              <w:rPr>
                <w:b/>
                <w:color w:val="075985"/>
                <w:sz w:val="21"/>
              </w:rPr>
              <w:br/>
            </w:r>
            <w:r>
              <w:rPr>
                <w:sz w:val="20"/>
              </w:rPr>
              <w:t>BAB VII memisahkan fakta as-built dari target. Kontrol yang belum memiliki otomatisasi atau bukti operasional tidak dinyatakan selesai, meskipun telah tersedia sebagai konfigurasi contoh atau rekomendasi.</w:t>
            </w:r>
          </w:p>
        </w:tc>
      </w:tr>
    </w:tbl>
    <w:p w14:paraId="3F3A05BA" w14:textId="77777777" w:rsidR="00A502CA" w:rsidRDefault="00A502CA">
      <w:pPr>
        <w:spacing w:after="0"/>
      </w:pPr>
    </w:p>
    <w:p w14:paraId="2FFA89E3" w14:textId="77777777" w:rsidR="00A502CA" w:rsidRDefault="00A502CA">
      <w:pPr>
        <w:pStyle w:val="Heading1"/>
      </w:pPr>
      <w:bookmarkStart w:id="131" w:name="_Toc238508644"/>
      <w:r>
        <w:t>RINGKASAN EKSEKUTIF</w:t>
      </w:r>
      <w:bookmarkEnd w:id="131"/>
    </w:p>
    <w:p w14:paraId="398890B9" w14:textId="77777777" w:rsidR="00A502CA" w:rsidRDefault="00A502CA">
      <w:r>
        <w:t>SIVMI CRM telah memiliki baseline teknologi containerized yang dapat berjalan tanpa Laragon. Compose development mengorkestrasi Nginx, PHP-FPM, MySQL, Redis, Node/Vite, queue worker, scheduler, dan WAHA. Compose produksi membangun image immutable untuk app dan web, memindahkan state Laravel ke Redis, mempertahankan volume data, serta memasang pemeriksaan secret dan mode produksi pada entrypoint.</w:t>
      </w:r>
    </w:p>
    <w:p w14:paraId="4724D915" w14:textId="77777777" w:rsidR="00A502CA" w:rsidRDefault="00A502CA">
      <w:r>
        <w:t>Kesiapan VPS belum hanya ditentukan oleh keberhasilan container. TLS termination, firewall, secret management, backup otomatis dan restore drill, monitoring terpusat, alert queue/scheduler, pinning image, kapasitas, dan prosedur incident recovery masih perlu diimplementasikan serta dibuktikan. Arsitektur yang disarankan dimulai dari satu VPS yang di-hardening, lalu dipisah atau diskalakan hanya berdasarkan metrik.</w:t>
      </w:r>
    </w:p>
    <w:tbl>
      <w:tblPr>
        <w:tblStyle w:val="TableGrid"/>
        <w:tblW w:w="9360" w:type="dxa"/>
        <w:tblInd w:w="120" w:type="dxa"/>
        <w:tblLayout w:type="fixed"/>
        <w:tblLook w:val="04A0" w:firstRow="1" w:lastRow="0" w:firstColumn="1" w:lastColumn="0" w:noHBand="0" w:noVBand="1"/>
      </w:tblPr>
      <w:tblGrid>
        <w:gridCol w:w="9360"/>
      </w:tblGrid>
      <w:tr w:rsidR="00B60910" w14:paraId="44C9A9D6" w14:textId="77777777">
        <w:tc>
          <w:tcPr>
            <w:tcW w:w="9360" w:type="dxa"/>
            <w:shd w:val="clear" w:color="auto" w:fill="ECFDF5"/>
            <w:tcMar>
              <w:top w:w="80" w:type="dxa"/>
              <w:left w:w="120" w:type="dxa"/>
              <w:bottom w:w="80" w:type="dxa"/>
              <w:right w:w="120" w:type="dxa"/>
            </w:tcMar>
          </w:tcPr>
          <w:p w14:paraId="6BA8C63B" w14:textId="77777777" w:rsidR="00A502CA" w:rsidRDefault="00A502CA">
            <w:r>
              <w:rPr>
                <w:b/>
                <w:color w:val="075985"/>
                <w:sz w:val="21"/>
              </w:rPr>
              <w:t>Keputusan utama</w:t>
            </w:r>
            <w:r>
              <w:rPr>
                <w:b/>
                <w:color w:val="075985"/>
                <w:sz w:val="21"/>
              </w:rPr>
              <w:br/>
            </w:r>
            <w:r>
              <w:rPr>
                <w:sz w:val="20"/>
              </w:rPr>
              <w:t>Full Docker menjadi baseline pengembangan dan deployment. Laragon tetap dapat dipakai sebagai fallback developer, tetapi bukan dependensi arsitektur target. VPS awal memakai single-node terkontrol; HA dan microservice tidak dipaksakan sebelum kebutuhan terukur.</w:t>
            </w:r>
          </w:p>
        </w:tc>
      </w:tr>
    </w:tbl>
    <w:p w14:paraId="07855FDF" w14:textId="77777777" w:rsidR="00A502CA" w:rsidRDefault="00A502CA">
      <w:pPr>
        <w:spacing w:after="0"/>
      </w:pPr>
    </w:p>
    <w:p w14:paraId="22BB9B6C" w14:textId="77777777" w:rsidR="00A502CA" w:rsidRDefault="00A502CA">
      <w:pPr>
        <w:pStyle w:val="Caption"/>
      </w:pPr>
      <w:r>
        <w:t>Tabel 0-2. Status ringkas</w:t>
      </w:r>
    </w:p>
    <w:tbl>
      <w:tblPr>
        <w:tblStyle w:val="TableGrid"/>
        <w:tblW w:w="9360" w:type="dxa"/>
        <w:tblInd w:w="120" w:type="dxa"/>
        <w:tblLayout w:type="fixed"/>
        <w:tblLook w:val="04A0" w:firstRow="1" w:lastRow="0" w:firstColumn="1" w:lastColumn="0" w:noHBand="0" w:noVBand="1"/>
      </w:tblPr>
      <w:tblGrid>
        <w:gridCol w:w="1728"/>
        <w:gridCol w:w="3672"/>
        <w:gridCol w:w="3960"/>
      </w:tblGrid>
      <w:tr w:rsidR="00B60910" w14:paraId="06B84BDD" w14:textId="77777777">
        <w:trPr>
          <w:cantSplit/>
          <w:tblHeader/>
        </w:trPr>
        <w:tc>
          <w:tcPr>
            <w:tcW w:w="1728" w:type="dxa"/>
            <w:shd w:val="clear" w:color="auto" w:fill="1476B8"/>
            <w:tcMar>
              <w:top w:w="80" w:type="dxa"/>
              <w:left w:w="120" w:type="dxa"/>
              <w:bottom w:w="80" w:type="dxa"/>
              <w:right w:w="120" w:type="dxa"/>
            </w:tcMar>
            <w:vAlign w:val="center"/>
          </w:tcPr>
          <w:p w14:paraId="1246348F" w14:textId="77777777" w:rsidR="00A502CA" w:rsidRDefault="00A502CA">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2A5B1FE0" w14:textId="77777777" w:rsidR="00A502CA" w:rsidRDefault="00A502CA">
            <w:pPr>
              <w:pStyle w:val="TableText"/>
              <w:jc w:val="center"/>
            </w:pPr>
            <w:r>
              <w:rPr>
                <w:b/>
                <w:color w:val="FFFFFF"/>
              </w:rPr>
              <w:t>As-built</w:t>
            </w:r>
          </w:p>
        </w:tc>
        <w:tc>
          <w:tcPr>
            <w:tcW w:w="3960" w:type="dxa"/>
            <w:shd w:val="clear" w:color="auto" w:fill="1476B8"/>
            <w:tcMar>
              <w:top w:w="80" w:type="dxa"/>
              <w:left w:w="120" w:type="dxa"/>
              <w:bottom w:w="80" w:type="dxa"/>
              <w:right w:w="120" w:type="dxa"/>
            </w:tcMar>
            <w:vAlign w:val="center"/>
          </w:tcPr>
          <w:p w14:paraId="04E2AA9F" w14:textId="77777777" w:rsidR="00A502CA" w:rsidRDefault="00A502CA">
            <w:pPr>
              <w:pStyle w:val="TableText"/>
              <w:jc w:val="center"/>
            </w:pPr>
            <w:r>
              <w:rPr>
                <w:b/>
                <w:color w:val="FFFFFF"/>
              </w:rPr>
              <w:t>Target VPS</w:t>
            </w:r>
          </w:p>
        </w:tc>
      </w:tr>
      <w:tr w:rsidR="00B60910" w14:paraId="285D166A" w14:textId="77777777">
        <w:trPr>
          <w:cantSplit/>
        </w:trPr>
        <w:tc>
          <w:tcPr>
            <w:tcW w:w="1728" w:type="dxa"/>
            <w:tcMar>
              <w:top w:w="80" w:type="dxa"/>
              <w:left w:w="120" w:type="dxa"/>
              <w:bottom w:w="80" w:type="dxa"/>
              <w:right w:w="120" w:type="dxa"/>
            </w:tcMar>
          </w:tcPr>
          <w:p w14:paraId="6743164E" w14:textId="77777777" w:rsidR="00A502CA" w:rsidRDefault="00A502CA">
            <w:pPr>
              <w:pStyle w:val="TableText"/>
            </w:pPr>
            <w:r>
              <w:t>Runtime</w:t>
            </w:r>
          </w:p>
        </w:tc>
        <w:tc>
          <w:tcPr>
            <w:tcW w:w="3672" w:type="dxa"/>
            <w:tcMar>
              <w:top w:w="80" w:type="dxa"/>
              <w:left w:w="120" w:type="dxa"/>
              <w:bottom w:w="80" w:type="dxa"/>
              <w:right w:w="120" w:type="dxa"/>
            </w:tcMar>
          </w:tcPr>
          <w:p w14:paraId="13BB90F2" w14:textId="77777777" w:rsidR="00A502CA" w:rsidRDefault="00A502CA">
            <w:pPr>
              <w:pStyle w:val="TableText"/>
            </w:pPr>
            <w:r>
              <w:t>Compose full stack berjalan lokal</w:t>
            </w:r>
          </w:p>
        </w:tc>
        <w:tc>
          <w:tcPr>
            <w:tcW w:w="3960" w:type="dxa"/>
            <w:tcMar>
              <w:top w:w="80" w:type="dxa"/>
              <w:left w:w="120" w:type="dxa"/>
              <w:bottom w:w="80" w:type="dxa"/>
              <w:right w:w="120" w:type="dxa"/>
            </w:tcMar>
          </w:tcPr>
          <w:p w14:paraId="1DB448E4" w14:textId="77777777" w:rsidR="00A502CA" w:rsidRDefault="00A502CA">
            <w:pPr>
              <w:pStyle w:val="TableText"/>
            </w:pPr>
            <w:r>
              <w:t>Image immutable + registry/tag</w:t>
            </w:r>
          </w:p>
        </w:tc>
      </w:tr>
      <w:tr w:rsidR="00B60910" w14:paraId="53A4B6B6" w14:textId="77777777">
        <w:trPr>
          <w:cantSplit/>
        </w:trPr>
        <w:tc>
          <w:tcPr>
            <w:tcW w:w="1728" w:type="dxa"/>
            <w:shd w:val="clear" w:color="auto" w:fill="F6F8FC"/>
            <w:tcMar>
              <w:top w:w="80" w:type="dxa"/>
              <w:left w:w="120" w:type="dxa"/>
              <w:bottom w:w="80" w:type="dxa"/>
              <w:right w:w="120" w:type="dxa"/>
            </w:tcMar>
          </w:tcPr>
          <w:p w14:paraId="1631B435" w14:textId="77777777" w:rsidR="00A502CA" w:rsidRDefault="00A502CA">
            <w:pPr>
              <w:pStyle w:val="TableText"/>
            </w:pPr>
            <w:r>
              <w:t>State</w:t>
            </w:r>
          </w:p>
        </w:tc>
        <w:tc>
          <w:tcPr>
            <w:tcW w:w="3672" w:type="dxa"/>
            <w:shd w:val="clear" w:color="auto" w:fill="F6F8FC"/>
            <w:tcMar>
              <w:top w:w="80" w:type="dxa"/>
              <w:left w:w="120" w:type="dxa"/>
              <w:bottom w:w="80" w:type="dxa"/>
              <w:right w:w="120" w:type="dxa"/>
            </w:tcMar>
          </w:tcPr>
          <w:p w14:paraId="0BDB049D" w14:textId="77777777" w:rsidR="00A502CA" w:rsidRDefault="00A502CA">
            <w:pPr>
              <w:pStyle w:val="TableText"/>
            </w:pPr>
            <w:r>
              <w:t>MySQL volume; Redis tersedia</w:t>
            </w:r>
          </w:p>
        </w:tc>
        <w:tc>
          <w:tcPr>
            <w:tcW w:w="3960" w:type="dxa"/>
            <w:shd w:val="clear" w:color="auto" w:fill="F6F8FC"/>
            <w:tcMar>
              <w:top w:w="80" w:type="dxa"/>
              <w:left w:w="120" w:type="dxa"/>
              <w:bottom w:w="80" w:type="dxa"/>
              <w:right w:w="120" w:type="dxa"/>
            </w:tcMar>
          </w:tcPr>
          <w:p w14:paraId="6C4CA6B7" w14:textId="77777777" w:rsidR="00A502CA" w:rsidRDefault="00A502CA">
            <w:pPr>
              <w:pStyle w:val="TableText"/>
            </w:pPr>
            <w:r>
              <w:t>Redis session/cache/queue; volume/managed data</w:t>
            </w:r>
          </w:p>
        </w:tc>
      </w:tr>
      <w:tr w:rsidR="00B60910" w14:paraId="6D9EEA3B" w14:textId="77777777">
        <w:trPr>
          <w:cantSplit/>
        </w:trPr>
        <w:tc>
          <w:tcPr>
            <w:tcW w:w="1728" w:type="dxa"/>
            <w:tcMar>
              <w:top w:w="80" w:type="dxa"/>
              <w:left w:w="120" w:type="dxa"/>
              <w:bottom w:w="80" w:type="dxa"/>
              <w:right w:w="120" w:type="dxa"/>
            </w:tcMar>
          </w:tcPr>
          <w:p w14:paraId="7102443F" w14:textId="77777777" w:rsidR="00A502CA" w:rsidRDefault="00A502CA">
            <w:pPr>
              <w:pStyle w:val="TableText"/>
            </w:pPr>
            <w:r>
              <w:t>Security</w:t>
            </w:r>
          </w:p>
        </w:tc>
        <w:tc>
          <w:tcPr>
            <w:tcW w:w="3672" w:type="dxa"/>
            <w:tcMar>
              <w:top w:w="80" w:type="dxa"/>
              <w:left w:w="120" w:type="dxa"/>
              <w:bottom w:w="80" w:type="dxa"/>
              <w:right w:w="120" w:type="dxa"/>
            </w:tcMar>
          </w:tcPr>
          <w:p w14:paraId="7F0126CF" w14:textId="77777777" w:rsidR="00A502CA" w:rsidRDefault="00A502CA">
            <w:pPr>
              <w:pStyle w:val="TableText"/>
            </w:pPr>
            <w:r>
              <w:t>Secret lokal digenerate; HMAC/API key</w:t>
            </w:r>
          </w:p>
        </w:tc>
        <w:tc>
          <w:tcPr>
            <w:tcW w:w="3960" w:type="dxa"/>
            <w:tcMar>
              <w:top w:w="80" w:type="dxa"/>
              <w:left w:w="120" w:type="dxa"/>
              <w:bottom w:w="80" w:type="dxa"/>
              <w:right w:w="120" w:type="dxa"/>
            </w:tcMar>
          </w:tcPr>
          <w:p w14:paraId="6A3AD233" w14:textId="77777777" w:rsidR="00A502CA" w:rsidRDefault="00A502CA">
            <w:pPr>
              <w:pStyle w:val="TableText"/>
            </w:pPr>
            <w:r>
              <w:t>TLS, firewall, secret store, rotation</w:t>
            </w:r>
          </w:p>
        </w:tc>
      </w:tr>
      <w:tr w:rsidR="00B60910" w14:paraId="1CDCCC03" w14:textId="77777777">
        <w:trPr>
          <w:cantSplit/>
        </w:trPr>
        <w:tc>
          <w:tcPr>
            <w:tcW w:w="1728" w:type="dxa"/>
            <w:shd w:val="clear" w:color="auto" w:fill="F6F8FC"/>
            <w:tcMar>
              <w:top w:w="80" w:type="dxa"/>
              <w:left w:w="120" w:type="dxa"/>
              <w:bottom w:w="80" w:type="dxa"/>
              <w:right w:w="120" w:type="dxa"/>
            </w:tcMar>
          </w:tcPr>
          <w:p w14:paraId="048CD55E" w14:textId="77777777" w:rsidR="00A502CA" w:rsidRDefault="00A502CA">
            <w:pPr>
              <w:pStyle w:val="TableText"/>
            </w:pPr>
            <w:r>
              <w:t>Recovery</w:t>
            </w:r>
          </w:p>
        </w:tc>
        <w:tc>
          <w:tcPr>
            <w:tcW w:w="3672" w:type="dxa"/>
            <w:shd w:val="clear" w:color="auto" w:fill="F6F8FC"/>
            <w:tcMar>
              <w:top w:w="80" w:type="dxa"/>
              <w:left w:w="120" w:type="dxa"/>
              <w:bottom w:w="80" w:type="dxa"/>
              <w:right w:w="120" w:type="dxa"/>
            </w:tcMar>
          </w:tcPr>
          <w:p w14:paraId="29E23B69" w14:textId="77777777" w:rsidR="00A502CA" w:rsidRDefault="00A502CA">
            <w:pPr>
              <w:pStyle w:val="TableText"/>
            </w:pPr>
            <w:r>
              <w:t>Volume persisten</w:t>
            </w:r>
          </w:p>
        </w:tc>
        <w:tc>
          <w:tcPr>
            <w:tcW w:w="3960" w:type="dxa"/>
            <w:shd w:val="clear" w:color="auto" w:fill="F6F8FC"/>
            <w:tcMar>
              <w:top w:w="80" w:type="dxa"/>
              <w:left w:w="120" w:type="dxa"/>
              <w:bottom w:w="80" w:type="dxa"/>
              <w:right w:w="120" w:type="dxa"/>
            </w:tcMar>
          </w:tcPr>
          <w:p w14:paraId="670DF0D3" w14:textId="77777777" w:rsidR="00A502CA" w:rsidRDefault="00A502CA">
            <w:pPr>
              <w:pStyle w:val="TableText"/>
            </w:pPr>
            <w:r>
              <w:t>Backup off-site otomatis + restore drill</w:t>
            </w:r>
          </w:p>
        </w:tc>
      </w:tr>
      <w:tr w:rsidR="00B60910" w14:paraId="5CD35478" w14:textId="77777777">
        <w:trPr>
          <w:cantSplit/>
        </w:trPr>
        <w:tc>
          <w:tcPr>
            <w:tcW w:w="1728" w:type="dxa"/>
            <w:tcMar>
              <w:top w:w="80" w:type="dxa"/>
              <w:left w:w="120" w:type="dxa"/>
              <w:bottom w:w="80" w:type="dxa"/>
              <w:right w:w="120" w:type="dxa"/>
            </w:tcMar>
          </w:tcPr>
          <w:p w14:paraId="5D8B3E25" w14:textId="77777777" w:rsidR="00A502CA" w:rsidRDefault="00A502CA">
            <w:pPr>
              <w:pStyle w:val="TableText"/>
            </w:pPr>
            <w:r>
              <w:t>Observability</w:t>
            </w:r>
          </w:p>
        </w:tc>
        <w:tc>
          <w:tcPr>
            <w:tcW w:w="3672" w:type="dxa"/>
            <w:tcMar>
              <w:top w:w="80" w:type="dxa"/>
              <w:left w:w="120" w:type="dxa"/>
              <w:bottom w:w="80" w:type="dxa"/>
              <w:right w:w="120" w:type="dxa"/>
            </w:tcMar>
          </w:tcPr>
          <w:p w14:paraId="41DBEDFA" w14:textId="77777777" w:rsidR="00A502CA" w:rsidRDefault="00A502CA">
            <w:pPr>
              <w:pStyle w:val="TableText"/>
            </w:pPr>
            <w:r>
              <w:t>Log dan health dasar</w:t>
            </w:r>
          </w:p>
        </w:tc>
        <w:tc>
          <w:tcPr>
            <w:tcW w:w="3960" w:type="dxa"/>
            <w:tcMar>
              <w:top w:w="80" w:type="dxa"/>
              <w:left w:w="120" w:type="dxa"/>
              <w:bottom w:w="80" w:type="dxa"/>
              <w:right w:w="120" w:type="dxa"/>
            </w:tcMar>
          </w:tcPr>
          <w:p w14:paraId="2D45762C" w14:textId="77777777" w:rsidR="00A502CA" w:rsidRDefault="00A502CA">
            <w:pPr>
              <w:pStyle w:val="TableText"/>
            </w:pPr>
            <w:r>
              <w:t>Structured log, metric, alert, SLO</w:t>
            </w:r>
          </w:p>
        </w:tc>
      </w:tr>
      <w:tr w:rsidR="00B60910" w14:paraId="34CA87D7" w14:textId="77777777">
        <w:trPr>
          <w:cantSplit/>
        </w:trPr>
        <w:tc>
          <w:tcPr>
            <w:tcW w:w="1728" w:type="dxa"/>
            <w:shd w:val="clear" w:color="auto" w:fill="F6F8FC"/>
            <w:tcMar>
              <w:top w:w="80" w:type="dxa"/>
              <w:left w:w="120" w:type="dxa"/>
              <w:bottom w:w="80" w:type="dxa"/>
              <w:right w:w="120" w:type="dxa"/>
            </w:tcMar>
          </w:tcPr>
          <w:p w14:paraId="325C5B4F" w14:textId="77777777" w:rsidR="00A502CA" w:rsidRDefault="00A502CA">
            <w:pPr>
              <w:pStyle w:val="TableText"/>
            </w:pPr>
            <w:r>
              <w:t>Availability</w:t>
            </w:r>
          </w:p>
        </w:tc>
        <w:tc>
          <w:tcPr>
            <w:tcW w:w="3672" w:type="dxa"/>
            <w:shd w:val="clear" w:color="auto" w:fill="F6F8FC"/>
            <w:tcMar>
              <w:top w:w="80" w:type="dxa"/>
              <w:left w:w="120" w:type="dxa"/>
              <w:bottom w:w="80" w:type="dxa"/>
              <w:right w:w="120" w:type="dxa"/>
            </w:tcMar>
          </w:tcPr>
          <w:p w14:paraId="1C27A5C4" w14:textId="77777777" w:rsidR="00A502CA" w:rsidRDefault="00A502CA">
            <w:pPr>
              <w:pStyle w:val="TableText"/>
            </w:pPr>
            <w:r>
              <w:t>Restart + health dependency</w:t>
            </w:r>
          </w:p>
        </w:tc>
        <w:tc>
          <w:tcPr>
            <w:tcW w:w="3960" w:type="dxa"/>
            <w:shd w:val="clear" w:color="auto" w:fill="F6F8FC"/>
            <w:tcMar>
              <w:top w:w="80" w:type="dxa"/>
              <w:left w:w="120" w:type="dxa"/>
              <w:bottom w:w="80" w:type="dxa"/>
              <w:right w:w="120" w:type="dxa"/>
            </w:tcMar>
          </w:tcPr>
          <w:p w14:paraId="380F0F4B" w14:textId="77777777" w:rsidR="00A502CA" w:rsidRDefault="00A502CA">
            <w:pPr>
              <w:pStyle w:val="TableText"/>
            </w:pPr>
            <w:r>
              <w:t>Runbook, backup, optional redundancy</w:t>
            </w:r>
          </w:p>
        </w:tc>
      </w:tr>
    </w:tbl>
    <w:p w14:paraId="58CA038B" w14:textId="77777777" w:rsidR="00A502CA" w:rsidRDefault="00A502CA">
      <w:pPr>
        <w:spacing w:after="0"/>
      </w:pPr>
    </w:p>
    <w:p w14:paraId="58F6CD6D" w14:textId="77777777" w:rsidR="00A502CA" w:rsidRDefault="00A502CA">
      <w:pPr>
        <w:pStyle w:val="Heading1"/>
      </w:pPr>
      <w:bookmarkStart w:id="132" w:name="_Toc238508645"/>
      <w:r>
        <w:t>BAB VII: ARSITEKTUR TEKNOLOGI</w:t>
      </w:r>
      <w:bookmarkEnd w:id="132"/>
    </w:p>
    <w:p w14:paraId="0F33B7F3" w14:textId="77777777" w:rsidR="00A502CA" w:rsidRDefault="00A502CA">
      <w:pPr>
        <w:pStyle w:val="Heading2"/>
      </w:pPr>
      <w:bookmarkStart w:id="133" w:name="_Toc238508646"/>
      <w:r>
        <w:t>7.1 Pengertian</w:t>
      </w:r>
      <w:bookmarkEnd w:id="133"/>
    </w:p>
    <w:p w14:paraId="4E24A797" w14:textId="77777777" w:rsidR="00A502CA" w:rsidRDefault="00A502CA">
      <w:r>
        <w:t>Arsitektur teknologi mendefinisikan platform runtime, jaringan, penyimpanan, mekanisme state, deployment, keamanan infrastruktur, observability, backup, dan kapasitas yang menopang arsitektur aplikasi. Tujuannya memastikan kode yang benar dapat dijalankan secara aman, konsisten, dapat dipulihkan, dan dapat dikembangkan.</w:t>
      </w:r>
    </w:p>
    <w:p w14:paraId="6F3E1C2D" w14:textId="77777777" w:rsidR="00A502CA" w:rsidRDefault="00A502CA">
      <w:pPr>
        <w:pStyle w:val="Caption"/>
      </w:pPr>
      <w:r>
        <w:t>Tabel 7-1. Domain teknologi</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B60910" w14:paraId="56F74532" w14:textId="77777777">
        <w:trPr>
          <w:cantSplit/>
          <w:tblHeader/>
        </w:trPr>
        <w:tc>
          <w:tcPr>
            <w:tcW w:w="1800" w:type="dxa"/>
            <w:shd w:val="clear" w:color="auto" w:fill="1476B8"/>
            <w:tcMar>
              <w:top w:w="80" w:type="dxa"/>
              <w:left w:w="120" w:type="dxa"/>
              <w:bottom w:w="80" w:type="dxa"/>
              <w:right w:w="120" w:type="dxa"/>
            </w:tcMar>
            <w:vAlign w:val="center"/>
          </w:tcPr>
          <w:p w14:paraId="3CCBDFC3" w14:textId="77777777" w:rsidR="00A502CA" w:rsidRDefault="00A502CA">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74540797" w14:textId="77777777" w:rsidR="00A502CA" w:rsidRDefault="00A502CA">
            <w:pPr>
              <w:pStyle w:val="TableText"/>
              <w:jc w:val="center"/>
            </w:pPr>
            <w:r>
              <w:rPr>
                <w:b/>
                <w:color w:val="FFFFFF"/>
              </w:rPr>
              <w:t>Pertanyaan kontrol</w:t>
            </w:r>
          </w:p>
        </w:tc>
        <w:tc>
          <w:tcPr>
            <w:tcW w:w="3672" w:type="dxa"/>
            <w:shd w:val="clear" w:color="auto" w:fill="1476B8"/>
            <w:tcMar>
              <w:top w:w="80" w:type="dxa"/>
              <w:left w:w="120" w:type="dxa"/>
              <w:bottom w:w="80" w:type="dxa"/>
              <w:right w:w="120" w:type="dxa"/>
            </w:tcMar>
            <w:vAlign w:val="center"/>
          </w:tcPr>
          <w:p w14:paraId="56B41E32" w14:textId="77777777" w:rsidR="00A502CA" w:rsidRDefault="00A502CA">
            <w:pPr>
              <w:pStyle w:val="TableText"/>
              <w:jc w:val="center"/>
            </w:pPr>
            <w:r>
              <w:rPr>
                <w:b/>
                <w:color w:val="FFFFFF"/>
              </w:rPr>
              <w:t>Artefak</w:t>
            </w:r>
          </w:p>
        </w:tc>
      </w:tr>
      <w:tr w:rsidR="00B60910" w14:paraId="6F1117EF" w14:textId="77777777">
        <w:trPr>
          <w:cantSplit/>
        </w:trPr>
        <w:tc>
          <w:tcPr>
            <w:tcW w:w="1800" w:type="dxa"/>
            <w:tcMar>
              <w:top w:w="80" w:type="dxa"/>
              <w:left w:w="120" w:type="dxa"/>
              <w:bottom w:w="80" w:type="dxa"/>
              <w:right w:w="120" w:type="dxa"/>
            </w:tcMar>
          </w:tcPr>
          <w:p w14:paraId="6726719E" w14:textId="77777777" w:rsidR="00A502CA" w:rsidRDefault="00A502CA">
            <w:pPr>
              <w:pStyle w:val="TableText"/>
            </w:pPr>
            <w:r>
              <w:t>Compute/runtime</w:t>
            </w:r>
          </w:p>
        </w:tc>
        <w:tc>
          <w:tcPr>
            <w:tcW w:w="3888" w:type="dxa"/>
            <w:tcMar>
              <w:top w:w="80" w:type="dxa"/>
              <w:left w:w="120" w:type="dxa"/>
              <w:bottom w:w="80" w:type="dxa"/>
              <w:right w:w="120" w:type="dxa"/>
            </w:tcMar>
          </w:tcPr>
          <w:p w14:paraId="48E1AE2A" w14:textId="77777777" w:rsidR="00A502CA" w:rsidRDefault="00A502CA">
            <w:pPr>
              <w:pStyle w:val="TableText"/>
            </w:pPr>
            <w:r>
              <w:t>Di mana proses berjalan?</w:t>
            </w:r>
          </w:p>
        </w:tc>
        <w:tc>
          <w:tcPr>
            <w:tcW w:w="3672" w:type="dxa"/>
            <w:tcMar>
              <w:top w:w="80" w:type="dxa"/>
              <w:left w:w="120" w:type="dxa"/>
              <w:bottom w:w="80" w:type="dxa"/>
              <w:right w:w="120" w:type="dxa"/>
            </w:tcMar>
          </w:tcPr>
          <w:p w14:paraId="14E34D17" w14:textId="77777777" w:rsidR="00A502CA" w:rsidRDefault="00A502CA">
            <w:pPr>
              <w:pStyle w:val="TableText"/>
            </w:pPr>
            <w:r>
              <w:t>Image, container, PHP-FPM, worker</w:t>
            </w:r>
          </w:p>
        </w:tc>
      </w:tr>
      <w:tr w:rsidR="00B60910" w14:paraId="68987B4B" w14:textId="77777777">
        <w:trPr>
          <w:cantSplit/>
        </w:trPr>
        <w:tc>
          <w:tcPr>
            <w:tcW w:w="1800" w:type="dxa"/>
            <w:shd w:val="clear" w:color="auto" w:fill="F6F8FC"/>
            <w:tcMar>
              <w:top w:w="80" w:type="dxa"/>
              <w:left w:w="120" w:type="dxa"/>
              <w:bottom w:w="80" w:type="dxa"/>
              <w:right w:w="120" w:type="dxa"/>
            </w:tcMar>
          </w:tcPr>
          <w:p w14:paraId="7DD02EF2" w14:textId="77777777" w:rsidR="00A502CA" w:rsidRDefault="00A502CA">
            <w:pPr>
              <w:pStyle w:val="TableText"/>
            </w:pPr>
            <w:r>
              <w:t>Network</w:t>
            </w:r>
          </w:p>
        </w:tc>
        <w:tc>
          <w:tcPr>
            <w:tcW w:w="3888" w:type="dxa"/>
            <w:shd w:val="clear" w:color="auto" w:fill="F6F8FC"/>
            <w:tcMar>
              <w:top w:w="80" w:type="dxa"/>
              <w:left w:w="120" w:type="dxa"/>
              <w:bottom w:w="80" w:type="dxa"/>
              <w:right w:w="120" w:type="dxa"/>
            </w:tcMar>
          </w:tcPr>
          <w:p w14:paraId="36A5F552" w14:textId="77777777" w:rsidR="00A502CA" w:rsidRDefault="00A502CA">
            <w:pPr>
              <w:pStyle w:val="TableText"/>
            </w:pPr>
            <w:r>
              <w:t>Siapa dapat terhubung ke port apa?</w:t>
            </w:r>
          </w:p>
        </w:tc>
        <w:tc>
          <w:tcPr>
            <w:tcW w:w="3672" w:type="dxa"/>
            <w:shd w:val="clear" w:color="auto" w:fill="F6F8FC"/>
            <w:tcMar>
              <w:top w:w="80" w:type="dxa"/>
              <w:left w:w="120" w:type="dxa"/>
              <w:bottom w:w="80" w:type="dxa"/>
              <w:right w:w="120" w:type="dxa"/>
            </w:tcMar>
          </w:tcPr>
          <w:p w14:paraId="17C12AED" w14:textId="77777777" w:rsidR="00A502CA" w:rsidRDefault="00A502CA">
            <w:pPr>
              <w:pStyle w:val="TableText"/>
            </w:pPr>
            <w:r>
              <w:t>Bridge, DNS, firewall, TLS</w:t>
            </w:r>
          </w:p>
        </w:tc>
      </w:tr>
      <w:tr w:rsidR="00B60910" w14:paraId="3A0D0E33" w14:textId="77777777">
        <w:trPr>
          <w:cantSplit/>
        </w:trPr>
        <w:tc>
          <w:tcPr>
            <w:tcW w:w="1800" w:type="dxa"/>
            <w:tcMar>
              <w:top w:w="80" w:type="dxa"/>
              <w:left w:w="120" w:type="dxa"/>
              <w:bottom w:w="80" w:type="dxa"/>
              <w:right w:w="120" w:type="dxa"/>
            </w:tcMar>
          </w:tcPr>
          <w:p w14:paraId="3CBEEB1A" w14:textId="77777777" w:rsidR="00A502CA" w:rsidRDefault="00A502CA">
            <w:pPr>
              <w:pStyle w:val="TableText"/>
            </w:pPr>
            <w:r>
              <w:t>State/storage</w:t>
            </w:r>
          </w:p>
        </w:tc>
        <w:tc>
          <w:tcPr>
            <w:tcW w:w="3888" w:type="dxa"/>
            <w:tcMar>
              <w:top w:w="80" w:type="dxa"/>
              <w:left w:w="120" w:type="dxa"/>
              <w:bottom w:w="80" w:type="dxa"/>
              <w:right w:w="120" w:type="dxa"/>
            </w:tcMar>
          </w:tcPr>
          <w:p w14:paraId="034E0BC8" w14:textId="77777777" w:rsidR="00A502CA" w:rsidRDefault="00A502CA">
            <w:pPr>
              <w:pStyle w:val="TableText"/>
            </w:pPr>
            <w:r>
              <w:t>Di mana data dan session bertahan?</w:t>
            </w:r>
          </w:p>
        </w:tc>
        <w:tc>
          <w:tcPr>
            <w:tcW w:w="3672" w:type="dxa"/>
            <w:tcMar>
              <w:top w:w="80" w:type="dxa"/>
              <w:left w:w="120" w:type="dxa"/>
              <w:bottom w:w="80" w:type="dxa"/>
              <w:right w:w="120" w:type="dxa"/>
            </w:tcMar>
          </w:tcPr>
          <w:p w14:paraId="6426A822" w14:textId="77777777" w:rsidR="00A502CA" w:rsidRDefault="00A502CA">
            <w:pPr>
              <w:pStyle w:val="TableText"/>
            </w:pPr>
            <w:r>
              <w:t>MySQL, Redis, volume, filesystem</w:t>
            </w:r>
          </w:p>
        </w:tc>
      </w:tr>
      <w:tr w:rsidR="00B60910" w14:paraId="127B157A" w14:textId="77777777">
        <w:trPr>
          <w:cantSplit/>
        </w:trPr>
        <w:tc>
          <w:tcPr>
            <w:tcW w:w="1800" w:type="dxa"/>
            <w:shd w:val="clear" w:color="auto" w:fill="F6F8FC"/>
            <w:tcMar>
              <w:top w:w="80" w:type="dxa"/>
              <w:left w:w="120" w:type="dxa"/>
              <w:bottom w:w="80" w:type="dxa"/>
              <w:right w:w="120" w:type="dxa"/>
            </w:tcMar>
          </w:tcPr>
          <w:p w14:paraId="21E68FF3" w14:textId="77777777" w:rsidR="00A502CA" w:rsidRDefault="00A502CA">
            <w:pPr>
              <w:pStyle w:val="TableText"/>
            </w:pPr>
            <w:r>
              <w:t>Operations</w:t>
            </w:r>
          </w:p>
        </w:tc>
        <w:tc>
          <w:tcPr>
            <w:tcW w:w="3888" w:type="dxa"/>
            <w:shd w:val="clear" w:color="auto" w:fill="F6F8FC"/>
            <w:tcMar>
              <w:top w:w="80" w:type="dxa"/>
              <w:left w:w="120" w:type="dxa"/>
              <w:bottom w:w="80" w:type="dxa"/>
              <w:right w:w="120" w:type="dxa"/>
            </w:tcMar>
          </w:tcPr>
          <w:p w14:paraId="252D1374" w14:textId="77777777" w:rsidR="00A502CA" w:rsidRDefault="00A502CA">
            <w:pPr>
              <w:pStyle w:val="TableText"/>
            </w:pPr>
            <w:r>
              <w:t>Bagaimana diketahui sehat/gagal?</w:t>
            </w:r>
          </w:p>
        </w:tc>
        <w:tc>
          <w:tcPr>
            <w:tcW w:w="3672" w:type="dxa"/>
            <w:shd w:val="clear" w:color="auto" w:fill="F6F8FC"/>
            <w:tcMar>
              <w:top w:w="80" w:type="dxa"/>
              <w:left w:w="120" w:type="dxa"/>
              <w:bottom w:w="80" w:type="dxa"/>
              <w:right w:w="120" w:type="dxa"/>
            </w:tcMar>
          </w:tcPr>
          <w:p w14:paraId="4D500921" w14:textId="77777777" w:rsidR="00A502CA" w:rsidRDefault="00A502CA">
            <w:pPr>
              <w:pStyle w:val="TableText"/>
            </w:pPr>
            <w:r>
              <w:t>Health, log, metric, alert</w:t>
            </w:r>
          </w:p>
        </w:tc>
      </w:tr>
      <w:tr w:rsidR="00B60910" w14:paraId="3A0680A8" w14:textId="77777777">
        <w:trPr>
          <w:cantSplit/>
        </w:trPr>
        <w:tc>
          <w:tcPr>
            <w:tcW w:w="1800" w:type="dxa"/>
            <w:tcMar>
              <w:top w:w="80" w:type="dxa"/>
              <w:left w:w="120" w:type="dxa"/>
              <w:bottom w:w="80" w:type="dxa"/>
              <w:right w:w="120" w:type="dxa"/>
            </w:tcMar>
          </w:tcPr>
          <w:p w14:paraId="16F39EAC" w14:textId="77777777" w:rsidR="00A502CA" w:rsidRDefault="00A502CA">
            <w:pPr>
              <w:pStyle w:val="TableText"/>
            </w:pPr>
            <w:r>
              <w:t>Continuity</w:t>
            </w:r>
          </w:p>
        </w:tc>
        <w:tc>
          <w:tcPr>
            <w:tcW w:w="3888" w:type="dxa"/>
            <w:tcMar>
              <w:top w:w="80" w:type="dxa"/>
              <w:left w:w="120" w:type="dxa"/>
              <w:bottom w:w="80" w:type="dxa"/>
              <w:right w:w="120" w:type="dxa"/>
            </w:tcMar>
          </w:tcPr>
          <w:p w14:paraId="1B1AEC8D" w14:textId="77777777" w:rsidR="00A502CA" w:rsidRDefault="00A502CA">
            <w:pPr>
              <w:pStyle w:val="TableText"/>
            </w:pPr>
            <w:r>
              <w:t>Bagaimana pulih dari kehilangan?</w:t>
            </w:r>
          </w:p>
        </w:tc>
        <w:tc>
          <w:tcPr>
            <w:tcW w:w="3672" w:type="dxa"/>
            <w:tcMar>
              <w:top w:w="80" w:type="dxa"/>
              <w:left w:w="120" w:type="dxa"/>
              <w:bottom w:w="80" w:type="dxa"/>
              <w:right w:w="120" w:type="dxa"/>
            </w:tcMar>
          </w:tcPr>
          <w:p w14:paraId="72F19C4F" w14:textId="77777777" w:rsidR="00A502CA" w:rsidRDefault="00A502CA">
            <w:pPr>
              <w:pStyle w:val="TableText"/>
            </w:pPr>
            <w:r>
              <w:t>Backup, restore, RPO/RTO, runbook</w:t>
            </w:r>
          </w:p>
        </w:tc>
      </w:tr>
    </w:tbl>
    <w:p w14:paraId="26826D8C" w14:textId="77777777" w:rsidR="00A502CA" w:rsidRDefault="00A502CA">
      <w:pPr>
        <w:spacing w:after="0"/>
      </w:pPr>
    </w:p>
    <w:p w14:paraId="74B15665" w14:textId="77777777" w:rsidR="00A502CA" w:rsidRDefault="00A502CA">
      <w:pPr>
        <w:pStyle w:val="Heading2"/>
      </w:pPr>
      <w:bookmarkStart w:id="134" w:name="_Toc238508647"/>
      <w:r>
        <w:t>7.2 Baseline Teknologi</w:t>
      </w:r>
      <w:bookmarkEnd w:id="134"/>
    </w:p>
    <w:p w14:paraId="524C45EB" w14:textId="77777777" w:rsidR="00A502CA" w:rsidRDefault="00A502CA">
      <w:pPr>
        <w:keepNext/>
        <w:keepLines/>
        <w:spacing w:before="160" w:after="80"/>
        <w:jc w:val="center"/>
      </w:pPr>
      <w:r>
        <w:rPr>
          <w:noProof/>
        </w:rPr>
        <w:drawing>
          <wp:inline distT="0" distB="0" distL="0" distR="0" wp14:anchorId="3DB7EA36" wp14:editId="53A0FBB3">
            <wp:extent cx="5623560" cy="3280410"/>
            <wp:effectExtent l="0" t="0" r="0" b="0"/>
            <wp:docPr id="651260096" name="Picture 651260096" descr="Gambar 7-1. Baseline versi teknologi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teknologi.png"/>
                    <pic:cNvPicPr/>
                  </pic:nvPicPr>
                  <pic:blipFill>
                    <a:blip r:embed="rId56"/>
                    <a:stretch>
                      <a:fillRect/>
                    </a:stretch>
                  </pic:blipFill>
                  <pic:spPr>
                    <a:xfrm>
                      <a:off x="0" y="0"/>
                      <a:ext cx="5623560" cy="3280410"/>
                    </a:xfrm>
                    <a:prstGeom prst="rect">
                      <a:avLst/>
                    </a:prstGeom>
                  </pic:spPr>
                </pic:pic>
              </a:graphicData>
            </a:graphic>
          </wp:inline>
        </w:drawing>
      </w:r>
    </w:p>
    <w:p w14:paraId="5323317F" w14:textId="77777777" w:rsidR="00A502CA" w:rsidRDefault="00A502CA">
      <w:pPr>
        <w:pStyle w:val="Caption"/>
        <w:keepLines/>
        <w:spacing w:before="40" w:after="200"/>
        <w:jc w:val="center"/>
      </w:pPr>
      <w:r>
        <w:t>Gambar 7-1. Baseline versi teknologi utama</w:t>
      </w:r>
    </w:p>
    <w:p w14:paraId="082EA8E9" w14:textId="77777777" w:rsidR="00A502CA" w:rsidRDefault="00A502CA">
      <w:pPr>
        <w:pStyle w:val="Caption"/>
      </w:pPr>
      <w:r>
        <w:t>Tabel 7-2. Inventaris baseline</w:t>
      </w:r>
    </w:p>
    <w:tbl>
      <w:tblPr>
        <w:tblStyle w:val="TableGrid"/>
        <w:tblW w:w="9360" w:type="dxa"/>
        <w:tblInd w:w="120" w:type="dxa"/>
        <w:tblLayout w:type="fixed"/>
        <w:tblLook w:val="04A0" w:firstRow="1" w:lastRow="0" w:firstColumn="1" w:lastColumn="0" w:noHBand="0" w:noVBand="1"/>
      </w:tblPr>
      <w:tblGrid>
        <w:gridCol w:w="1512"/>
        <w:gridCol w:w="2520"/>
        <w:gridCol w:w="3024"/>
        <w:gridCol w:w="2304"/>
      </w:tblGrid>
      <w:tr w:rsidR="00B60910" w14:paraId="3A5C2B3E" w14:textId="77777777">
        <w:trPr>
          <w:cantSplit/>
          <w:tblHeader/>
        </w:trPr>
        <w:tc>
          <w:tcPr>
            <w:tcW w:w="1512" w:type="dxa"/>
            <w:shd w:val="clear" w:color="auto" w:fill="1476B8"/>
            <w:tcMar>
              <w:top w:w="80" w:type="dxa"/>
              <w:left w:w="120" w:type="dxa"/>
              <w:bottom w:w="80" w:type="dxa"/>
              <w:right w:w="120" w:type="dxa"/>
            </w:tcMar>
            <w:vAlign w:val="center"/>
          </w:tcPr>
          <w:p w14:paraId="0112A8F9" w14:textId="77777777" w:rsidR="00A502CA" w:rsidRDefault="00A502CA">
            <w:pPr>
              <w:pStyle w:val="TableText"/>
              <w:jc w:val="center"/>
            </w:pPr>
            <w:r>
              <w:rPr>
                <w:b/>
                <w:color w:val="FFFFFF"/>
              </w:rPr>
              <w:t>Lapisan</w:t>
            </w:r>
          </w:p>
        </w:tc>
        <w:tc>
          <w:tcPr>
            <w:tcW w:w="2520" w:type="dxa"/>
            <w:shd w:val="clear" w:color="auto" w:fill="1476B8"/>
            <w:tcMar>
              <w:top w:w="80" w:type="dxa"/>
              <w:left w:w="120" w:type="dxa"/>
              <w:bottom w:w="80" w:type="dxa"/>
              <w:right w:w="120" w:type="dxa"/>
            </w:tcMar>
            <w:vAlign w:val="center"/>
          </w:tcPr>
          <w:p w14:paraId="43E90005" w14:textId="77777777" w:rsidR="00A502CA" w:rsidRDefault="00A502CA">
            <w:pPr>
              <w:pStyle w:val="TableText"/>
              <w:jc w:val="center"/>
            </w:pPr>
            <w:r>
              <w:rPr>
                <w:b/>
                <w:color w:val="FFFFFF"/>
              </w:rPr>
              <w:t>Teknologi/versi</w:t>
            </w:r>
          </w:p>
        </w:tc>
        <w:tc>
          <w:tcPr>
            <w:tcW w:w="3024" w:type="dxa"/>
            <w:shd w:val="clear" w:color="auto" w:fill="1476B8"/>
            <w:tcMar>
              <w:top w:w="80" w:type="dxa"/>
              <w:left w:w="120" w:type="dxa"/>
              <w:bottom w:w="80" w:type="dxa"/>
              <w:right w:w="120" w:type="dxa"/>
            </w:tcMar>
            <w:vAlign w:val="center"/>
          </w:tcPr>
          <w:p w14:paraId="5CB2960F" w14:textId="77777777" w:rsidR="00A502CA" w:rsidRDefault="00A502CA">
            <w:pPr>
              <w:pStyle w:val="TableText"/>
              <w:jc w:val="center"/>
            </w:pPr>
            <w:r>
              <w:rPr>
                <w:b/>
                <w:color w:val="FFFFFF"/>
              </w:rPr>
              <w:t>Fungsi</w:t>
            </w:r>
          </w:p>
        </w:tc>
        <w:tc>
          <w:tcPr>
            <w:tcW w:w="2304" w:type="dxa"/>
            <w:shd w:val="clear" w:color="auto" w:fill="1476B8"/>
            <w:tcMar>
              <w:top w:w="80" w:type="dxa"/>
              <w:left w:w="120" w:type="dxa"/>
              <w:bottom w:w="80" w:type="dxa"/>
              <w:right w:w="120" w:type="dxa"/>
            </w:tcMar>
            <w:vAlign w:val="center"/>
          </w:tcPr>
          <w:p w14:paraId="4A33A560" w14:textId="77777777" w:rsidR="00A502CA" w:rsidRDefault="00A502CA">
            <w:pPr>
              <w:pStyle w:val="TableText"/>
              <w:jc w:val="center"/>
            </w:pPr>
            <w:r>
              <w:rPr>
                <w:b/>
                <w:color w:val="FFFFFF"/>
              </w:rPr>
              <w:t>Sumber</w:t>
            </w:r>
          </w:p>
        </w:tc>
      </w:tr>
      <w:tr w:rsidR="00B60910" w14:paraId="4A780B82" w14:textId="77777777">
        <w:trPr>
          <w:cantSplit/>
        </w:trPr>
        <w:tc>
          <w:tcPr>
            <w:tcW w:w="1512" w:type="dxa"/>
            <w:tcMar>
              <w:top w:w="80" w:type="dxa"/>
              <w:left w:w="120" w:type="dxa"/>
              <w:bottom w:w="80" w:type="dxa"/>
              <w:right w:w="120" w:type="dxa"/>
            </w:tcMar>
          </w:tcPr>
          <w:p w14:paraId="7CF3BB6B" w14:textId="77777777" w:rsidR="00A502CA" w:rsidRDefault="00A502CA">
            <w:pPr>
              <w:pStyle w:val="TableText"/>
            </w:pPr>
            <w:r>
              <w:t>Runtime</w:t>
            </w:r>
          </w:p>
        </w:tc>
        <w:tc>
          <w:tcPr>
            <w:tcW w:w="2520" w:type="dxa"/>
            <w:tcMar>
              <w:top w:w="80" w:type="dxa"/>
              <w:left w:w="120" w:type="dxa"/>
              <w:bottom w:w="80" w:type="dxa"/>
              <w:right w:w="120" w:type="dxa"/>
            </w:tcMar>
          </w:tcPr>
          <w:p w14:paraId="2D69E62B" w14:textId="77777777" w:rsidR="00A502CA" w:rsidRDefault="00A502CA">
            <w:pPr>
              <w:pStyle w:val="TableText"/>
            </w:pPr>
            <w:r>
              <w:t>PHP 8.4 FPM; requirement &gt;=8.3</w:t>
            </w:r>
          </w:p>
        </w:tc>
        <w:tc>
          <w:tcPr>
            <w:tcW w:w="3024" w:type="dxa"/>
            <w:tcMar>
              <w:top w:w="80" w:type="dxa"/>
              <w:left w:w="120" w:type="dxa"/>
              <w:bottom w:w="80" w:type="dxa"/>
              <w:right w:w="120" w:type="dxa"/>
            </w:tcMar>
          </w:tcPr>
          <w:p w14:paraId="52AFC17B" w14:textId="77777777" w:rsidR="00A502CA" w:rsidRDefault="00A502CA">
            <w:pPr>
              <w:pStyle w:val="TableText"/>
            </w:pPr>
            <w:r>
              <w:t>Eksekusi Laravel</w:t>
            </w:r>
          </w:p>
        </w:tc>
        <w:tc>
          <w:tcPr>
            <w:tcW w:w="2304" w:type="dxa"/>
            <w:tcMar>
              <w:top w:w="80" w:type="dxa"/>
              <w:left w:w="120" w:type="dxa"/>
              <w:bottom w:w="80" w:type="dxa"/>
              <w:right w:w="120" w:type="dxa"/>
            </w:tcMar>
          </w:tcPr>
          <w:p w14:paraId="3B9E7EED" w14:textId="77777777" w:rsidR="00A502CA" w:rsidRDefault="00A502CA">
            <w:pPr>
              <w:pStyle w:val="TableText"/>
            </w:pPr>
            <w:r>
              <w:t>Dockerfile/composer.json</w:t>
            </w:r>
          </w:p>
        </w:tc>
      </w:tr>
      <w:tr w:rsidR="00B60910" w14:paraId="2226B096" w14:textId="77777777">
        <w:trPr>
          <w:cantSplit/>
        </w:trPr>
        <w:tc>
          <w:tcPr>
            <w:tcW w:w="1512" w:type="dxa"/>
            <w:shd w:val="clear" w:color="auto" w:fill="F6F8FC"/>
            <w:tcMar>
              <w:top w:w="80" w:type="dxa"/>
              <w:left w:w="120" w:type="dxa"/>
              <w:bottom w:w="80" w:type="dxa"/>
              <w:right w:w="120" w:type="dxa"/>
            </w:tcMar>
          </w:tcPr>
          <w:p w14:paraId="7A5E6A04" w14:textId="77777777" w:rsidR="00A502CA" w:rsidRDefault="00A502CA">
            <w:pPr>
              <w:pStyle w:val="TableText"/>
            </w:pPr>
            <w:r>
              <w:t>Framework</w:t>
            </w:r>
          </w:p>
        </w:tc>
        <w:tc>
          <w:tcPr>
            <w:tcW w:w="2520" w:type="dxa"/>
            <w:shd w:val="clear" w:color="auto" w:fill="F6F8FC"/>
            <w:tcMar>
              <w:top w:w="80" w:type="dxa"/>
              <w:left w:w="120" w:type="dxa"/>
              <w:bottom w:w="80" w:type="dxa"/>
              <w:right w:w="120" w:type="dxa"/>
            </w:tcMar>
          </w:tcPr>
          <w:p w14:paraId="13161BF5" w14:textId="77777777" w:rsidR="00A502CA" w:rsidRDefault="00A502CA">
            <w:pPr>
              <w:pStyle w:val="TableText"/>
            </w:pPr>
            <w:r>
              <w:t>Laravel 12; Eloquent</w:t>
            </w:r>
          </w:p>
        </w:tc>
        <w:tc>
          <w:tcPr>
            <w:tcW w:w="3024" w:type="dxa"/>
            <w:shd w:val="clear" w:color="auto" w:fill="F6F8FC"/>
            <w:tcMar>
              <w:top w:w="80" w:type="dxa"/>
              <w:left w:w="120" w:type="dxa"/>
              <w:bottom w:w="80" w:type="dxa"/>
              <w:right w:w="120" w:type="dxa"/>
            </w:tcMar>
          </w:tcPr>
          <w:p w14:paraId="523B4D43" w14:textId="77777777" w:rsidR="00A502CA" w:rsidRDefault="00A502CA">
            <w:pPr>
              <w:pStyle w:val="TableText"/>
            </w:pPr>
            <w:r>
              <w:t>Web, domain, queue, scheduler</w:t>
            </w:r>
          </w:p>
        </w:tc>
        <w:tc>
          <w:tcPr>
            <w:tcW w:w="2304" w:type="dxa"/>
            <w:shd w:val="clear" w:color="auto" w:fill="F6F8FC"/>
            <w:tcMar>
              <w:top w:w="80" w:type="dxa"/>
              <w:left w:w="120" w:type="dxa"/>
              <w:bottom w:w="80" w:type="dxa"/>
              <w:right w:w="120" w:type="dxa"/>
            </w:tcMar>
          </w:tcPr>
          <w:p w14:paraId="480FD337" w14:textId="77777777" w:rsidR="00A502CA" w:rsidRDefault="00A502CA">
            <w:pPr>
              <w:pStyle w:val="TableText"/>
            </w:pPr>
            <w:r>
              <w:t>composer.json</w:t>
            </w:r>
          </w:p>
        </w:tc>
      </w:tr>
      <w:tr w:rsidR="00B60910" w14:paraId="38332D45" w14:textId="77777777">
        <w:trPr>
          <w:cantSplit/>
        </w:trPr>
        <w:tc>
          <w:tcPr>
            <w:tcW w:w="1512" w:type="dxa"/>
            <w:tcMar>
              <w:top w:w="80" w:type="dxa"/>
              <w:left w:w="120" w:type="dxa"/>
              <w:bottom w:w="80" w:type="dxa"/>
              <w:right w:w="120" w:type="dxa"/>
            </w:tcMar>
          </w:tcPr>
          <w:p w14:paraId="41512888" w14:textId="77777777" w:rsidR="00A502CA" w:rsidRDefault="00A502CA">
            <w:pPr>
              <w:pStyle w:val="TableText"/>
            </w:pPr>
            <w:r>
              <w:t>Admin UI</w:t>
            </w:r>
          </w:p>
        </w:tc>
        <w:tc>
          <w:tcPr>
            <w:tcW w:w="2520" w:type="dxa"/>
            <w:tcMar>
              <w:top w:w="80" w:type="dxa"/>
              <w:left w:w="120" w:type="dxa"/>
              <w:bottom w:w="80" w:type="dxa"/>
              <w:right w:w="120" w:type="dxa"/>
            </w:tcMar>
          </w:tcPr>
          <w:p w14:paraId="618CD287" w14:textId="77777777" w:rsidR="00A502CA" w:rsidRDefault="00A502CA">
            <w:pPr>
              <w:pStyle w:val="TableText"/>
            </w:pPr>
            <w:r>
              <w:t>Filament 5; Livewire 4</w:t>
            </w:r>
          </w:p>
        </w:tc>
        <w:tc>
          <w:tcPr>
            <w:tcW w:w="3024" w:type="dxa"/>
            <w:tcMar>
              <w:top w:w="80" w:type="dxa"/>
              <w:left w:w="120" w:type="dxa"/>
              <w:bottom w:w="80" w:type="dxa"/>
              <w:right w:w="120" w:type="dxa"/>
            </w:tcMar>
          </w:tcPr>
          <w:p w14:paraId="72757F2C" w14:textId="77777777" w:rsidR="00A502CA" w:rsidRDefault="00A502CA">
            <w:pPr>
              <w:pStyle w:val="TableText"/>
            </w:pPr>
            <w:r>
              <w:t>Panel server-driven</w:t>
            </w:r>
          </w:p>
        </w:tc>
        <w:tc>
          <w:tcPr>
            <w:tcW w:w="2304" w:type="dxa"/>
            <w:tcMar>
              <w:top w:w="80" w:type="dxa"/>
              <w:left w:w="120" w:type="dxa"/>
              <w:bottom w:w="80" w:type="dxa"/>
              <w:right w:w="120" w:type="dxa"/>
            </w:tcMar>
          </w:tcPr>
          <w:p w14:paraId="209CBE09" w14:textId="77777777" w:rsidR="00A502CA" w:rsidRDefault="00A502CA">
            <w:pPr>
              <w:pStyle w:val="TableText"/>
            </w:pPr>
            <w:r>
              <w:t>composer.lock/provider</w:t>
            </w:r>
          </w:p>
        </w:tc>
      </w:tr>
      <w:tr w:rsidR="00B60910" w14:paraId="40A318B6" w14:textId="77777777">
        <w:trPr>
          <w:cantSplit/>
        </w:trPr>
        <w:tc>
          <w:tcPr>
            <w:tcW w:w="1512" w:type="dxa"/>
            <w:shd w:val="clear" w:color="auto" w:fill="F6F8FC"/>
            <w:tcMar>
              <w:top w:w="80" w:type="dxa"/>
              <w:left w:w="120" w:type="dxa"/>
              <w:bottom w:w="80" w:type="dxa"/>
              <w:right w:w="120" w:type="dxa"/>
            </w:tcMar>
          </w:tcPr>
          <w:p w14:paraId="1E5C8D48" w14:textId="77777777" w:rsidR="00A502CA" w:rsidRDefault="00A502CA">
            <w:pPr>
              <w:pStyle w:val="TableText"/>
            </w:pPr>
            <w:r>
              <w:t>Frontend</w:t>
            </w:r>
          </w:p>
        </w:tc>
        <w:tc>
          <w:tcPr>
            <w:tcW w:w="2520" w:type="dxa"/>
            <w:shd w:val="clear" w:color="auto" w:fill="F6F8FC"/>
            <w:tcMar>
              <w:top w:w="80" w:type="dxa"/>
              <w:left w:w="120" w:type="dxa"/>
              <w:bottom w:w="80" w:type="dxa"/>
              <w:right w:w="120" w:type="dxa"/>
            </w:tcMar>
          </w:tcPr>
          <w:p w14:paraId="5FA4B522" w14:textId="77777777" w:rsidR="00A502CA" w:rsidRDefault="00A502CA">
            <w:pPr>
              <w:pStyle w:val="TableText"/>
            </w:pPr>
            <w:r>
              <w:t>Tailwind CSS 4; Vite 8</w:t>
            </w:r>
          </w:p>
        </w:tc>
        <w:tc>
          <w:tcPr>
            <w:tcW w:w="3024" w:type="dxa"/>
            <w:shd w:val="clear" w:color="auto" w:fill="F6F8FC"/>
            <w:tcMar>
              <w:top w:w="80" w:type="dxa"/>
              <w:left w:w="120" w:type="dxa"/>
              <w:bottom w:w="80" w:type="dxa"/>
              <w:right w:w="120" w:type="dxa"/>
            </w:tcMar>
          </w:tcPr>
          <w:p w14:paraId="4CC5B91C" w14:textId="77777777" w:rsidR="00A502CA" w:rsidRDefault="00A502CA">
            <w:pPr>
              <w:pStyle w:val="TableText"/>
            </w:pPr>
            <w:r>
              <w:t>Theme dan build asset</w:t>
            </w:r>
          </w:p>
        </w:tc>
        <w:tc>
          <w:tcPr>
            <w:tcW w:w="2304" w:type="dxa"/>
            <w:shd w:val="clear" w:color="auto" w:fill="F6F8FC"/>
            <w:tcMar>
              <w:top w:w="80" w:type="dxa"/>
              <w:left w:w="120" w:type="dxa"/>
              <w:bottom w:w="80" w:type="dxa"/>
              <w:right w:w="120" w:type="dxa"/>
            </w:tcMar>
          </w:tcPr>
          <w:p w14:paraId="585B4641" w14:textId="77777777" w:rsidR="00A502CA" w:rsidRDefault="00A502CA">
            <w:pPr>
              <w:pStyle w:val="TableText"/>
            </w:pPr>
            <w:r>
              <w:t>package.json</w:t>
            </w:r>
          </w:p>
        </w:tc>
      </w:tr>
      <w:tr w:rsidR="00B60910" w14:paraId="43CD3C39" w14:textId="77777777">
        <w:trPr>
          <w:cantSplit/>
        </w:trPr>
        <w:tc>
          <w:tcPr>
            <w:tcW w:w="1512" w:type="dxa"/>
            <w:tcMar>
              <w:top w:w="80" w:type="dxa"/>
              <w:left w:w="120" w:type="dxa"/>
              <w:bottom w:w="80" w:type="dxa"/>
              <w:right w:w="120" w:type="dxa"/>
            </w:tcMar>
          </w:tcPr>
          <w:p w14:paraId="4BF7C393" w14:textId="77777777" w:rsidR="00A502CA" w:rsidRDefault="00A502CA">
            <w:pPr>
              <w:pStyle w:val="TableText"/>
            </w:pPr>
            <w:r>
              <w:t>Web server</w:t>
            </w:r>
          </w:p>
        </w:tc>
        <w:tc>
          <w:tcPr>
            <w:tcW w:w="2520" w:type="dxa"/>
            <w:tcMar>
              <w:top w:w="80" w:type="dxa"/>
              <w:left w:w="120" w:type="dxa"/>
              <w:bottom w:w="80" w:type="dxa"/>
              <w:right w:w="120" w:type="dxa"/>
            </w:tcMar>
          </w:tcPr>
          <w:p w14:paraId="7B16C6D9" w14:textId="77777777" w:rsidR="00A502CA" w:rsidRDefault="00A502CA">
            <w:pPr>
              <w:pStyle w:val="TableText"/>
            </w:pPr>
            <w:r>
              <w:t>Nginx 1.27 Alpine</w:t>
            </w:r>
          </w:p>
        </w:tc>
        <w:tc>
          <w:tcPr>
            <w:tcW w:w="3024" w:type="dxa"/>
            <w:tcMar>
              <w:top w:w="80" w:type="dxa"/>
              <w:left w:w="120" w:type="dxa"/>
              <w:bottom w:w="80" w:type="dxa"/>
              <w:right w:w="120" w:type="dxa"/>
            </w:tcMar>
          </w:tcPr>
          <w:p w14:paraId="33D77AFA" w14:textId="77777777" w:rsidR="00A502CA" w:rsidRDefault="00A502CA">
            <w:pPr>
              <w:pStyle w:val="TableText"/>
            </w:pPr>
            <w:r>
              <w:t>Static/public dan FastCGI</w:t>
            </w:r>
          </w:p>
        </w:tc>
        <w:tc>
          <w:tcPr>
            <w:tcW w:w="2304" w:type="dxa"/>
            <w:tcMar>
              <w:top w:w="80" w:type="dxa"/>
              <w:left w:w="120" w:type="dxa"/>
              <w:bottom w:w="80" w:type="dxa"/>
              <w:right w:w="120" w:type="dxa"/>
            </w:tcMar>
          </w:tcPr>
          <w:p w14:paraId="6C95A44E" w14:textId="77777777" w:rsidR="00A502CA" w:rsidRDefault="00A502CA">
            <w:pPr>
              <w:pStyle w:val="TableText"/>
            </w:pPr>
            <w:r>
              <w:t>Compose/Dockerfile</w:t>
            </w:r>
          </w:p>
        </w:tc>
      </w:tr>
      <w:tr w:rsidR="00B60910" w14:paraId="1C2EBE26" w14:textId="77777777">
        <w:trPr>
          <w:cantSplit/>
        </w:trPr>
        <w:tc>
          <w:tcPr>
            <w:tcW w:w="1512" w:type="dxa"/>
            <w:shd w:val="clear" w:color="auto" w:fill="F6F8FC"/>
            <w:tcMar>
              <w:top w:w="80" w:type="dxa"/>
              <w:left w:w="120" w:type="dxa"/>
              <w:bottom w:w="80" w:type="dxa"/>
              <w:right w:w="120" w:type="dxa"/>
            </w:tcMar>
          </w:tcPr>
          <w:p w14:paraId="338C2229" w14:textId="77777777" w:rsidR="00A502CA" w:rsidRDefault="00A502CA">
            <w:pPr>
              <w:pStyle w:val="TableText"/>
            </w:pPr>
            <w:r>
              <w:t>Database</w:t>
            </w:r>
          </w:p>
        </w:tc>
        <w:tc>
          <w:tcPr>
            <w:tcW w:w="2520" w:type="dxa"/>
            <w:shd w:val="clear" w:color="auto" w:fill="F6F8FC"/>
            <w:tcMar>
              <w:top w:w="80" w:type="dxa"/>
              <w:left w:w="120" w:type="dxa"/>
              <w:bottom w:w="80" w:type="dxa"/>
              <w:right w:w="120" w:type="dxa"/>
            </w:tcMar>
          </w:tcPr>
          <w:p w14:paraId="2207555D" w14:textId="77777777" w:rsidR="00A502CA" w:rsidRDefault="00A502CA">
            <w:pPr>
              <w:pStyle w:val="TableText"/>
            </w:pPr>
            <w:r>
              <w:t>MySQL 8.4</w:t>
            </w:r>
          </w:p>
        </w:tc>
        <w:tc>
          <w:tcPr>
            <w:tcW w:w="3024" w:type="dxa"/>
            <w:shd w:val="clear" w:color="auto" w:fill="F6F8FC"/>
            <w:tcMar>
              <w:top w:w="80" w:type="dxa"/>
              <w:left w:w="120" w:type="dxa"/>
              <w:bottom w:w="80" w:type="dxa"/>
              <w:right w:w="120" w:type="dxa"/>
            </w:tcMar>
          </w:tcPr>
          <w:p w14:paraId="0E629BCB" w14:textId="77777777" w:rsidR="00A502CA" w:rsidRDefault="00A502CA">
            <w:pPr>
              <w:pStyle w:val="TableText"/>
            </w:pPr>
            <w:r>
              <w:t>Data transaksi</w:t>
            </w:r>
          </w:p>
        </w:tc>
        <w:tc>
          <w:tcPr>
            <w:tcW w:w="2304" w:type="dxa"/>
            <w:shd w:val="clear" w:color="auto" w:fill="F6F8FC"/>
            <w:tcMar>
              <w:top w:w="80" w:type="dxa"/>
              <w:left w:w="120" w:type="dxa"/>
              <w:bottom w:w="80" w:type="dxa"/>
              <w:right w:w="120" w:type="dxa"/>
            </w:tcMar>
          </w:tcPr>
          <w:p w14:paraId="77FF6766" w14:textId="77777777" w:rsidR="00A502CA" w:rsidRDefault="00A502CA">
            <w:pPr>
              <w:pStyle w:val="TableText"/>
            </w:pPr>
            <w:r>
              <w:t>Compose</w:t>
            </w:r>
          </w:p>
        </w:tc>
      </w:tr>
      <w:tr w:rsidR="00B60910" w14:paraId="6330A520" w14:textId="77777777">
        <w:trPr>
          <w:cantSplit/>
        </w:trPr>
        <w:tc>
          <w:tcPr>
            <w:tcW w:w="1512" w:type="dxa"/>
            <w:tcMar>
              <w:top w:w="80" w:type="dxa"/>
              <w:left w:w="120" w:type="dxa"/>
              <w:bottom w:w="80" w:type="dxa"/>
              <w:right w:w="120" w:type="dxa"/>
            </w:tcMar>
          </w:tcPr>
          <w:p w14:paraId="484188A7" w14:textId="77777777" w:rsidR="00A502CA" w:rsidRDefault="00A502CA">
            <w:pPr>
              <w:pStyle w:val="TableText"/>
            </w:pPr>
            <w:r>
              <w:t>State</w:t>
            </w:r>
          </w:p>
        </w:tc>
        <w:tc>
          <w:tcPr>
            <w:tcW w:w="2520" w:type="dxa"/>
            <w:tcMar>
              <w:top w:w="80" w:type="dxa"/>
              <w:left w:w="120" w:type="dxa"/>
              <w:bottom w:w="80" w:type="dxa"/>
              <w:right w:w="120" w:type="dxa"/>
            </w:tcMar>
          </w:tcPr>
          <w:p w14:paraId="15244823" w14:textId="77777777" w:rsidR="00A502CA" w:rsidRDefault="00A502CA">
            <w:pPr>
              <w:pStyle w:val="TableText"/>
            </w:pPr>
            <w:r>
              <w:t>Redis 7.4 + phpredis</w:t>
            </w:r>
          </w:p>
        </w:tc>
        <w:tc>
          <w:tcPr>
            <w:tcW w:w="3024" w:type="dxa"/>
            <w:tcMar>
              <w:top w:w="80" w:type="dxa"/>
              <w:left w:w="120" w:type="dxa"/>
              <w:bottom w:w="80" w:type="dxa"/>
              <w:right w:w="120" w:type="dxa"/>
            </w:tcMar>
          </w:tcPr>
          <w:p w14:paraId="2BF0158C" w14:textId="77777777" w:rsidR="00A502CA" w:rsidRDefault="00A502CA">
            <w:pPr>
              <w:pStyle w:val="TableText"/>
            </w:pPr>
            <w:r>
              <w:t>Cache/session/queue target</w:t>
            </w:r>
          </w:p>
        </w:tc>
        <w:tc>
          <w:tcPr>
            <w:tcW w:w="2304" w:type="dxa"/>
            <w:tcMar>
              <w:top w:w="80" w:type="dxa"/>
              <w:left w:w="120" w:type="dxa"/>
              <w:bottom w:w="80" w:type="dxa"/>
              <w:right w:w="120" w:type="dxa"/>
            </w:tcMar>
          </w:tcPr>
          <w:p w14:paraId="3477637E" w14:textId="77777777" w:rsidR="00A502CA" w:rsidRDefault="00A502CA">
            <w:pPr>
              <w:pStyle w:val="TableText"/>
            </w:pPr>
            <w:r>
              <w:t>Compose/Dockerfile</w:t>
            </w:r>
          </w:p>
        </w:tc>
      </w:tr>
      <w:tr w:rsidR="00B60910" w14:paraId="506B9131" w14:textId="77777777">
        <w:trPr>
          <w:cantSplit/>
        </w:trPr>
        <w:tc>
          <w:tcPr>
            <w:tcW w:w="1512" w:type="dxa"/>
            <w:shd w:val="clear" w:color="auto" w:fill="F6F8FC"/>
            <w:tcMar>
              <w:top w:w="80" w:type="dxa"/>
              <w:left w:w="120" w:type="dxa"/>
              <w:bottom w:w="80" w:type="dxa"/>
              <w:right w:w="120" w:type="dxa"/>
            </w:tcMar>
          </w:tcPr>
          <w:p w14:paraId="5C3B99FC" w14:textId="77777777" w:rsidR="00A502CA" w:rsidRDefault="00A502CA">
            <w:pPr>
              <w:pStyle w:val="TableText"/>
            </w:pPr>
            <w:r>
              <w:t>Build</w:t>
            </w:r>
          </w:p>
        </w:tc>
        <w:tc>
          <w:tcPr>
            <w:tcW w:w="2520" w:type="dxa"/>
            <w:shd w:val="clear" w:color="auto" w:fill="F6F8FC"/>
            <w:tcMar>
              <w:top w:w="80" w:type="dxa"/>
              <w:left w:w="120" w:type="dxa"/>
              <w:bottom w:w="80" w:type="dxa"/>
              <w:right w:w="120" w:type="dxa"/>
            </w:tcMar>
          </w:tcPr>
          <w:p w14:paraId="758F3ED2" w14:textId="77777777" w:rsidR="00A502CA" w:rsidRDefault="00A502CA">
            <w:pPr>
              <w:pStyle w:val="TableText"/>
            </w:pPr>
            <w:r>
              <w:t>Node 22; Composer 2</w:t>
            </w:r>
          </w:p>
        </w:tc>
        <w:tc>
          <w:tcPr>
            <w:tcW w:w="3024" w:type="dxa"/>
            <w:shd w:val="clear" w:color="auto" w:fill="F6F8FC"/>
            <w:tcMar>
              <w:top w:w="80" w:type="dxa"/>
              <w:left w:w="120" w:type="dxa"/>
              <w:bottom w:w="80" w:type="dxa"/>
              <w:right w:w="120" w:type="dxa"/>
            </w:tcMar>
          </w:tcPr>
          <w:p w14:paraId="1369FC2C" w14:textId="77777777" w:rsidR="00A502CA" w:rsidRDefault="00A502CA">
            <w:pPr>
              <w:pStyle w:val="TableText"/>
            </w:pPr>
            <w:r>
              <w:t>Dependency/build multi-stage</w:t>
            </w:r>
          </w:p>
        </w:tc>
        <w:tc>
          <w:tcPr>
            <w:tcW w:w="2304" w:type="dxa"/>
            <w:shd w:val="clear" w:color="auto" w:fill="F6F8FC"/>
            <w:tcMar>
              <w:top w:w="80" w:type="dxa"/>
              <w:left w:w="120" w:type="dxa"/>
              <w:bottom w:w="80" w:type="dxa"/>
              <w:right w:w="120" w:type="dxa"/>
            </w:tcMar>
          </w:tcPr>
          <w:p w14:paraId="63FBDD74" w14:textId="77777777" w:rsidR="00A502CA" w:rsidRDefault="00A502CA">
            <w:pPr>
              <w:pStyle w:val="TableText"/>
            </w:pPr>
            <w:r>
              <w:t>Dockerfile</w:t>
            </w:r>
          </w:p>
        </w:tc>
      </w:tr>
      <w:tr w:rsidR="00B60910" w14:paraId="7D44FF1F" w14:textId="77777777">
        <w:trPr>
          <w:cantSplit/>
        </w:trPr>
        <w:tc>
          <w:tcPr>
            <w:tcW w:w="1512" w:type="dxa"/>
            <w:tcMar>
              <w:top w:w="80" w:type="dxa"/>
              <w:left w:w="120" w:type="dxa"/>
              <w:bottom w:w="80" w:type="dxa"/>
              <w:right w:w="120" w:type="dxa"/>
            </w:tcMar>
          </w:tcPr>
          <w:p w14:paraId="49ADEDC6" w14:textId="77777777" w:rsidR="00A502CA" w:rsidRDefault="00A502CA">
            <w:pPr>
              <w:pStyle w:val="TableText"/>
            </w:pPr>
            <w:r>
              <w:t>WhatsApp</w:t>
            </w:r>
          </w:p>
        </w:tc>
        <w:tc>
          <w:tcPr>
            <w:tcW w:w="2520" w:type="dxa"/>
            <w:tcMar>
              <w:top w:w="80" w:type="dxa"/>
              <w:left w:w="120" w:type="dxa"/>
              <w:bottom w:w="80" w:type="dxa"/>
              <w:right w:w="120" w:type="dxa"/>
            </w:tcMar>
          </w:tcPr>
          <w:p w14:paraId="3087B121" w14:textId="77777777" w:rsidR="00A502CA" w:rsidRDefault="00A502CA">
            <w:pPr>
              <w:pStyle w:val="TableText"/>
            </w:pPr>
            <w:r>
              <w:t>WAHA CORE/GOWS</w:t>
            </w:r>
          </w:p>
        </w:tc>
        <w:tc>
          <w:tcPr>
            <w:tcW w:w="3024" w:type="dxa"/>
            <w:tcMar>
              <w:top w:w="80" w:type="dxa"/>
              <w:left w:w="120" w:type="dxa"/>
              <w:bottom w:w="80" w:type="dxa"/>
              <w:right w:w="120" w:type="dxa"/>
            </w:tcMar>
          </w:tcPr>
          <w:p w14:paraId="60A2FD8D" w14:textId="77777777" w:rsidR="00A502CA" w:rsidRDefault="00A502CA">
            <w:pPr>
              <w:pStyle w:val="TableText"/>
            </w:pPr>
            <w:r>
              <w:t>Session, API, webhook</w:t>
            </w:r>
          </w:p>
        </w:tc>
        <w:tc>
          <w:tcPr>
            <w:tcW w:w="2304" w:type="dxa"/>
            <w:tcMar>
              <w:top w:w="80" w:type="dxa"/>
              <w:left w:w="120" w:type="dxa"/>
              <w:bottom w:w="80" w:type="dxa"/>
              <w:right w:w="120" w:type="dxa"/>
            </w:tcMar>
          </w:tcPr>
          <w:p w14:paraId="67E5FDC3" w14:textId="77777777" w:rsidR="00A502CA" w:rsidRDefault="00A502CA">
            <w:pPr>
              <w:pStyle w:val="TableText"/>
            </w:pPr>
            <w:r>
              <w:t>Compose/services config</w:t>
            </w:r>
          </w:p>
        </w:tc>
      </w:tr>
      <w:tr w:rsidR="00B60910" w14:paraId="3FB0C2CA" w14:textId="77777777">
        <w:trPr>
          <w:cantSplit/>
        </w:trPr>
        <w:tc>
          <w:tcPr>
            <w:tcW w:w="1512" w:type="dxa"/>
            <w:shd w:val="clear" w:color="auto" w:fill="F6F8FC"/>
            <w:tcMar>
              <w:top w:w="80" w:type="dxa"/>
              <w:left w:w="120" w:type="dxa"/>
              <w:bottom w:w="80" w:type="dxa"/>
              <w:right w:w="120" w:type="dxa"/>
            </w:tcMar>
          </w:tcPr>
          <w:p w14:paraId="5AFC4DEF" w14:textId="77777777" w:rsidR="00A502CA" w:rsidRDefault="00A502CA">
            <w:pPr>
              <w:pStyle w:val="TableText"/>
            </w:pPr>
            <w:r>
              <w:t>Test</w:t>
            </w:r>
          </w:p>
        </w:tc>
        <w:tc>
          <w:tcPr>
            <w:tcW w:w="2520" w:type="dxa"/>
            <w:shd w:val="clear" w:color="auto" w:fill="F6F8FC"/>
            <w:tcMar>
              <w:top w:w="80" w:type="dxa"/>
              <w:left w:w="120" w:type="dxa"/>
              <w:bottom w:w="80" w:type="dxa"/>
              <w:right w:w="120" w:type="dxa"/>
            </w:tcMar>
          </w:tcPr>
          <w:p w14:paraId="1C46A577" w14:textId="77777777" w:rsidR="00A502CA" w:rsidRDefault="00A502CA">
            <w:pPr>
              <w:pStyle w:val="TableText"/>
            </w:pPr>
            <w:r>
              <w:t>PHPUnit 12.5; SQLite memory</w:t>
            </w:r>
          </w:p>
        </w:tc>
        <w:tc>
          <w:tcPr>
            <w:tcW w:w="3024" w:type="dxa"/>
            <w:shd w:val="clear" w:color="auto" w:fill="F6F8FC"/>
            <w:tcMar>
              <w:top w:w="80" w:type="dxa"/>
              <w:left w:w="120" w:type="dxa"/>
              <w:bottom w:w="80" w:type="dxa"/>
              <w:right w:w="120" w:type="dxa"/>
            </w:tcMar>
          </w:tcPr>
          <w:p w14:paraId="5D467F53" w14:textId="77777777" w:rsidR="00A502CA" w:rsidRDefault="00A502CA">
            <w:pPr>
              <w:pStyle w:val="TableText"/>
            </w:pPr>
            <w:r>
              <w:t>Regression terisolasi</w:t>
            </w:r>
          </w:p>
        </w:tc>
        <w:tc>
          <w:tcPr>
            <w:tcW w:w="2304" w:type="dxa"/>
            <w:shd w:val="clear" w:color="auto" w:fill="F6F8FC"/>
            <w:tcMar>
              <w:top w:w="80" w:type="dxa"/>
              <w:left w:w="120" w:type="dxa"/>
              <w:bottom w:w="80" w:type="dxa"/>
              <w:right w:w="120" w:type="dxa"/>
            </w:tcMar>
          </w:tcPr>
          <w:p w14:paraId="748F7CB9" w14:textId="77777777" w:rsidR="00A502CA" w:rsidRDefault="00A502CA">
            <w:pPr>
              <w:pStyle w:val="TableText"/>
            </w:pPr>
            <w:r>
              <w:t>composer/test script</w:t>
            </w:r>
          </w:p>
        </w:tc>
      </w:tr>
    </w:tbl>
    <w:p w14:paraId="7B2D8357" w14:textId="77777777" w:rsidR="00A502CA" w:rsidRDefault="00A502CA">
      <w:pPr>
        <w:spacing w:after="0"/>
      </w:pPr>
    </w:p>
    <w:p w14:paraId="1C149725" w14:textId="77777777" w:rsidR="00A502CA" w:rsidRDefault="00A502CA">
      <w:pPr>
        <w:pStyle w:val="Heading3"/>
      </w:pPr>
      <w:bookmarkStart w:id="135" w:name="_Toc238508648"/>
      <w:r>
        <w:t>7.2.1 Parameter PHP dan Web</w:t>
      </w:r>
      <w:bookmarkEnd w:id="135"/>
    </w:p>
    <w:p w14:paraId="5CF727B4" w14:textId="77777777" w:rsidR="00A502CA" w:rsidRDefault="00A502CA">
      <w:pPr>
        <w:pStyle w:val="Caption"/>
      </w:pPr>
      <w:r>
        <w:t>Tabel 7-3. Parameter runtime</w:t>
      </w:r>
    </w:p>
    <w:tbl>
      <w:tblPr>
        <w:tblStyle w:val="TableGrid"/>
        <w:tblW w:w="9360" w:type="dxa"/>
        <w:tblInd w:w="120" w:type="dxa"/>
        <w:tblLayout w:type="fixed"/>
        <w:tblLook w:val="04A0" w:firstRow="1" w:lastRow="0" w:firstColumn="1" w:lastColumn="0" w:noHBand="0" w:noVBand="1"/>
      </w:tblPr>
      <w:tblGrid>
        <w:gridCol w:w="2448"/>
        <w:gridCol w:w="2376"/>
        <w:gridCol w:w="4536"/>
      </w:tblGrid>
      <w:tr w:rsidR="00B60910" w14:paraId="6FF8D072" w14:textId="77777777">
        <w:trPr>
          <w:cantSplit/>
          <w:tblHeader/>
        </w:trPr>
        <w:tc>
          <w:tcPr>
            <w:tcW w:w="2448" w:type="dxa"/>
            <w:shd w:val="clear" w:color="auto" w:fill="1476B8"/>
            <w:tcMar>
              <w:top w:w="80" w:type="dxa"/>
              <w:left w:w="120" w:type="dxa"/>
              <w:bottom w:w="80" w:type="dxa"/>
              <w:right w:w="120" w:type="dxa"/>
            </w:tcMar>
            <w:vAlign w:val="center"/>
          </w:tcPr>
          <w:p w14:paraId="10BB0640" w14:textId="77777777" w:rsidR="00A502CA" w:rsidRDefault="00A502CA">
            <w:pPr>
              <w:pStyle w:val="TableText"/>
              <w:jc w:val="center"/>
            </w:pPr>
            <w:r>
              <w:rPr>
                <w:b/>
                <w:color w:val="FFFFFF"/>
              </w:rPr>
              <w:t>Parameter</w:t>
            </w:r>
          </w:p>
        </w:tc>
        <w:tc>
          <w:tcPr>
            <w:tcW w:w="2376" w:type="dxa"/>
            <w:shd w:val="clear" w:color="auto" w:fill="1476B8"/>
            <w:tcMar>
              <w:top w:w="80" w:type="dxa"/>
              <w:left w:w="120" w:type="dxa"/>
              <w:bottom w:w="80" w:type="dxa"/>
              <w:right w:w="120" w:type="dxa"/>
            </w:tcMar>
            <w:vAlign w:val="center"/>
          </w:tcPr>
          <w:p w14:paraId="71EB8144" w14:textId="77777777" w:rsidR="00A502CA" w:rsidRDefault="00A502CA">
            <w:pPr>
              <w:pStyle w:val="TableText"/>
              <w:jc w:val="center"/>
            </w:pPr>
            <w:r>
              <w:rPr>
                <w:b/>
                <w:color w:val="FFFFFF"/>
              </w:rPr>
              <w:t>Nilai</w:t>
            </w:r>
          </w:p>
        </w:tc>
        <w:tc>
          <w:tcPr>
            <w:tcW w:w="4536" w:type="dxa"/>
            <w:shd w:val="clear" w:color="auto" w:fill="1476B8"/>
            <w:tcMar>
              <w:top w:w="80" w:type="dxa"/>
              <w:left w:w="120" w:type="dxa"/>
              <w:bottom w:w="80" w:type="dxa"/>
              <w:right w:w="120" w:type="dxa"/>
            </w:tcMar>
            <w:vAlign w:val="center"/>
          </w:tcPr>
          <w:p w14:paraId="72CAFA7F" w14:textId="77777777" w:rsidR="00A502CA" w:rsidRDefault="00A502CA">
            <w:pPr>
              <w:pStyle w:val="TableText"/>
              <w:jc w:val="center"/>
            </w:pPr>
            <w:r>
              <w:rPr>
                <w:b/>
                <w:color w:val="FFFFFF"/>
              </w:rPr>
              <w:t>Implikasi</w:t>
            </w:r>
          </w:p>
        </w:tc>
      </w:tr>
      <w:tr w:rsidR="00B60910" w14:paraId="4F5B3E1C" w14:textId="77777777">
        <w:trPr>
          <w:cantSplit/>
        </w:trPr>
        <w:tc>
          <w:tcPr>
            <w:tcW w:w="2448" w:type="dxa"/>
            <w:tcMar>
              <w:top w:w="80" w:type="dxa"/>
              <w:left w:w="120" w:type="dxa"/>
              <w:bottom w:w="80" w:type="dxa"/>
              <w:right w:w="120" w:type="dxa"/>
            </w:tcMar>
          </w:tcPr>
          <w:p w14:paraId="37619E6D" w14:textId="77777777" w:rsidR="00A502CA" w:rsidRDefault="00A502CA">
            <w:pPr>
              <w:pStyle w:val="TableText"/>
            </w:pPr>
            <w:r>
              <w:t>memory_limit</w:t>
            </w:r>
          </w:p>
        </w:tc>
        <w:tc>
          <w:tcPr>
            <w:tcW w:w="2376" w:type="dxa"/>
            <w:tcMar>
              <w:top w:w="80" w:type="dxa"/>
              <w:left w:w="120" w:type="dxa"/>
              <w:bottom w:w="80" w:type="dxa"/>
              <w:right w:w="120" w:type="dxa"/>
            </w:tcMar>
          </w:tcPr>
          <w:p w14:paraId="37077C90" w14:textId="77777777" w:rsidR="00A502CA" w:rsidRDefault="00A502CA">
            <w:pPr>
              <w:pStyle w:val="TableText"/>
            </w:pPr>
            <w:r>
              <w:t>512 MB</w:t>
            </w:r>
          </w:p>
        </w:tc>
        <w:tc>
          <w:tcPr>
            <w:tcW w:w="4536" w:type="dxa"/>
            <w:tcMar>
              <w:top w:w="80" w:type="dxa"/>
              <w:left w:w="120" w:type="dxa"/>
              <w:bottom w:w="80" w:type="dxa"/>
              <w:right w:w="120" w:type="dxa"/>
            </w:tcMar>
          </w:tcPr>
          <w:p w14:paraId="3542664C" w14:textId="77777777" w:rsidR="00A502CA" w:rsidRDefault="00A502CA">
            <w:pPr>
              <w:pStyle w:val="TableText"/>
            </w:pPr>
            <w:r>
              <w:t>Batas per proses PHP; monitor concurrency</w:t>
            </w:r>
          </w:p>
        </w:tc>
      </w:tr>
      <w:tr w:rsidR="00B60910" w14:paraId="79454CC5" w14:textId="77777777">
        <w:trPr>
          <w:cantSplit/>
        </w:trPr>
        <w:tc>
          <w:tcPr>
            <w:tcW w:w="2448" w:type="dxa"/>
            <w:shd w:val="clear" w:color="auto" w:fill="F6F8FC"/>
            <w:tcMar>
              <w:top w:w="80" w:type="dxa"/>
              <w:left w:w="120" w:type="dxa"/>
              <w:bottom w:w="80" w:type="dxa"/>
              <w:right w:w="120" w:type="dxa"/>
            </w:tcMar>
          </w:tcPr>
          <w:p w14:paraId="7A6AA377" w14:textId="77777777" w:rsidR="00A502CA" w:rsidRDefault="00A502CA">
            <w:pPr>
              <w:pStyle w:val="TableText"/>
            </w:pPr>
            <w:r>
              <w:t>upload/post max</w:t>
            </w:r>
          </w:p>
        </w:tc>
        <w:tc>
          <w:tcPr>
            <w:tcW w:w="2376" w:type="dxa"/>
            <w:shd w:val="clear" w:color="auto" w:fill="F6F8FC"/>
            <w:tcMar>
              <w:top w:w="80" w:type="dxa"/>
              <w:left w:w="120" w:type="dxa"/>
              <w:bottom w:w="80" w:type="dxa"/>
              <w:right w:w="120" w:type="dxa"/>
            </w:tcMar>
          </w:tcPr>
          <w:p w14:paraId="680E10A0" w14:textId="77777777" w:rsidR="00A502CA" w:rsidRDefault="00A502CA">
            <w:pPr>
              <w:pStyle w:val="TableText"/>
            </w:pPr>
            <w:r>
              <w:t>20 MB</w:t>
            </w:r>
          </w:p>
        </w:tc>
        <w:tc>
          <w:tcPr>
            <w:tcW w:w="4536" w:type="dxa"/>
            <w:shd w:val="clear" w:color="auto" w:fill="F6F8FC"/>
            <w:tcMar>
              <w:top w:w="80" w:type="dxa"/>
              <w:left w:w="120" w:type="dxa"/>
              <w:bottom w:w="80" w:type="dxa"/>
              <w:right w:w="120" w:type="dxa"/>
            </w:tcMar>
          </w:tcPr>
          <w:p w14:paraId="7EA0C8D3" w14:textId="77777777" w:rsidR="00A502CA" w:rsidRDefault="00A502CA">
            <w:pPr>
              <w:pStyle w:val="TableText"/>
            </w:pPr>
            <w:r>
              <w:t>Selaras client_max_body_size Nginx</w:t>
            </w:r>
          </w:p>
        </w:tc>
      </w:tr>
      <w:tr w:rsidR="00B60910" w14:paraId="52C9A4CF" w14:textId="77777777">
        <w:trPr>
          <w:cantSplit/>
        </w:trPr>
        <w:tc>
          <w:tcPr>
            <w:tcW w:w="2448" w:type="dxa"/>
            <w:tcMar>
              <w:top w:w="80" w:type="dxa"/>
              <w:left w:w="120" w:type="dxa"/>
              <w:bottom w:w="80" w:type="dxa"/>
              <w:right w:w="120" w:type="dxa"/>
            </w:tcMar>
          </w:tcPr>
          <w:p w14:paraId="729F2729" w14:textId="77777777" w:rsidR="00A502CA" w:rsidRDefault="00A502CA">
            <w:pPr>
              <w:pStyle w:val="TableText"/>
            </w:pPr>
            <w:r>
              <w:t>max_execution_time</w:t>
            </w:r>
          </w:p>
        </w:tc>
        <w:tc>
          <w:tcPr>
            <w:tcW w:w="2376" w:type="dxa"/>
            <w:tcMar>
              <w:top w:w="80" w:type="dxa"/>
              <w:left w:w="120" w:type="dxa"/>
              <w:bottom w:w="80" w:type="dxa"/>
              <w:right w:w="120" w:type="dxa"/>
            </w:tcMar>
          </w:tcPr>
          <w:p w14:paraId="5EAE4B00" w14:textId="77777777" w:rsidR="00A502CA" w:rsidRDefault="00A502CA">
            <w:pPr>
              <w:pStyle w:val="TableText"/>
            </w:pPr>
            <w:r>
              <w:t>120 detik</w:t>
            </w:r>
          </w:p>
        </w:tc>
        <w:tc>
          <w:tcPr>
            <w:tcW w:w="4536" w:type="dxa"/>
            <w:tcMar>
              <w:top w:w="80" w:type="dxa"/>
              <w:left w:w="120" w:type="dxa"/>
              <w:bottom w:w="80" w:type="dxa"/>
              <w:right w:w="120" w:type="dxa"/>
            </w:tcMar>
          </w:tcPr>
          <w:p w14:paraId="5F80299F" w14:textId="77777777" w:rsidR="00A502CA" w:rsidRDefault="00A502CA">
            <w:pPr>
              <w:pStyle w:val="TableText"/>
            </w:pPr>
            <w:r>
              <w:t>Request panjang harus dipindah ke queue</w:t>
            </w:r>
          </w:p>
        </w:tc>
      </w:tr>
      <w:tr w:rsidR="00B60910" w14:paraId="2BCD6318" w14:textId="77777777">
        <w:trPr>
          <w:cantSplit/>
        </w:trPr>
        <w:tc>
          <w:tcPr>
            <w:tcW w:w="2448" w:type="dxa"/>
            <w:shd w:val="clear" w:color="auto" w:fill="F6F8FC"/>
            <w:tcMar>
              <w:top w:w="80" w:type="dxa"/>
              <w:left w:w="120" w:type="dxa"/>
              <w:bottom w:w="80" w:type="dxa"/>
              <w:right w:w="120" w:type="dxa"/>
            </w:tcMar>
          </w:tcPr>
          <w:p w14:paraId="1CC47032" w14:textId="77777777" w:rsidR="00A502CA" w:rsidRDefault="00A502CA">
            <w:pPr>
              <w:pStyle w:val="TableText"/>
            </w:pPr>
            <w:r>
              <w:t>timezone</w:t>
            </w:r>
          </w:p>
        </w:tc>
        <w:tc>
          <w:tcPr>
            <w:tcW w:w="2376" w:type="dxa"/>
            <w:shd w:val="clear" w:color="auto" w:fill="F6F8FC"/>
            <w:tcMar>
              <w:top w:w="80" w:type="dxa"/>
              <w:left w:w="120" w:type="dxa"/>
              <w:bottom w:w="80" w:type="dxa"/>
              <w:right w:w="120" w:type="dxa"/>
            </w:tcMar>
          </w:tcPr>
          <w:p w14:paraId="3710DD38" w14:textId="77777777" w:rsidR="00A502CA" w:rsidRDefault="00A502CA">
            <w:pPr>
              <w:pStyle w:val="TableText"/>
            </w:pPr>
            <w:r>
              <w:t>Asia/Jakarta</w:t>
            </w:r>
          </w:p>
        </w:tc>
        <w:tc>
          <w:tcPr>
            <w:tcW w:w="4536" w:type="dxa"/>
            <w:shd w:val="clear" w:color="auto" w:fill="F6F8FC"/>
            <w:tcMar>
              <w:top w:w="80" w:type="dxa"/>
              <w:left w:w="120" w:type="dxa"/>
              <w:bottom w:w="80" w:type="dxa"/>
              <w:right w:w="120" w:type="dxa"/>
            </w:tcMar>
          </w:tcPr>
          <w:p w14:paraId="1D0389E2" w14:textId="77777777" w:rsidR="00A502CA" w:rsidRDefault="00A502CA">
            <w:pPr>
              <w:pStyle w:val="TableText"/>
            </w:pPr>
            <w:r>
              <w:t>Konsistensi jadwal dan laporan</w:t>
            </w:r>
          </w:p>
        </w:tc>
      </w:tr>
      <w:tr w:rsidR="00B60910" w14:paraId="503A139D" w14:textId="77777777">
        <w:trPr>
          <w:cantSplit/>
        </w:trPr>
        <w:tc>
          <w:tcPr>
            <w:tcW w:w="2448" w:type="dxa"/>
            <w:tcMar>
              <w:top w:w="80" w:type="dxa"/>
              <w:left w:w="120" w:type="dxa"/>
              <w:bottom w:w="80" w:type="dxa"/>
              <w:right w:w="120" w:type="dxa"/>
            </w:tcMar>
          </w:tcPr>
          <w:p w14:paraId="015F47D8" w14:textId="77777777" w:rsidR="00A502CA" w:rsidRDefault="00A502CA">
            <w:pPr>
              <w:pStyle w:val="TableText"/>
            </w:pPr>
            <w:r>
              <w:t>opcache</w:t>
            </w:r>
          </w:p>
        </w:tc>
        <w:tc>
          <w:tcPr>
            <w:tcW w:w="2376" w:type="dxa"/>
            <w:tcMar>
              <w:top w:w="80" w:type="dxa"/>
              <w:left w:w="120" w:type="dxa"/>
              <w:bottom w:w="80" w:type="dxa"/>
              <w:right w:w="120" w:type="dxa"/>
            </w:tcMar>
          </w:tcPr>
          <w:p w14:paraId="3F53DED1" w14:textId="77777777" w:rsidR="00A502CA" w:rsidRDefault="00A502CA">
            <w:pPr>
              <w:pStyle w:val="TableText"/>
            </w:pPr>
            <w:r>
              <w:t>Aktif; timestamp validation aktif</w:t>
            </w:r>
          </w:p>
        </w:tc>
        <w:tc>
          <w:tcPr>
            <w:tcW w:w="4536" w:type="dxa"/>
            <w:tcMar>
              <w:top w:w="80" w:type="dxa"/>
              <w:left w:w="120" w:type="dxa"/>
              <w:bottom w:w="80" w:type="dxa"/>
              <w:right w:w="120" w:type="dxa"/>
            </w:tcMar>
          </w:tcPr>
          <w:p w14:paraId="0F97DE5B" w14:textId="77777777" w:rsidR="00A502CA" w:rsidRDefault="00A502CA">
            <w:pPr>
              <w:pStyle w:val="TableText"/>
            </w:pPr>
            <w:r>
              <w:t>Cocok dev; produksi dapat dituning</w:t>
            </w:r>
          </w:p>
        </w:tc>
      </w:tr>
      <w:tr w:rsidR="00B60910" w14:paraId="1B69B733" w14:textId="77777777">
        <w:trPr>
          <w:cantSplit/>
        </w:trPr>
        <w:tc>
          <w:tcPr>
            <w:tcW w:w="2448" w:type="dxa"/>
            <w:shd w:val="clear" w:color="auto" w:fill="F6F8FC"/>
            <w:tcMar>
              <w:top w:w="80" w:type="dxa"/>
              <w:left w:w="120" w:type="dxa"/>
              <w:bottom w:w="80" w:type="dxa"/>
              <w:right w:w="120" w:type="dxa"/>
            </w:tcMar>
          </w:tcPr>
          <w:p w14:paraId="5F0F3D9C" w14:textId="77777777" w:rsidR="00A502CA" w:rsidRDefault="00A502CA">
            <w:pPr>
              <w:pStyle w:val="TableText"/>
            </w:pPr>
            <w:r>
              <w:t>FastCGI read timeout</w:t>
            </w:r>
          </w:p>
        </w:tc>
        <w:tc>
          <w:tcPr>
            <w:tcW w:w="2376" w:type="dxa"/>
            <w:shd w:val="clear" w:color="auto" w:fill="F6F8FC"/>
            <w:tcMar>
              <w:top w:w="80" w:type="dxa"/>
              <w:left w:w="120" w:type="dxa"/>
              <w:bottom w:w="80" w:type="dxa"/>
              <w:right w:w="120" w:type="dxa"/>
            </w:tcMar>
          </w:tcPr>
          <w:p w14:paraId="66BB5FC3" w14:textId="77777777" w:rsidR="00A502CA" w:rsidRDefault="00A502CA">
            <w:pPr>
              <w:pStyle w:val="TableText"/>
            </w:pPr>
            <w:r>
              <w:t>120 detik</w:t>
            </w:r>
          </w:p>
        </w:tc>
        <w:tc>
          <w:tcPr>
            <w:tcW w:w="4536" w:type="dxa"/>
            <w:shd w:val="clear" w:color="auto" w:fill="F6F8FC"/>
            <w:tcMar>
              <w:top w:w="80" w:type="dxa"/>
              <w:left w:w="120" w:type="dxa"/>
              <w:bottom w:w="80" w:type="dxa"/>
              <w:right w:w="120" w:type="dxa"/>
            </w:tcMar>
          </w:tcPr>
          <w:p w14:paraId="3D55B0BA" w14:textId="77777777" w:rsidR="00A502CA" w:rsidRDefault="00A502CA">
            <w:pPr>
              <w:pStyle w:val="TableText"/>
            </w:pPr>
            <w:r>
              <w:t>Bukan pengganti queue</w:t>
            </w:r>
          </w:p>
        </w:tc>
      </w:tr>
    </w:tbl>
    <w:p w14:paraId="41A5DB05" w14:textId="77777777" w:rsidR="00A502CA" w:rsidRDefault="00A502CA">
      <w:pPr>
        <w:spacing w:after="0"/>
      </w:pPr>
    </w:p>
    <w:p w14:paraId="12D03133" w14:textId="77777777" w:rsidR="00A502CA" w:rsidRDefault="00A502CA">
      <w:r>
        <w:br w:type="page"/>
      </w:r>
    </w:p>
    <w:p w14:paraId="57FC37F5" w14:textId="77777777" w:rsidR="00A502CA" w:rsidRDefault="00A502CA">
      <w:pPr>
        <w:pStyle w:val="Heading2"/>
      </w:pPr>
      <w:bookmarkStart w:id="136" w:name="_Toc238508649"/>
      <w:r>
        <w:t>7.3 Topologi Teknologi Logis</w:t>
      </w:r>
      <w:bookmarkEnd w:id="136"/>
    </w:p>
    <w:p w14:paraId="01FBA852" w14:textId="77777777" w:rsidR="00A502CA" w:rsidRDefault="00A502CA">
      <w:pPr>
        <w:keepNext/>
        <w:keepLines/>
        <w:spacing w:before="160" w:after="80"/>
        <w:jc w:val="center"/>
      </w:pPr>
      <w:r>
        <w:rPr>
          <w:noProof/>
        </w:rPr>
        <w:drawing>
          <wp:inline distT="0" distB="0" distL="0" distR="0" wp14:anchorId="61E4D2F3" wp14:editId="227D94B6">
            <wp:extent cx="5623560" cy="3499104"/>
            <wp:effectExtent l="0" t="0" r="0" b="0"/>
            <wp:docPr id="1816972471" name="Picture 1816972471" descr="Gambar 7-2. Topologi logis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logis.png"/>
                    <pic:cNvPicPr/>
                  </pic:nvPicPr>
                  <pic:blipFill>
                    <a:blip r:embed="rId57"/>
                    <a:stretch>
                      <a:fillRect/>
                    </a:stretch>
                  </pic:blipFill>
                  <pic:spPr>
                    <a:xfrm>
                      <a:off x="0" y="0"/>
                      <a:ext cx="5623560" cy="3499104"/>
                    </a:xfrm>
                    <a:prstGeom prst="rect">
                      <a:avLst/>
                    </a:prstGeom>
                  </pic:spPr>
                </pic:pic>
              </a:graphicData>
            </a:graphic>
          </wp:inline>
        </w:drawing>
      </w:r>
    </w:p>
    <w:p w14:paraId="2E74FE00" w14:textId="77777777" w:rsidR="00A502CA" w:rsidRDefault="00A502CA">
      <w:pPr>
        <w:pStyle w:val="Caption"/>
        <w:keepLines/>
        <w:spacing w:before="40" w:after="200"/>
        <w:jc w:val="center"/>
      </w:pPr>
      <w:r>
        <w:t>Gambar 7-2. Topologi logis full Docker</w:t>
      </w:r>
    </w:p>
    <w:p w14:paraId="5940FFEC" w14:textId="77777777" w:rsidR="00A502CA" w:rsidRDefault="00A502CA">
      <w:pPr>
        <w:pStyle w:val="Caption"/>
      </w:pPr>
      <w:r>
        <w:t>Tabel 7-4. Service, state, dan dependency</w:t>
      </w:r>
    </w:p>
    <w:tbl>
      <w:tblPr>
        <w:tblStyle w:val="TableGrid"/>
        <w:tblW w:w="9360" w:type="dxa"/>
        <w:tblInd w:w="120" w:type="dxa"/>
        <w:tblLayout w:type="fixed"/>
        <w:tblLook w:val="04A0" w:firstRow="1" w:lastRow="0" w:firstColumn="1" w:lastColumn="0" w:noHBand="0" w:noVBand="1"/>
      </w:tblPr>
      <w:tblGrid>
        <w:gridCol w:w="1584"/>
        <w:gridCol w:w="2664"/>
        <w:gridCol w:w="2376"/>
        <w:gridCol w:w="2736"/>
      </w:tblGrid>
      <w:tr w:rsidR="00B60910" w14:paraId="05E4230F" w14:textId="77777777">
        <w:trPr>
          <w:cantSplit/>
          <w:tblHeader/>
        </w:trPr>
        <w:tc>
          <w:tcPr>
            <w:tcW w:w="1584" w:type="dxa"/>
            <w:shd w:val="clear" w:color="auto" w:fill="1476B8"/>
            <w:tcMar>
              <w:top w:w="80" w:type="dxa"/>
              <w:left w:w="120" w:type="dxa"/>
              <w:bottom w:w="80" w:type="dxa"/>
              <w:right w:w="120" w:type="dxa"/>
            </w:tcMar>
            <w:vAlign w:val="center"/>
          </w:tcPr>
          <w:p w14:paraId="2DA6DAE0" w14:textId="77777777" w:rsidR="00A502CA" w:rsidRDefault="00A502CA">
            <w:pPr>
              <w:pStyle w:val="TableText"/>
              <w:jc w:val="center"/>
            </w:pPr>
            <w:r>
              <w:rPr>
                <w:b/>
                <w:color w:val="FFFFFF"/>
              </w:rPr>
              <w:t>Service</w:t>
            </w:r>
          </w:p>
        </w:tc>
        <w:tc>
          <w:tcPr>
            <w:tcW w:w="2664" w:type="dxa"/>
            <w:shd w:val="clear" w:color="auto" w:fill="1476B8"/>
            <w:tcMar>
              <w:top w:w="80" w:type="dxa"/>
              <w:left w:w="120" w:type="dxa"/>
              <w:bottom w:w="80" w:type="dxa"/>
              <w:right w:w="120" w:type="dxa"/>
            </w:tcMar>
            <w:vAlign w:val="center"/>
          </w:tcPr>
          <w:p w14:paraId="75278A8E" w14:textId="77777777" w:rsidR="00A502CA" w:rsidRDefault="00A502CA">
            <w:pPr>
              <w:pStyle w:val="TableText"/>
              <w:jc w:val="center"/>
            </w:pPr>
            <w:r>
              <w:rPr>
                <w:b/>
                <w:color w:val="FFFFFF"/>
              </w:rPr>
              <w:t>Dependency</w:t>
            </w:r>
          </w:p>
        </w:tc>
        <w:tc>
          <w:tcPr>
            <w:tcW w:w="2376" w:type="dxa"/>
            <w:shd w:val="clear" w:color="auto" w:fill="1476B8"/>
            <w:tcMar>
              <w:top w:w="80" w:type="dxa"/>
              <w:left w:w="120" w:type="dxa"/>
              <w:bottom w:w="80" w:type="dxa"/>
              <w:right w:w="120" w:type="dxa"/>
            </w:tcMar>
            <w:vAlign w:val="center"/>
          </w:tcPr>
          <w:p w14:paraId="08FB58DC" w14:textId="77777777" w:rsidR="00A502CA" w:rsidRDefault="00A502CA">
            <w:pPr>
              <w:pStyle w:val="TableText"/>
              <w:jc w:val="center"/>
            </w:pPr>
            <w:r>
              <w:rPr>
                <w:b/>
                <w:color w:val="FFFFFF"/>
              </w:rPr>
              <w:t>State</w:t>
            </w:r>
          </w:p>
        </w:tc>
        <w:tc>
          <w:tcPr>
            <w:tcW w:w="2736" w:type="dxa"/>
            <w:shd w:val="clear" w:color="auto" w:fill="1476B8"/>
            <w:tcMar>
              <w:top w:w="80" w:type="dxa"/>
              <w:left w:w="120" w:type="dxa"/>
              <w:bottom w:w="80" w:type="dxa"/>
              <w:right w:w="120" w:type="dxa"/>
            </w:tcMar>
            <w:vAlign w:val="center"/>
          </w:tcPr>
          <w:p w14:paraId="2D8C995C" w14:textId="77777777" w:rsidR="00A502CA" w:rsidRDefault="00A502CA">
            <w:pPr>
              <w:pStyle w:val="TableText"/>
              <w:jc w:val="center"/>
            </w:pPr>
            <w:r>
              <w:rPr>
                <w:b/>
                <w:color w:val="FFFFFF"/>
              </w:rPr>
              <w:t>Restart/health</w:t>
            </w:r>
          </w:p>
        </w:tc>
      </w:tr>
      <w:tr w:rsidR="00B60910" w14:paraId="22734883" w14:textId="77777777">
        <w:trPr>
          <w:cantSplit/>
        </w:trPr>
        <w:tc>
          <w:tcPr>
            <w:tcW w:w="1584" w:type="dxa"/>
            <w:tcMar>
              <w:top w:w="80" w:type="dxa"/>
              <w:left w:w="120" w:type="dxa"/>
              <w:bottom w:w="80" w:type="dxa"/>
              <w:right w:w="120" w:type="dxa"/>
            </w:tcMar>
          </w:tcPr>
          <w:p w14:paraId="1C21B89D" w14:textId="77777777" w:rsidR="00A502CA" w:rsidRDefault="00A502CA">
            <w:pPr>
              <w:pStyle w:val="TableText"/>
            </w:pPr>
            <w:r>
              <w:t>web</w:t>
            </w:r>
          </w:p>
        </w:tc>
        <w:tc>
          <w:tcPr>
            <w:tcW w:w="2664" w:type="dxa"/>
            <w:tcMar>
              <w:top w:w="80" w:type="dxa"/>
              <w:left w:w="120" w:type="dxa"/>
              <w:bottom w:w="80" w:type="dxa"/>
              <w:right w:w="120" w:type="dxa"/>
            </w:tcMar>
          </w:tcPr>
          <w:p w14:paraId="54B4216C" w14:textId="77777777" w:rsidR="00A502CA" w:rsidRDefault="00A502CA">
            <w:pPr>
              <w:pStyle w:val="TableText"/>
            </w:pPr>
            <w:r>
              <w:t>app healthy</w:t>
            </w:r>
          </w:p>
        </w:tc>
        <w:tc>
          <w:tcPr>
            <w:tcW w:w="2376" w:type="dxa"/>
            <w:tcMar>
              <w:top w:w="80" w:type="dxa"/>
              <w:left w:w="120" w:type="dxa"/>
              <w:bottom w:w="80" w:type="dxa"/>
              <w:right w:w="120" w:type="dxa"/>
            </w:tcMar>
          </w:tcPr>
          <w:p w14:paraId="1D730387" w14:textId="77777777" w:rsidR="00A502CA" w:rsidRDefault="00A502CA">
            <w:pPr>
              <w:pStyle w:val="TableText"/>
            </w:pPr>
            <w:r>
              <w:t>Stateless + public build</w:t>
            </w:r>
          </w:p>
        </w:tc>
        <w:tc>
          <w:tcPr>
            <w:tcW w:w="2736" w:type="dxa"/>
            <w:tcMar>
              <w:top w:w="80" w:type="dxa"/>
              <w:left w:w="120" w:type="dxa"/>
              <w:bottom w:w="80" w:type="dxa"/>
              <w:right w:w="120" w:type="dxa"/>
            </w:tcMar>
          </w:tcPr>
          <w:p w14:paraId="605B1CF8" w14:textId="77777777" w:rsidR="00A502CA" w:rsidRDefault="00A502CA">
            <w:pPr>
              <w:pStyle w:val="TableText"/>
            </w:pPr>
            <w:r>
              <w:t>restart; /up produksi</w:t>
            </w:r>
          </w:p>
        </w:tc>
      </w:tr>
      <w:tr w:rsidR="00B60910" w14:paraId="5FAA92A7" w14:textId="77777777">
        <w:trPr>
          <w:cantSplit/>
        </w:trPr>
        <w:tc>
          <w:tcPr>
            <w:tcW w:w="1584" w:type="dxa"/>
            <w:shd w:val="clear" w:color="auto" w:fill="F6F8FC"/>
            <w:tcMar>
              <w:top w:w="80" w:type="dxa"/>
              <w:left w:w="120" w:type="dxa"/>
              <w:bottom w:w="80" w:type="dxa"/>
              <w:right w:w="120" w:type="dxa"/>
            </w:tcMar>
          </w:tcPr>
          <w:p w14:paraId="3BB18B14" w14:textId="77777777" w:rsidR="00A502CA" w:rsidRDefault="00A502CA">
            <w:pPr>
              <w:pStyle w:val="TableText"/>
            </w:pPr>
            <w:r>
              <w:t>app</w:t>
            </w:r>
          </w:p>
        </w:tc>
        <w:tc>
          <w:tcPr>
            <w:tcW w:w="2664" w:type="dxa"/>
            <w:shd w:val="clear" w:color="auto" w:fill="F6F8FC"/>
            <w:tcMar>
              <w:top w:w="80" w:type="dxa"/>
              <w:left w:w="120" w:type="dxa"/>
              <w:bottom w:w="80" w:type="dxa"/>
              <w:right w:w="120" w:type="dxa"/>
            </w:tcMar>
          </w:tcPr>
          <w:p w14:paraId="25314EAA" w14:textId="77777777" w:rsidR="00A502CA" w:rsidRDefault="00A502CA">
            <w:pPr>
              <w:pStyle w:val="TableText"/>
            </w:pPr>
            <w:r>
              <w:t>database + redis healthy</w:t>
            </w:r>
          </w:p>
        </w:tc>
        <w:tc>
          <w:tcPr>
            <w:tcW w:w="2376" w:type="dxa"/>
            <w:shd w:val="clear" w:color="auto" w:fill="F6F8FC"/>
            <w:tcMar>
              <w:top w:w="80" w:type="dxa"/>
              <w:left w:w="120" w:type="dxa"/>
              <w:bottom w:w="80" w:type="dxa"/>
              <w:right w:w="120" w:type="dxa"/>
            </w:tcMar>
          </w:tcPr>
          <w:p w14:paraId="6FA3A5C6" w14:textId="77777777" w:rsidR="00A502CA" w:rsidRDefault="00A502CA">
            <w:pPr>
              <w:pStyle w:val="TableText"/>
            </w:pPr>
            <w:r>
              <w:t>storage/cache runtime</w:t>
            </w:r>
          </w:p>
        </w:tc>
        <w:tc>
          <w:tcPr>
            <w:tcW w:w="2736" w:type="dxa"/>
            <w:shd w:val="clear" w:color="auto" w:fill="F6F8FC"/>
            <w:tcMar>
              <w:top w:w="80" w:type="dxa"/>
              <w:left w:w="120" w:type="dxa"/>
              <w:bottom w:w="80" w:type="dxa"/>
              <w:right w:w="120" w:type="dxa"/>
            </w:tcMar>
          </w:tcPr>
          <w:p w14:paraId="741B8AD9" w14:textId="77777777" w:rsidR="00A502CA" w:rsidRDefault="00A502CA">
            <w:pPr>
              <w:pStyle w:val="TableText"/>
            </w:pPr>
            <w:r>
              <w:t>FPM socket health</w:t>
            </w:r>
          </w:p>
        </w:tc>
      </w:tr>
      <w:tr w:rsidR="00B60910" w14:paraId="2C1AF528" w14:textId="77777777">
        <w:trPr>
          <w:cantSplit/>
        </w:trPr>
        <w:tc>
          <w:tcPr>
            <w:tcW w:w="1584" w:type="dxa"/>
            <w:tcMar>
              <w:top w:w="80" w:type="dxa"/>
              <w:left w:w="120" w:type="dxa"/>
              <w:bottom w:w="80" w:type="dxa"/>
              <w:right w:w="120" w:type="dxa"/>
            </w:tcMar>
          </w:tcPr>
          <w:p w14:paraId="2DC8F932" w14:textId="77777777" w:rsidR="00A502CA" w:rsidRDefault="00A502CA">
            <w:pPr>
              <w:pStyle w:val="TableText"/>
            </w:pPr>
            <w:r>
              <w:t>database</w:t>
            </w:r>
          </w:p>
        </w:tc>
        <w:tc>
          <w:tcPr>
            <w:tcW w:w="2664" w:type="dxa"/>
            <w:tcMar>
              <w:top w:w="80" w:type="dxa"/>
              <w:left w:w="120" w:type="dxa"/>
              <w:bottom w:w="80" w:type="dxa"/>
              <w:right w:w="120" w:type="dxa"/>
            </w:tcMar>
          </w:tcPr>
          <w:p w14:paraId="120CB58E" w14:textId="77777777" w:rsidR="00A502CA" w:rsidRDefault="00A502CA">
            <w:pPr>
              <w:pStyle w:val="TableText"/>
            </w:pPr>
            <w:r>
              <w:t>-</w:t>
            </w:r>
          </w:p>
        </w:tc>
        <w:tc>
          <w:tcPr>
            <w:tcW w:w="2376" w:type="dxa"/>
            <w:tcMar>
              <w:top w:w="80" w:type="dxa"/>
              <w:left w:w="120" w:type="dxa"/>
              <w:bottom w:w="80" w:type="dxa"/>
              <w:right w:w="120" w:type="dxa"/>
            </w:tcMar>
          </w:tcPr>
          <w:p w14:paraId="0C9DB985" w14:textId="77777777" w:rsidR="00A502CA" w:rsidRDefault="00A502CA">
            <w:pPr>
              <w:pStyle w:val="TableText"/>
            </w:pPr>
            <w:r>
              <w:t>mysql_data</w:t>
            </w:r>
          </w:p>
        </w:tc>
        <w:tc>
          <w:tcPr>
            <w:tcW w:w="2736" w:type="dxa"/>
            <w:tcMar>
              <w:top w:w="80" w:type="dxa"/>
              <w:left w:w="120" w:type="dxa"/>
              <w:bottom w:w="80" w:type="dxa"/>
              <w:right w:w="120" w:type="dxa"/>
            </w:tcMar>
          </w:tcPr>
          <w:p w14:paraId="19E2C7E2" w14:textId="77777777" w:rsidR="00A502CA" w:rsidRDefault="00A502CA">
            <w:pPr>
              <w:pStyle w:val="TableText"/>
            </w:pPr>
            <w:r>
              <w:t>mysqladmin ping</w:t>
            </w:r>
          </w:p>
        </w:tc>
      </w:tr>
      <w:tr w:rsidR="00B60910" w14:paraId="2FD49356" w14:textId="77777777">
        <w:trPr>
          <w:cantSplit/>
        </w:trPr>
        <w:tc>
          <w:tcPr>
            <w:tcW w:w="1584" w:type="dxa"/>
            <w:shd w:val="clear" w:color="auto" w:fill="F6F8FC"/>
            <w:tcMar>
              <w:top w:w="80" w:type="dxa"/>
              <w:left w:w="120" w:type="dxa"/>
              <w:bottom w:w="80" w:type="dxa"/>
              <w:right w:w="120" w:type="dxa"/>
            </w:tcMar>
          </w:tcPr>
          <w:p w14:paraId="213BC105" w14:textId="77777777" w:rsidR="00A502CA" w:rsidRDefault="00A502CA">
            <w:pPr>
              <w:pStyle w:val="TableText"/>
            </w:pPr>
            <w:r>
              <w:t>redis</w:t>
            </w:r>
          </w:p>
        </w:tc>
        <w:tc>
          <w:tcPr>
            <w:tcW w:w="2664" w:type="dxa"/>
            <w:shd w:val="clear" w:color="auto" w:fill="F6F8FC"/>
            <w:tcMar>
              <w:top w:w="80" w:type="dxa"/>
              <w:left w:w="120" w:type="dxa"/>
              <w:bottom w:w="80" w:type="dxa"/>
              <w:right w:w="120" w:type="dxa"/>
            </w:tcMar>
          </w:tcPr>
          <w:p w14:paraId="0C68AD38" w14:textId="77777777" w:rsidR="00A502CA" w:rsidRDefault="00A502CA">
            <w:pPr>
              <w:pStyle w:val="TableText"/>
            </w:pPr>
            <w:r>
              <w:t>-</w:t>
            </w:r>
          </w:p>
        </w:tc>
        <w:tc>
          <w:tcPr>
            <w:tcW w:w="2376" w:type="dxa"/>
            <w:shd w:val="clear" w:color="auto" w:fill="F6F8FC"/>
            <w:tcMar>
              <w:top w:w="80" w:type="dxa"/>
              <w:left w:w="120" w:type="dxa"/>
              <w:bottom w:w="80" w:type="dxa"/>
              <w:right w:w="120" w:type="dxa"/>
            </w:tcMar>
          </w:tcPr>
          <w:p w14:paraId="26C9ED00" w14:textId="77777777" w:rsidR="00A502CA" w:rsidRDefault="00A502CA">
            <w:pPr>
              <w:pStyle w:val="TableText"/>
            </w:pPr>
            <w:r>
              <w:t>redis_data + AOF</w:t>
            </w:r>
          </w:p>
        </w:tc>
        <w:tc>
          <w:tcPr>
            <w:tcW w:w="2736" w:type="dxa"/>
            <w:shd w:val="clear" w:color="auto" w:fill="F6F8FC"/>
            <w:tcMar>
              <w:top w:w="80" w:type="dxa"/>
              <w:left w:w="120" w:type="dxa"/>
              <w:bottom w:w="80" w:type="dxa"/>
              <w:right w:w="120" w:type="dxa"/>
            </w:tcMar>
          </w:tcPr>
          <w:p w14:paraId="2B95E08F" w14:textId="77777777" w:rsidR="00A502CA" w:rsidRDefault="00A502CA">
            <w:pPr>
              <w:pStyle w:val="TableText"/>
            </w:pPr>
            <w:r>
              <w:t>redis-cli ping</w:t>
            </w:r>
          </w:p>
        </w:tc>
      </w:tr>
      <w:tr w:rsidR="00B60910" w14:paraId="70B5296C" w14:textId="77777777">
        <w:trPr>
          <w:cantSplit/>
        </w:trPr>
        <w:tc>
          <w:tcPr>
            <w:tcW w:w="1584" w:type="dxa"/>
            <w:tcMar>
              <w:top w:w="80" w:type="dxa"/>
              <w:left w:w="120" w:type="dxa"/>
              <w:bottom w:w="80" w:type="dxa"/>
              <w:right w:w="120" w:type="dxa"/>
            </w:tcMar>
          </w:tcPr>
          <w:p w14:paraId="0925055D" w14:textId="77777777" w:rsidR="00A502CA" w:rsidRDefault="00A502CA">
            <w:pPr>
              <w:pStyle w:val="TableText"/>
            </w:pPr>
            <w:r>
              <w:t>queue</w:t>
            </w:r>
          </w:p>
        </w:tc>
        <w:tc>
          <w:tcPr>
            <w:tcW w:w="2664" w:type="dxa"/>
            <w:tcMar>
              <w:top w:w="80" w:type="dxa"/>
              <w:left w:w="120" w:type="dxa"/>
              <w:bottom w:w="80" w:type="dxa"/>
              <w:right w:w="120" w:type="dxa"/>
            </w:tcMar>
          </w:tcPr>
          <w:p w14:paraId="6C4B8052" w14:textId="77777777" w:rsidR="00A502CA" w:rsidRDefault="00A502CA">
            <w:pPr>
              <w:pStyle w:val="TableText"/>
            </w:pPr>
            <w:r>
              <w:t>database + redis</w:t>
            </w:r>
          </w:p>
        </w:tc>
        <w:tc>
          <w:tcPr>
            <w:tcW w:w="2376" w:type="dxa"/>
            <w:tcMar>
              <w:top w:w="80" w:type="dxa"/>
              <w:left w:w="120" w:type="dxa"/>
              <w:bottom w:w="80" w:type="dxa"/>
              <w:right w:w="120" w:type="dxa"/>
            </w:tcMar>
          </w:tcPr>
          <w:p w14:paraId="2786CB31" w14:textId="77777777" w:rsidR="00A502CA" w:rsidRDefault="00A502CA">
            <w:pPr>
              <w:pStyle w:val="TableText"/>
            </w:pPr>
            <w:r>
              <w:t>jobs/failed jobs</w:t>
            </w:r>
          </w:p>
        </w:tc>
        <w:tc>
          <w:tcPr>
            <w:tcW w:w="2736" w:type="dxa"/>
            <w:tcMar>
              <w:top w:w="80" w:type="dxa"/>
              <w:left w:w="120" w:type="dxa"/>
              <w:bottom w:w="80" w:type="dxa"/>
              <w:right w:w="120" w:type="dxa"/>
            </w:tcMar>
          </w:tcPr>
          <w:p w14:paraId="792DE4F3" w14:textId="77777777" w:rsidR="00A502CA" w:rsidRDefault="00A502CA">
            <w:pPr>
              <w:pStyle w:val="TableText"/>
            </w:pPr>
            <w:r>
              <w:t>worker; health belum aktif</w:t>
            </w:r>
          </w:p>
        </w:tc>
      </w:tr>
      <w:tr w:rsidR="00B60910" w14:paraId="08381900" w14:textId="77777777">
        <w:trPr>
          <w:cantSplit/>
        </w:trPr>
        <w:tc>
          <w:tcPr>
            <w:tcW w:w="1584" w:type="dxa"/>
            <w:shd w:val="clear" w:color="auto" w:fill="F6F8FC"/>
            <w:tcMar>
              <w:top w:w="80" w:type="dxa"/>
              <w:left w:w="120" w:type="dxa"/>
              <w:bottom w:w="80" w:type="dxa"/>
              <w:right w:w="120" w:type="dxa"/>
            </w:tcMar>
          </w:tcPr>
          <w:p w14:paraId="71030AD8" w14:textId="77777777" w:rsidR="00A502CA" w:rsidRDefault="00A502CA">
            <w:pPr>
              <w:pStyle w:val="TableText"/>
            </w:pPr>
            <w:r>
              <w:t>scheduler</w:t>
            </w:r>
          </w:p>
        </w:tc>
        <w:tc>
          <w:tcPr>
            <w:tcW w:w="2664" w:type="dxa"/>
            <w:shd w:val="clear" w:color="auto" w:fill="F6F8FC"/>
            <w:tcMar>
              <w:top w:w="80" w:type="dxa"/>
              <w:left w:w="120" w:type="dxa"/>
              <w:bottom w:w="80" w:type="dxa"/>
              <w:right w:w="120" w:type="dxa"/>
            </w:tcMar>
          </w:tcPr>
          <w:p w14:paraId="1CC3EEFE" w14:textId="77777777" w:rsidR="00A502CA" w:rsidRDefault="00A502CA">
            <w:pPr>
              <w:pStyle w:val="TableText"/>
            </w:pPr>
            <w:r>
              <w:t>database + redis</w:t>
            </w:r>
          </w:p>
        </w:tc>
        <w:tc>
          <w:tcPr>
            <w:tcW w:w="2376" w:type="dxa"/>
            <w:shd w:val="clear" w:color="auto" w:fill="F6F8FC"/>
            <w:tcMar>
              <w:top w:w="80" w:type="dxa"/>
              <w:left w:w="120" w:type="dxa"/>
              <w:bottom w:w="80" w:type="dxa"/>
              <w:right w:w="120" w:type="dxa"/>
            </w:tcMar>
          </w:tcPr>
          <w:p w14:paraId="23B436C1" w14:textId="77777777" w:rsidR="00A502CA" w:rsidRDefault="00A502CA">
            <w:pPr>
              <w:pStyle w:val="TableText"/>
            </w:pPr>
            <w:r>
              <w:t>schedule process</w:t>
            </w:r>
          </w:p>
        </w:tc>
        <w:tc>
          <w:tcPr>
            <w:tcW w:w="2736" w:type="dxa"/>
            <w:shd w:val="clear" w:color="auto" w:fill="F6F8FC"/>
            <w:tcMar>
              <w:top w:w="80" w:type="dxa"/>
              <w:left w:w="120" w:type="dxa"/>
              <w:bottom w:w="80" w:type="dxa"/>
              <w:right w:w="120" w:type="dxa"/>
            </w:tcMar>
          </w:tcPr>
          <w:p w14:paraId="53A55198" w14:textId="77777777" w:rsidR="00A502CA" w:rsidRDefault="00A502CA">
            <w:pPr>
              <w:pStyle w:val="TableText"/>
            </w:pPr>
            <w:r>
              <w:t>health belum aktif</w:t>
            </w:r>
          </w:p>
        </w:tc>
      </w:tr>
      <w:tr w:rsidR="00B60910" w14:paraId="395E8F46" w14:textId="77777777">
        <w:trPr>
          <w:cantSplit/>
        </w:trPr>
        <w:tc>
          <w:tcPr>
            <w:tcW w:w="1584" w:type="dxa"/>
            <w:tcMar>
              <w:top w:w="80" w:type="dxa"/>
              <w:left w:w="120" w:type="dxa"/>
              <w:bottom w:w="80" w:type="dxa"/>
              <w:right w:w="120" w:type="dxa"/>
            </w:tcMar>
          </w:tcPr>
          <w:p w14:paraId="6B23D43D" w14:textId="77777777" w:rsidR="00A502CA" w:rsidRDefault="00A502CA">
            <w:pPr>
              <w:pStyle w:val="TableText"/>
            </w:pPr>
            <w:r>
              <w:t>waha</w:t>
            </w:r>
          </w:p>
        </w:tc>
        <w:tc>
          <w:tcPr>
            <w:tcW w:w="2664" w:type="dxa"/>
            <w:tcMar>
              <w:top w:w="80" w:type="dxa"/>
              <w:left w:w="120" w:type="dxa"/>
              <w:bottom w:w="80" w:type="dxa"/>
              <w:right w:w="120" w:type="dxa"/>
            </w:tcMar>
          </w:tcPr>
          <w:p w14:paraId="58920DB0" w14:textId="77777777" w:rsidR="00A502CA" w:rsidRDefault="00A502CA">
            <w:pPr>
              <w:pStyle w:val="TableText"/>
            </w:pPr>
            <w:r>
              <w:t>Network/outbound internet</w:t>
            </w:r>
          </w:p>
        </w:tc>
        <w:tc>
          <w:tcPr>
            <w:tcW w:w="2376" w:type="dxa"/>
            <w:tcMar>
              <w:top w:w="80" w:type="dxa"/>
              <w:left w:w="120" w:type="dxa"/>
              <w:bottom w:w="80" w:type="dxa"/>
              <w:right w:w="120" w:type="dxa"/>
            </w:tcMar>
          </w:tcPr>
          <w:p w14:paraId="7623F792" w14:textId="77777777" w:rsidR="00A502CA" w:rsidRDefault="00A502CA">
            <w:pPr>
              <w:pStyle w:val="TableText"/>
            </w:pPr>
            <w:r>
              <w:t>waha_sessions</w:t>
            </w:r>
          </w:p>
        </w:tc>
        <w:tc>
          <w:tcPr>
            <w:tcW w:w="2736" w:type="dxa"/>
            <w:tcMar>
              <w:top w:w="80" w:type="dxa"/>
              <w:left w:w="120" w:type="dxa"/>
              <w:bottom w:w="80" w:type="dxa"/>
              <w:right w:w="120" w:type="dxa"/>
            </w:tcMar>
          </w:tcPr>
          <w:p w14:paraId="5CDD85B0" w14:textId="77777777" w:rsidR="00A502CA" w:rsidRDefault="00A502CA">
            <w:pPr>
              <w:pStyle w:val="TableText"/>
            </w:pPr>
            <w:r>
              <w:t>/health</w:t>
            </w:r>
          </w:p>
        </w:tc>
      </w:tr>
      <w:tr w:rsidR="00B60910" w14:paraId="284F8B62" w14:textId="77777777">
        <w:trPr>
          <w:cantSplit/>
        </w:trPr>
        <w:tc>
          <w:tcPr>
            <w:tcW w:w="1584" w:type="dxa"/>
            <w:shd w:val="clear" w:color="auto" w:fill="F6F8FC"/>
            <w:tcMar>
              <w:top w:w="80" w:type="dxa"/>
              <w:left w:w="120" w:type="dxa"/>
              <w:bottom w:w="80" w:type="dxa"/>
              <w:right w:w="120" w:type="dxa"/>
            </w:tcMar>
          </w:tcPr>
          <w:p w14:paraId="7BAB3E34" w14:textId="77777777" w:rsidR="00A502CA" w:rsidRDefault="00A502CA">
            <w:pPr>
              <w:pStyle w:val="TableText"/>
            </w:pPr>
            <w:r>
              <w:t>node (dev)</w:t>
            </w:r>
          </w:p>
        </w:tc>
        <w:tc>
          <w:tcPr>
            <w:tcW w:w="2664" w:type="dxa"/>
            <w:shd w:val="clear" w:color="auto" w:fill="F6F8FC"/>
            <w:tcMar>
              <w:top w:w="80" w:type="dxa"/>
              <w:left w:w="120" w:type="dxa"/>
              <w:bottom w:w="80" w:type="dxa"/>
              <w:right w:w="120" w:type="dxa"/>
            </w:tcMar>
          </w:tcPr>
          <w:p w14:paraId="737E3F8F" w14:textId="77777777" w:rsidR="00A502CA" w:rsidRDefault="00A502CA">
            <w:pPr>
              <w:pStyle w:val="TableText"/>
            </w:pPr>
            <w:r>
              <w:t>Source/package lock</w:t>
            </w:r>
          </w:p>
        </w:tc>
        <w:tc>
          <w:tcPr>
            <w:tcW w:w="2376" w:type="dxa"/>
            <w:shd w:val="clear" w:color="auto" w:fill="F6F8FC"/>
            <w:tcMar>
              <w:top w:w="80" w:type="dxa"/>
              <w:left w:w="120" w:type="dxa"/>
              <w:bottom w:w="80" w:type="dxa"/>
              <w:right w:w="120" w:type="dxa"/>
            </w:tcMar>
          </w:tcPr>
          <w:p w14:paraId="4D5935BA" w14:textId="77777777" w:rsidR="00A502CA" w:rsidRDefault="00A502CA">
            <w:pPr>
              <w:pStyle w:val="TableText"/>
            </w:pPr>
            <w:r>
              <w:t>node_modules</w:t>
            </w:r>
          </w:p>
        </w:tc>
        <w:tc>
          <w:tcPr>
            <w:tcW w:w="2736" w:type="dxa"/>
            <w:shd w:val="clear" w:color="auto" w:fill="F6F8FC"/>
            <w:tcMar>
              <w:top w:w="80" w:type="dxa"/>
              <w:left w:w="120" w:type="dxa"/>
              <w:bottom w:w="80" w:type="dxa"/>
              <w:right w:w="120" w:type="dxa"/>
            </w:tcMar>
          </w:tcPr>
          <w:p w14:paraId="726F063F" w14:textId="77777777" w:rsidR="00A502CA" w:rsidRDefault="00A502CA">
            <w:pPr>
              <w:pStyle w:val="TableText"/>
            </w:pPr>
            <w:r>
              <w:t>Vite HMR</w:t>
            </w:r>
          </w:p>
        </w:tc>
      </w:tr>
    </w:tbl>
    <w:p w14:paraId="0EA3090B" w14:textId="77777777" w:rsidR="00A502CA" w:rsidRDefault="00A502CA">
      <w:pPr>
        <w:spacing w:after="0"/>
      </w:pPr>
    </w:p>
    <w:p w14:paraId="1F9EA7B1" w14:textId="77777777" w:rsidR="00A502CA" w:rsidRDefault="00A502CA">
      <w:pPr>
        <w:pStyle w:val="Heading2"/>
      </w:pPr>
      <w:bookmarkStart w:id="137" w:name="_Toc238508650"/>
      <w:r>
        <w:t>7.4 Lingkungan</w:t>
      </w:r>
      <w:bookmarkEnd w:id="137"/>
    </w:p>
    <w:p w14:paraId="2493E9B9" w14:textId="77777777" w:rsidR="00A502CA" w:rsidRDefault="00A502CA">
      <w:pPr>
        <w:keepNext/>
        <w:keepLines/>
        <w:spacing w:before="160" w:after="80"/>
        <w:jc w:val="center"/>
      </w:pPr>
      <w:r>
        <w:rPr>
          <w:noProof/>
        </w:rPr>
        <w:drawing>
          <wp:inline distT="0" distB="0" distL="0" distR="0" wp14:anchorId="46BEDB31" wp14:editId="22EBAECF">
            <wp:extent cx="5623560" cy="3374136"/>
            <wp:effectExtent l="0" t="0" r="0" b="0"/>
            <wp:docPr id="1909165261" name="Picture 1909165261" descr="Gambar 7-3. Pemisahan lingkungan dan k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kungan.png"/>
                    <pic:cNvPicPr/>
                  </pic:nvPicPr>
                  <pic:blipFill>
                    <a:blip r:embed="rId58"/>
                    <a:stretch>
                      <a:fillRect/>
                    </a:stretch>
                  </pic:blipFill>
                  <pic:spPr>
                    <a:xfrm>
                      <a:off x="0" y="0"/>
                      <a:ext cx="5623560" cy="3374136"/>
                    </a:xfrm>
                    <a:prstGeom prst="rect">
                      <a:avLst/>
                    </a:prstGeom>
                  </pic:spPr>
                </pic:pic>
              </a:graphicData>
            </a:graphic>
          </wp:inline>
        </w:drawing>
      </w:r>
    </w:p>
    <w:p w14:paraId="597A2F6E" w14:textId="77777777" w:rsidR="00A502CA" w:rsidRDefault="00A502CA">
      <w:pPr>
        <w:pStyle w:val="Caption"/>
        <w:keepLines/>
        <w:spacing w:before="40" w:after="200"/>
        <w:jc w:val="center"/>
      </w:pPr>
      <w:r>
        <w:t>Gambar 7-3. Pemisahan lingkungan dan kontrol</w:t>
      </w:r>
    </w:p>
    <w:p w14:paraId="3F7A64E7" w14:textId="77777777" w:rsidR="00A502CA" w:rsidRDefault="00A502CA">
      <w:pPr>
        <w:pStyle w:val="Caption"/>
      </w:pPr>
      <w:r>
        <w:t>Tabel 7-5. Matriks environment</w:t>
      </w:r>
    </w:p>
    <w:tbl>
      <w:tblPr>
        <w:tblStyle w:val="TableGrid"/>
        <w:tblW w:w="9360" w:type="dxa"/>
        <w:tblInd w:w="120" w:type="dxa"/>
        <w:tblLayout w:type="fixed"/>
        <w:tblLook w:val="04A0" w:firstRow="1" w:lastRow="0" w:firstColumn="1" w:lastColumn="0" w:noHBand="0" w:noVBand="1"/>
      </w:tblPr>
      <w:tblGrid>
        <w:gridCol w:w="1728"/>
        <w:gridCol w:w="2448"/>
        <w:gridCol w:w="2088"/>
        <w:gridCol w:w="3096"/>
      </w:tblGrid>
      <w:tr w:rsidR="00B60910" w14:paraId="1A35EFA8" w14:textId="77777777">
        <w:trPr>
          <w:cantSplit/>
          <w:tblHeader/>
        </w:trPr>
        <w:tc>
          <w:tcPr>
            <w:tcW w:w="1728" w:type="dxa"/>
            <w:shd w:val="clear" w:color="auto" w:fill="1476B8"/>
            <w:tcMar>
              <w:top w:w="80" w:type="dxa"/>
              <w:left w:w="120" w:type="dxa"/>
              <w:bottom w:w="80" w:type="dxa"/>
              <w:right w:w="120" w:type="dxa"/>
            </w:tcMar>
            <w:vAlign w:val="center"/>
          </w:tcPr>
          <w:p w14:paraId="557DD8DE" w14:textId="77777777" w:rsidR="00A502CA" w:rsidRDefault="00A502CA">
            <w:pPr>
              <w:pStyle w:val="TableText"/>
              <w:jc w:val="center"/>
            </w:pPr>
            <w:r>
              <w:rPr>
                <w:b/>
                <w:color w:val="FFFFFF"/>
              </w:rPr>
              <w:t>Aspek</w:t>
            </w:r>
          </w:p>
        </w:tc>
        <w:tc>
          <w:tcPr>
            <w:tcW w:w="2448" w:type="dxa"/>
            <w:shd w:val="clear" w:color="auto" w:fill="1476B8"/>
            <w:tcMar>
              <w:top w:w="80" w:type="dxa"/>
              <w:left w:w="120" w:type="dxa"/>
              <w:bottom w:w="80" w:type="dxa"/>
              <w:right w:w="120" w:type="dxa"/>
            </w:tcMar>
            <w:vAlign w:val="center"/>
          </w:tcPr>
          <w:p w14:paraId="57F5AC84" w14:textId="77777777" w:rsidR="00A502CA" w:rsidRDefault="00A502CA">
            <w:pPr>
              <w:pStyle w:val="TableText"/>
              <w:jc w:val="center"/>
            </w:pPr>
            <w:r>
              <w:rPr>
                <w:b/>
                <w:color w:val="FFFFFF"/>
              </w:rPr>
              <w:t>Development</w:t>
            </w:r>
          </w:p>
        </w:tc>
        <w:tc>
          <w:tcPr>
            <w:tcW w:w="2088" w:type="dxa"/>
            <w:shd w:val="clear" w:color="auto" w:fill="1476B8"/>
            <w:tcMar>
              <w:top w:w="80" w:type="dxa"/>
              <w:left w:w="120" w:type="dxa"/>
              <w:bottom w:w="80" w:type="dxa"/>
              <w:right w:w="120" w:type="dxa"/>
            </w:tcMar>
            <w:vAlign w:val="center"/>
          </w:tcPr>
          <w:p w14:paraId="06E82510" w14:textId="77777777" w:rsidR="00A502CA" w:rsidRDefault="00A502CA">
            <w:pPr>
              <w:pStyle w:val="TableText"/>
              <w:jc w:val="center"/>
            </w:pPr>
            <w:r>
              <w:rPr>
                <w:b/>
                <w:color w:val="FFFFFF"/>
              </w:rPr>
              <w:t>Testing</w:t>
            </w:r>
          </w:p>
        </w:tc>
        <w:tc>
          <w:tcPr>
            <w:tcW w:w="3096" w:type="dxa"/>
            <w:shd w:val="clear" w:color="auto" w:fill="1476B8"/>
            <w:tcMar>
              <w:top w:w="80" w:type="dxa"/>
              <w:left w:w="120" w:type="dxa"/>
              <w:bottom w:w="80" w:type="dxa"/>
              <w:right w:w="120" w:type="dxa"/>
            </w:tcMar>
            <w:vAlign w:val="center"/>
          </w:tcPr>
          <w:p w14:paraId="12E299E0" w14:textId="77777777" w:rsidR="00A502CA" w:rsidRDefault="00A502CA">
            <w:pPr>
              <w:pStyle w:val="TableText"/>
              <w:jc w:val="center"/>
            </w:pPr>
            <w:r>
              <w:rPr>
                <w:b/>
                <w:color w:val="FFFFFF"/>
              </w:rPr>
              <w:t>Production target</w:t>
            </w:r>
          </w:p>
        </w:tc>
      </w:tr>
      <w:tr w:rsidR="00B60910" w14:paraId="659CC9BF" w14:textId="77777777">
        <w:trPr>
          <w:cantSplit/>
        </w:trPr>
        <w:tc>
          <w:tcPr>
            <w:tcW w:w="1728" w:type="dxa"/>
            <w:tcMar>
              <w:top w:w="80" w:type="dxa"/>
              <w:left w:w="120" w:type="dxa"/>
              <w:bottom w:w="80" w:type="dxa"/>
              <w:right w:w="120" w:type="dxa"/>
            </w:tcMar>
          </w:tcPr>
          <w:p w14:paraId="2237CC3C" w14:textId="77777777" w:rsidR="00A502CA" w:rsidRDefault="00A502CA">
            <w:pPr>
              <w:pStyle w:val="TableText"/>
            </w:pPr>
            <w:r>
              <w:t>Code</w:t>
            </w:r>
          </w:p>
        </w:tc>
        <w:tc>
          <w:tcPr>
            <w:tcW w:w="2448" w:type="dxa"/>
            <w:tcMar>
              <w:top w:w="80" w:type="dxa"/>
              <w:left w:w="120" w:type="dxa"/>
              <w:bottom w:w="80" w:type="dxa"/>
              <w:right w:w="120" w:type="dxa"/>
            </w:tcMar>
          </w:tcPr>
          <w:p w14:paraId="51A2E938" w14:textId="77777777" w:rsidR="00A502CA" w:rsidRDefault="00A502CA">
            <w:pPr>
              <w:pStyle w:val="TableText"/>
            </w:pPr>
            <w:r>
              <w:t>Bind mount host</w:t>
            </w:r>
          </w:p>
        </w:tc>
        <w:tc>
          <w:tcPr>
            <w:tcW w:w="2088" w:type="dxa"/>
            <w:tcMar>
              <w:top w:w="80" w:type="dxa"/>
              <w:left w:w="120" w:type="dxa"/>
              <w:bottom w:w="80" w:type="dxa"/>
              <w:right w:w="120" w:type="dxa"/>
            </w:tcMar>
          </w:tcPr>
          <w:p w14:paraId="71D9F7DC" w14:textId="77777777" w:rsidR="00A502CA" w:rsidRDefault="00A502CA">
            <w:pPr>
              <w:pStyle w:val="TableText"/>
            </w:pPr>
            <w:r>
              <w:t>Image/source test</w:t>
            </w:r>
          </w:p>
        </w:tc>
        <w:tc>
          <w:tcPr>
            <w:tcW w:w="3096" w:type="dxa"/>
            <w:tcMar>
              <w:top w:w="80" w:type="dxa"/>
              <w:left w:w="120" w:type="dxa"/>
              <w:bottom w:w="80" w:type="dxa"/>
              <w:right w:w="120" w:type="dxa"/>
            </w:tcMar>
          </w:tcPr>
          <w:p w14:paraId="5206B00D" w14:textId="77777777" w:rsidR="00A502CA" w:rsidRDefault="00A502CA">
            <w:pPr>
              <w:pStyle w:val="TableText"/>
            </w:pPr>
            <w:r>
              <w:t>Immutable image</w:t>
            </w:r>
          </w:p>
        </w:tc>
      </w:tr>
      <w:tr w:rsidR="00B60910" w14:paraId="0A1E45DB" w14:textId="77777777">
        <w:trPr>
          <w:cantSplit/>
        </w:trPr>
        <w:tc>
          <w:tcPr>
            <w:tcW w:w="1728" w:type="dxa"/>
            <w:shd w:val="clear" w:color="auto" w:fill="F6F8FC"/>
            <w:tcMar>
              <w:top w:w="80" w:type="dxa"/>
              <w:left w:w="120" w:type="dxa"/>
              <w:bottom w:w="80" w:type="dxa"/>
              <w:right w:w="120" w:type="dxa"/>
            </w:tcMar>
          </w:tcPr>
          <w:p w14:paraId="4AF49B39" w14:textId="77777777" w:rsidR="00A502CA" w:rsidRDefault="00A502CA">
            <w:pPr>
              <w:pStyle w:val="TableText"/>
            </w:pPr>
            <w:r>
              <w:t>Debug</w:t>
            </w:r>
          </w:p>
        </w:tc>
        <w:tc>
          <w:tcPr>
            <w:tcW w:w="2448" w:type="dxa"/>
            <w:shd w:val="clear" w:color="auto" w:fill="F6F8FC"/>
            <w:tcMar>
              <w:top w:w="80" w:type="dxa"/>
              <w:left w:w="120" w:type="dxa"/>
              <w:bottom w:w="80" w:type="dxa"/>
              <w:right w:w="120" w:type="dxa"/>
            </w:tcMar>
          </w:tcPr>
          <w:p w14:paraId="24F3B6B2" w14:textId="77777777" w:rsidR="00A502CA" w:rsidRDefault="00A502CA">
            <w:pPr>
              <w:pStyle w:val="TableText"/>
            </w:pPr>
            <w:r>
              <w:t>true</w:t>
            </w:r>
          </w:p>
        </w:tc>
        <w:tc>
          <w:tcPr>
            <w:tcW w:w="2088" w:type="dxa"/>
            <w:shd w:val="clear" w:color="auto" w:fill="F6F8FC"/>
            <w:tcMar>
              <w:top w:w="80" w:type="dxa"/>
              <w:left w:w="120" w:type="dxa"/>
              <w:bottom w:w="80" w:type="dxa"/>
              <w:right w:w="120" w:type="dxa"/>
            </w:tcMar>
          </w:tcPr>
          <w:p w14:paraId="34B48E1A" w14:textId="77777777" w:rsidR="00A502CA" w:rsidRDefault="00A502CA">
            <w:pPr>
              <w:pStyle w:val="TableText"/>
            </w:pPr>
            <w:r>
              <w:t>false</w:t>
            </w:r>
          </w:p>
        </w:tc>
        <w:tc>
          <w:tcPr>
            <w:tcW w:w="3096" w:type="dxa"/>
            <w:shd w:val="clear" w:color="auto" w:fill="F6F8FC"/>
            <w:tcMar>
              <w:top w:w="80" w:type="dxa"/>
              <w:left w:w="120" w:type="dxa"/>
              <w:bottom w:w="80" w:type="dxa"/>
              <w:right w:w="120" w:type="dxa"/>
            </w:tcMar>
          </w:tcPr>
          <w:p w14:paraId="0DBC4135" w14:textId="77777777" w:rsidR="00A502CA" w:rsidRDefault="00A502CA">
            <w:pPr>
              <w:pStyle w:val="TableText"/>
            </w:pPr>
            <w:r>
              <w:t>false wajib</w:t>
            </w:r>
          </w:p>
        </w:tc>
      </w:tr>
      <w:tr w:rsidR="00B60910" w14:paraId="29B68E72" w14:textId="77777777">
        <w:trPr>
          <w:cantSplit/>
        </w:trPr>
        <w:tc>
          <w:tcPr>
            <w:tcW w:w="1728" w:type="dxa"/>
            <w:tcMar>
              <w:top w:w="80" w:type="dxa"/>
              <w:left w:w="120" w:type="dxa"/>
              <w:bottom w:w="80" w:type="dxa"/>
              <w:right w:w="120" w:type="dxa"/>
            </w:tcMar>
          </w:tcPr>
          <w:p w14:paraId="466A8D7E" w14:textId="77777777" w:rsidR="00A502CA" w:rsidRDefault="00A502CA">
            <w:pPr>
              <w:pStyle w:val="TableText"/>
            </w:pPr>
            <w:r>
              <w:t>Database</w:t>
            </w:r>
          </w:p>
        </w:tc>
        <w:tc>
          <w:tcPr>
            <w:tcW w:w="2448" w:type="dxa"/>
            <w:tcMar>
              <w:top w:w="80" w:type="dxa"/>
              <w:left w:w="120" w:type="dxa"/>
              <w:bottom w:w="80" w:type="dxa"/>
              <w:right w:w="120" w:type="dxa"/>
            </w:tcMar>
          </w:tcPr>
          <w:p w14:paraId="00C2F7B0" w14:textId="77777777" w:rsidR="00A502CA" w:rsidRDefault="00A502CA">
            <w:pPr>
              <w:pStyle w:val="TableText"/>
            </w:pPr>
            <w:r>
              <w:t>MySQL volume</w:t>
            </w:r>
          </w:p>
        </w:tc>
        <w:tc>
          <w:tcPr>
            <w:tcW w:w="2088" w:type="dxa"/>
            <w:tcMar>
              <w:top w:w="80" w:type="dxa"/>
              <w:left w:w="120" w:type="dxa"/>
              <w:bottom w:w="80" w:type="dxa"/>
              <w:right w:w="120" w:type="dxa"/>
            </w:tcMar>
          </w:tcPr>
          <w:p w14:paraId="52A4D767" w14:textId="77777777" w:rsidR="00A502CA" w:rsidRDefault="00A502CA">
            <w:pPr>
              <w:pStyle w:val="TableText"/>
            </w:pPr>
            <w:r>
              <w:t>SQLite :memory:</w:t>
            </w:r>
          </w:p>
        </w:tc>
        <w:tc>
          <w:tcPr>
            <w:tcW w:w="3096" w:type="dxa"/>
            <w:tcMar>
              <w:top w:w="80" w:type="dxa"/>
              <w:left w:w="120" w:type="dxa"/>
              <w:bottom w:w="80" w:type="dxa"/>
              <w:right w:w="120" w:type="dxa"/>
            </w:tcMar>
          </w:tcPr>
          <w:p w14:paraId="18E87AAA" w14:textId="77777777" w:rsidR="00A502CA" w:rsidRDefault="00A502CA">
            <w:pPr>
              <w:pStyle w:val="TableText"/>
            </w:pPr>
            <w:r>
              <w:t>MySQL volume/managed</w:t>
            </w:r>
          </w:p>
        </w:tc>
      </w:tr>
      <w:tr w:rsidR="00B60910" w14:paraId="209EDD90" w14:textId="77777777">
        <w:trPr>
          <w:cantSplit/>
        </w:trPr>
        <w:tc>
          <w:tcPr>
            <w:tcW w:w="1728" w:type="dxa"/>
            <w:shd w:val="clear" w:color="auto" w:fill="F6F8FC"/>
            <w:tcMar>
              <w:top w:w="80" w:type="dxa"/>
              <w:left w:w="120" w:type="dxa"/>
              <w:bottom w:w="80" w:type="dxa"/>
              <w:right w:w="120" w:type="dxa"/>
            </w:tcMar>
          </w:tcPr>
          <w:p w14:paraId="5B837837" w14:textId="77777777" w:rsidR="00A502CA" w:rsidRDefault="00A502CA">
            <w:pPr>
              <w:pStyle w:val="TableText"/>
            </w:pPr>
            <w:r>
              <w:t>Session/cache/queue</w:t>
            </w:r>
          </w:p>
        </w:tc>
        <w:tc>
          <w:tcPr>
            <w:tcW w:w="2448" w:type="dxa"/>
            <w:shd w:val="clear" w:color="auto" w:fill="F6F8FC"/>
            <w:tcMar>
              <w:top w:w="80" w:type="dxa"/>
              <w:left w:w="120" w:type="dxa"/>
              <w:bottom w:w="80" w:type="dxa"/>
              <w:right w:w="120" w:type="dxa"/>
            </w:tcMar>
          </w:tcPr>
          <w:p w14:paraId="5DA7B6C9" w14:textId="77777777" w:rsidR="00A502CA" w:rsidRDefault="00A502CA">
            <w:pPr>
              <w:pStyle w:val="TableText"/>
            </w:pPr>
            <w:r>
              <w:t>Database</w:t>
            </w:r>
          </w:p>
        </w:tc>
        <w:tc>
          <w:tcPr>
            <w:tcW w:w="2088" w:type="dxa"/>
            <w:shd w:val="clear" w:color="auto" w:fill="F6F8FC"/>
            <w:tcMar>
              <w:top w:w="80" w:type="dxa"/>
              <w:left w:w="120" w:type="dxa"/>
              <w:bottom w:w="80" w:type="dxa"/>
              <w:right w:w="120" w:type="dxa"/>
            </w:tcMar>
          </w:tcPr>
          <w:p w14:paraId="061C30F0" w14:textId="77777777" w:rsidR="00A502CA" w:rsidRDefault="00A502CA">
            <w:pPr>
              <w:pStyle w:val="TableText"/>
            </w:pPr>
            <w:r>
              <w:t>Array/array/sync</w:t>
            </w:r>
          </w:p>
        </w:tc>
        <w:tc>
          <w:tcPr>
            <w:tcW w:w="3096" w:type="dxa"/>
            <w:shd w:val="clear" w:color="auto" w:fill="F6F8FC"/>
            <w:tcMar>
              <w:top w:w="80" w:type="dxa"/>
              <w:left w:w="120" w:type="dxa"/>
              <w:bottom w:w="80" w:type="dxa"/>
              <w:right w:w="120" w:type="dxa"/>
            </w:tcMar>
          </w:tcPr>
          <w:p w14:paraId="028E1A98" w14:textId="77777777" w:rsidR="00A502CA" w:rsidRDefault="00A502CA">
            <w:pPr>
              <w:pStyle w:val="TableText"/>
            </w:pPr>
            <w:r>
              <w:t>Redis</w:t>
            </w:r>
          </w:p>
        </w:tc>
      </w:tr>
      <w:tr w:rsidR="00B60910" w14:paraId="2D1F30F2" w14:textId="77777777">
        <w:trPr>
          <w:cantSplit/>
        </w:trPr>
        <w:tc>
          <w:tcPr>
            <w:tcW w:w="1728" w:type="dxa"/>
            <w:tcMar>
              <w:top w:w="80" w:type="dxa"/>
              <w:left w:w="120" w:type="dxa"/>
              <w:bottom w:w="80" w:type="dxa"/>
              <w:right w:w="120" w:type="dxa"/>
            </w:tcMar>
          </w:tcPr>
          <w:p w14:paraId="09A69477" w14:textId="77777777" w:rsidR="00A502CA" w:rsidRDefault="00A502CA">
            <w:pPr>
              <w:pStyle w:val="TableText"/>
            </w:pPr>
            <w:r>
              <w:t>Asset</w:t>
            </w:r>
          </w:p>
        </w:tc>
        <w:tc>
          <w:tcPr>
            <w:tcW w:w="2448" w:type="dxa"/>
            <w:tcMar>
              <w:top w:w="80" w:type="dxa"/>
              <w:left w:w="120" w:type="dxa"/>
              <w:bottom w:w="80" w:type="dxa"/>
              <w:right w:w="120" w:type="dxa"/>
            </w:tcMar>
          </w:tcPr>
          <w:p w14:paraId="569A57B8" w14:textId="77777777" w:rsidR="00A502CA" w:rsidRDefault="00A502CA">
            <w:pPr>
              <w:pStyle w:val="TableText"/>
            </w:pPr>
            <w:r>
              <w:t>Vite HMR 5173</w:t>
            </w:r>
          </w:p>
        </w:tc>
        <w:tc>
          <w:tcPr>
            <w:tcW w:w="2088" w:type="dxa"/>
            <w:tcMar>
              <w:top w:w="80" w:type="dxa"/>
              <w:left w:w="120" w:type="dxa"/>
              <w:bottom w:w="80" w:type="dxa"/>
              <w:right w:w="120" w:type="dxa"/>
            </w:tcMar>
          </w:tcPr>
          <w:p w14:paraId="7A241A69" w14:textId="77777777" w:rsidR="00A502CA" w:rsidRDefault="00A502CA">
            <w:pPr>
              <w:pStyle w:val="TableText"/>
            </w:pPr>
            <w:r>
              <w:t>Build bila perlu</w:t>
            </w:r>
          </w:p>
        </w:tc>
        <w:tc>
          <w:tcPr>
            <w:tcW w:w="3096" w:type="dxa"/>
            <w:tcMar>
              <w:top w:w="80" w:type="dxa"/>
              <w:left w:w="120" w:type="dxa"/>
              <w:bottom w:w="80" w:type="dxa"/>
              <w:right w:w="120" w:type="dxa"/>
            </w:tcMar>
          </w:tcPr>
          <w:p w14:paraId="561635EA" w14:textId="77777777" w:rsidR="00A502CA" w:rsidRDefault="00A502CA">
            <w:pPr>
              <w:pStyle w:val="TableText"/>
            </w:pPr>
            <w:r>
              <w:t>public/build baked</w:t>
            </w:r>
          </w:p>
        </w:tc>
      </w:tr>
      <w:tr w:rsidR="00B60910" w14:paraId="2912AE8A" w14:textId="77777777">
        <w:trPr>
          <w:cantSplit/>
        </w:trPr>
        <w:tc>
          <w:tcPr>
            <w:tcW w:w="1728" w:type="dxa"/>
            <w:shd w:val="clear" w:color="auto" w:fill="F6F8FC"/>
            <w:tcMar>
              <w:top w:w="80" w:type="dxa"/>
              <w:left w:w="120" w:type="dxa"/>
              <w:bottom w:w="80" w:type="dxa"/>
              <w:right w:w="120" w:type="dxa"/>
            </w:tcMar>
          </w:tcPr>
          <w:p w14:paraId="20A56CB6" w14:textId="77777777" w:rsidR="00A502CA" w:rsidRDefault="00A502CA">
            <w:pPr>
              <w:pStyle w:val="TableText"/>
            </w:pPr>
            <w:r>
              <w:t>WAHA</w:t>
            </w:r>
          </w:p>
        </w:tc>
        <w:tc>
          <w:tcPr>
            <w:tcW w:w="2448" w:type="dxa"/>
            <w:shd w:val="clear" w:color="auto" w:fill="F6F8FC"/>
            <w:tcMar>
              <w:top w:w="80" w:type="dxa"/>
              <w:left w:w="120" w:type="dxa"/>
              <w:bottom w:w="80" w:type="dxa"/>
              <w:right w:w="120" w:type="dxa"/>
            </w:tcMar>
          </w:tcPr>
          <w:p w14:paraId="05484FD2" w14:textId="77777777" w:rsidR="00A502CA" w:rsidRDefault="00A502CA">
            <w:pPr>
              <w:pStyle w:val="TableText"/>
            </w:pPr>
            <w:r>
              <w:t>Dashboard aktif, GOWS</w:t>
            </w:r>
          </w:p>
        </w:tc>
        <w:tc>
          <w:tcPr>
            <w:tcW w:w="2088" w:type="dxa"/>
            <w:shd w:val="clear" w:color="auto" w:fill="F6F8FC"/>
            <w:tcMar>
              <w:top w:w="80" w:type="dxa"/>
              <w:left w:w="120" w:type="dxa"/>
              <w:bottom w:w="80" w:type="dxa"/>
              <w:right w:w="120" w:type="dxa"/>
            </w:tcMar>
          </w:tcPr>
          <w:p w14:paraId="422AECA0" w14:textId="77777777" w:rsidR="00A502CA" w:rsidRDefault="00A502CA">
            <w:pPr>
              <w:pStyle w:val="TableText"/>
            </w:pPr>
            <w:r>
              <w:t>Fake/mock HTTP</w:t>
            </w:r>
          </w:p>
        </w:tc>
        <w:tc>
          <w:tcPr>
            <w:tcW w:w="3096" w:type="dxa"/>
            <w:shd w:val="clear" w:color="auto" w:fill="F6F8FC"/>
            <w:tcMar>
              <w:top w:w="80" w:type="dxa"/>
              <w:left w:w="120" w:type="dxa"/>
              <w:bottom w:w="80" w:type="dxa"/>
              <w:right w:w="120" w:type="dxa"/>
            </w:tcMar>
          </w:tcPr>
          <w:p w14:paraId="03C49EF4" w14:textId="77777777" w:rsidR="00A502CA" w:rsidRDefault="00A502CA">
            <w:pPr>
              <w:pStyle w:val="TableText"/>
            </w:pPr>
            <w:r>
              <w:t>Dashboard off</w:t>
            </w:r>
          </w:p>
        </w:tc>
      </w:tr>
      <w:tr w:rsidR="00B60910" w14:paraId="0686E643" w14:textId="77777777">
        <w:trPr>
          <w:cantSplit/>
        </w:trPr>
        <w:tc>
          <w:tcPr>
            <w:tcW w:w="1728" w:type="dxa"/>
            <w:tcMar>
              <w:top w:w="80" w:type="dxa"/>
              <w:left w:w="120" w:type="dxa"/>
              <w:bottom w:w="80" w:type="dxa"/>
              <w:right w:w="120" w:type="dxa"/>
            </w:tcMar>
          </w:tcPr>
          <w:p w14:paraId="4CBEAAF1" w14:textId="77777777" w:rsidR="00A502CA" w:rsidRDefault="00A502CA">
            <w:pPr>
              <w:pStyle w:val="TableText"/>
            </w:pPr>
            <w:r>
              <w:t>Data</w:t>
            </w:r>
          </w:p>
        </w:tc>
        <w:tc>
          <w:tcPr>
            <w:tcW w:w="2448" w:type="dxa"/>
            <w:tcMar>
              <w:top w:w="80" w:type="dxa"/>
              <w:left w:w="120" w:type="dxa"/>
              <w:bottom w:w="80" w:type="dxa"/>
              <w:right w:w="120" w:type="dxa"/>
            </w:tcMar>
          </w:tcPr>
          <w:p w14:paraId="49B0ABFA" w14:textId="77777777" w:rsidR="00A502CA" w:rsidRDefault="00A502CA">
            <w:pPr>
              <w:pStyle w:val="TableText"/>
            </w:pPr>
            <w:r>
              <w:t>Seeder demo</w:t>
            </w:r>
          </w:p>
        </w:tc>
        <w:tc>
          <w:tcPr>
            <w:tcW w:w="2088" w:type="dxa"/>
            <w:tcMar>
              <w:top w:w="80" w:type="dxa"/>
              <w:left w:w="120" w:type="dxa"/>
              <w:bottom w:w="80" w:type="dxa"/>
              <w:right w:w="120" w:type="dxa"/>
            </w:tcMar>
          </w:tcPr>
          <w:p w14:paraId="19C27A27" w14:textId="77777777" w:rsidR="00A502CA" w:rsidRDefault="00A502CA">
            <w:pPr>
              <w:pStyle w:val="TableText"/>
            </w:pPr>
            <w:r>
              <w:t>Factory/fixture</w:t>
            </w:r>
          </w:p>
        </w:tc>
        <w:tc>
          <w:tcPr>
            <w:tcW w:w="3096" w:type="dxa"/>
            <w:tcMar>
              <w:top w:w="80" w:type="dxa"/>
              <w:left w:w="120" w:type="dxa"/>
              <w:bottom w:w="80" w:type="dxa"/>
              <w:right w:w="120" w:type="dxa"/>
            </w:tcMar>
          </w:tcPr>
          <w:p w14:paraId="54D4E5F6" w14:textId="77777777" w:rsidR="00A502CA" w:rsidRDefault="00A502CA">
            <w:pPr>
              <w:pStyle w:val="TableText"/>
            </w:pPr>
            <w:r>
              <w:t>Migrasi tanpa demo seeder</w:t>
            </w:r>
          </w:p>
        </w:tc>
      </w:tr>
      <w:tr w:rsidR="00B60910" w14:paraId="6B92F5AC" w14:textId="77777777">
        <w:trPr>
          <w:cantSplit/>
        </w:trPr>
        <w:tc>
          <w:tcPr>
            <w:tcW w:w="1728" w:type="dxa"/>
            <w:shd w:val="clear" w:color="auto" w:fill="F6F8FC"/>
            <w:tcMar>
              <w:top w:w="80" w:type="dxa"/>
              <w:left w:w="120" w:type="dxa"/>
              <w:bottom w:w="80" w:type="dxa"/>
              <w:right w:w="120" w:type="dxa"/>
            </w:tcMar>
          </w:tcPr>
          <w:p w14:paraId="003C4E4B" w14:textId="77777777" w:rsidR="00A502CA" w:rsidRDefault="00A502CA">
            <w:pPr>
              <w:pStyle w:val="TableText"/>
            </w:pPr>
            <w:r>
              <w:t>Secrets</w:t>
            </w:r>
          </w:p>
        </w:tc>
        <w:tc>
          <w:tcPr>
            <w:tcW w:w="2448" w:type="dxa"/>
            <w:shd w:val="clear" w:color="auto" w:fill="F6F8FC"/>
            <w:tcMar>
              <w:top w:w="80" w:type="dxa"/>
              <w:left w:w="120" w:type="dxa"/>
              <w:bottom w:w="80" w:type="dxa"/>
              <w:right w:w="120" w:type="dxa"/>
            </w:tcMar>
          </w:tcPr>
          <w:p w14:paraId="24943E55" w14:textId="77777777" w:rsidR="00A502CA" w:rsidRDefault="00A502CA">
            <w:pPr>
              <w:pStyle w:val="TableText"/>
            </w:pPr>
            <w:r>
              <w:t>Generated local</w:t>
            </w:r>
          </w:p>
        </w:tc>
        <w:tc>
          <w:tcPr>
            <w:tcW w:w="2088" w:type="dxa"/>
            <w:shd w:val="clear" w:color="auto" w:fill="F6F8FC"/>
            <w:tcMar>
              <w:top w:w="80" w:type="dxa"/>
              <w:left w:w="120" w:type="dxa"/>
              <w:bottom w:w="80" w:type="dxa"/>
              <w:right w:w="120" w:type="dxa"/>
            </w:tcMar>
          </w:tcPr>
          <w:p w14:paraId="6628075D" w14:textId="77777777" w:rsidR="00A502CA" w:rsidRDefault="00A502CA">
            <w:pPr>
              <w:pStyle w:val="TableText"/>
            </w:pPr>
            <w:r>
              <w:t>Ephemeral</w:t>
            </w:r>
          </w:p>
        </w:tc>
        <w:tc>
          <w:tcPr>
            <w:tcW w:w="3096" w:type="dxa"/>
            <w:shd w:val="clear" w:color="auto" w:fill="F6F8FC"/>
            <w:tcMar>
              <w:top w:w="80" w:type="dxa"/>
              <w:left w:w="120" w:type="dxa"/>
              <w:bottom w:w="80" w:type="dxa"/>
              <w:right w:w="120" w:type="dxa"/>
            </w:tcMar>
          </w:tcPr>
          <w:p w14:paraId="28AF63C3" w14:textId="77777777" w:rsidR="00A502CA" w:rsidRDefault="00A502CA">
            <w:pPr>
              <w:pStyle w:val="TableText"/>
            </w:pPr>
            <w:r>
              <w:t>Secret manager/deployment env</w:t>
            </w:r>
          </w:p>
        </w:tc>
      </w:tr>
    </w:tbl>
    <w:p w14:paraId="7FE7AC69" w14:textId="77777777" w:rsidR="00A502CA" w:rsidRDefault="00A502CA">
      <w:pPr>
        <w:spacing w:after="0"/>
      </w:pPr>
    </w:p>
    <w:p w14:paraId="75CE2BC2" w14:textId="77777777" w:rsidR="00A502CA" w:rsidRDefault="00A502CA">
      <w:pPr>
        <w:pStyle w:val="Heading3"/>
      </w:pPr>
      <w:bookmarkStart w:id="138" w:name="_Toc238508651"/>
      <w:r>
        <w:t>7.4.1 Konfigurasi dan Secret</w:t>
      </w:r>
      <w:bookmarkEnd w:id="138"/>
    </w:p>
    <w:p w14:paraId="017195CF" w14:textId="77777777" w:rsidR="00A502CA" w:rsidRDefault="00A502CA">
      <w:pPr>
        <w:pStyle w:val="ListBullet"/>
      </w:pPr>
      <w:r>
        <w:t>docker/.env dibuat dari example dan tidak boleh dikomit; start-full menghasilkan APP_KEY, WAHA API key, HMAC secret, dan password dashboard lokal jika masih default.</w:t>
      </w:r>
    </w:p>
    <w:p w14:paraId="7D8CE210" w14:textId="77777777" w:rsidR="00A502CA" w:rsidRDefault="00A502CA">
      <w:pPr>
        <w:pStyle w:val="ListBullet"/>
      </w:pPr>
      <w:r>
        <w:t>Produksi mewajibkan APP_DEBUG=false, APP_URL HTTPS, APP_KEY, DB password/root password, dan Redis password non-placeholder melalui entrypoint.</w:t>
      </w:r>
    </w:p>
    <w:p w14:paraId="20C9850A" w14:textId="77777777" w:rsidR="00A502CA" w:rsidRDefault="00A502CA">
      <w:pPr>
        <w:pStyle w:val="ListBullet"/>
      </w:pPr>
      <w:r>
        <w:t>WAHA API key hash, HMAC secret, SMTP credential, dan kunci lainnya harus disimpan pada secret manager atau environment deployment yang dibatasi.</w:t>
      </w:r>
    </w:p>
    <w:p w14:paraId="6E018DFF" w14:textId="77777777" w:rsidR="00A502CA" w:rsidRDefault="00A502CA">
      <w:pPr>
        <w:pStyle w:val="ListBullet"/>
      </w:pPr>
      <w:r>
        <w:t>Staging dan production tidak boleh berbagi key, database, nomor WhatsApp, cookie domain, atau volume.</w:t>
      </w:r>
    </w:p>
    <w:p w14:paraId="4CB166C6" w14:textId="77777777" w:rsidR="00A502CA" w:rsidRDefault="00A502CA">
      <w:pPr>
        <w:pStyle w:val="Heading2"/>
      </w:pPr>
      <w:bookmarkStart w:id="139" w:name="_Toc238508652"/>
      <w:r>
        <w:t>7.5 Session, Cookie, dan Cache</w:t>
      </w:r>
      <w:bookmarkEnd w:id="139"/>
    </w:p>
    <w:p w14:paraId="4CC08C93" w14:textId="77777777" w:rsidR="00A502CA" w:rsidRDefault="00A502CA">
      <w:pPr>
        <w:keepNext/>
        <w:keepLines/>
        <w:spacing w:before="160" w:after="80"/>
        <w:jc w:val="center"/>
      </w:pPr>
      <w:r>
        <w:rPr>
          <w:noProof/>
        </w:rPr>
        <w:drawing>
          <wp:inline distT="0" distB="0" distL="0" distR="0" wp14:anchorId="469E0408" wp14:editId="370D6FAA">
            <wp:extent cx="5623560" cy="3280410"/>
            <wp:effectExtent l="0" t="0" r="0" b="0"/>
            <wp:docPr id="1478269691" name="Picture 1478269691" descr="Gambar 7-4. Arsitektur state session, cookie, da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ession-cache.png"/>
                    <pic:cNvPicPr/>
                  </pic:nvPicPr>
                  <pic:blipFill>
                    <a:blip r:embed="rId59"/>
                    <a:stretch>
                      <a:fillRect/>
                    </a:stretch>
                  </pic:blipFill>
                  <pic:spPr>
                    <a:xfrm>
                      <a:off x="0" y="0"/>
                      <a:ext cx="5623560" cy="3280410"/>
                    </a:xfrm>
                    <a:prstGeom prst="rect">
                      <a:avLst/>
                    </a:prstGeom>
                  </pic:spPr>
                </pic:pic>
              </a:graphicData>
            </a:graphic>
          </wp:inline>
        </w:drawing>
      </w:r>
    </w:p>
    <w:p w14:paraId="11DDCAA8" w14:textId="77777777" w:rsidR="00A502CA" w:rsidRDefault="00A502CA">
      <w:pPr>
        <w:pStyle w:val="Caption"/>
        <w:keepLines/>
        <w:spacing w:before="40" w:after="200"/>
        <w:jc w:val="center"/>
      </w:pPr>
      <w:r>
        <w:t>Gambar 7-4. Arsitektur state session, cookie, dan cache</w:t>
      </w:r>
    </w:p>
    <w:p w14:paraId="04B44E0D" w14:textId="77777777" w:rsidR="00A502CA" w:rsidRDefault="00A502CA">
      <w:pPr>
        <w:pStyle w:val="Caption"/>
      </w:pPr>
      <w:r>
        <w:t>Tabel 7-6. Kebijakan state</w:t>
      </w:r>
    </w:p>
    <w:tbl>
      <w:tblPr>
        <w:tblStyle w:val="TableGrid"/>
        <w:tblW w:w="9360" w:type="dxa"/>
        <w:tblInd w:w="120" w:type="dxa"/>
        <w:tblLayout w:type="fixed"/>
        <w:tblLook w:val="04A0" w:firstRow="1" w:lastRow="0" w:firstColumn="1" w:lastColumn="0" w:noHBand="0" w:noVBand="1"/>
      </w:tblPr>
      <w:tblGrid>
        <w:gridCol w:w="1800"/>
        <w:gridCol w:w="2160"/>
        <w:gridCol w:w="2376"/>
        <w:gridCol w:w="3024"/>
      </w:tblGrid>
      <w:tr w:rsidR="00B60910" w14:paraId="5CF53EF2" w14:textId="77777777">
        <w:trPr>
          <w:cantSplit/>
          <w:tblHeader/>
        </w:trPr>
        <w:tc>
          <w:tcPr>
            <w:tcW w:w="1800" w:type="dxa"/>
            <w:shd w:val="clear" w:color="auto" w:fill="1476B8"/>
            <w:tcMar>
              <w:top w:w="80" w:type="dxa"/>
              <w:left w:w="120" w:type="dxa"/>
              <w:bottom w:w="80" w:type="dxa"/>
              <w:right w:w="120" w:type="dxa"/>
            </w:tcMar>
            <w:vAlign w:val="center"/>
          </w:tcPr>
          <w:p w14:paraId="1422F2FC" w14:textId="77777777" w:rsidR="00A502CA" w:rsidRDefault="00A502CA">
            <w:pPr>
              <w:pStyle w:val="TableText"/>
              <w:jc w:val="center"/>
            </w:pPr>
            <w:r>
              <w:rPr>
                <w:b/>
                <w:color w:val="FFFFFF"/>
              </w:rPr>
              <w:t>Objek</w:t>
            </w:r>
          </w:p>
        </w:tc>
        <w:tc>
          <w:tcPr>
            <w:tcW w:w="2160" w:type="dxa"/>
            <w:shd w:val="clear" w:color="auto" w:fill="1476B8"/>
            <w:tcMar>
              <w:top w:w="80" w:type="dxa"/>
              <w:left w:w="120" w:type="dxa"/>
              <w:bottom w:w="80" w:type="dxa"/>
              <w:right w:w="120" w:type="dxa"/>
            </w:tcMar>
            <w:vAlign w:val="center"/>
          </w:tcPr>
          <w:p w14:paraId="1BD0721C" w14:textId="77777777" w:rsidR="00A502CA" w:rsidRDefault="00A502CA">
            <w:pPr>
              <w:pStyle w:val="TableText"/>
              <w:jc w:val="center"/>
            </w:pPr>
            <w:r>
              <w:rPr>
                <w:b/>
                <w:color w:val="FFFFFF"/>
              </w:rPr>
              <w:t>Lokal</w:t>
            </w:r>
          </w:p>
        </w:tc>
        <w:tc>
          <w:tcPr>
            <w:tcW w:w="2376" w:type="dxa"/>
            <w:shd w:val="clear" w:color="auto" w:fill="1476B8"/>
            <w:tcMar>
              <w:top w:w="80" w:type="dxa"/>
              <w:left w:w="120" w:type="dxa"/>
              <w:bottom w:w="80" w:type="dxa"/>
              <w:right w:w="120" w:type="dxa"/>
            </w:tcMar>
            <w:vAlign w:val="center"/>
          </w:tcPr>
          <w:p w14:paraId="26B6575E" w14:textId="77777777" w:rsidR="00A502CA" w:rsidRDefault="00A502CA">
            <w:pPr>
              <w:pStyle w:val="TableText"/>
              <w:jc w:val="center"/>
            </w:pPr>
            <w:r>
              <w:rPr>
                <w:b/>
                <w:color w:val="FFFFFF"/>
              </w:rPr>
              <w:t>Produksi target</w:t>
            </w:r>
          </w:p>
        </w:tc>
        <w:tc>
          <w:tcPr>
            <w:tcW w:w="3024" w:type="dxa"/>
            <w:shd w:val="clear" w:color="auto" w:fill="1476B8"/>
            <w:tcMar>
              <w:top w:w="80" w:type="dxa"/>
              <w:left w:w="120" w:type="dxa"/>
              <w:bottom w:w="80" w:type="dxa"/>
              <w:right w:w="120" w:type="dxa"/>
            </w:tcMar>
            <w:vAlign w:val="center"/>
          </w:tcPr>
          <w:p w14:paraId="3C4277A8" w14:textId="77777777" w:rsidR="00A502CA" w:rsidRDefault="00A502CA">
            <w:pPr>
              <w:pStyle w:val="TableText"/>
              <w:jc w:val="center"/>
            </w:pPr>
            <w:r>
              <w:rPr>
                <w:b/>
                <w:color w:val="FFFFFF"/>
              </w:rPr>
              <w:t>Kontrol</w:t>
            </w:r>
          </w:p>
        </w:tc>
      </w:tr>
      <w:tr w:rsidR="00B60910" w14:paraId="65C7831A" w14:textId="77777777">
        <w:trPr>
          <w:cantSplit/>
        </w:trPr>
        <w:tc>
          <w:tcPr>
            <w:tcW w:w="1800" w:type="dxa"/>
            <w:tcMar>
              <w:top w:w="80" w:type="dxa"/>
              <w:left w:w="120" w:type="dxa"/>
              <w:bottom w:w="80" w:type="dxa"/>
              <w:right w:w="120" w:type="dxa"/>
            </w:tcMar>
          </w:tcPr>
          <w:p w14:paraId="477CBEBA" w14:textId="77777777" w:rsidR="00A502CA" w:rsidRDefault="00A502CA">
            <w:pPr>
              <w:pStyle w:val="TableText"/>
            </w:pPr>
            <w:r>
              <w:t>Session</w:t>
            </w:r>
          </w:p>
        </w:tc>
        <w:tc>
          <w:tcPr>
            <w:tcW w:w="2160" w:type="dxa"/>
            <w:tcMar>
              <w:top w:w="80" w:type="dxa"/>
              <w:left w:w="120" w:type="dxa"/>
              <w:bottom w:w="80" w:type="dxa"/>
              <w:right w:w="120" w:type="dxa"/>
            </w:tcMar>
          </w:tcPr>
          <w:p w14:paraId="17ADC63B" w14:textId="77777777" w:rsidR="00A502CA" w:rsidRDefault="00A502CA">
            <w:pPr>
              <w:pStyle w:val="TableText"/>
            </w:pPr>
            <w:r>
              <w:t>Database</w:t>
            </w:r>
          </w:p>
        </w:tc>
        <w:tc>
          <w:tcPr>
            <w:tcW w:w="2376" w:type="dxa"/>
            <w:tcMar>
              <w:top w:w="80" w:type="dxa"/>
              <w:left w:w="120" w:type="dxa"/>
              <w:bottom w:w="80" w:type="dxa"/>
              <w:right w:w="120" w:type="dxa"/>
            </w:tcMar>
          </w:tcPr>
          <w:p w14:paraId="009A850D" w14:textId="77777777" w:rsidR="00A502CA" w:rsidRDefault="00A502CA">
            <w:pPr>
              <w:pStyle w:val="TableText"/>
            </w:pPr>
            <w:r>
              <w:t>Redis/default connection</w:t>
            </w:r>
          </w:p>
        </w:tc>
        <w:tc>
          <w:tcPr>
            <w:tcW w:w="3024" w:type="dxa"/>
            <w:tcMar>
              <w:top w:w="80" w:type="dxa"/>
              <w:left w:w="120" w:type="dxa"/>
              <w:bottom w:w="80" w:type="dxa"/>
              <w:right w:w="120" w:type="dxa"/>
            </w:tcMar>
          </w:tcPr>
          <w:p w14:paraId="42EEFF5E" w14:textId="77777777" w:rsidR="00A502CA" w:rsidRDefault="00A502CA">
            <w:pPr>
              <w:pStyle w:val="TableText"/>
            </w:pPr>
            <w:r>
              <w:t>TTL, encryption, logout/revoke</w:t>
            </w:r>
          </w:p>
        </w:tc>
      </w:tr>
      <w:tr w:rsidR="00B60910" w14:paraId="4D782485" w14:textId="77777777">
        <w:trPr>
          <w:cantSplit/>
        </w:trPr>
        <w:tc>
          <w:tcPr>
            <w:tcW w:w="1800" w:type="dxa"/>
            <w:shd w:val="clear" w:color="auto" w:fill="F6F8FC"/>
            <w:tcMar>
              <w:top w:w="80" w:type="dxa"/>
              <w:left w:w="120" w:type="dxa"/>
              <w:bottom w:w="80" w:type="dxa"/>
              <w:right w:w="120" w:type="dxa"/>
            </w:tcMar>
          </w:tcPr>
          <w:p w14:paraId="31FD6C77" w14:textId="77777777" w:rsidR="00A502CA" w:rsidRDefault="00A502CA">
            <w:pPr>
              <w:pStyle w:val="TableText"/>
            </w:pPr>
            <w:r>
              <w:t>Cookie</w:t>
            </w:r>
          </w:p>
        </w:tc>
        <w:tc>
          <w:tcPr>
            <w:tcW w:w="2160" w:type="dxa"/>
            <w:shd w:val="clear" w:color="auto" w:fill="F6F8FC"/>
            <w:tcMar>
              <w:top w:w="80" w:type="dxa"/>
              <w:left w:w="120" w:type="dxa"/>
              <w:bottom w:w="80" w:type="dxa"/>
              <w:right w:w="120" w:type="dxa"/>
            </w:tcMar>
          </w:tcPr>
          <w:p w14:paraId="6236D9E9" w14:textId="77777777" w:rsidR="00A502CA" w:rsidRDefault="00A502CA">
            <w:pPr>
              <w:pStyle w:val="TableText"/>
            </w:pPr>
            <w:r>
              <w:t>HTTP lokal</w:t>
            </w:r>
          </w:p>
        </w:tc>
        <w:tc>
          <w:tcPr>
            <w:tcW w:w="2376" w:type="dxa"/>
            <w:shd w:val="clear" w:color="auto" w:fill="F6F8FC"/>
            <w:tcMar>
              <w:top w:w="80" w:type="dxa"/>
              <w:left w:w="120" w:type="dxa"/>
              <w:bottom w:w="80" w:type="dxa"/>
              <w:right w:w="120" w:type="dxa"/>
            </w:tcMar>
          </w:tcPr>
          <w:p w14:paraId="6D52A0D3" w14:textId="77777777" w:rsidR="00A502CA" w:rsidRDefault="00A502CA">
            <w:pPr>
              <w:pStyle w:val="TableText"/>
            </w:pPr>
            <w:r>
              <w:t>Secure=true; SameSite=lax</w:t>
            </w:r>
          </w:p>
        </w:tc>
        <w:tc>
          <w:tcPr>
            <w:tcW w:w="3024" w:type="dxa"/>
            <w:shd w:val="clear" w:color="auto" w:fill="F6F8FC"/>
            <w:tcMar>
              <w:top w:w="80" w:type="dxa"/>
              <w:left w:w="120" w:type="dxa"/>
              <w:bottom w:w="80" w:type="dxa"/>
              <w:right w:w="120" w:type="dxa"/>
            </w:tcMar>
          </w:tcPr>
          <w:p w14:paraId="15F0AF0C" w14:textId="77777777" w:rsidR="00A502CA" w:rsidRDefault="00A502CA">
            <w:pPr>
              <w:pStyle w:val="TableText"/>
            </w:pPr>
            <w:r>
              <w:t>HTTPS, HttpOnly framework</w:t>
            </w:r>
          </w:p>
        </w:tc>
      </w:tr>
      <w:tr w:rsidR="00B60910" w14:paraId="25143B0B" w14:textId="77777777">
        <w:trPr>
          <w:cantSplit/>
        </w:trPr>
        <w:tc>
          <w:tcPr>
            <w:tcW w:w="1800" w:type="dxa"/>
            <w:tcMar>
              <w:top w:w="80" w:type="dxa"/>
              <w:left w:w="120" w:type="dxa"/>
              <w:bottom w:w="80" w:type="dxa"/>
              <w:right w:w="120" w:type="dxa"/>
            </w:tcMar>
          </w:tcPr>
          <w:p w14:paraId="151DCEE5" w14:textId="77777777" w:rsidR="00A502CA" w:rsidRDefault="00A502CA">
            <w:pPr>
              <w:pStyle w:val="TableText"/>
            </w:pPr>
            <w:r>
              <w:t>Cache</w:t>
            </w:r>
          </w:p>
        </w:tc>
        <w:tc>
          <w:tcPr>
            <w:tcW w:w="2160" w:type="dxa"/>
            <w:tcMar>
              <w:top w:w="80" w:type="dxa"/>
              <w:left w:w="120" w:type="dxa"/>
              <w:bottom w:w="80" w:type="dxa"/>
              <w:right w:w="120" w:type="dxa"/>
            </w:tcMar>
          </w:tcPr>
          <w:p w14:paraId="3396F318" w14:textId="77777777" w:rsidR="00A502CA" w:rsidRDefault="00A502CA">
            <w:pPr>
              <w:pStyle w:val="TableText"/>
            </w:pPr>
            <w:r>
              <w:t>Database</w:t>
            </w:r>
          </w:p>
        </w:tc>
        <w:tc>
          <w:tcPr>
            <w:tcW w:w="2376" w:type="dxa"/>
            <w:tcMar>
              <w:top w:w="80" w:type="dxa"/>
              <w:left w:w="120" w:type="dxa"/>
              <w:bottom w:w="80" w:type="dxa"/>
              <w:right w:w="120" w:type="dxa"/>
            </w:tcMar>
          </w:tcPr>
          <w:p w14:paraId="40F8B9A2" w14:textId="77777777" w:rsidR="00A502CA" w:rsidRDefault="00A502CA">
            <w:pPr>
              <w:pStyle w:val="TableText"/>
            </w:pPr>
            <w:r>
              <w:t>Redis</w:t>
            </w:r>
          </w:p>
        </w:tc>
        <w:tc>
          <w:tcPr>
            <w:tcW w:w="3024" w:type="dxa"/>
            <w:tcMar>
              <w:top w:w="80" w:type="dxa"/>
              <w:left w:w="120" w:type="dxa"/>
              <w:bottom w:w="80" w:type="dxa"/>
              <w:right w:w="120" w:type="dxa"/>
            </w:tcMar>
          </w:tcPr>
          <w:p w14:paraId="20F6547E" w14:textId="77777777" w:rsidR="00A502CA" w:rsidRDefault="00A502CA">
            <w:pPr>
              <w:pStyle w:val="TableText"/>
            </w:pPr>
            <w:r>
              <w:t>Key prefix, invalidation, capacity</w:t>
            </w:r>
          </w:p>
        </w:tc>
      </w:tr>
      <w:tr w:rsidR="00B60910" w14:paraId="692A340F" w14:textId="77777777">
        <w:trPr>
          <w:cantSplit/>
        </w:trPr>
        <w:tc>
          <w:tcPr>
            <w:tcW w:w="1800" w:type="dxa"/>
            <w:shd w:val="clear" w:color="auto" w:fill="F6F8FC"/>
            <w:tcMar>
              <w:top w:w="80" w:type="dxa"/>
              <w:left w:w="120" w:type="dxa"/>
              <w:bottom w:w="80" w:type="dxa"/>
              <w:right w:w="120" w:type="dxa"/>
            </w:tcMar>
          </w:tcPr>
          <w:p w14:paraId="1429E399" w14:textId="77777777" w:rsidR="00A502CA" w:rsidRDefault="00A502CA">
            <w:pPr>
              <w:pStyle w:val="TableText"/>
            </w:pPr>
            <w:r>
              <w:t>Maintenance state</w:t>
            </w:r>
          </w:p>
        </w:tc>
        <w:tc>
          <w:tcPr>
            <w:tcW w:w="2160" w:type="dxa"/>
            <w:shd w:val="clear" w:color="auto" w:fill="F6F8FC"/>
            <w:tcMar>
              <w:top w:w="80" w:type="dxa"/>
              <w:left w:w="120" w:type="dxa"/>
              <w:bottom w:w="80" w:type="dxa"/>
              <w:right w:w="120" w:type="dxa"/>
            </w:tcMar>
          </w:tcPr>
          <w:p w14:paraId="260D2CD1" w14:textId="77777777" w:rsidR="00A502CA" w:rsidRDefault="00A502CA">
            <w:pPr>
              <w:pStyle w:val="TableText"/>
            </w:pPr>
            <w:r>
              <w:t>Default/file</w:t>
            </w:r>
          </w:p>
        </w:tc>
        <w:tc>
          <w:tcPr>
            <w:tcW w:w="2376" w:type="dxa"/>
            <w:shd w:val="clear" w:color="auto" w:fill="F6F8FC"/>
            <w:tcMar>
              <w:top w:w="80" w:type="dxa"/>
              <w:left w:w="120" w:type="dxa"/>
              <w:bottom w:w="80" w:type="dxa"/>
              <w:right w:w="120" w:type="dxa"/>
            </w:tcMar>
          </w:tcPr>
          <w:p w14:paraId="627D054C" w14:textId="77777777" w:rsidR="00A502CA" w:rsidRDefault="00A502CA">
            <w:pPr>
              <w:pStyle w:val="TableText"/>
            </w:pPr>
            <w:r>
              <w:t>Cache store Redis</w:t>
            </w:r>
          </w:p>
        </w:tc>
        <w:tc>
          <w:tcPr>
            <w:tcW w:w="3024" w:type="dxa"/>
            <w:shd w:val="clear" w:color="auto" w:fill="F6F8FC"/>
            <w:tcMar>
              <w:top w:w="80" w:type="dxa"/>
              <w:left w:w="120" w:type="dxa"/>
              <w:bottom w:w="80" w:type="dxa"/>
              <w:right w:w="120" w:type="dxa"/>
            </w:tcMar>
          </w:tcPr>
          <w:p w14:paraId="7141175D" w14:textId="77777777" w:rsidR="00A502CA" w:rsidRDefault="00A502CA">
            <w:pPr>
              <w:pStyle w:val="TableText"/>
            </w:pPr>
            <w:r>
              <w:t>Konsisten lintas instance</w:t>
            </w:r>
          </w:p>
        </w:tc>
      </w:tr>
      <w:tr w:rsidR="00B60910" w14:paraId="79F00B39" w14:textId="77777777">
        <w:trPr>
          <w:cantSplit/>
        </w:trPr>
        <w:tc>
          <w:tcPr>
            <w:tcW w:w="1800" w:type="dxa"/>
            <w:tcMar>
              <w:top w:w="80" w:type="dxa"/>
              <w:left w:w="120" w:type="dxa"/>
              <w:bottom w:w="80" w:type="dxa"/>
              <w:right w:w="120" w:type="dxa"/>
            </w:tcMar>
          </w:tcPr>
          <w:p w14:paraId="131C053C" w14:textId="77777777" w:rsidR="00A502CA" w:rsidRDefault="00A502CA">
            <w:pPr>
              <w:pStyle w:val="TableText"/>
            </w:pPr>
            <w:r>
              <w:t>CrmSetting</w:t>
            </w:r>
          </w:p>
        </w:tc>
        <w:tc>
          <w:tcPr>
            <w:tcW w:w="2160" w:type="dxa"/>
            <w:tcMar>
              <w:top w:w="80" w:type="dxa"/>
              <w:left w:w="120" w:type="dxa"/>
              <w:bottom w:w="80" w:type="dxa"/>
              <w:right w:w="120" w:type="dxa"/>
            </w:tcMar>
          </w:tcPr>
          <w:p w14:paraId="350183D9" w14:textId="77777777" w:rsidR="00A502CA" w:rsidRDefault="00A502CA">
            <w:pPr>
              <w:pStyle w:val="TableText"/>
            </w:pPr>
            <w:r>
              <w:t>Cache rememberForever</w:t>
            </w:r>
          </w:p>
        </w:tc>
        <w:tc>
          <w:tcPr>
            <w:tcW w:w="2376" w:type="dxa"/>
            <w:tcMar>
              <w:top w:w="80" w:type="dxa"/>
              <w:left w:w="120" w:type="dxa"/>
              <w:bottom w:w="80" w:type="dxa"/>
              <w:right w:w="120" w:type="dxa"/>
            </w:tcMar>
          </w:tcPr>
          <w:p w14:paraId="162BE663" w14:textId="77777777" w:rsidR="00A502CA" w:rsidRDefault="00A502CA">
            <w:pPr>
              <w:pStyle w:val="TableText"/>
            </w:pPr>
            <w:r>
              <w:t>Redis cache</w:t>
            </w:r>
          </w:p>
        </w:tc>
        <w:tc>
          <w:tcPr>
            <w:tcW w:w="3024" w:type="dxa"/>
            <w:tcMar>
              <w:top w:w="80" w:type="dxa"/>
              <w:left w:w="120" w:type="dxa"/>
              <w:bottom w:w="80" w:type="dxa"/>
              <w:right w:w="120" w:type="dxa"/>
            </w:tcMar>
          </w:tcPr>
          <w:p w14:paraId="2D32338A" w14:textId="77777777" w:rsidR="00A502CA" w:rsidRDefault="00A502CA">
            <w:pPr>
              <w:pStyle w:val="TableText"/>
            </w:pPr>
            <w:r>
              <w:t>Explicit Cache::forget</w:t>
            </w:r>
          </w:p>
        </w:tc>
      </w:tr>
    </w:tbl>
    <w:p w14:paraId="08EB7E99"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21E36454" w14:textId="77777777">
        <w:tc>
          <w:tcPr>
            <w:tcW w:w="9360" w:type="dxa"/>
            <w:shd w:val="clear" w:color="auto" w:fill="ECFDF5"/>
            <w:tcMar>
              <w:top w:w="80" w:type="dxa"/>
              <w:left w:w="120" w:type="dxa"/>
              <w:bottom w:w="80" w:type="dxa"/>
              <w:right w:w="120" w:type="dxa"/>
            </w:tcMar>
          </w:tcPr>
          <w:p w14:paraId="4D6474D8" w14:textId="77777777" w:rsidR="00A502CA" w:rsidRDefault="00A502CA">
            <w:r>
              <w:rPr>
                <w:b/>
                <w:color w:val="075985"/>
                <w:sz w:val="21"/>
              </w:rPr>
              <w:t>Prinsip state</w:t>
            </w:r>
            <w:r>
              <w:rPr>
                <w:b/>
                <w:color w:val="075985"/>
                <w:sz w:val="21"/>
              </w:rPr>
              <w:br/>
            </w:r>
            <w:r>
              <w:rPr>
                <w:sz w:val="20"/>
              </w:rPr>
              <w:t>Session dan cache bukan sumber kebenaran data bisnis. Cache boleh dibangun ulang; kehilangan session memaksa login ulang; queue memerlukan delivery/retry; data transaksi tetap berada pada MySQL dan backupnya menjadi prioritas tertinggi.</w:t>
            </w:r>
          </w:p>
        </w:tc>
      </w:tr>
    </w:tbl>
    <w:p w14:paraId="2B8CA689" w14:textId="77777777" w:rsidR="00A502CA" w:rsidRDefault="00A502CA">
      <w:pPr>
        <w:spacing w:after="0"/>
      </w:pPr>
    </w:p>
    <w:p w14:paraId="4DDD9C34" w14:textId="77777777" w:rsidR="00A502CA" w:rsidRDefault="00A502CA">
      <w:pPr>
        <w:pStyle w:val="Heading2"/>
      </w:pPr>
      <w:bookmarkStart w:id="140" w:name="_Toc238508653"/>
      <w:r>
        <w:t>7.6 Queue dan Scheduler</w:t>
      </w:r>
      <w:bookmarkEnd w:id="140"/>
    </w:p>
    <w:p w14:paraId="49BE46D7" w14:textId="77777777" w:rsidR="00A502CA" w:rsidRDefault="00A502CA">
      <w:pPr>
        <w:pStyle w:val="Caption"/>
      </w:pPr>
      <w:r>
        <w:t>Tabel 7-7. Komponen asynchronous</w:t>
      </w:r>
    </w:p>
    <w:tbl>
      <w:tblPr>
        <w:tblStyle w:val="TableGrid"/>
        <w:tblW w:w="9360" w:type="dxa"/>
        <w:tblInd w:w="120" w:type="dxa"/>
        <w:tblLayout w:type="fixed"/>
        <w:tblLook w:val="04A0" w:firstRow="1" w:lastRow="0" w:firstColumn="1" w:lastColumn="0" w:noHBand="0" w:noVBand="1"/>
      </w:tblPr>
      <w:tblGrid>
        <w:gridCol w:w="2016"/>
        <w:gridCol w:w="2232"/>
        <w:gridCol w:w="2232"/>
        <w:gridCol w:w="2880"/>
      </w:tblGrid>
      <w:tr w:rsidR="00B60910" w14:paraId="6B358679" w14:textId="77777777">
        <w:trPr>
          <w:cantSplit/>
          <w:tblHeader/>
        </w:trPr>
        <w:tc>
          <w:tcPr>
            <w:tcW w:w="2016" w:type="dxa"/>
            <w:shd w:val="clear" w:color="auto" w:fill="1476B8"/>
            <w:tcMar>
              <w:top w:w="80" w:type="dxa"/>
              <w:left w:w="120" w:type="dxa"/>
              <w:bottom w:w="80" w:type="dxa"/>
              <w:right w:w="120" w:type="dxa"/>
            </w:tcMar>
            <w:vAlign w:val="center"/>
          </w:tcPr>
          <w:p w14:paraId="23B078AE" w14:textId="77777777" w:rsidR="00A502CA" w:rsidRDefault="00A502CA">
            <w:pPr>
              <w:pStyle w:val="TableText"/>
              <w:jc w:val="center"/>
            </w:pPr>
            <w:r>
              <w:rPr>
                <w:b/>
                <w:color w:val="FFFFFF"/>
              </w:rPr>
              <w:t>Komponen</w:t>
            </w:r>
          </w:p>
        </w:tc>
        <w:tc>
          <w:tcPr>
            <w:tcW w:w="2232" w:type="dxa"/>
            <w:shd w:val="clear" w:color="auto" w:fill="1476B8"/>
            <w:tcMar>
              <w:top w:w="80" w:type="dxa"/>
              <w:left w:w="120" w:type="dxa"/>
              <w:bottom w:w="80" w:type="dxa"/>
              <w:right w:w="120" w:type="dxa"/>
            </w:tcMar>
            <w:vAlign w:val="center"/>
          </w:tcPr>
          <w:p w14:paraId="44126521" w14:textId="77777777" w:rsidR="00A502CA" w:rsidRDefault="00A502CA">
            <w:pPr>
              <w:pStyle w:val="TableText"/>
              <w:jc w:val="center"/>
            </w:pPr>
            <w:r>
              <w:rPr>
                <w:b/>
                <w:color w:val="FFFFFF"/>
              </w:rPr>
              <w:t>Lokal</w:t>
            </w:r>
          </w:p>
        </w:tc>
        <w:tc>
          <w:tcPr>
            <w:tcW w:w="2232" w:type="dxa"/>
            <w:shd w:val="clear" w:color="auto" w:fill="1476B8"/>
            <w:tcMar>
              <w:top w:w="80" w:type="dxa"/>
              <w:left w:w="120" w:type="dxa"/>
              <w:bottom w:w="80" w:type="dxa"/>
              <w:right w:w="120" w:type="dxa"/>
            </w:tcMar>
            <w:vAlign w:val="center"/>
          </w:tcPr>
          <w:p w14:paraId="10BE8C7E" w14:textId="77777777" w:rsidR="00A502CA" w:rsidRDefault="00A502CA">
            <w:pPr>
              <w:pStyle w:val="TableText"/>
              <w:jc w:val="center"/>
            </w:pPr>
            <w:r>
              <w:rPr>
                <w:b/>
                <w:color w:val="FFFFFF"/>
              </w:rPr>
              <w:t>Produksi</w:t>
            </w:r>
          </w:p>
        </w:tc>
        <w:tc>
          <w:tcPr>
            <w:tcW w:w="2880" w:type="dxa"/>
            <w:shd w:val="clear" w:color="auto" w:fill="1476B8"/>
            <w:tcMar>
              <w:top w:w="80" w:type="dxa"/>
              <w:left w:w="120" w:type="dxa"/>
              <w:bottom w:w="80" w:type="dxa"/>
              <w:right w:w="120" w:type="dxa"/>
            </w:tcMar>
            <w:vAlign w:val="center"/>
          </w:tcPr>
          <w:p w14:paraId="792067A8" w14:textId="77777777" w:rsidR="00A502CA" w:rsidRDefault="00A502CA">
            <w:pPr>
              <w:pStyle w:val="TableText"/>
              <w:jc w:val="center"/>
            </w:pPr>
            <w:r>
              <w:rPr>
                <w:b/>
                <w:color w:val="FFFFFF"/>
              </w:rPr>
              <w:t>Kontrol</w:t>
            </w:r>
          </w:p>
        </w:tc>
      </w:tr>
      <w:tr w:rsidR="00B60910" w14:paraId="26B66C8F" w14:textId="77777777">
        <w:trPr>
          <w:cantSplit/>
        </w:trPr>
        <w:tc>
          <w:tcPr>
            <w:tcW w:w="2016" w:type="dxa"/>
            <w:tcMar>
              <w:top w:w="80" w:type="dxa"/>
              <w:left w:w="120" w:type="dxa"/>
              <w:bottom w:w="80" w:type="dxa"/>
              <w:right w:w="120" w:type="dxa"/>
            </w:tcMar>
          </w:tcPr>
          <w:p w14:paraId="7F74C644" w14:textId="77777777" w:rsidR="00A502CA" w:rsidRDefault="00A502CA">
            <w:pPr>
              <w:pStyle w:val="TableText"/>
            </w:pPr>
            <w:r>
              <w:t>Queue driver</w:t>
            </w:r>
          </w:p>
        </w:tc>
        <w:tc>
          <w:tcPr>
            <w:tcW w:w="2232" w:type="dxa"/>
            <w:tcMar>
              <w:top w:w="80" w:type="dxa"/>
              <w:left w:w="120" w:type="dxa"/>
              <w:bottom w:w="80" w:type="dxa"/>
              <w:right w:w="120" w:type="dxa"/>
            </w:tcMar>
          </w:tcPr>
          <w:p w14:paraId="3DE717B6" w14:textId="77777777" w:rsidR="00A502CA" w:rsidRDefault="00A502CA">
            <w:pPr>
              <w:pStyle w:val="TableText"/>
            </w:pPr>
            <w:r>
              <w:t>Database</w:t>
            </w:r>
          </w:p>
        </w:tc>
        <w:tc>
          <w:tcPr>
            <w:tcW w:w="2232" w:type="dxa"/>
            <w:tcMar>
              <w:top w:w="80" w:type="dxa"/>
              <w:left w:w="120" w:type="dxa"/>
              <w:bottom w:w="80" w:type="dxa"/>
              <w:right w:w="120" w:type="dxa"/>
            </w:tcMar>
          </w:tcPr>
          <w:p w14:paraId="65858871" w14:textId="77777777" w:rsidR="00A502CA" w:rsidRDefault="00A502CA">
            <w:pPr>
              <w:pStyle w:val="TableText"/>
            </w:pPr>
            <w:r>
              <w:t>Redis</w:t>
            </w:r>
          </w:p>
        </w:tc>
        <w:tc>
          <w:tcPr>
            <w:tcW w:w="2880" w:type="dxa"/>
            <w:tcMar>
              <w:top w:w="80" w:type="dxa"/>
              <w:left w:w="120" w:type="dxa"/>
              <w:bottom w:w="80" w:type="dxa"/>
              <w:right w:w="120" w:type="dxa"/>
            </w:tcMar>
          </w:tcPr>
          <w:p w14:paraId="4ED04366" w14:textId="77777777" w:rsidR="00A502CA" w:rsidRDefault="00A502CA">
            <w:pPr>
              <w:pStyle w:val="TableText"/>
            </w:pPr>
            <w:r>
              <w:t>retry_after 90; failed_jobs</w:t>
            </w:r>
          </w:p>
        </w:tc>
      </w:tr>
      <w:tr w:rsidR="00B60910" w14:paraId="5D5A74A9" w14:textId="77777777">
        <w:trPr>
          <w:cantSplit/>
        </w:trPr>
        <w:tc>
          <w:tcPr>
            <w:tcW w:w="2016" w:type="dxa"/>
            <w:shd w:val="clear" w:color="auto" w:fill="F6F8FC"/>
            <w:tcMar>
              <w:top w:w="80" w:type="dxa"/>
              <w:left w:w="120" w:type="dxa"/>
              <w:bottom w:w="80" w:type="dxa"/>
              <w:right w:w="120" w:type="dxa"/>
            </w:tcMar>
          </w:tcPr>
          <w:p w14:paraId="3F6F6EE2" w14:textId="77777777" w:rsidR="00A502CA" w:rsidRDefault="00A502CA">
            <w:pPr>
              <w:pStyle w:val="TableText"/>
            </w:pPr>
            <w:r>
              <w:t>Worker</w:t>
            </w:r>
          </w:p>
        </w:tc>
        <w:tc>
          <w:tcPr>
            <w:tcW w:w="2232" w:type="dxa"/>
            <w:shd w:val="clear" w:color="auto" w:fill="F6F8FC"/>
            <w:tcMar>
              <w:top w:w="80" w:type="dxa"/>
              <w:left w:w="120" w:type="dxa"/>
              <w:bottom w:w="80" w:type="dxa"/>
              <w:right w:w="120" w:type="dxa"/>
            </w:tcMar>
          </w:tcPr>
          <w:p w14:paraId="30FDB223" w14:textId="77777777" w:rsidR="00A502CA" w:rsidRDefault="00A502CA">
            <w:pPr>
              <w:pStyle w:val="TableText"/>
            </w:pPr>
            <w:r>
              <w:t>Profile workers; --tries=3 --timeout=90</w:t>
            </w:r>
          </w:p>
        </w:tc>
        <w:tc>
          <w:tcPr>
            <w:tcW w:w="2232" w:type="dxa"/>
            <w:shd w:val="clear" w:color="auto" w:fill="F6F8FC"/>
            <w:tcMar>
              <w:top w:w="80" w:type="dxa"/>
              <w:left w:w="120" w:type="dxa"/>
              <w:bottom w:w="80" w:type="dxa"/>
              <w:right w:w="120" w:type="dxa"/>
            </w:tcMar>
          </w:tcPr>
          <w:p w14:paraId="0FA7C0FC" w14:textId="77777777" w:rsidR="00A502CA" w:rsidRDefault="00A502CA">
            <w:pPr>
              <w:pStyle w:val="TableText"/>
            </w:pPr>
            <w:r>
              <w:t>Service tetap; max-time=3600</w:t>
            </w:r>
          </w:p>
        </w:tc>
        <w:tc>
          <w:tcPr>
            <w:tcW w:w="2880" w:type="dxa"/>
            <w:shd w:val="clear" w:color="auto" w:fill="F6F8FC"/>
            <w:tcMar>
              <w:top w:w="80" w:type="dxa"/>
              <w:left w:w="120" w:type="dxa"/>
              <w:bottom w:w="80" w:type="dxa"/>
              <w:right w:w="120" w:type="dxa"/>
            </w:tcMar>
          </w:tcPr>
          <w:p w14:paraId="31A335FA" w14:textId="77777777" w:rsidR="00A502CA" w:rsidRDefault="00A502CA">
            <w:pPr>
              <w:pStyle w:val="TableText"/>
            </w:pPr>
            <w:r>
              <w:t>Restart dan observasi queue age</w:t>
            </w:r>
          </w:p>
        </w:tc>
      </w:tr>
      <w:tr w:rsidR="00B60910" w14:paraId="21009974" w14:textId="77777777">
        <w:trPr>
          <w:cantSplit/>
        </w:trPr>
        <w:tc>
          <w:tcPr>
            <w:tcW w:w="2016" w:type="dxa"/>
            <w:tcMar>
              <w:top w:w="80" w:type="dxa"/>
              <w:left w:w="120" w:type="dxa"/>
              <w:bottom w:w="80" w:type="dxa"/>
              <w:right w:w="120" w:type="dxa"/>
            </w:tcMar>
          </w:tcPr>
          <w:p w14:paraId="723A641D" w14:textId="77777777" w:rsidR="00A502CA" w:rsidRDefault="00A502CA">
            <w:pPr>
              <w:pStyle w:val="TableText"/>
            </w:pPr>
            <w:r>
              <w:t>Webhook job</w:t>
            </w:r>
          </w:p>
        </w:tc>
        <w:tc>
          <w:tcPr>
            <w:tcW w:w="2232" w:type="dxa"/>
            <w:tcMar>
              <w:top w:w="80" w:type="dxa"/>
              <w:left w:w="120" w:type="dxa"/>
              <w:bottom w:w="80" w:type="dxa"/>
              <w:right w:w="120" w:type="dxa"/>
            </w:tcMar>
          </w:tcPr>
          <w:p w14:paraId="451F9BE1" w14:textId="77777777" w:rsidR="00A502CA" w:rsidRDefault="00A502CA">
            <w:pPr>
              <w:pStyle w:val="TableText"/>
            </w:pPr>
            <w:r>
              <w:t>ProcessWahaWebhook</w:t>
            </w:r>
          </w:p>
        </w:tc>
        <w:tc>
          <w:tcPr>
            <w:tcW w:w="2232" w:type="dxa"/>
            <w:tcMar>
              <w:top w:w="80" w:type="dxa"/>
              <w:left w:w="120" w:type="dxa"/>
              <w:bottom w:w="80" w:type="dxa"/>
              <w:right w:w="120" w:type="dxa"/>
            </w:tcMar>
          </w:tcPr>
          <w:p w14:paraId="68ABDD94" w14:textId="77777777" w:rsidR="00A502CA" w:rsidRDefault="00A502CA">
            <w:pPr>
              <w:pStyle w:val="TableText"/>
            </w:pPr>
            <w:r>
              <w:t>Sama</w:t>
            </w:r>
          </w:p>
        </w:tc>
        <w:tc>
          <w:tcPr>
            <w:tcW w:w="2880" w:type="dxa"/>
            <w:tcMar>
              <w:top w:w="80" w:type="dxa"/>
              <w:left w:w="120" w:type="dxa"/>
              <w:bottom w:w="80" w:type="dxa"/>
              <w:right w:w="120" w:type="dxa"/>
            </w:tcMar>
          </w:tcPr>
          <w:p w14:paraId="2460649D" w14:textId="77777777" w:rsidR="00A502CA" w:rsidRDefault="00A502CA">
            <w:pPr>
              <w:pStyle w:val="TableText"/>
            </w:pPr>
            <w:r>
              <w:t>tries=5; backoff; idempotensi</w:t>
            </w:r>
          </w:p>
        </w:tc>
      </w:tr>
      <w:tr w:rsidR="00B60910" w14:paraId="3DEA005D" w14:textId="77777777">
        <w:trPr>
          <w:cantSplit/>
        </w:trPr>
        <w:tc>
          <w:tcPr>
            <w:tcW w:w="2016" w:type="dxa"/>
            <w:shd w:val="clear" w:color="auto" w:fill="F6F8FC"/>
            <w:tcMar>
              <w:top w:w="80" w:type="dxa"/>
              <w:left w:w="120" w:type="dxa"/>
              <w:bottom w:w="80" w:type="dxa"/>
              <w:right w:w="120" w:type="dxa"/>
            </w:tcMar>
          </w:tcPr>
          <w:p w14:paraId="2F0BB662" w14:textId="77777777" w:rsidR="00A502CA" w:rsidRDefault="00A502CA">
            <w:pPr>
              <w:pStyle w:val="TableText"/>
            </w:pPr>
            <w:r>
              <w:t>Scheduler</w:t>
            </w:r>
          </w:p>
        </w:tc>
        <w:tc>
          <w:tcPr>
            <w:tcW w:w="2232" w:type="dxa"/>
            <w:shd w:val="clear" w:color="auto" w:fill="F6F8FC"/>
            <w:tcMar>
              <w:top w:w="80" w:type="dxa"/>
              <w:left w:w="120" w:type="dxa"/>
              <w:bottom w:w="80" w:type="dxa"/>
              <w:right w:w="120" w:type="dxa"/>
            </w:tcMar>
          </w:tcPr>
          <w:p w14:paraId="6F608CC3" w14:textId="77777777" w:rsidR="00A502CA" w:rsidRDefault="00A502CA">
            <w:pPr>
              <w:pStyle w:val="TableText"/>
            </w:pPr>
            <w:r>
              <w:t>schedule:work</w:t>
            </w:r>
          </w:p>
        </w:tc>
        <w:tc>
          <w:tcPr>
            <w:tcW w:w="2232" w:type="dxa"/>
            <w:shd w:val="clear" w:color="auto" w:fill="F6F8FC"/>
            <w:tcMar>
              <w:top w:w="80" w:type="dxa"/>
              <w:left w:w="120" w:type="dxa"/>
              <w:bottom w:w="80" w:type="dxa"/>
              <w:right w:w="120" w:type="dxa"/>
            </w:tcMar>
          </w:tcPr>
          <w:p w14:paraId="660519C3" w14:textId="77777777" w:rsidR="00A502CA" w:rsidRDefault="00A502CA">
            <w:pPr>
              <w:pStyle w:val="TableText"/>
            </w:pPr>
            <w:r>
              <w:t>Service tetap</w:t>
            </w:r>
          </w:p>
        </w:tc>
        <w:tc>
          <w:tcPr>
            <w:tcW w:w="2880" w:type="dxa"/>
            <w:shd w:val="clear" w:color="auto" w:fill="F6F8FC"/>
            <w:tcMar>
              <w:top w:w="80" w:type="dxa"/>
              <w:left w:w="120" w:type="dxa"/>
              <w:bottom w:w="80" w:type="dxa"/>
              <w:right w:w="120" w:type="dxa"/>
            </w:tcMar>
          </w:tcPr>
          <w:p w14:paraId="6CBA30AB" w14:textId="77777777" w:rsidR="00A502CA" w:rsidRDefault="00A502CA">
            <w:pPr>
              <w:pStyle w:val="TableText"/>
            </w:pPr>
            <w:r>
              <w:t>withoutOverlapping</w:t>
            </w:r>
          </w:p>
        </w:tc>
      </w:tr>
      <w:tr w:rsidR="00B60910" w14:paraId="0EA00984" w14:textId="77777777">
        <w:trPr>
          <w:cantSplit/>
        </w:trPr>
        <w:tc>
          <w:tcPr>
            <w:tcW w:w="2016" w:type="dxa"/>
            <w:tcMar>
              <w:top w:w="80" w:type="dxa"/>
              <w:left w:w="120" w:type="dxa"/>
              <w:bottom w:w="80" w:type="dxa"/>
              <w:right w:w="120" w:type="dxa"/>
            </w:tcMar>
          </w:tcPr>
          <w:p w14:paraId="551CCD85" w14:textId="77777777" w:rsidR="00A502CA" w:rsidRDefault="00A502CA">
            <w:pPr>
              <w:pStyle w:val="TableText"/>
            </w:pPr>
            <w:r>
              <w:t>Reminder</w:t>
            </w:r>
          </w:p>
        </w:tc>
        <w:tc>
          <w:tcPr>
            <w:tcW w:w="2232" w:type="dxa"/>
            <w:tcMar>
              <w:top w:w="80" w:type="dxa"/>
              <w:left w:w="120" w:type="dxa"/>
              <w:bottom w:w="80" w:type="dxa"/>
              <w:right w:w="120" w:type="dxa"/>
            </w:tcMar>
          </w:tcPr>
          <w:p w14:paraId="4D054A12" w14:textId="77777777" w:rsidR="00A502CA" w:rsidRDefault="00A502CA">
            <w:pPr>
              <w:pStyle w:val="TableText"/>
            </w:pPr>
            <w:r>
              <w:t>Hourly</w:t>
            </w:r>
          </w:p>
        </w:tc>
        <w:tc>
          <w:tcPr>
            <w:tcW w:w="2232" w:type="dxa"/>
            <w:tcMar>
              <w:top w:w="80" w:type="dxa"/>
              <w:left w:w="120" w:type="dxa"/>
              <w:bottom w:w="80" w:type="dxa"/>
              <w:right w:w="120" w:type="dxa"/>
            </w:tcMar>
          </w:tcPr>
          <w:p w14:paraId="5EF77DD0" w14:textId="77777777" w:rsidR="00A502CA" w:rsidRDefault="00A502CA">
            <w:pPr>
              <w:pStyle w:val="TableText"/>
            </w:pPr>
            <w:r>
              <w:t>Hourly</w:t>
            </w:r>
          </w:p>
        </w:tc>
        <w:tc>
          <w:tcPr>
            <w:tcW w:w="2880" w:type="dxa"/>
            <w:tcMar>
              <w:top w:w="80" w:type="dxa"/>
              <w:left w:w="120" w:type="dxa"/>
              <w:bottom w:w="80" w:type="dxa"/>
              <w:right w:w="120" w:type="dxa"/>
            </w:tcMar>
          </w:tcPr>
          <w:p w14:paraId="57A27645" w14:textId="77777777" w:rsidR="00A502CA" w:rsidRDefault="00A502CA">
            <w:pPr>
              <w:pStyle w:val="TableText"/>
            </w:pPr>
            <w:r>
              <w:t>chunkById 100; dedupe notification</w:t>
            </w:r>
          </w:p>
        </w:tc>
      </w:tr>
      <w:tr w:rsidR="00B60910" w14:paraId="1F695086" w14:textId="77777777">
        <w:trPr>
          <w:cantSplit/>
        </w:trPr>
        <w:tc>
          <w:tcPr>
            <w:tcW w:w="2016" w:type="dxa"/>
            <w:shd w:val="clear" w:color="auto" w:fill="F6F8FC"/>
            <w:tcMar>
              <w:top w:w="80" w:type="dxa"/>
              <w:left w:w="120" w:type="dxa"/>
              <w:bottom w:w="80" w:type="dxa"/>
              <w:right w:w="120" w:type="dxa"/>
            </w:tcMar>
          </w:tcPr>
          <w:p w14:paraId="2C99B544" w14:textId="77777777" w:rsidR="00A502CA" w:rsidRDefault="00A502CA">
            <w:pPr>
              <w:pStyle w:val="TableText"/>
            </w:pPr>
            <w:r>
              <w:t>WAHA sync</w:t>
            </w:r>
          </w:p>
        </w:tc>
        <w:tc>
          <w:tcPr>
            <w:tcW w:w="2232" w:type="dxa"/>
            <w:shd w:val="clear" w:color="auto" w:fill="F6F8FC"/>
            <w:tcMar>
              <w:top w:w="80" w:type="dxa"/>
              <w:left w:w="120" w:type="dxa"/>
              <w:bottom w:w="80" w:type="dxa"/>
              <w:right w:w="120" w:type="dxa"/>
            </w:tcMar>
          </w:tcPr>
          <w:p w14:paraId="1FCBC0E8" w14:textId="77777777" w:rsidR="00A502CA" w:rsidRDefault="00A502CA">
            <w:pPr>
              <w:pStyle w:val="TableText"/>
            </w:pPr>
            <w:r>
              <w:t>Setiap 5 menit</w:t>
            </w:r>
          </w:p>
        </w:tc>
        <w:tc>
          <w:tcPr>
            <w:tcW w:w="2232" w:type="dxa"/>
            <w:shd w:val="clear" w:color="auto" w:fill="F6F8FC"/>
            <w:tcMar>
              <w:top w:w="80" w:type="dxa"/>
              <w:left w:w="120" w:type="dxa"/>
              <w:bottom w:w="80" w:type="dxa"/>
              <w:right w:w="120" w:type="dxa"/>
            </w:tcMar>
          </w:tcPr>
          <w:p w14:paraId="66B43788" w14:textId="77777777" w:rsidR="00A502CA" w:rsidRDefault="00A502CA">
            <w:pPr>
              <w:pStyle w:val="TableText"/>
            </w:pPr>
            <w:r>
              <w:t>Setiap 5 menit</w:t>
            </w:r>
          </w:p>
        </w:tc>
        <w:tc>
          <w:tcPr>
            <w:tcW w:w="2880" w:type="dxa"/>
            <w:shd w:val="clear" w:color="auto" w:fill="F6F8FC"/>
            <w:tcMar>
              <w:top w:w="80" w:type="dxa"/>
              <w:left w:w="120" w:type="dxa"/>
              <w:bottom w:w="80" w:type="dxa"/>
              <w:right w:w="120" w:type="dxa"/>
            </w:tcMar>
          </w:tcPr>
          <w:p w14:paraId="2AC33F8A" w14:textId="77777777" w:rsidR="00A502CA" w:rsidRDefault="00A502CA">
            <w:pPr>
              <w:pStyle w:val="TableText"/>
            </w:pPr>
            <w:r>
              <w:t>per-account catch/report</w:t>
            </w:r>
          </w:p>
        </w:tc>
      </w:tr>
    </w:tbl>
    <w:p w14:paraId="2642F1C8" w14:textId="77777777" w:rsidR="00A502CA" w:rsidRDefault="00A502CA">
      <w:pPr>
        <w:spacing w:after="0"/>
      </w:pPr>
    </w:p>
    <w:p w14:paraId="71425BF9" w14:textId="77777777" w:rsidR="00A502CA" w:rsidRDefault="00A502CA">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75C1776B" w14:textId="77777777">
        <w:trPr>
          <w:cantSplit/>
          <w:tblHeader/>
        </w:trPr>
        <w:tc>
          <w:tcPr>
            <w:tcW w:w="1080" w:type="dxa"/>
            <w:shd w:val="clear" w:color="auto" w:fill="1476B8"/>
            <w:tcMar>
              <w:top w:w="80" w:type="dxa"/>
              <w:left w:w="120" w:type="dxa"/>
              <w:bottom w:w="80" w:type="dxa"/>
              <w:right w:w="120" w:type="dxa"/>
            </w:tcMar>
            <w:vAlign w:val="center"/>
          </w:tcPr>
          <w:p w14:paraId="19CF42E4"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F45D9CE" w14:textId="77777777" w:rsidR="00A502CA" w:rsidRDefault="00A502CA">
            <w:pPr>
              <w:pStyle w:val="TableText"/>
              <w:jc w:val="center"/>
            </w:pPr>
            <w:r>
              <w:rPr>
                <w:b/>
                <w:color w:val="FFFFFF"/>
              </w:rPr>
              <w:t>Uraian</w:t>
            </w:r>
          </w:p>
        </w:tc>
      </w:tr>
      <w:tr w:rsidR="00B60910" w14:paraId="67B4FBA0" w14:textId="77777777">
        <w:trPr>
          <w:cantSplit/>
        </w:trPr>
        <w:tc>
          <w:tcPr>
            <w:tcW w:w="1080" w:type="dxa"/>
            <w:tcMar>
              <w:top w:w="80" w:type="dxa"/>
              <w:left w:w="120" w:type="dxa"/>
              <w:bottom w:w="80" w:type="dxa"/>
              <w:right w:w="120" w:type="dxa"/>
            </w:tcMar>
          </w:tcPr>
          <w:p w14:paraId="1A0F3DEF" w14:textId="77777777" w:rsidR="00A502CA" w:rsidRDefault="00A502CA">
            <w:pPr>
              <w:pStyle w:val="TableText"/>
            </w:pPr>
            <w:r>
              <w:t>1</w:t>
            </w:r>
          </w:p>
        </w:tc>
        <w:tc>
          <w:tcPr>
            <w:tcW w:w="8280" w:type="dxa"/>
            <w:tcMar>
              <w:top w:w="80" w:type="dxa"/>
              <w:left w:w="120" w:type="dxa"/>
              <w:bottom w:w="80" w:type="dxa"/>
              <w:right w:w="120" w:type="dxa"/>
            </w:tcMar>
          </w:tcPr>
          <w:p w14:paraId="55C7A941" w14:textId="77777777" w:rsidR="00A502CA" w:rsidRDefault="00A502CA">
            <w:pPr>
              <w:pStyle w:val="TableText"/>
            </w:pPr>
            <w:r>
              <w:t>Start-full mengaktifkan profile workers agar queue dan scheduler tidak tertinggal.</w:t>
            </w:r>
          </w:p>
        </w:tc>
      </w:tr>
      <w:tr w:rsidR="00B60910" w14:paraId="214557A3" w14:textId="77777777">
        <w:trPr>
          <w:cantSplit/>
        </w:trPr>
        <w:tc>
          <w:tcPr>
            <w:tcW w:w="1080" w:type="dxa"/>
            <w:shd w:val="clear" w:color="auto" w:fill="F6F8FC"/>
            <w:tcMar>
              <w:top w:w="80" w:type="dxa"/>
              <w:left w:w="120" w:type="dxa"/>
              <w:bottom w:w="80" w:type="dxa"/>
              <w:right w:w="120" w:type="dxa"/>
            </w:tcMar>
          </w:tcPr>
          <w:p w14:paraId="2526213D"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42D5DB28" w14:textId="77777777" w:rsidR="00A502CA" w:rsidRDefault="00A502CA">
            <w:pPr>
              <w:pStyle w:val="TableText"/>
            </w:pPr>
            <w:r>
              <w:t>Webhook masuk disimpan sebagai event lalu job dipush; request mengembalikan 202 tanpa menunggu pemrosesan.</w:t>
            </w:r>
          </w:p>
        </w:tc>
      </w:tr>
      <w:tr w:rsidR="00B60910" w14:paraId="27FDADF4" w14:textId="77777777">
        <w:trPr>
          <w:cantSplit/>
        </w:trPr>
        <w:tc>
          <w:tcPr>
            <w:tcW w:w="1080" w:type="dxa"/>
            <w:tcMar>
              <w:top w:w="80" w:type="dxa"/>
              <w:left w:w="120" w:type="dxa"/>
              <w:bottom w:w="80" w:type="dxa"/>
              <w:right w:w="120" w:type="dxa"/>
            </w:tcMar>
          </w:tcPr>
          <w:p w14:paraId="7C3FD457" w14:textId="77777777" w:rsidR="00A502CA" w:rsidRDefault="00A502CA">
            <w:pPr>
              <w:pStyle w:val="TableText"/>
            </w:pPr>
            <w:r>
              <w:t>3</w:t>
            </w:r>
          </w:p>
        </w:tc>
        <w:tc>
          <w:tcPr>
            <w:tcW w:w="8280" w:type="dxa"/>
            <w:tcMar>
              <w:top w:w="80" w:type="dxa"/>
              <w:left w:w="120" w:type="dxa"/>
              <w:bottom w:w="80" w:type="dxa"/>
              <w:right w:w="120" w:type="dxa"/>
            </w:tcMar>
          </w:tcPr>
          <w:p w14:paraId="37C1FC6D" w14:textId="77777777" w:rsidR="00A502CA" w:rsidRDefault="00A502CA">
            <w:pPr>
              <w:pStyle w:val="TableText"/>
            </w:pPr>
            <w:r>
              <w:t>Worker menjalankan job, retry terkontrol, dan memindahkan kegagalan akhir ke failed_jobs.</w:t>
            </w:r>
          </w:p>
        </w:tc>
      </w:tr>
      <w:tr w:rsidR="00B60910" w14:paraId="4439004A" w14:textId="77777777">
        <w:trPr>
          <w:cantSplit/>
        </w:trPr>
        <w:tc>
          <w:tcPr>
            <w:tcW w:w="1080" w:type="dxa"/>
            <w:shd w:val="clear" w:color="auto" w:fill="F6F8FC"/>
            <w:tcMar>
              <w:top w:w="80" w:type="dxa"/>
              <w:left w:w="120" w:type="dxa"/>
              <w:bottom w:w="80" w:type="dxa"/>
              <w:right w:w="120" w:type="dxa"/>
            </w:tcMar>
          </w:tcPr>
          <w:p w14:paraId="4A0720A3"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0E7BF37F" w14:textId="77777777" w:rsidR="00A502CA" w:rsidRDefault="00A502CA">
            <w:pPr>
              <w:pStyle w:val="TableText"/>
            </w:pPr>
            <w:r>
              <w:t>Scheduler memicu reminder dan sinkronisasi status session dengan lock tanpa overlap.</w:t>
            </w:r>
          </w:p>
        </w:tc>
      </w:tr>
      <w:tr w:rsidR="00B60910" w14:paraId="527E3A61" w14:textId="77777777">
        <w:trPr>
          <w:cantSplit/>
        </w:trPr>
        <w:tc>
          <w:tcPr>
            <w:tcW w:w="1080" w:type="dxa"/>
            <w:tcMar>
              <w:top w:w="80" w:type="dxa"/>
              <w:left w:w="120" w:type="dxa"/>
              <w:bottom w:w="80" w:type="dxa"/>
              <w:right w:w="120" w:type="dxa"/>
            </w:tcMar>
          </w:tcPr>
          <w:p w14:paraId="59CCF6B7" w14:textId="77777777" w:rsidR="00A502CA" w:rsidRDefault="00A502CA">
            <w:pPr>
              <w:pStyle w:val="TableText"/>
            </w:pPr>
            <w:r>
              <w:t>5</w:t>
            </w:r>
          </w:p>
        </w:tc>
        <w:tc>
          <w:tcPr>
            <w:tcW w:w="8280" w:type="dxa"/>
            <w:tcMar>
              <w:top w:w="80" w:type="dxa"/>
              <w:left w:w="120" w:type="dxa"/>
              <w:bottom w:w="80" w:type="dxa"/>
              <w:right w:w="120" w:type="dxa"/>
            </w:tcMar>
          </w:tcPr>
          <w:p w14:paraId="2721B089" w14:textId="77777777" w:rsidR="00A502CA" w:rsidRDefault="00A502CA">
            <w:pPr>
              <w:pStyle w:val="TableText"/>
            </w:pPr>
            <w:r>
              <w:t>Monitoring harus membedakan container hidup, worker aktif, queue age, failed jobs, dan schedule terakhir berhasil.</w:t>
            </w:r>
          </w:p>
        </w:tc>
      </w:tr>
    </w:tbl>
    <w:p w14:paraId="4F92876F"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379194CA" w14:textId="77777777">
        <w:tc>
          <w:tcPr>
            <w:tcW w:w="9360" w:type="dxa"/>
            <w:shd w:val="clear" w:color="auto" w:fill="FFFBEB"/>
            <w:tcMar>
              <w:top w:w="80" w:type="dxa"/>
              <w:left w:w="120" w:type="dxa"/>
              <w:bottom w:w="80" w:type="dxa"/>
              <w:right w:w="120" w:type="dxa"/>
            </w:tcMar>
          </w:tcPr>
          <w:p w14:paraId="43629241" w14:textId="77777777" w:rsidR="00A502CA" w:rsidRDefault="00A502CA">
            <w:r>
              <w:rPr>
                <w:b/>
                <w:color w:val="075985"/>
                <w:sz w:val="21"/>
              </w:rPr>
              <w:t>Gap</w:t>
            </w:r>
            <w:r>
              <w:rPr>
                <w:b/>
                <w:color w:val="075985"/>
                <w:sz w:val="21"/>
              </w:rPr>
              <w:br/>
            </w:r>
            <w:r>
              <w:rPr>
                <w:sz w:val="20"/>
              </w:rPr>
              <w:t>Health check queue dan scheduler dinonaktifkan pada compose produksi. Tambahkan heartbeat/job sentinel atau process supervisor check sebelum go-live agar proses hidup tetapi macet dapat dideteksi.</w:t>
            </w:r>
          </w:p>
        </w:tc>
      </w:tr>
    </w:tbl>
    <w:p w14:paraId="6705E6AB" w14:textId="77777777" w:rsidR="00A502CA" w:rsidRDefault="00A502CA">
      <w:pPr>
        <w:spacing w:after="0"/>
      </w:pPr>
    </w:p>
    <w:p w14:paraId="686F0D6E" w14:textId="77777777" w:rsidR="00A502CA" w:rsidRDefault="00A502CA">
      <w:r>
        <w:br w:type="page"/>
      </w:r>
    </w:p>
    <w:p w14:paraId="0763109A" w14:textId="77777777" w:rsidR="00A502CA" w:rsidRDefault="00A502CA">
      <w:pPr>
        <w:pStyle w:val="Heading2"/>
      </w:pPr>
      <w:bookmarkStart w:id="141" w:name="_Toc238508654"/>
      <w:r>
        <w:t>7.7 Penyimpanan File</w:t>
      </w:r>
      <w:bookmarkEnd w:id="141"/>
    </w:p>
    <w:p w14:paraId="7E809D0A" w14:textId="77777777" w:rsidR="00A502CA" w:rsidRDefault="00A502CA">
      <w:pPr>
        <w:pStyle w:val="Caption"/>
      </w:pPr>
      <w:r>
        <w:t>Tabel 7-8. Peta storage</w:t>
      </w:r>
    </w:p>
    <w:tbl>
      <w:tblPr>
        <w:tblStyle w:val="TableGrid"/>
        <w:tblW w:w="9360" w:type="dxa"/>
        <w:tblInd w:w="120" w:type="dxa"/>
        <w:tblLayout w:type="fixed"/>
        <w:tblLook w:val="04A0" w:firstRow="1" w:lastRow="0" w:firstColumn="1" w:lastColumn="0" w:noHBand="0" w:noVBand="1"/>
      </w:tblPr>
      <w:tblGrid>
        <w:gridCol w:w="2088"/>
        <w:gridCol w:w="2520"/>
        <w:gridCol w:w="1944"/>
        <w:gridCol w:w="2808"/>
      </w:tblGrid>
      <w:tr w:rsidR="00B60910" w14:paraId="7A455E2C" w14:textId="77777777">
        <w:trPr>
          <w:cantSplit/>
          <w:tblHeader/>
        </w:trPr>
        <w:tc>
          <w:tcPr>
            <w:tcW w:w="2088" w:type="dxa"/>
            <w:shd w:val="clear" w:color="auto" w:fill="1476B8"/>
            <w:tcMar>
              <w:top w:w="80" w:type="dxa"/>
              <w:left w:w="120" w:type="dxa"/>
              <w:bottom w:w="80" w:type="dxa"/>
              <w:right w:w="120" w:type="dxa"/>
            </w:tcMar>
            <w:vAlign w:val="center"/>
          </w:tcPr>
          <w:p w14:paraId="27157235" w14:textId="77777777" w:rsidR="00A502CA" w:rsidRDefault="00A502CA">
            <w:pPr>
              <w:pStyle w:val="TableText"/>
              <w:jc w:val="center"/>
            </w:pPr>
            <w:r>
              <w:rPr>
                <w:b/>
                <w:color w:val="FFFFFF"/>
              </w:rPr>
              <w:t>Storage</w:t>
            </w:r>
          </w:p>
        </w:tc>
        <w:tc>
          <w:tcPr>
            <w:tcW w:w="2520" w:type="dxa"/>
            <w:shd w:val="clear" w:color="auto" w:fill="1476B8"/>
            <w:tcMar>
              <w:top w:w="80" w:type="dxa"/>
              <w:left w:w="120" w:type="dxa"/>
              <w:bottom w:w="80" w:type="dxa"/>
              <w:right w:w="120" w:type="dxa"/>
            </w:tcMar>
            <w:vAlign w:val="center"/>
          </w:tcPr>
          <w:p w14:paraId="7CCB328B" w14:textId="77777777" w:rsidR="00A502CA" w:rsidRDefault="00A502CA">
            <w:pPr>
              <w:pStyle w:val="TableText"/>
              <w:jc w:val="center"/>
            </w:pPr>
            <w:r>
              <w:rPr>
                <w:b/>
                <w:color w:val="FFFFFF"/>
              </w:rPr>
              <w:t>As-built</w:t>
            </w:r>
          </w:p>
        </w:tc>
        <w:tc>
          <w:tcPr>
            <w:tcW w:w="1944" w:type="dxa"/>
            <w:shd w:val="clear" w:color="auto" w:fill="1476B8"/>
            <w:tcMar>
              <w:top w:w="80" w:type="dxa"/>
              <w:left w:w="120" w:type="dxa"/>
              <w:bottom w:w="80" w:type="dxa"/>
              <w:right w:w="120" w:type="dxa"/>
            </w:tcMar>
            <w:vAlign w:val="center"/>
          </w:tcPr>
          <w:p w14:paraId="1A5EEFCA" w14:textId="77777777" w:rsidR="00A502CA" w:rsidRDefault="00A502CA">
            <w:pPr>
              <w:pStyle w:val="TableText"/>
              <w:jc w:val="center"/>
            </w:pPr>
            <w:r>
              <w:rPr>
                <w:b/>
                <w:color w:val="FFFFFF"/>
              </w:rPr>
              <w:t>Persistensi</w:t>
            </w:r>
          </w:p>
        </w:tc>
        <w:tc>
          <w:tcPr>
            <w:tcW w:w="2808" w:type="dxa"/>
            <w:shd w:val="clear" w:color="auto" w:fill="1476B8"/>
            <w:tcMar>
              <w:top w:w="80" w:type="dxa"/>
              <w:left w:w="120" w:type="dxa"/>
              <w:bottom w:w="80" w:type="dxa"/>
              <w:right w:w="120" w:type="dxa"/>
            </w:tcMar>
            <w:vAlign w:val="center"/>
          </w:tcPr>
          <w:p w14:paraId="4721E46F" w14:textId="77777777" w:rsidR="00A502CA" w:rsidRDefault="00A502CA">
            <w:pPr>
              <w:pStyle w:val="TableText"/>
              <w:jc w:val="center"/>
            </w:pPr>
            <w:r>
              <w:rPr>
                <w:b/>
                <w:color w:val="FFFFFF"/>
              </w:rPr>
              <w:t>Target kontrol</w:t>
            </w:r>
          </w:p>
        </w:tc>
      </w:tr>
      <w:tr w:rsidR="00B60910" w14:paraId="02F13399" w14:textId="77777777">
        <w:trPr>
          <w:cantSplit/>
        </w:trPr>
        <w:tc>
          <w:tcPr>
            <w:tcW w:w="2088" w:type="dxa"/>
            <w:tcMar>
              <w:top w:w="80" w:type="dxa"/>
              <w:left w:w="120" w:type="dxa"/>
              <w:bottom w:w="80" w:type="dxa"/>
              <w:right w:w="120" w:type="dxa"/>
            </w:tcMar>
          </w:tcPr>
          <w:p w14:paraId="523AB4BF" w14:textId="77777777" w:rsidR="00A502CA" w:rsidRDefault="00A502CA">
            <w:pPr>
              <w:pStyle w:val="TableText"/>
            </w:pPr>
            <w:r>
              <w:t>storage/app/private</w:t>
            </w:r>
          </w:p>
        </w:tc>
        <w:tc>
          <w:tcPr>
            <w:tcW w:w="2520" w:type="dxa"/>
            <w:tcMar>
              <w:top w:w="80" w:type="dxa"/>
              <w:left w:w="120" w:type="dxa"/>
              <w:bottom w:w="80" w:type="dxa"/>
              <w:right w:w="120" w:type="dxa"/>
            </w:tcMar>
          </w:tcPr>
          <w:p w14:paraId="3134D97B" w14:textId="77777777" w:rsidR="00A502CA" w:rsidRDefault="00A502CA">
            <w:pPr>
              <w:pStyle w:val="TableText"/>
            </w:pPr>
            <w:r>
              <w:t>Disk local</w:t>
            </w:r>
          </w:p>
        </w:tc>
        <w:tc>
          <w:tcPr>
            <w:tcW w:w="1944" w:type="dxa"/>
            <w:tcMar>
              <w:top w:w="80" w:type="dxa"/>
              <w:left w:w="120" w:type="dxa"/>
              <w:bottom w:w="80" w:type="dxa"/>
              <w:right w:w="120" w:type="dxa"/>
            </w:tcMar>
          </w:tcPr>
          <w:p w14:paraId="53881235" w14:textId="77777777" w:rsidR="00A502CA" w:rsidRDefault="00A502CA">
            <w:pPr>
              <w:pStyle w:val="TableText"/>
            </w:pPr>
            <w:r>
              <w:t>storage_data produksi</w:t>
            </w:r>
          </w:p>
        </w:tc>
        <w:tc>
          <w:tcPr>
            <w:tcW w:w="2808" w:type="dxa"/>
            <w:tcMar>
              <w:top w:w="80" w:type="dxa"/>
              <w:left w:w="120" w:type="dxa"/>
              <w:bottom w:w="80" w:type="dxa"/>
              <w:right w:w="120" w:type="dxa"/>
            </w:tcMar>
          </w:tcPr>
          <w:p w14:paraId="262F62E2" w14:textId="77777777" w:rsidR="00A502CA" w:rsidRDefault="00A502CA">
            <w:pPr>
              <w:pStyle w:val="TableText"/>
            </w:pPr>
            <w:r>
              <w:t>Tidak public; backup/enkripsi</w:t>
            </w:r>
          </w:p>
        </w:tc>
      </w:tr>
      <w:tr w:rsidR="00B60910" w14:paraId="54AF5A55" w14:textId="77777777">
        <w:trPr>
          <w:cantSplit/>
        </w:trPr>
        <w:tc>
          <w:tcPr>
            <w:tcW w:w="2088" w:type="dxa"/>
            <w:shd w:val="clear" w:color="auto" w:fill="F6F8FC"/>
            <w:tcMar>
              <w:top w:w="80" w:type="dxa"/>
              <w:left w:w="120" w:type="dxa"/>
              <w:bottom w:w="80" w:type="dxa"/>
              <w:right w:w="120" w:type="dxa"/>
            </w:tcMar>
          </w:tcPr>
          <w:p w14:paraId="7A553099" w14:textId="77777777" w:rsidR="00A502CA" w:rsidRDefault="00A502CA">
            <w:pPr>
              <w:pStyle w:val="TableText"/>
            </w:pPr>
            <w:r>
              <w:t>storage/app/public</w:t>
            </w:r>
          </w:p>
        </w:tc>
        <w:tc>
          <w:tcPr>
            <w:tcW w:w="2520" w:type="dxa"/>
            <w:shd w:val="clear" w:color="auto" w:fill="F6F8FC"/>
            <w:tcMar>
              <w:top w:w="80" w:type="dxa"/>
              <w:left w:w="120" w:type="dxa"/>
              <w:bottom w:w="80" w:type="dxa"/>
              <w:right w:w="120" w:type="dxa"/>
            </w:tcMar>
          </w:tcPr>
          <w:p w14:paraId="31364A62" w14:textId="77777777" w:rsidR="00A502CA" w:rsidRDefault="00A502CA">
            <w:pPr>
              <w:pStyle w:val="TableText"/>
            </w:pPr>
            <w:r>
              <w:t>Disk public + link</w:t>
            </w:r>
          </w:p>
        </w:tc>
        <w:tc>
          <w:tcPr>
            <w:tcW w:w="1944" w:type="dxa"/>
            <w:shd w:val="clear" w:color="auto" w:fill="F6F8FC"/>
            <w:tcMar>
              <w:top w:w="80" w:type="dxa"/>
              <w:left w:w="120" w:type="dxa"/>
              <w:bottom w:w="80" w:type="dxa"/>
              <w:right w:w="120" w:type="dxa"/>
            </w:tcMar>
          </w:tcPr>
          <w:p w14:paraId="0AD05245" w14:textId="77777777" w:rsidR="00A502CA" w:rsidRDefault="00A502CA">
            <w:pPr>
              <w:pStyle w:val="TableText"/>
            </w:pPr>
            <w:r>
              <w:t>storage_data</w:t>
            </w:r>
          </w:p>
        </w:tc>
        <w:tc>
          <w:tcPr>
            <w:tcW w:w="2808" w:type="dxa"/>
            <w:shd w:val="clear" w:color="auto" w:fill="F6F8FC"/>
            <w:tcMar>
              <w:top w:w="80" w:type="dxa"/>
              <w:left w:w="120" w:type="dxa"/>
              <w:bottom w:w="80" w:type="dxa"/>
              <w:right w:w="120" w:type="dxa"/>
            </w:tcMar>
          </w:tcPr>
          <w:p w14:paraId="74F0CB2C" w14:textId="77777777" w:rsidR="00A502CA" w:rsidRDefault="00A502CA">
            <w:pPr>
              <w:pStyle w:val="TableText"/>
            </w:pPr>
            <w:r>
              <w:t>Validasi MIME; CDN/object storage opsional</w:t>
            </w:r>
          </w:p>
        </w:tc>
      </w:tr>
      <w:tr w:rsidR="00B60910" w14:paraId="61BEBDE1" w14:textId="77777777">
        <w:trPr>
          <w:cantSplit/>
        </w:trPr>
        <w:tc>
          <w:tcPr>
            <w:tcW w:w="2088" w:type="dxa"/>
            <w:tcMar>
              <w:top w:w="80" w:type="dxa"/>
              <w:left w:w="120" w:type="dxa"/>
              <w:bottom w:w="80" w:type="dxa"/>
              <w:right w:w="120" w:type="dxa"/>
            </w:tcMar>
          </w:tcPr>
          <w:p w14:paraId="662958C0" w14:textId="77777777" w:rsidR="00A502CA" w:rsidRDefault="00A502CA">
            <w:pPr>
              <w:pStyle w:val="TableText"/>
            </w:pPr>
            <w:r>
              <w:t>public/build</w:t>
            </w:r>
          </w:p>
        </w:tc>
        <w:tc>
          <w:tcPr>
            <w:tcW w:w="2520" w:type="dxa"/>
            <w:tcMar>
              <w:top w:w="80" w:type="dxa"/>
              <w:left w:w="120" w:type="dxa"/>
              <w:bottom w:w="80" w:type="dxa"/>
              <w:right w:w="120" w:type="dxa"/>
            </w:tcMar>
          </w:tcPr>
          <w:p w14:paraId="5B3EB0D7" w14:textId="77777777" w:rsidR="00A502CA" w:rsidRDefault="00A502CA">
            <w:pPr>
              <w:pStyle w:val="TableText"/>
            </w:pPr>
            <w:r>
              <w:t>Baked dalam image produksi</w:t>
            </w:r>
          </w:p>
        </w:tc>
        <w:tc>
          <w:tcPr>
            <w:tcW w:w="1944" w:type="dxa"/>
            <w:tcMar>
              <w:top w:w="80" w:type="dxa"/>
              <w:left w:w="120" w:type="dxa"/>
              <w:bottom w:w="80" w:type="dxa"/>
              <w:right w:w="120" w:type="dxa"/>
            </w:tcMar>
          </w:tcPr>
          <w:p w14:paraId="0F1301F3" w14:textId="77777777" w:rsidR="00A502CA" w:rsidRDefault="00A502CA">
            <w:pPr>
              <w:pStyle w:val="TableText"/>
            </w:pPr>
            <w:r>
              <w:t>Image immutable</w:t>
            </w:r>
          </w:p>
        </w:tc>
        <w:tc>
          <w:tcPr>
            <w:tcW w:w="2808" w:type="dxa"/>
            <w:tcMar>
              <w:top w:w="80" w:type="dxa"/>
              <w:left w:w="120" w:type="dxa"/>
              <w:bottom w:w="80" w:type="dxa"/>
              <w:right w:w="120" w:type="dxa"/>
            </w:tcMar>
          </w:tcPr>
          <w:p w14:paraId="673E7295" w14:textId="77777777" w:rsidR="00A502CA" w:rsidRDefault="00A502CA">
            <w:pPr>
              <w:pStyle w:val="TableText"/>
            </w:pPr>
            <w:r>
              <w:t>Hash asset dan registry</w:t>
            </w:r>
          </w:p>
        </w:tc>
      </w:tr>
      <w:tr w:rsidR="00B60910" w14:paraId="1D624E05" w14:textId="77777777">
        <w:trPr>
          <w:cantSplit/>
        </w:trPr>
        <w:tc>
          <w:tcPr>
            <w:tcW w:w="2088" w:type="dxa"/>
            <w:shd w:val="clear" w:color="auto" w:fill="F6F8FC"/>
            <w:tcMar>
              <w:top w:w="80" w:type="dxa"/>
              <w:left w:w="120" w:type="dxa"/>
              <w:bottom w:w="80" w:type="dxa"/>
              <w:right w:w="120" w:type="dxa"/>
            </w:tcMar>
          </w:tcPr>
          <w:p w14:paraId="6D875553" w14:textId="77777777" w:rsidR="00A502CA" w:rsidRDefault="00A502CA">
            <w:pPr>
              <w:pStyle w:val="TableText"/>
            </w:pPr>
            <w:r>
              <w:t>storage/logs</w:t>
            </w:r>
          </w:p>
        </w:tc>
        <w:tc>
          <w:tcPr>
            <w:tcW w:w="2520" w:type="dxa"/>
            <w:shd w:val="clear" w:color="auto" w:fill="F6F8FC"/>
            <w:tcMar>
              <w:top w:w="80" w:type="dxa"/>
              <w:left w:w="120" w:type="dxa"/>
              <w:bottom w:w="80" w:type="dxa"/>
              <w:right w:w="120" w:type="dxa"/>
            </w:tcMar>
          </w:tcPr>
          <w:p w14:paraId="7BE14344" w14:textId="77777777" w:rsidR="00A502CA" w:rsidRDefault="00A502CA">
            <w:pPr>
              <w:pStyle w:val="TableText"/>
            </w:pPr>
            <w:r>
              <w:t>Local volume/container</w:t>
            </w:r>
          </w:p>
        </w:tc>
        <w:tc>
          <w:tcPr>
            <w:tcW w:w="1944" w:type="dxa"/>
            <w:shd w:val="clear" w:color="auto" w:fill="F6F8FC"/>
            <w:tcMar>
              <w:top w:w="80" w:type="dxa"/>
              <w:left w:w="120" w:type="dxa"/>
              <w:bottom w:w="80" w:type="dxa"/>
              <w:right w:w="120" w:type="dxa"/>
            </w:tcMar>
          </w:tcPr>
          <w:p w14:paraId="0BDE7A1F" w14:textId="77777777" w:rsidR="00A502CA" w:rsidRDefault="00A502CA">
            <w:pPr>
              <w:pStyle w:val="TableText"/>
            </w:pPr>
            <w:r>
              <w:t>Tergantung deployment</w:t>
            </w:r>
          </w:p>
        </w:tc>
        <w:tc>
          <w:tcPr>
            <w:tcW w:w="2808" w:type="dxa"/>
            <w:shd w:val="clear" w:color="auto" w:fill="F6F8FC"/>
            <w:tcMar>
              <w:top w:w="80" w:type="dxa"/>
              <w:left w:w="120" w:type="dxa"/>
              <w:bottom w:w="80" w:type="dxa"/>
              <w:right w:w="120" w:type="dxa"/>
            </w:tcMar>
          </w:tcPr>
          <w:p w14:paraId="70FFB8D2" w14:textId="77777777" w:rsidR="00A502CA" w:rsidRDefault="00A502CA">
            <w:pPr>
              <w:pStyle w:val="TableText"/>
            </w:pPr>
            <w:r>
              <w:t>Ship/rotate/retention</w:t>
            </w:r>
          </w:p>
        </w:tc>
      </w:tr>
      <w:tr w:rsidR="00B60910" w14:paraId="3034107B" w14:textId="77777777">
        <w:trPr>
          <w:cantSplit/>
        </w:trPr>
        <w:tc>
          <w:tcPr>
            <w:tcW w:w="2088" w:type="dxa"/>
            <w:tcMar>
              <w:top w:w="80" w:type="dxa"/>
              <w:left w:w="120" w:type="dxa"/>
              <w:bottom w:w="80" w:type="dxa"/>
              <w:right w:w="120" w:type="dxa"/>
            </w:tcMar>
          </w:tcPr>
          <w:p w14:paraId="5F57E7DC" w14:textId="77777777" w:rsidR="00A502CA" w:rsidRDefault="00A502CA">
            <w:pPr>
              <w:pStyle w:val="TableText"/>
            </w:pPr>
            <w:r>
              <w:t>mysql_data</w:t>
            </w:r>
          </w:p>
        </w:tc>
        <w:tc>
          <w:tcPr>
            <w:tcW w:w="2520" w:type="dxa"/>
            <w:tcMar>
              <w:top w:w="80" w:type="dxa"/>
              <w:left w:w="120" w:type="dxa"/>
              <w:bottom w:w="80" w:type="dxa"/>
              <w:right w:w="120" w:type="dxa"/>
            </w:tcMar>
          </w:tcPr>
          <w:p w14:paraId="4A66DF27" w14:textId="77777777" w:rsidR="00A502CA" w:rsidRDefault="00A502CA">
            <w:pPr>
              <w:pStyle w:val="TableText"/>
            </w:pPr>
            <w:r>
              <w:t>Named volume</w:t>
            </w:r>
          </w:p>
        </w:tc>
        <w:tc>
          <w:tcPr>
            <w:tcW w:w="1944" w:type="dxa"/>
            <w:tcMar>
              <w:top w:w="80" w:type="dxa"/>
              <w:left w:w="120" w:type="dxa"/>
              <w:bottom w:w="80" w:type="dxa"/>
              <w:right w:w="120" w:type="dxa"/>
            </w:tcMar>
          </w:tcPr>
          <w:p w14:paraId="678BBB26" w14:textId="77777777" w:rsidR="00A502CA" w:rsidRDefault="00A502CA">
            <w:pPr>
              <w:pStyle w:val="TableText"/>
            </w:pPr>
            <w:r>
              <w:t>Persisten</w:t>
            </w:r>
          </w:p>
        </w:tc>
        <w:tc>
          <w:tcPr>
            <w:tcW w:w="2808" w:type="dxa"/>
            <w:tcMar>
              <w:top w:w="80" w:type="dxa"/>
              <w:left w:w="120" w:type="dxa"/>
              <w:bottom w:w="80" w:type="dxa"/>
              <w:right w:w="120" w:type="dxa"/>
            </w:tcMar>
          </w:tcPr>
          <w:p w14:paraId="769794CA" w14:textId="77777777" w:rsidR="00A502CA" w:rsidRDefault="00A502CA">
            <w:pPr>
              <w:pStyle w:val="TableText"/>
            </w:pPr>
            <w:r>
              <w:t>Backup konsisten + off-site</w:t>
            </w:r>
          </w:p>
        </w:tc>
      </w:tr>
      <w:tr w:rsidR="00B60910" w14:paraId="59E7DFA2" w14:textId="77777777">
        <w:trPr>
          <w:cantSplit/>
        </w:trPr>
        <w:tc>
          <w:tcPr>
            <w:tcW w:w="2088" w:type="dxa"/>
            <w:shd w:val="clear" w:color="auto" w:fill="F6F8FC"/>
            <w:tcMar>
              <w:top w:w="80" w:type="dxa"/>
              <w:left w:w="120" w:type="dxa"/>
              <w:bottom w:w="80" w:type="dxa"/>
              <w:right w:w="120" w:type="dxa"/>
            </w:tcMar>
          </w:tcPr>
          <w:p w14:paraId="58690557" w14:textId="77777777" w:rsidR="00A502CA" w:rsidRDefault="00A502CA">
            <w:pPr>
              <w:pStyle w:val="TableText"/>
            </w:pPr>
            <w:r>
              <w:t>redis_data</w:t>
            </w:r>
          </w:p>
        </w:tc>
        <w:tc>
          <w:tcPr>
            <w:tcW w:w="2520" w:type="dxa"/>
            <w:shd w:val="clear" w:color="auto" w:fill="F6F8FC"/>
            <w:tcMar>
              <w:top w:w="80" w:type="dxa"/>
              <w:left w:w="120" w:type="dxa"/>
              <w:bottom w:w="80" w:type="dxa"/>
              <w:right w:w="120" w:type="dxa"/>
            </w:tcMar>
          </w:tcPr>
          <w:p w14:paraId="4FFEBF75" w14:textId="77777777" w:rsidR="00A502CA" w:rsidRDefault="00A502CA">
            <w:pPr>
              <w:pStyle w:val="TableText"/>
            </w:pPr>
            <w:r>
              <w:t>Named volume + AOF</w:t>
            </w:r>
          </w:p>
        </w:tc>
        <w:tc>
          <w:tcPr>
            <w:tcW w:w="1944" w:type="dxa"/>
            <w:shd w:val="clear" w:color="auto" w:fill="F6F8FC"/>
            <w:tcMar>
              <w:top w:w="80" w:type="dxa"/>
              <w:left w:w="120" w:type="dxa"/>
              <w:bottom w:w="80" w:type="dxa"/>
              <w:right w:w="120" w:type="dxa"/>
            </w:tcMar>
          </w:tcPr>
          <w:p w14:paraId="7B03D812" w14:textId="77777777" w:rsidR="00A502CA" w:rsidRDefault="00A502CA">
            <w:pPr>
              <w:pStyle w:val="TableText"/>
            </w:pPr>
            <w:r>
              <w:t>Persisten</w:t>
            </w:r>
          </w:p>
        </w:tc>
        <w:tc>
          <w:tcPr>
            <w:tcW w:w="2808" w:type="dxa"/>
            <w:shd w:val="clear" w:color="auto" w:fill="F6F8FC"/>
            <w:tcMar>
              <w:top w:w="80" w:type="dxa"/>
              <w:left w:w="120" w:type="dxa"/>
              <w:bottom w:w="80" w:type="dxa"/>
              <w:right w:w="120" w:type="dxa"/>
            </w:tcMar>
          </w:tcPr>
          <w:p w14:paraId="5D85324F" w14:textId="77777777" w:rsidR="00A502CA" w:rsidRDefault="00A502CA">
            <w:pPr>
              <w:pStyle w:val="TableText"/>
            </w:pPr>
            <w:r>
              <w:t>Password, capacity, backup sesuai kebutuhan</w:t>
            </w:r>
          </w:p>
        </w:tc>
      </w:tr>
      <w:tr w:rsidR="00B60910" w14:paraId="2C746467" w14:textId="77777777">
        <w:trPr>
          <w:cantSplit/>
        </w:trPr>
        <w:tc>
          <w:tcPr>
            <w:tcW w:w="2088" w:type="dxa"/>
            <w:tcMar>
              <w:top w:w="80" w:type="dxa"/>
              <w:left w:w="120" w:type="dxa"/>
              <w:bottom w:w="80" w:type="dxa"/>
              <w:right w:w="120" w:type="dxa"/>
            </w:tcMar>
          </w:tcPr>
          <w:p w14:paraId="2F7B2903" w14:textId="77777777" w:rsidR="00A502CA" w:rsidRDefault="00A502CA">
            <w:pPr>
              <w:pStyle w:val="TableText"/>
            </w:pPr>
            <w:r>
              <w:t>waha_sessions</w:t>
            </w:r>
          </w:p>
        </w:tc>
        <w:tc>
          <w:tcPr>
            <w:tcW w:w="2520" w:type="dxa"/>
            <w:tcMar>
              <w:top w:w="80" w:type="dxa"/>
              <w:left w:w="120" w:type="dxa"/>
              <w:bottom w:w="80" w:type="dxa"/>
              <w:right w:w="120" w:type="dxa"/>
            </w:tcMar>
          </w:tcPr>
          <w:p w14:paraId="22E125CB" w14:textId="77777777" w:rsidR="00A502CA" w:rsidRDefault="00A502CA">
            <w:pPr>
              <w:pStyle w:val="TableText"/>
            </w:pPr>
            <w:r>
              <w:t>Named volume</w:t>
            </w:r>
          </w:p>
        </w:tc>
        <w:tc>
          <w:tcPr>
            <w:tcW w:w="1944" w:type="dxa"/>
            <w:tcMar>
              <w:top w:w="80" w:type="dxa"/>
              <w:left w:w="120" w:type="dxa"/>
              <w:bottom w:w="80" w:type="dxa"/>
              <w:right w:w="120" w:type="dxa"/>
            </w:tcMar>
          </w:tcPr>
          <w:p w14:paraId="32739E16" w14:textId="77777777" w:rsidR="00A502CA" w:rsidRDefault="00A502CA">
            <w:pPr>
              <w:pStyle w:val="TableText"/>
            </w:pPr>
            <w:r>
              <w:t>Persisten</w:t>
            </w:r>
          </w:p>
        </w:tc>
        <w:tc>
          <w:tcPr>
            <w:tcW w:w="2808" w:type="dxa"/>
            <w:tcMar>
              <w:top w:w="80" w:type="dxa"/>
              <w:left w:w="120" w:type="dxa"/>
              <w:bottom w:w="80" w:type="dxa"/>
              <w:right w:w="120" w:type="dxa"/>
            </w:tcMar>
          </w:tcPr>
          <w:p w14:paraId="18847475" w14:textId="77777777" w:rsidR="00A502CA" w:rsidRDefault="00A502CA">
            <w:pPr>
              <w:pStyle w:val="TableText"/>
            </w:pPr>
            <w:r>
              <w:t>Backup hati-hati; akses sangat terbatas</w:t>
            </w:r>
          </w:p>
        </w:tc>
      </w:tr>
      <w:tr w:rsidR="00B60910" w14:paraId="22C08FDC" w14:textId="77777777">
        <w:trPr>
          <w:cantSplit/>
        </w:trPr>
        <w:tc>
          <w:tcPr>
            <w:tcW w:w="2088" w:type="dxa"/>
            <w:shd w:val="clear" w:color="auto" w:fill="F6F8FC"/>
            <w:tcMar>
              <w:top w:w="80" w:type="dxa"/>
              <w:left w:w="120" w:type="dxa"/>
              <w:bottom w:w="80" w:type="dxa"/>
              <w:right w:w="120" w:type="dxa"/>
            </w:tcMar>
          </w:tcPr>
          <w:p w14:paraId="083C8A3B" w14:textId="77777777" w:rsidR="00A502CA" w:rsidRDefault="00A502CA">
            <w:pPr>
              <w:pStyle w:val="TableText"/>
            </w:pPr>
            <w:r>
              <w:t>S3</w:t>
            </w:r>
          </w:p>
        </w:tc>
        <w:tc>
          <w:tcPr>
            <w:tcW w:w="2520" w:type="dxa"/>
            <w:shd w:val="clear" w:color="auto" w:fill="F6F8FC"/>
            <w:tcMar>
              <w:top w:w="80" w:type="dxa"/>
              <w:left w:w="120" w:type="dxa"/>
              <w:bottom w:w="80" w:type="dxa"/>
              <w:right w:w="120" w:type="dxa"/>
            </w:tcMar>
          </w:tcPr>
          <w:p w14:paraId="158F9F80" w14:textId="77777777" w:rsidR="00A502CA" w:rsidRDefault="00A502CA">
            <w:pPr>
              <w:pStyle w:val="TableText"/>
            </w:pPr>
            <w:r>
              <w:t>Config tersedia</w:t>
            </w:r>
          </w:p>
        </w:tc>
        <w:tc>
          <w:tcPr>
            <w:tcW w:w="1944" w:type="dxa"/>
            <w:shd w:val="clear" w:color="auto" w:fill="F6F8FC"/>
            <w:tcMar>
              <w:top w:w="80" w:type="dxa"/>
              <w:left w:w="120" w:type="dxa"/>
              <w:bottom w:w="80" w:type="dxa"/>
              <w:right w:w="120" w:type="dxa"/>
            </w:tcMar>
          </w:tcPr>
          <w:p w14:paraId="41E6AF77" w14:textId="77777777" w:rsidR="00A502CA" w:rsidRDefault="00A502CA">
            <w:pPr>
              <w:pStyle w:val="TableText"/>
            </w:pPr>
            <w:r>
              <w:t>Belum aktif</w:t>
            </w:r>
          </w:p>
        </w:tc>
        <w:tc>
          <w:tcPr>
            <w:tcW w:w="2808" w:type="dxa"/>
            <w:shd w:val="clear" w:color="auto" w:fill="F6F8FC"/>
            <w:tcMar>
              <w:top w:w="80" w:type="dxa"/>
              <w:left w:w="120" w:type="dxa"/>
              <w:bottom w:w="80" w:type="dxa"/>
              <w:right w:w="120" w:type="dxa"/>
            </w:tcMar>
          </w:tcPr>
          <w:p w14:paraId="49E64A63" w14:textId="77777777" w:rsidR="00A502CA" w:rsidRDefault="00A502CA">
            <w:pPr>
              <w:pStyle w:val="TableText"/>
            </w:pPr>
            <w:r>
              <w:t>Aktif bila skala/DR membenarkan</w:t>
            </w:r>
          </w:p>
        </w:tc>
      </w:tr>
    </w:tbl>
    <w:p w14:paraId="505BA0DF" w14:textId="77777777" w:rsidR="00A502CA" w:rsidRDefault="00A502CA">
      <w:pPr>
        <w:spacing w:after="0"/>
      </w:pPr>
    </w:p>
    <w:p w14:paraId="66375C75" w14:textId="77777777" w:rsidR="00A502CA" w:rsidRDefault="00A502CA">
      <w:r>
        <w:br w:type="page"/>
      </w:r>
    </w:p>
    <w:p w14:paraId="74E2DF59" w14:textId="77777777" w:rsidR="00A502CA" w:rsidRDefault="00A502CA">
      <w:pPr>
        <w:pStyle w:val="Heading2"/>
      </w:pPr>
      <w:bookmarkStart w:id="142" w:name="_Toc238508655"/>
      <w:r>
        <w:t>7.8 Backup, Restore, RPO, dan RTO</w:t>
      </w:r>
      <w:bookmarkEnd w:id="142"/>
    </w:p>
    <w:p w14:paraId="3E9F5A49" w14:textId="77777777" w:rsidR="00A502CA" w:rsidRDefault="00A502CA">
      <w:pPr>
        <w:keepNext/>
        <w:keepLines/>
        <w:spacing w:before="160" w:after="80"/>
        <w:jc w:val="center"/>
      </w:pPr>
      <w:r>
        <w:rPr>
          <w:noProof/>
        </w:rPr>
        <w:drawing>
          <wp:inline distT="0" distB="0" distL="0" distR="0" wp14:anchorId="19818E8C" wp14:editId="1A4656C5">
            <wp:extent cx="5623560" cy="3374136"/>
            <wp:effectExtent l="0" t="0" r="0" b="0"/>
            <wp:docPr id="1875122159" name="Picture 1875122159" descr="Gambar 7-5. Target pipeline backup dan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estore.png"/>
                    <pic:cNvPicPr/>
                  </pic:nvPicPr>
                  <pic:blipFill>
                    <a:blip r:embed="rId60"/>
                    <a:stretch>
                      <a:fillRect/>
                    </a:stretch>
                  </pic:blipFill>
                  <pic:spPr>
                    <a:xfrm>
                      <a:off x="0" y="0"/>
                      <a:ext cx="5623560" cy="3374136"/>
                    </a:xfrm>
                    <a:prstGeom prst="rect">
                      <a:avLst/>
                    </a:prstGeom>
                  </pic:spPr>
                </pic:pic>
              </a:graphicData>
            </a:graphic>
          </wp:inline>
        </w:drawing>
      </w:r>
    </w:p>
    <w:p w14:paraId="02576D3A" w14:textId="77777777" w:rsidR="00A502CA" w:rsidRDefault="00A502CA">
      <w:pPr>
        <w:pStyle w:val="Caption"/>
        <w:keepLines/>
        <w:spacing w:before="40" w:after="200"/>
        <w:jc w:val="center"/>
      </w:pPr>
      <w:r>
        <w:t>Gambar 7-5. Target pipeline backup dan restore</w:t>
      </w:r>
    </w:p>
    <w:p w14:paraId="6F060137" w14:textId="77777777" w:rsidR="00A502CA" w:rsidRDefault="00A502CA">
      <w:r>
        <w:t>Codebase belum memiliki job backup otomatis yang membuktikan keberhasilan backup atau restore. Karena itu tabel berikut adalah target yang diusulkan dan harus disahkan pemilik bisnis, administrator, serta penyedia VPS. Angka tidak boleh dianggap SLA sampai diuji.</w:t>
      </w:r>
    </w:p>
    <w:p w14:paraId="54698F32" w14:textId="77777777" w:rsidR="00A502CA" w:rsidRDefault="00A502CA">
      <w:pPr>
        <w:pStyle w:val="Caption"/>
      </w:pPr>
      <w:r>
        <w:t>Tabel 7-9. Usulan sasaran pemulihan</w:t>
      </w:r>
    </w:p>
    <w:tbl>
      <w:tblPr>
        <w:tblStyle w:val="TableGrid"/>
        <w:tblW w:w="9360" w:type="dxa"/>
        <w:tblInd w:w="120" w:type="dxa"/>
        <w:tblLayout w:type="fixed"/>
        <w:tblLook w:val="04A0" w:firstRow="1" w:lastRow="0" w:firstColumn="1" w:lastColumn="0" w:noHBand="0" w:noVBand="1"/>
      </w:tblPr>
      <w:tblGrid>
        <w:gridCol w:w="2088"/>
        <w:gridCol w:w="1584"/>
        <w:gridCol w:w="1584"/>
        <w:gridCol w:w="4104"/>
      </w:tblGrid>
      <w:tr w:rsidR="00B60910" w14:paraId="2D0198C5" w14:textId="77777777">
        <w:trPr>
          <w:cantSplit/>
          <w:tblHeader/>
        </w:trPr>
        <w:tc>
          <w:tcPr>
            <w:tcW w:w="2088" w:type="dxa"/>
            <w:shd w:val="clear" w:color="auto" w:fill="1476B8"/>
            <w:tcMar>
              <w:top w:w="80" w:type="dxa"/>
              <w:left w:w="120" w:type="dxa"/>
              <w:bottom w:w="80" w:type="dxa"/>
              <w:right w:w="120" w:type="dxa"/>
            </w:tcMar>
            <w:vAlign w:val="center"/>
          </w:tcPr>
          <w:p w14:paraId="70A75770" w14:textId="77777777" w:rsidR="00A502CA" w:rsidRDefault="00A502CA">
            <w:pPr>
              <w:pStyle w:val="TableText"/>
              <w:jc w:val="center"/>
            </w:pPr>
            <w:r>
              <w:rPr>
                <w:b/>
                <w:color w:val="FFFFFF"/>
              </w:rPr>
              <w:t>Kelas data</w:t>
            </w:r>
          </w:p>
        </w:tc>
        <w:tc>
          <w:tcPr>
            <w:tcW w:w="1584" w:type="dxa"/>
            <w:shd w:val="clear" w:color="auto" w:fill="1476B8"/>
            <w:tcMar>
              <w:top w:w="80" w:type="dxa"/>
              <w:left w:w="120" w:type="dxa"/>
              <w:bottom w:w="80" w:type="dxa"/>
              <w:right w:w="120" w:type="dxa"/>
            </w:tcMar>
            <w:vAlign w:val="center"/>
          </w:tcPr>
          <w:p w14:paraId="5ED26191" w14:textId="77777777" w:rsidR="00A502CA" w:rsidRDefault="00A502CA">
            <w:pPr>
              <w:pStyle w:val="TableText"/>
              <w:jc w:val="center"/>
            </w:pPr>
            <w:r>
              <w:rPr>
                <w:b/>
                <w:color w:val="FFFFFF"/>
              </w:rPr>
              <w:t>RPO usulan</w:t>
            </w:r>
          </w:p>
        </w:tc>
        <w:tc>
          <w:tcPr>
            <w:tcW w:w="1584" w:type="dxa"/>
            <w:shd w:val="clear" w:color="auto" w:fill="1476B8"/>
            <w:tcMar>
              <w:top w:w="80" w:type="dxa"/>
              <w:left w:w="120" w:type="dxa"/>
              <w:bottom w:w="80" w:type="dxa"/>
              <w:right w:w="120" w:type="dxa"/>
            </w:tcMar>
            <w:vAlign w:val="center"/>
          </w:tcPr>
          <w:p w14:paraId="47F5D782" w14:textId="77777777" w:rsidR="00A502CA" w:rsidRDefault="00A502CA">
            <w:pPr>
              <w:pStyle w:val="TableText"/>
              <w:jc w:val="center"/>
            </w:pPr>
            <w:r>
              <w:rPr>
                <w:b/>
                <w:color w:val="FFFFFF"/>
              </w:rPr>
              <w:t>RTO usulan</w:t>
            </w:r>
          </w:p>
        </w:tc>
        <w:tc>
          <w:tcPr>
            <w:tcW w:w="4104" w:type="dxa"/>
            <w:shd w:val="clear" w:color="auto" w:fill="1476B8"/>
            <w:tcMar>
              <w:top w:w="80" w:type="dxa"/>
              <w:left w:w="120" w:type="dxa"/>
              <w:bottom w:w="80" w:type="dxa"/>
              <w:right w:w="120" w:type="dxa"/>
            </w:tcMar>
            <w:vAlign w:val="center"/>
          </w:tcPr>
          <w:p w14:paraId="3D597C48" w14:textId="77777777" w:rsidR="00A502CA" w:rsidRDefault="00A502CA">
            <w:pPr>
              <w:pStyle w:val="TableText"/>
              <w:jc w:val="center"/>
            </w:pPr>
            <w:r>
              <w:rPr>
                <w:b/>
                <w:color w:val="FFFFFF"/>
              </w:rPr>
              <w:t>Metode</w:t>
            </w:r>
          </w:p>
        </w:tc>
      </w:tr>
      <w:tr w:rsidR="00B60910" w14:paraId="77A82314" w14:textId="77777777">
        <w:trPr>
          <w:cantSplit/>
        </w:trPr>
        <w:tc>
          <w:tcPr>
            <w:tcW w:w="2088" w:type="dxa"/>
            <w:tcMar>
              <w:top w:w="80" w:type="dxa"/>
              <w:left w:w="120" w:type="dxa"/>
              <w:bottom w:w="80" w:type="dxa"/>
              <w:right w:w="120" w:type="dxa"/>
            </w:tcMar>
          </w:tcPr>
          <w:p w14:paraId="314E8367" w14:textId="77777777" w:rsidR="00A502CA" w:rsidRDefault="00A502CA">
            <w:pPr>
              <w:pStyle w:val="TableText"/>
            </w:pPr>
            <w:r>
              <w:t>MySQL transaksi</w:t>
            </w:r>
          </w:p>
        </w:tc>
        <w:tc>
          <w:tcPr>
            <w:tcW w:w="1584" w:type="dxa"/>
            <w:tcMar>
              <w:top w:w="80" w:type="dxa"/>
              <w:left w:w="120" w:type="dxa"/>
              <w:bottom w:w="80" w:type="dxa"/>
              <w:right w:w="120" w:type="dxa"/>
            </w:tcMar>
          </w:tcPr>
          <w:p w14:paraId="2C13C4FC" w14:textId="77777777" w:rsidR="00A502CA" w:rsidRDefault="00A502CA">
            <w:pPr>
              <w:pStyle w:val="TableText"/>
            </w:pPr>
            <w:r>
              <w:t>&lt;= 15 menit</w:t>
            </w:r>
          </w:p>
        </w:tc>
        <w:tc>
          <w:tcPr>
            <w:tcW w:w="1584" w:type="dxa"/>
            <w:tcMar>
              <w:top w:w="80" w:type="dxa"/>
              <w:left w:w="120" w:type="dxa"/>
              <w:bottom w:w="80" w:type="dxa"/>
              <w:right w:w="120" w:type="dxa"/>
            </w:tcMar>
          </w:tcPr>
          <w:p w14:paraId="0D78C4BA" w14:textId="77777777" w:rsidR="00A502CA" w:rsidRDefault="00A502CA">
            <w:pPr>
              <w:pStyle w:val="TableText"/>
            </w:pPr>
            <w:r>
              <w:t>&lt;= 4 jam</w:t>
            </w:r>
          </w:p>
        </w:tc>
        <w:tc>
          <w:tcPr>
            <w:tcW w:w="4104" w:type="dxa"/>
            <w:tcMar>
              <w:top w:w="80" w:type="dxa"/>
              <w:left w:w="120" w:type="dxa"/>
              <w:bottom w:w="80" w:type="dxa"/>
              <w:right w:w="120" w:type="dxa"/>
            </w:tcMar>
          </w:tcPr>
          <w:p w14:paraId="6D1FCA7E" w14:textId="77777777" w:rsidR="00A502CA" w:rsidRDefault="00A502CA">
            <w:pPr>
              <w:pStyle w:val="TableText"/>
            </w:pPr>
            <w:r>
              <w:t>Snapshot/dump berkala; binlog bila tersedia</w:t>
            </w:r>
          </w:p>
        </w:tc>
      </w:tr>
      <w:tr w:rsidR="00B60910" w14:paraId="3FEA26BB" w14:textId="77777777">
        <w:trPr>
          <w:cantSplit/>
        </w:trPr>
        <w:tc>
          <w:tcPr>
            <w:tcW w:w="2088" w:type="dxa"/>
            <w:shd w:val="clear" w:color="auto" w:fill="F6F8FC"/>
            <w:tcMar>
              <w:top w:w="80" w:type="dxa"/>
              <w:left w:w="120" w:type="dxa"/>
              <w:bottom w:w="80" w:type="dxa"/>
              <w:right w:w="120" w:type="dxa"/>
            </w:tcMar>
          </w:tcPr>
          <w:p w14:paraId="0856B845" w14:textId="77777777" w:rsidR="00A502CA" w:rsidRDefault="00A502CA">
            <w:pPr>
              <w:pStyle w:val="TableText"/>
            </w:pPr>
            <w:r>
              <w:t>Storage aplikasi</w:t>
            </w:r>
          </w:p>
        </w:tc>
        <w:tc>
          <w:tcPr>
            <w:tcW w:w="1584" w:type="dxa"/>
            <w:shd w:val="clear" w:color="auto" w:fill="F6F8FC"/>
            <w:tcMar>
              <w:top w:w="80" w:type="dxa"/>
              <w:left w:w="120" w:type="dxa"/>
              <w:bottom w:w="80" w:type="dxa"/>
              <w:right w:w="120" w:type="dxa"/>
            </w:tcMar>
          </w:tcPr>
          <w:p w14:paraId="01E7E83E" w14:textId="77777777" w:rsidR="00A502CA" w:rsidRDefault="00A502CA">
            <w:pPr>
              <w:pStyle w:val="TableText"/>
            </w:pPr>
            <w:r>
              <w:t>&lt;= 24 jam</w:t>
            </w:r>
          </w:p>
        </w:tc>
        <w:tc>
          <w:tcPr>
            <w:tcW w:w="1584" w:type="dxa"/>
            <w:shd w:val="clear" w:color="auto" w:fill="F6F8FC"/>
            <w:tcMar>
              <w:top w:w="80" w:type="dxa"/>
              <w:left w:w="120" w:type="dxa"/>
              <w:bottom w:w="80" w:type="dxa"/>
              <w:right w:w="120" w:type="dxa"/>
            </w:tcMar>
          </w:tcPr>
          <w:p w14:paraId="38C53657" w14:textId="77777777" w:rsidR="00A502CA" w:rsidRDefault="00A502CA">
            <w:pPr>
              <w:pStyle w:val="TableText"/>
            </w:pPr>
            <w:r>
              <w:t>&lt;= 8 jam</w:t>
            </w:r>
          </w:p>
        </w:tc>
        <w:tc>
          <w:tcPr>
            <w:tcW w:w="4104" w:type="dxa"/>
            <w:shd w:val="clear" w:color="auto" w:fill="F6F8FC"/>
            <w:tcMar>
              <w:top w:w="80" w:type="dxa"/>
              <w:left w:w="120" w:type="dxa"/>
              <w:bottom w:w="80" w:type="dxa"/>
              <w:right w:w="120" w:type="dxa"/>
            </w:tcMar>
          </w:tcPr>
          <w:p w14:paraId="00C27AB5" w14:textId="77777777" w:rsidR="00A502CA" w:rsidRDefault="00A502CA">
            <w:pPr>
              <w:pStyle w:val="TableText"/>
            </w:pPr>
            <w:r>
              <w:t>Incremental harian + checksum</w:t>
            </w:r>
          </w:p>
        </w:tc>
      </w:tr>
      <w:tr w:rsidR="00B60910" w14:paraId="662DC9A5" w14:textId="77777777">
        <w:trPr>
          <w:cantSplit/>
        </w:trPr>
        <w:tc>
          <w:tcPr>
            <w:tcW w:w="2088" w:type="dxa"/>
            <w:tcMar>
              <w:top w:w="80" w:type="dxa"/>
              <w:left w:w="120" w:type="dxa"/>
              <w:bottom w:w="80" w:type="dxa"/>
              <w:right w:w="120" w:type="dxa"/>
            </w:tcMar>
          </w:tcPr>
          <w:p w14:paraId="14DC9786" w14:textId="77777777" w:rsidR="00A502CA" w:rsidRDefault="00A502CA">
            <w:pPr>
              <w:pStyle w:val="TableText"/>
            </w:pPr>
            <w:r>
              <w:t>WAHA session</w:t>
            </w:r>
          </w:p>
        </w:tc>
        <w:tc>
          <w:tcPr>
            <w:tcW w:w="1584" w:type="dxa"/>
            <w:tcMar>
              <w:top w:w="80" w:type="dxa"/>
              <w:left w:w="120" w:type="dxa"/>
              <w:bottom w:w="80" w:type="dxa"/>
              <w:right w:w="120" w:type="dxa"/>
            </w:tcMar>
          </w:tcPr>
          <w:p w14:paraId="6DADA879" w14:textId="77777777" w:rsidR="00A502CA" w:rsidRDefault="00A502CA">
            <w:pPr>
              <w:pStyle w:val="TableText"/>
            </w:pPr>
            <w:r>
              <w:t>&lt;= 24 jam</w:t>
            </w:r>
          </w:p>
        </w:tc>
        <w:tc>
          <w:tcPr>
            <w:tcW w:w="1584" w:type="dxa"/>
            <w:tcMar>
              <w:top w:w="80" w:type="dxa"/>
              <w:left w:w="120" w:type="dxa"/>
              <w:bottom w:w="80" w:type="dxa"/>
              <w:right w:w="120" w:type="dxa"/>
            </w:tcMar>
          </w:tcPr>
          <w:p w14:paraId="3A251E06" w14:textId="77777777" w:rsidR="00A502CA" w:rsidRDefault="00A502CA">
            <w:pPr>
              <w:pStyle w:val="TableText"/>
            </w:pPr>
            <w:r>
              <w:t>&lt;= 4 jam</w:t>
            </w:r>
          </w:p>
        </w:tc>
        <w:tc>
          <w:tcPr>
            <w:tcW w:w="4104" w:type="dxa"/>
            <w:tcMar>
              <w:top w:w="80" w:type="dxa"/>
              <w:left w:w="120" w:type="dxa"/>
              <w:bottom w:w="80" w:type="dxa"/>
              <w:right w:w="120" w:type="dxa"/>
            </w:tcMar>
          </w:tcPr>
          <w:p w14:paraId="3CFD8D98" w14:textId="77777777" w:rsidR="00A502CA" w:rsidRDefault="00A502CA">
            <w:pPr>
              <w:pStyle w:val="TableText"/>
            </w:pPr>
            <w:r>
              <w:t>Volume backup; opsi scan ulang terkontrol</w:t>
            </w:r>
          </w:p>
        </w:tc>
      </w:tr>
      <w:tr w:rsidR="00B60910" w14:paraId="37A89C62" w14:textId="77777777">
        <w:trPr>
          <w:cantSplit/>
        </w:trPr>
        <w:tc>
          <w:tcPr>
            <w:tcW w:w="2088" w:type="dxa"/>
            <w:shd w:val="clear" w:color="auto" w:fill="F6F8FC"/>
            <w:tcMar>
              <w:top w:w="80" w:type="dxa"/>
              <w:left w:w="120" w:type="dxa"/>
              <w:bottom w:w="80" w:type="dxa"/>
              <w:right w:w="120" w:type="dxa"/>
            </w:tcMar>
          </w:tcPr>
          <w:p w14:paraId="059DBF73" w14:textId="77777777" w:rsidR="00A502CA" w:rsidRDefault="00A502CA">
            <w:pPr>
              <w:pStyle w:val="TableText"/>
            </w:pPr>
            <w:r>
              <w:t>Redis cache/session</w:t>
            </w:r>
          </w:p>
        </w:tc>
        <w:tc>
          <w:tcPr>
            <w:tcW w:w="1584" w:type="dxa"/>
            <w:shd w:val="clear" w:color="auto" w:fill="F6F8FC"/>
            <w:tcMar>
              <w:top w:w="80" w:type="dxa"/>
              <w:left w:w="120" w:type="dxa"/>
              <w:bottom w:w="80" w:type="dxa"/>
              <w:right w:w="120" w:type="dxa"/>
            </w:tcMar>
          </w:tcPr>
          <w:p w14:paraId="0FC63F99" w14:textId="77777777" w:rsidR="00A502CA" w:rsidRDefault="00A502CA">
            <w:pPr>
              <w:pStyle w:val="TableText"/>
            </w:pPr>
            <w:r>
              <w:t>Best effort</w:t>
            </w:r>
          </w:p>
        </w:tc>
        <w:tc>
          <w:tcPr>
            <w:tcW w:w="1584" w:type="dxa"/>
            <w:shd w:val="clear" w:color="auto" w:fill="F6F8FC"/>
            <w:tcMar>
              <w:top w:w="80" w:type="dxa"/>
              <w:left w:w="120" w:type="dxa"/>
              <w:bottom w:w="80" w:type="dxa"/>
              <w:right w:w="120" w:type="dxa"/>
            </w:tcMar>
          </w:tcPr>
          <w:p w14:paraId="4382997D" w14:textId="77777777" w:rsidR="00A502CA" w:rsidRDefault="00A502CA">
            <w:pPr>
              <w:pStyle w:val="TableText"/>
            </w:pPr>
            <w:r>
              <w:t>&lt;= 1 jam</w:t>
            </w:r>
          </w:p>
        </w:tc>
        <w:tc>
          <w:tcPr>
            <w:tcW w:w="4104" w:type="dxa"/>
            <w:shd w:val="clear" w:color="auto" w:fill="F6F8FC"/>
            <w:tcMar>
              <w:top w:w="80" w:type="dxa"/>
              <w:left w:w="120" w:type="dxa"/>
              <w:bottom w:w="80" w:type="dxa"/>
              <w:right w:w="120" w:type="dxa"/>
            </w:tcMar>
          </w:tcPr>
          <w:p w14:paraId="04472023" w14:textId="77777777" w:rsidR="00A502CA" w:rsidRDefault="00A502CA">
            <w:pPr>
              <w:pStyle w:val="TableText"/>
            </w:pPr>
            <w:r>
              <w:t>Rebuild cache; pengguna login ulang</w:t>
            </w:r>
          </w:p>
        </w:tc>
      </w:tr>
      <w:tr w:rsidR="00B60910" w14:paraId="7468D3A4" w14:textId="77777777">
        <w:trPr>
          <w:cantSplit/>
        </w:trPr>
        <w:tc>
          <w:tcPr>
            <w:tcW w:w="2088" w:type="dxa"/>
            <w:tcMar>
              <w:top w:w="80" w:type="dxa"/>
              <w:left w:w="120" w:type="dxa"/>
              <w:bottom w:w="80" w:type="dxa"/>
              <w:right w:w="120" w:type="dxa"/>
            </w:tcMar>
          </w:tcPr>
          <w:p w14:paraId="5A8421E2" w14:textId="77777777" w:rsidR="00A502CA" w:rsidRDefault="00A502CA">
            <w:pPr>
              <w:pStyle w:val="TableText"/>
            </w:pPr>
            <w:r>
              <w:t>Image/config release</w:t>
            </w:r>
          </w:p>
        </w:tc>
        <w:tc>
          <w:tcPr>
            <w:tcW w:w="1584" w:type="dxa"/>
            <w:tcMar>
              <w:top w:w="80" w:type="dxa"/>
              <w:left w:w="120" w:type="dxa"/>
              <w:bottom w:w="80" w:type="dxa"/>
              <w:right w:w="120" w:type="dxa"/>
            </w:tcMar>
          </w:tcPr>
          <w:p w14:paraId="1A14C37B" w14:textId="77777777" w:rsidR="00A502CA" w:rsidRDefault="00A502CA">
            <w:pPr>
              <w:pStyle w:val="TableText"/>
            </w:pPr>
            <w:r>
              <w:t>RPO 0 per tag</w:t>
            </w:r>
          </w:p>
        </w:tc>
        <w:tc>
          <w:tcPr>
            <w:tcW w:w="1584" w:type="dxa"/>
            <w:tcMar>
              <w:top w:w="80" w:type="dxa"/>
              <w:left w:w="120" w:type="dxa"/>
              <w:bottom w:w="80" w:type="dxa"/>
              <w:right w:w="120" w:type="dxa"/>
            </w:tcMar>
          </w:tcPr>
          <w:p w14:paraId="299BFA23" w14:textId="77777777" w:rsidR="00A502CA" w:rsidRDefault="00A502CA">
            <w:pPr>
              <w:pStyle w:val="TableText"/>
            </w:pPr>
            <w:r>
              <w:t>&lt;= 1 jam</w:t>
            </w:r>
          </w:p>
        </w:tc>
        <w:tc>
          <w:tcPr>
            <w:tcW w:w="4104" w:type="dxa"/>
            <w:tcMar>
              <w:top w:w="80" w:type="dxa"/>
              <w:left w:w="120" w:type="dxa"/>
              <w:bottom w:w="80" w:type="dxa"/>
              <w:right w:w="120" w:type="dxa"/>
            </w:tcMar>
          </w:tcPr>
          <w:p w14:paraId="5FD7C9E2" w14:textId="77777777" w:rsidR="00A502CA" w:rsidRDefault="00A502CA">
            <w:pPr>
              <w:pStyle w:val="TableText"/>
            </w:pPr>
            <w:r>
              <w:t>Registry + config/secret version</w:t>
            </w:r>
          </w:p>
        </w:tc>
      </w:tr>
      <w:tr w:rsidR="00B60910" w14:paraId="4C7DC6DD" w14:textId="77777777">
        <w:trPr>
          <w:cantSplit/>
        </w:trPr>
        <w:tc>
          <w:tcPr>
            <w:tcW w:w="2088" w:type="dxa"/>
            <w:shd w:val="clear" w:color="auto" w:fill="F6F8FC"/>
            <w:tcMar>
              <w:top w:w="80" w:type="dxa"/>
              <w:left w:w="120" w:type="dxa"/>
              <w:bottom w:w="80" w:type="dxa"/>
              <w:right w:w="120" w:type="dxa"/>
            </w:tcMar>
          </w:tcPr>
          <w:p w14:paraId="748C3409" w14:textId="77777777" w:rsidR="00A502CA" w:rsidRDefault="00A502CA">
            <w:pPr>
              <w:pStyle w:val="TableText"/>
            </w:pPr>
            <w:r>
              <w:t>Audit/log operasional</w:t>
            </w:r>
          </w:p>
        </w:tc>
        <w:tc>
          <w:tcPr>
            <w:tcW w:w="1584" w:type="dxa"/>
            <w:shd w:val="clear" w:color="auto" w:fill="F6F8FC"/>
            <w:tcMar>
              <w:top w:w="80" w:type="dxa"/>
              <w:left w:w="120" w:type="dxa"/>
              <w:bottom w:w="80" w:type="dxa"/>
              <w:right w:w="120" w:type="dxa"/>
            </w:tcMar>
          </w:tcPr>
          <w:p w14:paraId="41B5280B" w14:textId="77777777" w:rsidR="00A502CA" w:rsidRDefault="00A502CA">
            <w:pPr>
              <w:pStyle w:val="TableText"/>
            </w:pPr>
            <w:r>
              <w:t>&lt;= 24 jam</w:t>
            </w:r>
          </w:p>
        </w:tc>
        <w:tc>
          <w:tcPr>
            <w:tcW w:w="1584" w:type="dxa"/>
            <w:shd w:val="clear" w:color="auto" w:fill="F6F8FC"/>
            <w:tcMar>
              <w:top w:w="80" w:type="dxa"/>
              <w:left w:w="120" w:type="dxa"/>
              <w:bottom w:w="80" w:type="dxa"/>
              <w:right w:w="120" w:type="dxa"/>
            </w:tcMar>
          </w:tcPr>
          <w:p w14:paraId="5DCE01B1" w14:textId="77777777" w:rsidR="00A502CA" w:rsidRDefault="00A502CA">
            <w:pPr>
              <w:pStyle w:val="TableText"/>
            </w:pPr>
            <w:r>
              <w:t>&lt;= 8 jam</w:t>
            </w:r>
          </w:p>
        </w:tc>
        <w:tc>
          <w:tcPr>
            <w:tcW w:w="4104" w:type="dxa"/>
            <w:shd w:val="clear" w:color="auto" w:fill="F6F8FC"/>
            <w:tcMar>
              <w:top w:w="80" w:type="dxa"/>
              <w:left w:w="120" w:type="dxa"/>
              <w:bottom w:w="80" w:type="dxa"/>
              <w:right w:w="120" w:type="dxa"/>
            </w:tcMar>
          </w:tcPr>
          <w:p w14:paraId="4323B905" w14:textId="77777777" w:rsidR="00A502CA" w:rsidRDefault="00A502CA">
            <w:pPr>
              <w:pStyle w:val="TableText"/>
            </w:pPr>
            <w:r>
              <w:t>Log shipping/backup sesuai retensi</w:t>
            </w:r>
          </w:p>
        </w:tc>
      </w:tr>
    </w:tbl>
    <w:p w14:paraId="1042E228" w14:textId="77777777" w:rsidR="00A502CA" w:rsidRDefault="00A502CA">
      <w:pPr>
        <w:spacing w:after="0"/>
      </w:pPr>
    </w:p>
    <w:p w14:paraId="70EAD226" w14:textId="77777777" w:rsidR="00A502CA" w:rsidRDefault="00A502CA">
      <w:pPr>
        <w:pStyle w:val="Heading3"/>
      </w:pPr>
      <w:bookmarkStart w:id="143" w:name="_Toc238508656"/>
      <w:r>
        <w:t>7.8.1 Prosedur Backup</w:t>
      </w:r>
      <w:bookmarkEnd w:id="143"/>
    </w:p>
    <w:p w14:paraId="7B8CEFCA" w14:textId="77777777" w:rsidR="00A502CA" w:rsidRDefault="00A502CA">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18E18676" w14:textId="77777777">
        <w:trPr>
          <w:cantSplit/>
          <w:tblHeader/>
        </w:trPr>
        <w:tc>
          <w:tcPr>
            <w:tcW w:w="1080" w:type="dxa"/>
            <w:shd w:val="clear" w:color="auto" w:fill="1476B8"/>
            <w:tcMar>
              <w:top w:w="80" w:type="dxa"/>
              <w:left w:w="120" w:type="dxa"/>
              <w:bottom w:w="80" w:type="dxa"/>
              <w:right w:w="120" w:type="dxa"/>
            </w:tcMar>
            <w:vAlign w:val="center"/>
          </w:tcPr>
          <w:p w14:paraId="68D81F7A"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63C7857" w14:textId="77777777" w:rsidR="00A502CA" w:rsidRDefault="00A502CA">
            <w:pPr>
              <w:pStyle w:val="TableText"/>
              <w:jc w:val="center"/>
            </w:pPr>
            <w:r>
              <w:rPr>
                <w:b/>
                <w:color w:val="FFFFFF"/>
              </w:rPr>
              <w:t>Uraian</w:t>
            </w:r>
          </w:p>
        </w:tc>
      </w:tr>
      <w:tr w:rsidR="00B60910" w14:paraId="76CDC2A1" w14:textId="77777777">
        <w:trPr>
          <w:cantSplit/>
        </w:trPr>
        <w:tc>
          <w:tcPr>
            <w:tcW w:w="1080" w:type="dxa"/>
            <w:tcMar>
              <w:top w:w="80" w:type="dxa"/>
              <w:left w:w="120" w:type="dxa"/>
              <w:bottom w:w="80" w:type="dxa"/>
              <w:right w:w="120" w:type="dxa"/>
            </w:tcMar>
          </w:tcPr>
          <w:p w14:paraId="1EF02314" w14:textId="77777777" w:rsidR="00A502CA" w:rsidRDefault="00A502CA">
            <w:pPr>
              <w:pStyle w:val="TableText"/>
            </w:pPr>
            <w:r>
              <w:t>1</w:t>
            </w:r>
          </w:p>
        </w:tc>
        <w:tc>
          <w:tcPr>
            <w:tcW w:w="8280" w:type="dxa"/>
            <w:tcMar>
              <w:top w:w="80" w:type="dxa"/>
              <w:left w:w="120" w:type="dxa"/>
              <w:bottom w:w="80" w:type="dxa"/>
              <w:right w:w="120" w:type="dxa"/>
            </w:tcMar>
          </w:tcPr>
          <w:p w14:paraId="7D7E714E" w14:textId="77777777" w:rsidR="00A502CA" w:rsidRDefault="00A502CA">
            <w:pPr>
              <w:pStyle w:val="TableText"/>
            </w:pPr>
            <w:r>
              <w:t>Catat versi aplikasi, migration, image tag, ukuran volume, dan waktu mulai.</w:t>
            </w:r>
          </w:p>
        </w:tc>
      </w:tr>
      <w:tr w:rsidR="00B60910" w14:paraId="639256D8" w14:textId="77777777">
        <w:trPr>
          <w:cantSplit/>
        </w:trPr>
        <w:tc>
          <w:tcPr>
            <w:tcW w:w="1080" w:type="dxa"/>
            <w:shd w:val="clear" w:color="auto" w:fill="F6F8FC"/>
            <w:tcMar>
              <w:top w:w="80" w:type="dxa"/>
              <w:left w:w="120" w:type="dxa"/>
              <w:bottom w:w="80" w:type="dxa"/>
              <w:right w:w="120" w:type="dxa"/>
            </w:tcMar>
          </w:tcPr>
          <w:p w14:paraId="4EB0A016"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68FA40BC" w14:textId="77777777" w:rsidR="00A502CA" w:rsidRDefault="00A502CA">
            <w:pPr>
              <w:pStyle w:val="TableText"/>
            </w:pPr>
            <w:r>
              <w:t>Buat dump/snapshot konsisten MySQL tanpa menghentikan transaksi secara sembarangan.</w:t>
            </w:r>
          </w:p>
        </w:tc>
      </w:tr>
      <w:tr w:rsidR="00B60910" w14:paraId="6126CF80" w14:textId="77777777">
        <w:trPr>
          <w:cantSplit/>
        </w:trPr>
        <w:tc>
          <w:tcPr>
            <w:tcW w:w="1080" w:type="dxa"/>
            <w:tcMar>
              <w:top w:w="80" w:type="dxa"/>
              <w:left w:w="120" w:type="dxa"/>
              <w:bottom w:w="80" w:type="dxa"/>
              <w:right w:w="120" w:type="dxa"/>
            </w:tcMar>
          </w:tcPr>
          <w:p w14:paraId="001A818D" w14:textId="77777777" w:rsidR="00A502CA" w:rsidRDefault="00A502CA">
            <w:pPr>
              <w:pStyle w:val="TableText"/>
            </w:pPr>
            <w:r>
              <w:t>3</w:t>
            </w:r>
          </w:p>
        </w:tc>
        <w:tc>
          <w:tcPr>
            <w:tcW w:w="8280" w:type="dxa"/>
            <w:tcMar>
              <w:top w:w="80" w:type="dxa"/>
              <w:left w:w="120" w:type="dxa"/>
              <w:bottom w:w="80" w:type="dxa"/>
              <w:right w:w="120" w:type="dxa"/>
            </w:tcMar>
          </w:tcPr>
          <w:p w14:paraId="13E8B2FA" w14:textId="77777777" w:rsidR="00A502CA" w:rsidRDefault="00A502CA">
            <w:pPr>
              <w:pStyle w:val="TableText"/>
            </w:pPr>
            <w:r>
              <w:t>Salin storage aplikasi dan session WAHA dengan metode yang menjaga konsistensi file.</w:t>
            </w:r>
          </w:p>
        </w:tc>
      </w:tr>
      <w:tr w:rsidR="00B60910" w14:paraId="62993C9C" w14:textId="77777777">
        <w:trPr>
          <w:cantSplit/>
        </w:trPr>
        <w:tc>
          <w:tcPr>
            <w:tcW w:w="1080" w:type="dxa"/>
            <w:shd w:val="clear" w:color="auto" w:fill="F6F8FC"/>
            <w:tcMar>
              <w:top w:w="80" w:type="dxa"/>
              <w:left w:w="120" w:type="dxa"/>
              <w:bottom w:w="80" w:type="dxa"/>
              <w:right w:w="120" w:type="dxa"/>
            </w:tcMar>
          </w:tcPr>
          <w:p w14:paraId="28F34FED"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194E0EC4" w14:textId="77777777" w:rsidR="00A502CA" w:rsidRDefault="00A502CA">
            <w:pPr>
              <w:pStyle w:val="TableText"/>
            </w:pPr>
            <w:r>
              <w:t>Kompres, enkripsi, buat checksum, dan kirim copy off-site dengan akses terpisah.</w:t>
            </w:r>
          </w:p>
        </w:tc>
      </w:tr>
      <w:tr w:rsidR="00B60910" w14:paraId="07A84CF0" w14:textId="77777777">
        <w:trPr>
          <w:cantSplit/>
        </w:trPr>
        <w:tc>
          <w:tcPr>
            <w:tcW w:w="1080" w:type="dxa"/>
            <w:tcMar>
              <w:top w:w="80" w:type="dxa"/>
              <w:left w:w="120" w:type="dxa"/>
              <w:bottom w:w="80" w:type="dxa"/>
              <w:right w:w="120" w:type="dxa"/>
            </w:tcMar>
          </w:tcPr>
          <w:p w14:paraId="2BB70A7C" w14:textId="77777777" w:rsidR="00A502CA" w:rsidRDefault="00A502CA">
            <w:pPr>
              <w:pStyle w:val="TableText"/>
            </w:pPr>
            <w:r>
              <w:t>5</w:t>
            </w:r>
          </w:p>
        </w:tc>
        <w:tc>
          <w:tcPr>
            <w:tcW w:w="8280" w:type="dxa"/>
            <w:tcMar>
              <w:top w:w="80" w:type="dxa"/>
              <w:left w:w="120" w:type="dxa"/>
              <w:bottom w:w="80" w:type="dxa"/>
              <w:right w:w="120" w:type="dxa"/>
            </w:tcMar>
          </w:tcPr>
          <w:p w14:paraId="2819FA69" w14:textId="77777777" w:rsidR="00A502CA" w:rsidRDefault="00A502CA">
            <w:pPr>
              <w:pStyle w:val="TableText"/>
            </w:pPr>
            <w:r>
              <w:t>Verifikasi ukuran, checksum, umur backup, dan kirim alert bila gagal atau terlambat.</w:t>
            </w:r>
          </w:p>
        </w:tc>
      </w:tr>
      <w:tr w:rsidR="00B60910" w14:paraId="6BCB0A52" w14:textId="77777777">
        <w:trPr>
          <w:cantSplit/>
        </w:trPr>
        <w:tc>
          <w:tcPr>
            <w:tcW w:w="1080" w:type="dxa"/>
            <w:shd w:val="clear" w:color="auto" w:fill="F6F8FC"/>
            <w:tcMar>
              <w:top w:w="80" w:type="dxa"/>
              <w:left w:w="120" w:type="dxa"/>
              <w:bottom w:w="80" w:type="dxa"/>
              <w:right w:w="120" w:type="dxa"/>
            </w:tcMar>
          </w:tcPr>
          <w:p w14:paraId="5E9C4EE7"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2D8BEB35" w14:textId="77777777" w:rsidR="00A502CA" w:rsidRDefault="00A502CA">
            <w:pPr>
              <w:pStyle w:val="TableText"/>
            </w:pPr>
            <w:r>
              <w:t>Terapkan retensi harian/mingguan/bulanan yang telah disahkan dan purge aman.</w:t>
            </w:r>
          </w:p>
        </w:tc>
      </w:tr>
    </w:tbl>
    <w:p w14:paraId="6757E339" w14:textId="77777777" w:rsidR="00A502CA" w:rsidRDefault="00A502CA">
      <w:pPr>
        <w:spacing w:after="0"/>
      </w:pPr>
    </w:p>
    <w:p w14:paraId="31B4F03A" w14:textId="77777777" w:rsidR="00A502CA" w:rsidRDefault="00A502CA">
      <w:pPr>
        <w:pStyle w:val="Heading3"/>
      </w:pPr>
      <w:bookmarkStart w:id="144" w:name="_Toc238508657"/>
      <w:r>
        <w:t>7.8.2 Restore Rehearsal</w:t>
      </w:r>
      <w:bookmarkEnd w:id="144"/>
    </w:p>
    <w:p w14:paraId="0570B7D7" w14:textId="77777777" w:rsidR="00A502CA" w:rsidRDefault="00A502CA">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763911D6" w14:textId="77777777">
        <w:trPr>
          <w:cantSplit/>
          <w:tblHeader/>
        </w:trPr>
        <w:tc>
          <w:tcPr>
            <w:tcW w:w="1080" w:type="dxa"/>
            <w:shd w:val="clear" w:color="auto" w:fill="1476B8"/>
            <w:tcMar>
              <w:top w:w="80" w:type="dxa"/>
              <w:left w:w="120" w:type="dxa"/>
              <w:bottom w:w="80" w:type="dxa"/>
              <w:right w:w="120" w:type="dxa"/>
            </w:tcMar>
            <w:vAlign w:val="center"/>
          </w:tcPr>
          <w:p w14:paraId="5049739E"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CE55D4D" w14:textId="77777777" w:rsidR="00A502CA" w:rsidRDefault="00A502CA">
            <w:pPr>
              <w:pStyle w:val="TableText"/>
              <w:jc w:val="center"/>
            </w:pPr>
            <w:r>
              <w:rPr>
                <w:b/>
                <w:color w:val="FFFFFF"/>
              </w:rPr>
              <w:t>Uraian</w:t>
            </w:r>
          </w:p>
        </w:tc>
      </w:tr>
      <w:tr w:rsidR="00B60910" w14:paraId="5C729268" w14:textId="77777777">
        <w:trPr>
          <w:cantSplit/>
        </w:trPr>
        <w:tc>
          <w:tcPr>
            <w:tcW w:w="1080" w:type="dxa"/>
            <w:tcMar>
              <w:top w:w="80" w:type="dxa"/>
              <w:left w:w="120" w:type="dxa"/>
              <w:bottom w:w="80" w:type="dxa"/>
              <w:right w:w="120" w:type="dxa"/>
            </w:tcMar>
          </w:tcPr>
          <w:p w14:paraId="066E27CC" w14:textId="77777777" w:rsidR="00A502CA" w:rsidRDefault="00A502CA">
            <w:pPr>
              <w:pStyle w:val="TableText"/>
            </w:pPr>
            <w:r>
              <w:t>1</w:t>
            </w:r>
          </w:p>
        </w:tc>
        <w:tc>
          <w:tcPr>
            <w:tcW w:w="8280" w:type="dxa"/>
            <w:tcMar>
              <w:top w:w="80" w:type="dxa"/>
              <w:left w:w="120" w:type="dxa"/>
              <w:bottom w:w="80" w:type="dxa"/>
              <w:right w:w="120" w:type="dxa"/>
            </w:tcMar>
          </w:tcPr>
          <w:p w14:paraId="4AF963B2" w14:textId="77777777" w:rsidR="00A502CA" w:rsidRDefault="00A502CA">
            <w:pPr>
              <w:pStyle w:val="TableText"/>
            </w:pPr>
            <w:r>
              <w:t>Pulihkan ke staging terisolasi, bukan menimpa production.</w:t>
            </w:r>
          </w:p>
        </w:tc>
      </w:tr>
      <w:tr w:rsidR="00B60910" w14:paraId="2BF4DFB1" w14:textId="77777777">
        <w:trPr>
          <w:cantSplit/>
        </w:trPr>
        <w:tc>
          <w:tcPr>
            <w:tcW w:w="1080" w:type="dxa"/>
            <w:shd w:val="clear" w:color="auto" w:fill="F6F8FC"/>
            <w:tcMar>
              <w:top w:w="80" w:type="dxa"/>
              <w:left w:w="120" w:type="dxa"/>
              <w:bottom w:w="80" w:type="dxa"/>
              <w:right w:w="120" w:type="dxa"/>
            </w:tcMar>
          </w:tcPr>
          <w:p w14:paraId="32678B74"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495DBBA7" w14:textId="77777777" w:rsidR="00A502CA" w:rsidRDefault="00A502CA">
            <w:pPr>
              <w:pStyle w:val="TableText"/>
            </w:pPr>
            <w:r>
              <w:t>Validasi checksum, import database, file storage, permission, dan secret dummy.</w:t>
            </w:r>
          </w:p>
        </w:tc>
      </w:tr>
      <w:tr w:rsidR="00B60910" w14:paraId="5C9C8503" w14:textId="77777777">
        <w:trPr>
          <w:cantSplit/>
        </w:trPr>
        <w:tc>
          <w:tcPr>
            <w:tcW w:w="1080" w:type="dxa"/>
            <w:tcMar>
              <w:top w:w="80" w:type="dxa"/>
              <w:left w:w="120" w:type="dxa"/>
              <w:bottom w:w="80" w:type="dxa"/>
              <w:right w:w="120" w:type="dxa"/>
            </w:tcMar>
          </w:tcPr>
          <w:p w14:paraId="6C3663F6" w14:textId="77777777" w:rsidR="00A502CA" w:rsidRDefault="00A502CA">
            <w:pPr>
              <w:pStyle w:val="TableText"/>
            </w:pPr>
            <w:r>
              <w:t>3</w:t>
            </w:r>
          </w:p>
        </w:tc>
        <w:tc>
          <w:tcPr>
            <w:tcW w:w="8280" w:type="dxa"/>
            <w:tcMar>
              <w:top w:w="80" w:type="dxa"/>
              <w:left w:w="120" w:type="dxa"/>
              <w:bottom w:w="80" w:type="dxa"/>
              <w:right w:w="120" w:type="dxa"/>
            </w:tcMar>
          </w:tcPr>
          <w:p w14:paraId="7DA5CC53" w14:textId="77777777" w:rsidR="00A502CA" w:rsidRDefault="00A502CA">
            <w:pPr>
              <w:pStyle w:val="TableText"/>
            </w:pPr>
            <w:r>
              <w:t>Jalankan migration status, health check, login, RBAC, dashboard, transaksi, queue, dan WAHA sesuai scope drill.</w:t>
            </w:r>
          </w:p>
        </w:tc>
      </w:tr>
      <w:tr w:rsidR="00B60910" w14:paraId="10F3C766" w14:textId="77777777">
        <w:trPr>
          <w:cantSplit/>
        </w:trPr>
        <w:tc>
          <w:tcPr>
            <w:tcW w:w="1080" w:type="dxa"/>
            <w:shd w:val="clear" w:color="auto" w:fill="F6F8FC"/>
            <w:tcMar>
              <w:top w:w="80" w:type="dxa"/>
              <w:left w:w="120" w:type="dxa"/>
              <w:bottom w:w="80" w:type="dxa"/>
              <w:right w:w="120" w:type="dxa"/>
            </w:tcMar>
          </w:tcPr>
          <w:p w14:paraId="7BA79D7A"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685145E8" w14:textId="77777777" w:rsidR="00A502CA" w:rsidRDefault="00A502CA">
            <w:pPr>
              <w:pStyle w:val="TableText"/>
            </w:pPr>
            <w:r>
              <w:t>Ukur kehilangan data aktual dan total waktu pemulihan; bandingkan dengan RPO/RTO.</w:t>
            </w:r>
          </w:p>
        </w:tc>
      </w:tr>
      <w:tr w:rsidR="00B60910" w14:paraId="02E260FB" w14:textId="77777777">
        <w:trPr>
          <w:cantSplit/>
        </w:trPr>
        <w:tc>
          <w:tcPr>
            <w:tcW w:w="1080" w:type="dxa"/>
            <w:tcMar>
              <w:top w:w="80" w:type="dxa"/>
              <w:left w:w="120" w:type="dxa"/>
              <w:bottom w:w="80" w:type="dxa"/>
              <w:right w:w="120" w:type="dxa"/>
            </w:tcMar>
          </w:tcPr>
          <w:p w14:paraId="73356007" w14:textId="77777777" w:rsidR="00A502CA" w:rsidRDefault="00A502CA">
            <w:pPr>
              <w:pStyle w:val="TableText"/>
            </w:pPr>
            <w:r>
              <w:t>5</w:t>
            </w:r>
          </w:p>
        </w:tc>
        <w:tc>
          <w:tcPr>
            <w:tcW w:w="8280" w:type="dxa"/>
            <w:tcMar>
              <w:top w:w="80" w:type="dxa"/>
              <w:left w:w="120" w:type="dxa"/>
              <w:bottom w:w="80" w:type="dxa"/>
              <w:right w:w="120" w:type="dxa"/>
            </w:tcMar>
          </w:tcPr>
          <w:p w14:paraId="61B1F3C9" w14:textId="77777777" w:rsidR="00A502CA" w:rsidRDefault="00A502CA">
            <w:pPr>
              <w:pStyle w:val="TableText"/>
            </w:pPr>
            <w:r>
              <w:t>Dokumentasikan temuan, perbaiki runbook, dan minta persetujuan penutupan drill.</w:t>
            </w:r>
          </w:p>
        </w:tc>
      </w:tr>
    </w:tbl>
    <w:p w14:paraId="41AF336F" w14:textId="77777777" w:rsidR="00A502CA" w:rsidRDefault="00A502CA">
      <w:pPr>
        <w:spacing w:after="0"/>
      </w:pPr>
    </w:p>
    <w:p w14:paraId="7954F048" w14:textId="77777777" w:rsidR="00A502CA" w:rsidRDefault="00A502CA">
      <w:r>
        <w:br w:type="page"/>
      </w:r>
    </w:p>
    <w:p w14:paraId="4A92EB86" w14:textId="77777777" w:rsidR="00A502CA" w:rsidRDefault="00A502CA">
      <w:pPr>
        <w:pStyle w:val="Heading2"/>
      </w:pPr>
      <w:bookmarkStart w:id="145" w:name="_Toc238508658"/>
      <w:r>
        <w:t>7.9 Jaringan dan Komunikasi</w:t>
      </w:r>
      <w:bookmarkEnd w:id="145"/>
    </w:p>
    <w:p w14:paraId="016246C8" w14:textId="77777777" w:rsidR="00A502CA" w:rsidRDefault="00A502CA">
      <w:pPr>
        <w:keepNext/>
        <w:keepLines/>
        <w:spacing w:before="160" w:after="80"/>
        <w:jc w:val="center"/>
      </w:pPr>
      <w:r>
        <w:rPr>
          <w:noProof/>
        </w:rPr>
        <w:drawing>
          <wp:inline distT="0" distB="0" distL="0" distR="0" wp14:anchorId="177B891A" wp14:editId="7947737F">
            <wp:extent cx="5623560" cy="3436620"/>
            <wp:effectExtent l="0" t="0" r="0" b="0"/>
            <wp:docPr id="1280176090" name="Picture 1280176090" descr="Gambar 7-6. Zona jaringan target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jaringan.png"/>
                    <pic:cNvPicPr/>
                  </pic:nvPicPr>
                  <pic:blipFill>
                    <a:blip r:embed="rId61"/>
                    <a:stretch>
                      <a:fillRect/>
                    </a:stretch>
                  </pic:blipFill>
                  <pic:spPr>
                    <a:xfrm>
                      <a:off x="0" y="0"/>
                      <a:ext cx="5623560" cy="3436620"/>
                    </a:xfrm>
                    <a:prstGeom prst="rect">
                      <a:avLst/>
                    </a:prstGeom>
                  </pic:spPr>
                </pic:pic>
              </a:graphicData>
            </a:graphic>
          </wp:inline>
        </w:drawing>
      </w:r>
    </w:p>
    <w:p w14:paraId="324204A1" w14:textId="77777777" w:rsidR="00A502CA" w:rsidRDefault="00A502CA">
      <w:pPr>
        <w:pStyle w:val="Caption"/>
        <w:keepLines/>
        <w:spacing w:before="40" w:after="200"/>
        <w:jc w:val="center"/>
      </w:pPr>
      <w:r>
        <w:t>Gambar 7-6. Zona jaringan target VPS</w:t>
      </w:r>
    </w:p>
    <w:p w14:paraId="29B86125" w14:textId="77777777" w:rsidR="00A502CA" w:rsidRDefault="00A502CA">
      <w:pPr>
        <w:pStyle w:val="Caption"/>
      </w:pPr>
      <w:r>
        <w:t>Tabel 7-10. Matriks port dan exposure</w:t>
      </w:r>
    </w:p>
    <w:tbl>
      <w:tblPr>
        <w:tblStyle w:val="TableGrid"/>
        <w:tblW w:w="9360" w:type="dxa"/>
        <w:tblInd w:w="120" w:type="dxa"/>
        <w:tblLayout w:type="fixed"/>
        <w:tblLook w:val="04A0" w:firstRow="1" w:lastRow="0" w:firstColumn="1" w:lastColumn="0" w:noHBand="0" w:noVBand="1"/>
      </w:tblPr>
      <w:tblGrid>
        <w:gridCol w:w="1944"/>
        <w:gridCol w:w="2160"/>
        <w:gridCol w:w="2376"/>
        <w:gridCol w:w="2880"/>
      </w:tblGrid>
      <w:tr w:rsidR="00B60910" w14:paraId="72597C97" w14:textId="77777777">
        <w:trPr>
          <w:cantSplit/>
          <w:tblHeader/>
        </w:trPr>
        <w:tc>
          <w:tcPr>
            <w:tcW w:w="1944" w:type="dxa"/>
            <w:shd w:val="clear" w:color="auto" w:fill="1476B8"/>
            <w:tcMar>
              <w:top w:w="80" w:type="dxa"/>
              <w:left w:w="120" w:type="dxa"/>
              <w:bottom w:w="80" w:type="dxa"/>
              <w:right w:w="120" w:type="dxa"/>
            </w:tcMar>
            <w:vAlign w:val="center"/>
          </w:tcPr>
          <w:p w14:paraId="21738074" w14:textId="77777777" w:rsidR="00A502CA" w:rsidRDefault="00A502CA">
            <w:pPr>
              <w:pStyle w:val="TableText"/>
              <w:jc w:val="center"/>
            </w:pPr>
            <w:r>
              <w:rPr>
                <w:b/>
                <w:color w:val="FFFFFF"/>
              </w:rPr>
              <w:t>Port/service</w:t>
            </w:r>
          </w:p>
        </w:tc>
        <w:tc>
          <w:tcPr>
            <w:tcW w:w="2160" w:type="dxa"/>
            <w:shd w:val="clear" w:color="auto" w:fill="1476B8"/>
            <w:tcMar>
              <w:top w:w="80" w:type="dxa"/>
              <w:left w:w="120" w:type="dxa"/>
              <w:bottom w:w="80" w:type="dxa"/>
              <w:right w:w="120" w:type="dxa"/>
            </w:tcMar>
            <w:vAlign w:val="center"/>
          </w:tcPr>
          <w:p w14:paraId="6713A037" w14:textId="77777777" w:rsidR="00A502CA" w:rsidRDefault="00A502CA">
            <w:pPr>
              <w:pStyle w:val="TableText"/>
              <w:jc w:val="center"/>
            </w:pPr>
            <w:r>
              <w:rPr>
                <w:b/>
                <w:color w:val="FFFFFF"/>
              </w:rPr>
              <w:t>Lokal</w:t>
            </w:r>
          </w:p>
        </w:tc>
        <w:tc>
          <w:tcPr>
            <w:tcW w:w="2376" w:type="dxa"/>
            <w:shd w:val="clear" w:color="auto" w:fill="1476B8"/>
            <w:tcMar>
              <w:top w:w="80" w:type="dxa"/>
              <w:left w:w="120" w:type="dxa"/>
              <w:bottom w:w="80" w:type="dxa"/>
              <w:right w:w="120" w:type="dxa"/>
            </w:tcMar>
            <w:vAlign w:val="center"/>
          </w:tcPr>
          <w:p w14:paraId="76F65DC5" w14:textId="77777777" w:rsidR="00A502CA" w:rsidRDefault="00A502CA">
            <w:pPr>
              <w:pStyle w:val="TableText"/>
              <w:jc w:val="center"/>
            </w:pPr>
            <w:r>
              <w:rPr>
                <w:b/>
                <w:color w:val="FFFFFF"/>
              </w:rPr>
              <w:t>Produksi target</w:t>
            </w:r>
          </w:p>
        </w:tc>
        <w:tc>
          <w:tcPr>
            <w:tcW w:w="2880" w:type="dxa"/>
            <w:shd w:val="clear" w:color="auto" w:fill="1476B8"/>
            <w:tcMar>
              <w:top w:w="80" w:type="dxa"/>
              <w:left w:w="120" w:type="dxa"/>
              <w:bottom w:w="80" w:type="dxa"/>
              <w:right w:w="120" w:type="dxa"/>
            </w:tcMar>
            <w:vAlign w:val="center"/>
          </w:tcPr>
          <w:p w14:paraId="6478336B" w14:textId="77777777" w:rsidR="00A502CA" w:rsidRDefault="00A502CA">
            <w:pPr>
              <w:pStyle w:val="TableText"/>
              <w:jc w:val="center"/>
            </w:pPr>
            <w:r>
              <w:rPr>
                <w:b/>
                <w:color w:val="FFFFFF"/>
              </w:rPr>
              <w:t>Aturan</w:t>
            </w:r>
          </w:p>
        </w:tc>
      </w:tr>
      <w:tr w:rsidR="00B60910" w14:paraId="2D016138" w14:textId="77777777">
        <w:trPr>
          <w:cantSplit/>
        </w:trPr>
        <w:tc>
          <w:tcPr>
            <w:tcW w:w="1944" w:type="dxa"/>
            <w:tcMar>
              <w:top w:w="80" w:type="dxa"/>
              <w:left w:w="120" w:type="dxa"/>
              <w:bottom w:w="80" w:type="dxa"/>
              <w:right w:w="120" w:type="dxa"/>
            </w:tcMar>
          </w:tcPr>
          <w:p w14:paraId="6E0D9C32" w14:textId="77777777" w:rsidR="00A502CA" w:rsidRDefault="00A502CA">
            <w:pPr>
              <w:pStyle w:val="TableText"/>
            </w:pPr>
            <w:r>
              <w:t>80/443 edge</w:t>
            </w:r>
          </w:p>
        </w:tc>
        <w:tc>
          <w:tcPr>
            <w:tcW w:w="2160" w:type="dxa"/>
            <w:tcMar>
              <w:top w:w="80" w:type="dxa"/>
              <w:left w:w="120" w:type="dxa"/>
              <w:bottom w:w="80" w:type="dxa"/>
              <w:right w:w="120" w:type="dxa"/>
            </w:tcMar>
          </w:tcPr>
          <w:p w14:paraId="1B2E275F" w14:textId="77777777" w:rsidR="00A502CA" w:rsidRDefault="00A502CA">
            <w:pPr>
              <w:pStyle w:val="TableText"/>
            </w:pPr>
            <w:r>
              <w:t>Host 8000 -&gt; web:80</w:t>
            </w:r>
          </w:p>
        </w:tc>
        <w:tc>
          <w:tcPr>
            <w:tcW w:w="2376" w:type="dxa"/>
            <w:tcMar>
              <w:top w:w="80" w:type="dxa"/>
              <w:left w:w="120" w:type="dxa"/>
              <w:bottom w:w="80" w:type="dxa"/>
              <w:right w:w="120" w:type="dxa"/>
            </w:tcMar>
          </w:tcPr>
          <w:p w14:paraId="54A92F11" w14:textId="77777777" w:rsidR="00A502CA" w:rsidRDefault="00A502CA">
            <w:pPr>
              <w:pStyle w:val="TableText"/>
            </w:pPr>
            <w:r>
              <w:t>Publik 443; redirect 80</w:t>
            </w:r>
          </w:p>
        </w:tc>
        <w:tc>
          <w:tcPr>
            <w:tcW w:w="2880" w:type="dxa"/>
            <w:tcMar>
              <w:top w:w="80" w:type="dxa"/>
              <w:left w:w="120" w:type="dxa"/>
              <w:bottom w:w="80" w:type="dxa"/>
              <w:right w:w="120" w:type="dxa"/>
            </w:tcMar>
          </w:tcPr>
          <w:p w14:paraId="797F8AEB" w14:textId="77777777" w:rsidR="00A502CA" w:rsidRDefault="00A502CA">
            <w:pPr>
              <w:pStyle w:val="TableText"/>
            </w:pPr>
            <w:r>
              <w:t>TLS termination + firewall</w:t>
            </w:r>
          </w:p>
        </w:tc>
      </w:tr>
      <w:tr w:rsidR="00B60910" w14:paraId="19AD55EC" w14:textId="77777777">
        <w:trPr>
          <w:cantSplit/>
        </w:trPr>
        <w:tc>
          <w:tcPr>
            <w:tcW w:w="1944" w:type="dxa"/>
            <w:shd w:val="clear" w:color="auto" w:fill="F6F8FC"/>
            <w:tcMar>
              <w:top w:w="80" w:type="dxa"/>
              <w:left w:w="120" w:type="dxa"/>
              <w:bottom w:w="80" w:type="dxa"/>
              <w:right w:w="120" w:type="dxa"/>
            </w:tcMar>
          </w:tcPr>
          <w:p w14:paraId="28FB60F6" w14:textId="77777777" w:rsidR="00A502CA" w:rsidRDefault="00A502CA">
            <w:pPr>
              <w:pStyle w:val="TableText"/>
            </w:pPr>
            <w:r>
              <w:t>PHP-FPM 9000</w:t>
            </w:r>
          </w:p>
        </w:tc>
        <w:tc>
          <w:tcPr>
            <w:tcW w:w="2160" w:type="dxa"/>
            <w:shd w:val="clear" w:color="auto" w:fill="F6F8FC"/>
            <w:tcMar>
              <w:top w:w="80" w:type="dxa"/>
              <w:left w:w="120" w:type="dxa"/>
              <w:bottom w:w="80" w:type="dxa"/>
              <w:right w:w="120" w:type="dxa"/>
            </w:tcMar>
          </w:tcPr>
          <w:p w14:paraId="4EC37902" w14:textId="77777777" w:rsidR="00A502CA" w:rsidRDefault="00A502CA">
            <w:pPr>
              <w:pStyle w:val="TableText"/>
            </w:pPr>
            <w:r>
              <w:t>Internal app</w:t>
            </w:r>
          </w:p>
        </w:tc>
        <w:tc>
          <w:tcPr>
            <w:tcW w:w="2376" w:type="dxa"/>
            <w:shd w:val="clear" w:color="auto" w:fill="F6F8FC"/>
            <w:tcMar>
              <w:top w:w="80" w:type="dxa"/>
              <w:left w:w="120" w:type="dxa"/>
              <w:bottom w:w="80" w:type="dxa"/>
              <w:right w:w="120" w:type="dxa"/>
            </w:tcMar>
          </w:tcPr>
          <w:p w14:paraId="3C06320B" w14:textId="77777777" w:rsidR="00A502CA" w:rsidRDefault="00A502CA">
            <w:pPr>
              <w:pStyle w:val="TableText"/>
            </w:pPr>
            <w:r>
              <w:t>Internal saja</w:t>
            </w:r>
          </w:p>
        </w:tc>
        <w:tc>
          <w:tcPr>
            <w:tcW w:w="2880" w:type="dxa"/>
            <w:shd w:val="clear" w:color="auto" w:fill="F6F8FC"/>
            <w:tcMar>
              <w:top w:w="80" w:type="dxa"/>
              <w:left w:w="120" w:type="dxa"/>
              <w:bottom w:w="80" w:type="dxa"/>
              <w:right w:w="120" w:type="dxa"/>
            </w:tcMar>
          </w:tcPr>
          <w:p w14:paraId="54BAB48D" w14:textId="77777777" w:rsidR="00A502CA" w:rsidRDefault="00A502CA">
            <w:pPr>
              <w:pStyle w:val="TableText"/>
            </w:pPr>
            <w:r>
              <w:t>Tidak diekspos internet</w:t>
            </w:r>
          </w:p>
        </w:tc>
      </w:tr>
      <w:tr w:rsidR="00B60910" w14:paraId="20D0D43C" w14:textId="77777777">
        <w:trPr>
          <w:cantSplit/>
        </w:trPr>
        <w:tc>
          <w:tcPr>
            <w:tcW w:w="1944" w:type="dxa"/>
            <w:tcMar>
              <w:top w:w="80" w:type="dxa"/>
              <w:left w:w="120" w:type="dxa"/>
              <w:bottom w:w="80" w:type="dxa"/>
              <w:right w:w="120" w:type="dxa"/>
            </w:tcMar>
          </w:tcPr>
          <w:p w14:paraId="29C60A44" w14:textId="77777777" w:rsidR="00A502CA" w:rsidRDefault="00A502CA">
            <w:pPr>
              <w:pStyle w:val="TableText"/>
            </w:pPr>
            <w:r>
              <w:t>MySQL 3306</w:t>
            </w:r>
          </w:p>
        </w:tc>
        <w:tc>
          <w:tcPr>
            <w:tcW w:w="2160" w:type="dxa"/>
            <w:tcMar>
              <w:top w:w="80" w:type="dxa"/>
              <w:left w:w="120" w:type="dxa"/>
              <w:bottom w:w="80" w:type="dxa"/>
              <w:right w:w="120" w:type="dxa"/>
            </w:tcMar>
          </w:tcPr>
          <w:p w14:paraId="2D8489C7" w14:textId="77777777" w:rsidR="00A502CA" w:rsidRDefault="00A502CA">
            <w:pPr>
              <w:pStyle w:val="TableText"/>
            </w:pPr>
            <w:r>
              <w:t>Host 3307 untuk dev</w:t>
            </w:r>
          </w:p>
        </w:tc>
        <w:tc>
          <w:tcPr>
            <w:tcW w:w="2376" w:type="dxa"/>
            <w:tcMar>
              <w:top w:w="80" w:type="dxa"/>
              <w:left w:w="120" w:type="dxa"/>
              <w:bottom w:w="80" w:type="dxa"/>
              <w:right w:w="120" w:type="dxa"/>
            </w:tcMar>
          </w:tcPr>
          <w:p w14:paraId="50A65E2D" w14:textId="77777777" w:rsidR="00A502CA" w:rsidRDefault="00A502CA">
            <w:pPr>
              <w:pStyle w:val="TableText"/>
            </w:pPr>
            <w:r>
              <w:t>Internal saja</w:t>
            </w:r>
          </w:p>
        </w:tc>
        <w:tc>
          <w:tcPr>
            <w:tcW w:w="2880" w:type="dxa"/>
            <w:tcMar>
              <w:top w:w="80" w:type="dxa"/>
              <w:left w:w="120" w:type="dxa"/>
              <w:bottom w:w="80" w:type="dxa"/>
              <w:right w:w="120" w:type="dxa"/>
            </w:tcMar>
          </w:tcPr>
          <w:p w14:paraId="1977B7BF" w14:textId="77777777" w:rsidR="00A502CA" w:rsidRDefault="00A502CA">
            <w:pPr>
              <w:pStyle w:val="TableText"/>
            </w:pPr>
            <w:r>
              <w:t>Akses admin via tunnel/VPN</w:t>
            </w:r>
          </w:p>
        </w:tc>
      </w:tr>
      <w:tr w:rsidR="00B60910" w14:paraId="29030DA7" w14:textId="77777777">
        <w:trPr>
          <w:cantSplit/>
        </w:trPr>
        <w:tc>
          <w:tcPr>
            <w:tcW w:w="1944" w:type="dxa"/>
            <w:shd w:val="clear" w:color="auto" w:fill="F6F8FC"/>
            <w:tcMar>
              <w:top w:w="80" w:type="dxa"/>
              <w:left w:w="120" w:type="dxa"/>
              <w:bottom w:w="80" w:type="dxa"/>
              <w:right w:w="120" w:type="dxa"/>
            </w:tcMar>
          </w:tcPr>
          <w:p w14:paraId="066ABDF8" w14:textId="77777777" w:rsidR="00A502CA" w:rsidRDefault="00A502CA">
            <w:pPr>
              <w:pStyle w:val="TableText"/>
            </w:pPr>
            <w:r>
              <w:t>Redis 6379</w:t>
            </w:r>
          </w:p>
        </w:tc>
        <w:tc>
          <w:tcPr>
            <w:tcW w:w="2160" w:type="dxa"/>
            <w:shd w:val="clear" w:color="auto" w:fill="F6F8FC"/>
            <w:tcMar>
              <w:top w:w="80" w:type="dxa"/>
              <w:left w:w="120" w:type="dxa"/>
              <w:bottom w:w="80" w:type="dxa"/>
              <w:right w:w="120" w:type="dxa"/>
            </w:tcMar>
          </w:tcPr>
          <w:p w14:paraId="48068119" w14:textId="77777777" w:rsidR="00A502CA" w:rsidRDefault="00A502CA">
            <w:pPr>
              <w:pStyle w:val="TableText"/>
            </w:pPr>
            <w:r>
              <w:t>Internal</w:t>
            </w:r>
          </w:p>
        </w:tc>
        <w:tc>
          <w:tcPr>
            <w:tcW w:w="2376" w:type="dxa"/>
            <w:shd w:val="clear" w:color="auto" w:fill="F6F8FC"/>
            <w:tcMar>
              <w:top w:w="80" w:type="dxa"/>
              <w:left w:w="120" w:type="dxa"/>
              <w:bottom w:w="80" w:type="dxa"/>
              <w:right w:w="120" w:type="dxa"/>
            </w:tcMar>
          </w:tcPr>
          <w:p w14:paraId="3C938A27" w14:textId="77777777" w:rsidR="00A502CA" w:rsidRDefault="00A502CA">
            <w:pPr>
              <w:pStyle w:val="TableText"/>
            </w:pPr>
            <w:r>
              <w:t>Internal + password</w:t>
            </w:r>
          </w:p>
        </w:tc>
        <w:tc>
          <w:tcPr>
            <w:tcW w:w="2880" w:type="dxa"/>
            <w:shd w:val="clear" w:color="auto" w:fill="F6F8FC"/>
            <w:tcMar>
              <w:top w:w="80" w:type="dxa"/>
              <w:left w:w="120" w:type="dxa"/>
              <w:bottom w:w="80" w:type="dxa"/>
              <w:right w:w="120" w:type="dxa"/>
            </w:tcMar>
          </w:tcPr>
          <w:p w14:paraId="0327CD7E" w14:textId="77777777" w:rsidR="00A502CA" w:rsidRDefault="00A502CA">
            <w:pPr>
              <w:pStyle w:val="TableText"/>
            </w:pPr>
            <w:r>
              <w:t>Tidak public</w:t>
            </w:r>
          </w:p>
        </w:tc>
      </w:tr>
      <w:tr w:rsidR="00B60910" w14:paraId="34793D41" w14:textId="77777777">
        <w:trPr>
          <w:cantSplit/>
        </w:trPr>
        <w:tc>
          <w:tcPr>
            <w:tcW w:w="1944" w:type="dxa"/>
            <w:tcMar>
              <w:top w:w="80" w:type="dxa"/>
              <w:left w:w="120" w:type="dxa"/>
              <w:bottom w:w="80" w:type="dxa"/>
              <w:right w:w="120" w:type="dxa"/>
            </w:tcMar>
          </w:tcPr>
          <w:p w14:paraId="752F7FF5" w14:textId="77777777" w:rsidR="00A502CA" w:rsidRDefault="00A502CA">
            <w:pPr>
              <w:pStyle w:val="TableText"/>
            </w:pPr>
            <w:r>
              <w:t>Vite 5173</w:t>
            </w:r>
          </w:p>
        </w:tc>
        <w:tc>
          <w:tcPr>
            <w:tcW w:w="2160" w:type="dxa"/>
            <w:tcMar>
              <w:top w:w="80" w:type="dxa"/>
              <w:left w:w="120" w:type="dxa"/>
              <w:bottom w:w="80" w:type="dxa"/>
              <w:right w:w="120" w:type="dxa"/>
            </w:tcMar>
          </w:tcPr>
          <w:p w14:paraId="3A4CC501" w14:textId="77777777" w:rsidR="00A502CA" w:rsidRDefault="00A502CA">
            <w:pPr>
              <w:pStyle w:val="TableText"/>
            </w:pPr>
            <w:r>
              <w:t>Publik host dev</w:t>
            </w:r>
          </w:p>
        </w:tc>
        <w:tc>
          <w:tcPr>
            <w:tcW w:w="2376" w:type="dxa"/>
            <w:tcMar>
              <w:top w:w="80" w:type="dxa"/>
              <w:left w:w="120" w:type="dxa"/>
              <w:bottom w:w="80" w:type="dxa"/>
              <w:right w:w="120" w:type="dxa"/>
            </w:tcMar>
          </w:tcPr>
          <w:p w14:paraId="2E2E7987" w14:textId="77777777" w:rsidR="00A502CA" w:rsidRDefault="00A502CA">
            <w:pPr>
              <w:pStyle w:val="TableText"/>
            </w:pPr>
            <w:r>
              <w:t>Tidak ada</w:t>
            </w:r>
          </w:p>
        </w:tc>
        <w:tc>
          <w:tcPr>
            <w:tcW w:w="2880" w:type="dxa"/>
            <w:tcMar>
              <w:top w:w="80" w:type="dxa"/>
              <w:left w:w="120" w:type="dxa"/>
              <w:bottom w:w="80" w:type="dxa"/>
              <w:right w:w="120" w:type="dxa"/>
            </w:tcMar>
          </w:tcPr>
          <w:p w14:paraId="47F8F26E" w14:textId="77777777" w:rsidR="00A502CA" w:rsidRDefault="00A502CA">
            <w:pPr>
              <w:pStyle w:val="TableText"/>
            </w:pPr>
            <w:r>
              <w:t>Hanya development</w:t>
            </w:r>
          </w:p>
        </w:tc>
      </w:tr>
      <w:tr w:rsidR="00B60910" w14:paraId="4937C5F9" w14:textId="77777777">
        <w:trPr>
          <w:cantSplit/>
        </w:trPr>
        <w:tc>
          <w:tcPr>
            <w:tcW w:w="1944" w:type="dxa"/>
            <w:shd w:val="clear" w:color="auto" w:fill="F6F8FC"/>
            <w:tcMar>
              <w:top w:w="80" w:type="dxa"/>
              <w:left w:w="120" w:type="dxa"/>
              <w:bottom w:w="80" w:type="dxa"/>
              <w:right w:w="120" w:type="dxa"/>
            </w:tcMar>
          </w:tcPr>
          <w:p w14:paraId="2A2FB18B" w14:textId="77777777" w:rsidR="00A502CA" w:rsidRDefault="00A502CA">
            <w:pPr>
              <w:pStyle w:val="TableText"/>
            </w:pPr>
            <w:r>
              <w:t>WAHA 3000</w:t>
            </w:r>
          </w:p>
        </w:tc>
        <w:tc>
          <w:tcPr>
            <w:tcW w:w="2160" w:type="dxa"/>
            <w:shd w:val="clear" w:color="auto" w:fill="F6F8FC"/>
            <w:tcMar>
              <w:top w:w="80" w:type="dxa"/>
              <w:left w:w="120" w:type="dxa"/>
              <w:bottom w:w="80" w:type="dxa"/>
              <w:right w:w="120" w:type="dxa"/>
            </w:tcMar>
          </w:tcPr>
          <w:p w14:paraId="02BAED8D" w14:textId="77777777" w:rsidR="00A502CA" w:rsidRDefault="00A502CA">
            <w:pPr>
              <w:pStyle w:val="TableText"/>
            </w:pPr>
            <w:r>
              <w:t>Host untuk dashboard lokal</w:t>
            </w:r>
          </w:p>
        </w:tc>
        <w:tc>
          <w:tcPr>
            <w:tcW w:w="2376" w:type="dxa"/>
            <w:shd w:val="clear" w:color="auto" w:fill="F6F8FC"/>
            <w:tcMar>
              <w:top w:w="80" w:type="dxa"/>
              <w:left w:w="120" w:type="dxa"/>
              <w:bottom w:w="80" w:type="dxa"/>
              <w:right w:w="120" w:type="dxa"/>
            </w:tcMar>
          </w:tcPr>
          <w:p w14:paraId="5837FBB5" w14:textId="77777777" w:rsidR="00A502CA" w:rsidRDefault="00A502CA">
            <w:pPr>
              <w:pStyle w:val="TableText"/>
            </w:pPr>
            <w:r>
              <w:t>Internal; dashboard off</w:t>
            </w:r>
          </w:p>
        </w:tc>
        <w:tc>
          <w:tcPr>
            <w:tcW w:w="2880" w:type="dxa"/>
            <w:shd w:val="clear" w:color="auto" w:fill="F6F8FC"/>
            <w:tcMar>
              <w:top w:w="80" w:type="dxa"/>
              <w:left w:w="120" w:type="dxa"/>
              <w:bottom w:w="80" w:type="dxa"/>
              <w:right w:w="120" w:type="dxa"/>
            </w:tcMar>
          </w:tcPr>
          <w:p w14:paraId="76C04584" w14:textId="77777777" w:rsidR="00A502CA" w:rsidRDefault="00A502CA">
            <w:pPr>
              <w:pStyle w:val="TableText"/>
            </w:pPr>
            <w:r>
              <w:t>Akses admin via tunnel bila perlu</w:t>
            </w:r>
          </w:p>
        </w:tc>
      </w:tr>
      <w:tr w:rsidR="00B60910" w14:paraId="67A42223" w14:textId="77777777">
        <w:trPr>
          <w:cantSplit/>
        </w:trPr>
        <w:tc>
          <w:tcPr>
            <w:tcW w:w="1944" w:type="dxa"/>
            <w:tcMar>
              <w:top w:w="80" w:type="dxa"/>
              <w:left w:w="120" w:type="dxa"/>
              <w:bottom w:w="80" w:type="dxa"/>
              <w:right w:w="120" w:type="dxa"/>
            </w:tcMar>
          </w:tcPr>
          <w:p w14:paraId="7BB2C662" w14:textId="77777777" w:rsidR="00A502CA" w:rsidRDefault="00A502CA">
            <w:pPr>
              <w:pStyle w:val="TableText"/>
            </w:pPr>
            <w:r>
              <w:t>Outbound 443</w:t>
            </w:r>
          </w:p>
        </w:tc>
        <w:tc>
          <w:tcPr>
            <w:tcW w:w="2160" w:type="dxa"/>
            <w:tcMar>
              <w:top w:w="80" w:type="dxa"/>
              <w:left w:w="120" w:type="dxa"/>
              <w:bottom w:w="80" w:type="dxa"/>
              <w:right w:w="120" w:type="dxa"/>
            </w:tcMar>
          </w:tcPr>
          <w:p w14:paraId="14719125" w14:textId="77777777" w:rsidR="00A502CA" w:rsidRDefault="00A502CA">
            <w:pPr>
              <w:pStyle w:val="TableText"/>
            </w:pPr>
            <w:r>
              <w:t>Composer/npm/WAHA/SMTP</w:t>
            </w:r>
          </w:p>
        </w:tc>
        <w:tc>
          <w:tcPr>
            <w:tcW w:w="2376" w:type="dxa"/>
            <w:tcMar>
              <w:top w:w="80" w:type="dxa"/>
              <w:left w:w="120" w:type="dxa"/>
              <w:bottom w:w="80" w:type="dxa"/>
              <w:right w:w="120" w:type="dxa"/>
            </w:tcMar>
          </w:tcPr>
          <w:p w14:paraId="63D9EF83" w14:textId="77777777" w:rsidR="00A502CA" w:rsidRDefault="00A502CA">
            <w:pPr>
              <w:pStyle w:val="TableText"/>
            </w:pPr>
            <w:r>
              <w:t>Allowlist sesuai kebutuhan</w:t>
            </w:r>
          </w:p>
        </w:tc>
        <w:tc>
          <w:tcPr>
            <w:tcW w:w="2880" w:type="dxa"/>
            <w:tcMar>
              <w:top w:w="80" w:type="dxa"/>
              <w:left w:w="120" w:type="dxa"/>
              <w:bottom w:w="80" w:type="dxa"/>
              <w:right w:w="120" w:type="dxa"/>
            </w:tcMar>
          </w:tcPr>
          <w:p w14:paraId="3AC661D6" w14:textId="77777777" w:rsidR="00A502CA" w:rsidRDefault="00A502CA">
            <w:pPr>
              <w:pStyle w:val="TableText"/>
            </w:pPr>
            <w:r>
              <w:t>DNS/egress logging</w:t>
            </w:r>
          </w:p>
        </w:tc>
      </w:tr>
    </w:tbl>
    <w:p w14:paraId="1EBE78ED" w14:textId="77777777" w:rsidR="00A502CA" w:rsidRDefault="00A502CA">
      <w:pPr>
        <w:spacing w:after="0"/>
      </w:pPr>
    </w:p>
    <w:p w14:paraId="0C31D845" w14:textId="77777777" w:rsidR="00A502CA" w:rsidRDefault="00A502CA">
      <w:pPr>
        <w:pStyle w:val="Heading3"/>
      </w:pPr>
      <w:bookmarkStart w:id="146" w:name="_Toc238508659"/>
      <w:r>
        <w:t>7.9.1 Kontrol Nginx dan HTTP</w:t>
      </w:r>
      <w:bookmarkEnd w:id="146"/>
    </w:p>
    <w:p w14:paraId="6F427D12" w14:textId="77777777" w:rsidR="00A502CA" w:rsidRDefault="00A502CA">
      <w:pPr>
        <w:pStyle w:val="ListBullet"/>
      </w:pPr>
      <w:r>
        <w:t>Document root hanya public; file dot ditolak; PHP harus ada sebelum diteruskan ke FastCGI.</w:t>
      </w:r>
    </w:p>
    <w:p w14:paraId="64C5099B" w14:textId="77777777" w:rsidR="00A502CA" w:rsidRDefault="00A502CA">
      <w:pPr>
        <w:pStyle w:val="ListBullet"/>
      </w:pPr>
      <w:r>
        <w:t>Security header as-built: X-Content-Type-Options, X-Frame-Options SAMEORIGIN, dan Referrer-Policy.</w:t>
      </w:r>
    </w:p>
    <w:p w14:paraId="760E7910" w14:textId="77777777" w:rsidR="00A502CA" w:rsidRDefault="00A502CA">
      <w:pPr>
        <w:pStyle w:val="ListBullet"/>
      </w:pPr>
      <w:r>
        <w:t>Produksi perlu TLS modern, HSTS setelah validasi, Content-Security-Policy bertahap, rate limiting, dan trusted proxy yang benar.</w:t>
      </w:r>
    </w:p>
    <w:p w14:paraId="24476163" w14:textId="77777777" w:rsidR="00A502CA" w:rsidRDefault="00A502CA">
      <w:pPr>
        <w:pStyle w:val="ListBullet"/>
      </w:pPr>
      <w:r>
        <w:t>Resolver Docker 127.0.0.11 mengurangi risiko stale IP ketika container app dibuat ulang.</w:t>
      </w:r>
    </w:p>
    <w:p w14:paraId="616FCF21" w14:textId="77777777" w:rsidR="00A502CA" w:rsidRDefault="00A502CA">
      <w:pPr>
        <w:pStyle w:val="ListBullet"/>
      </w:pPr>
      <w:r>
        <w:t>Webhook WAHA memakai jaringan internal dan HMAC; endpoint publik pihak ketiga perlu rate limit serta audit tambahan.</w:t>
      </w:r>
    </w:p>
    <w:p w14:paraId="196A1FB9" w14:textId="77777777" w:rsidR="00A502CA" w:rsidRDefault="00A502CA">
      <w:pPr>
        <w:pStyle w:val="Heading2"/>
      </w:pPr>
      <w:bookmarkStart w:id="147" w:name="_Toc238508660"/>
      <w:r>
        <w:t>7.10 Logging, Monitoring, dan Health Check</w:t>
      </w:r>
      <w:bookmarkEnd w:id="147"/>
    </w:p>
    <w:p w14:paraId="174FC3EB" w14:textId="77777777" w:rsidR="00A502CA" w:rsidRDefault="00A502CA">
      <w:pPr>
        <w:keepNext/>
        <w:keepLines/>
        <w:spacing w:before="160" w:after="80"/>
        <w:jc w:val="center"/>
      </w:pPr>
      <w:r>
        <w:rPr>
          <w:noProof/>
        </w:rPr>
        <w:drawing>
          <wp:inline distT="0" distB="0" distL="0" distR="0" wp14:anchorId="4526D329" wp14:editId="7D7FA7D4">
            <wp:extent cx="5623560" cy="3280410"/>
            <wp:effectExtent l="0" t="0" r="0" b="0"/>
            <wp:docPr id="146796491" name="Picture 146796491" descr="Gambar 7-7. Target observability dan alur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png"/>
                    <pic:cNvPicPr/>
                  </pic:nvPicPr>
                  <pic:blipFill>
                    <a:blip r:embed="rId62"/>
                    <a:stretch>
                      <a:fillRect/>
                    </a:stretch>
                  </pic:blipFill>
                  <pic:spPr>
                    <a:xfrm>
                      <a:off x="0" y="0"/>
                      <a:ext cx="5623560" cy="3280410"/>
                    </a:xfrm>
                    <a:prstGeom prst="rect">
                      <a:avLst/>
                    </a:prstGeom>
                  </pic:spPr>
                </pic:pic>
              </a:graphicData>
            </a:graphic>
          </wp:inline>
        </w:drawing>
      </w:r>
    </w:p>
    <w:p w14:paraId="6A1BBB53" w14:textId="77777777" w:rsidR="00A502CA" w:rsidRDefault="00A502CA">
      <w:pPr>
        <w:pStyle w:val="Caption"/>
        <w:keepLines/>
        <w:spacing w:before="40" w:after="200"/>
        <w:jc w:val="center"/>
      </w:pPr>
      <w:r>
        <w:t>Gambar 7-7. Target observability dan alur alert</w:t>
      </w:r>
    </w:p>
    <w:p w14:paraId="44EE5EC1" w14:textId="77777777" w:rsidR="00A502CA" w:rsidRDefault="00A502CA">
      <w:pPr>
        <w:pStyle w:val="Caption"/>
      </w:pPr>
      <w:r>
        <w:t>Tabel 7-11. Health check as-built</w:t>
      </w:r>
    </w:p>
    <w:tbl>
      <w:tblPr>
        <w:tblStyle w:val="TableGrid"/>
        <w:tblW w:w="9360" w:type="dxa"/>
        <w:tblInd w:w="120" w:type="dxa"/>
        <w:tblLayout w:type="fixed"/>
        <w:tblLook w:val="04A0" w:firstRow="1" w:lastRow="0" w:firstColumn="1" w:lastColumn="0" w:noHBand="0" w:noVBand="1"/>
      </w:tblPr>
      <w:tblGrid>
        <w:gridCol w:w="1800"/>
        <w:gridCol w:w="2448"/>
        <w:gridCol w:w="2232"/>
        <w:gridCol w:w="2880"/>
      </w:tblGrid>
      <w:tr w:rsidR="00B60910" w14:paraId="63B8F8FF" w14:textId="77777777">
        <w:trPr>
          <w:cantSplit/>
          <w:tblHeader/>
        </w:trPr>
        <w:tc>
          <w:tcPr>
            <w:tcW w:w="1800" w:type="dxa"/>
            <w:shd w:val="clear" w:color="auto" w:fill="1476B8"/>
            <w:tcMar>
              <w:top w:w="80" w:type="dxa"/>
              <w:left w:w="120" w:type="dxa"/>
              <w:bottom w:w="80" w:type="dxa"/>
              <w:right w:w="120" w:type="dxa"/>
            </w:tcMar>
            <w:vAlign w:val="center"/>
          </w:tcPr>
          <w:p w14:paraId="07B5F8C5" w14:textId="77777777" w:rsidR="00A502CA" w:rsidRDefault="00A502CA">
            <w:pPr>
              <w:pStyle w:val="TableText"/>
              <w:jc w:val="center"/>
            </w:pPr>
            <w:r>
              <w:rPr>
                <w:b/>
                <w:color w:val="FFFFFF"/>
              </w:rPr>
              <w:t>Komponen</w:t>
            </w:r>
          </w:p>
        </w:tc>
        <w:tc>
          <w:tcPr>
            <w:tcW w:w="2448" w:type="dxa"/>
            <w:shd w:val="clear" w:color="auto" w:fill="1476B8"/>
            <w:tcMar>
              <w:top w:w="80" w:type="dxa"/>
              <w:left w:w="120" w:type="dxa"/>
              <w:bottom w:w="80" w:type="dxa"/>
              <w:right w:w="120" w:type="dxa"/>
            </w:tcMar>
            <w:vAlign w:val="center"/>
          </w:tcPr>
          <w:p w14:paraId="6B154B32" w14:textId="77777777" w:rsidR="00A502CA" w:rsidRDefault="00A502CA">
            <w:pPr>
              <w:pStyle w:val="TableText"/>
              <w:jc w:val="center"/>
            </w:pPr>
            <w:r>
              <w:rPr>
                <w:b/>
                <w:color w:val="FFFFFF"/>
              </w:rPr>
              <w:t>Probe</w:t>
            </w:r>
          </w:p>
        </w:tc>
        <w:tc>
          <w:tcPr>
            <w:tcW w:w="2232" w:type="dxa"/>
            <w:shd w:val="clear" w:color="auto" w:fill="1476B8"/>
            <w:tcMar>
              <w:top w:w="80" w:type="dxa"/>
              <w:left w:w="120" w:type="dxa"/>
              <w:bottom w:w="80" w:type="dxa"/>
              <w:right w:w="120" w:type="dxa"/>
            </w:tcMar>
            <w:vAlign w:val="center"/>
          </w:tcPr>
          <w:p w14:paraId="2AF2AEC2" w14:textId="77777777" w:rsidR="00A502CA" w:rsidRDefault="00A502CA">
            <w:pPr>
              <w:pStyle w:val="TableText"/>
              <w:jc w:val="center"/>
            </w:pPr>
            <w:r>
              <w:rPr>
                <w:b/>
                <w:color w:val="FFFFFF"/>
              </w:rPr>
              <w:t>Frekuensi/retry</w:t>
            </w:r>
          </w:p>
        </w:tc>
        <w:tc>
          <w:tcPr>
            <w:tcW w:w="2880" w:type="dxa"/>
            <w:shd w:val="clear" w:color="auto" w:fill="1476B8"/>
            <w:tcMar>
              <w:top w:w="80" w:type="dxa"/>
              <w:left w:w="120" w:type="dxa"/>
              <w:bottom w:w="80" w:type="dxa"/>
              <w:right w:w="120" w:type="dxa"/>
            </w:tcMar>
            <w:vAlign w:val="center"/>
          </w:tcPr>
          <w:p w14:paraId="3B270A0A" w14:textId="77777777" w:rsidR="00A502CA" w:rsidRDefault="00A502CA">
            <w:pPr>
              <w:pStyle w:val="TableText"/>
              <w:jc w:val="center"/>
            </w:pPr>
            <w:r>
              <w:rPr>
                <w:b/>
                <w:color w:val="FFFFFF"/>
              </w:rPr>
              <w:t>Makna</w:t>
            </w:r>
          </w:p>
        </w:tc>
      </w:tr>
      <w:tr w:rsidR="00B60910" w14:paraId="585BDFFB" w14:textId="77777777">
        <w:trPr>
          <w:cantSplit/>
        </w:trPr>
        <w:tc>
          <w:tcPr>
            <w:tcW w:w="1800" w:type="dxa"/>
            <w:tcMar>
              <w:top w:w="80" w:type="dxa"/>
              <w:left w:w="120" w:type="dxa"/>
              <w:bottom w:w="80" w:type="dxa"/>
              <w:right w:w="120" w:type="dxa"/>
            </w:tcMar>
          </w:tcPr>
          <w:p w14:paraId="4A3546E5" w14:textId="77777777" w:rsidR="00A502CA" w:rsidRDefault="00A502CA">
            <w:pPr>
              <w:pStyle w:val="TableText"/>
            </w:pPr>
            <w:r>
              <w:t>Laravel</w:t>
            </w:r>
          </w:p>
        </w:tc>
        <w:tc>
          <w:tcPr>
            <w:tcW w:w="2448" w:type="dxa"/>
            <w:tcMar>
              <w:top w:w="80" w:type="dxa"/>
              <w:left w:w="120" w:type="dxa"/>
              <w:bottom w:w="80" w:type="dxa"/>
              <w:right w:w="120" w:type="dxa"/>
            </w:tcMar>
          </w:tcPr>
          <w:p w14:paraId="78EDAD7C" w14:textId="77777777" w:rsidR="00A502CA" w:rsidRDefault="00A502CA">
            <w:pPr>
              <w:pStyle w:val="TableText"/>
            </w:pPr>
            <w:r>
              <w:t>GET /up</w:t>
            </w:r>
          </w:p>
        </w:tc>
        <w:tc>
          <w:tcPr>
            <w:tcW w:w="2232" w:type="dxa"/>
            <w:tcMar>
              <w:top w:w="80" w:type="dxa"/>
              <w:left w:w="120" w:type="dxa"/>
              <w:bottom w:w="80" w:type="dxa"/>
              <w:right w:w="120" w:type="dxa"/>
            </w:tcMar>
          </w:tcPr>
          <w:p w14:paraId="51255645" w14:textId="77777777" w:rsidR="00A502CA" w:rsidRDefault="00A502CA">
            <w:pPr>
              <w:pStyle w:val="TableText"/>
            </w:pPr>
            <w:r>
              <w:t>Dari web/start script</w:t>
            </w:r>
          </w:p>
        </w:tc>
        <w:tc>
          <w:tcPr>
            <w:tcW w:w="2880" w:type="dxa"/>
            <w:tcMar>
              <w:top w:w="80" w:type="dxa"/>
              <w:left w:w="120" w:type="dxa"/>
              <w:bottom w:w="80" w:type="dxa"/>
              <w:right w:w="120" w:type="dxa"/>
            </w:tcMar>
          </w:tcPr>
          <w:p w14:paraId="206B8862" w14:textId="77777777" w:rsidR="00A502CA" w:rsidRDefault="00A502CA">
            <w:pPr>
              <w:pStyle w:val="TableText"/>
            </w:pPr>
            <w:r>
              <w:t>Framework dapat merespons</w:t>
            </w:r>
          </w:p>
        </w:tc>
      </w:tr>
      <w:tr w:rsidR="00B60910" w14:paraId="1684916C" w14:textId="77777777">
        <w:trPr>
          <w:cantSplit/>
        </w:trPr>
        <w:tc>
          <w:tcPr>
            <w:tcW w:w="1800" w:type="dxa"/>
            <w:shd w:val="clear" w:color="auto" w:fill="F6F8FC"/>
            <w:tcMar>
              <w:top w:w="80" w:type="dxa"/>
              <w:left w:w="120" w:type="dxa"/>
              <w:bottom w:w="80" w:type="dxa"/>
              <w:right w:w="120" w:type="dxa"/>
            </w:tcMar>
          </w:tcPr>
          <w:p w14:paraId="57AC8BDB" w14:textId="77777777" w:rsidR="00A502CA" w:rsidRDefault="00A502CA">
            <w:pPr>
              <w:pStyle w:val="TableText"/>
            </w:pPr>
            <w:r>
              <w:t>PHP-FPM</w:t>
            </w:r>
          </w:p>
        </w:tc>
        <w:tc>
          <w:tcPr>
            <w:tcW w:w="2448" w:type="dxa"/>
            <w:shd w:val="clear" w:color="auto" w:fill="F6F8FC"/>
            <w:tcMar>
              <w:top w:w="80" w:type="dxa"/>
              <w:left w:w="120" w:type="dxa"/>
              <w:bottom w:w="80" w:type="dxa"/>
              <w:right w:w="120" w:type="dxa"/>
            </w:tcMar>
          </w:tcPr>
          <w:p w14:paraId="117E2B13" w14:textId="77777777" w:rsidR="00A502CA" w:rsidRDefault="00A502CA">
            <w:pPr>
              <w:pStyle w:val="TableText"/>
            </w:pPr>
            <w:r>
              <w:t>Socket 127.0.0.1:9000</w:t>
            </w:r>
          </w:p>
        </w:tc>
        <w:tc>
          <w:tcPr>
            <w:tcW w:w="2232" w:type="dxa"/>
            <w:shd w:val="clear" w:color="auto" w:fill="F6F8FC"/>
            <w:tcMar>
              <w:top w:w="80" w:type="dxa"/>
              <w:left w:w="120" w:type="dxa"/>
              <w:bottom w:w="80" w:type="dxa"/>
              <w:right w:w="120" w:type="dxa"/>
            </w:tcMar>
          </w:tcPr>
          <w:p w14:paraId="30473B90" w14:textId="77777777" w:rsidR="00A502CA" w:rsidRDefault="00A502CA">
            <w:pPr>
              <w:pStyle w:val="TableText"/>
            </w:pPr>
            <w:r>
              <w:t>5/10 detik sesuai compose</w:t>
            </w:r>
          </w:p>
        </w:tc>
        <w:tc>
          <w:tcPr>
            <w:tcW w:w="2880" w:type="dxa"/>
            <w:shd w:val="clear" w:color="auto" w:fill="F6F8FC"/>
            <w:tcMar>
              <w:top w:w="80" w:type="dxa"/>
              <w:left w:w="120" w:type="dxa"/>
              <w:bottom w:w="80" w:type="dxa"/>
              <w:right w:w="120" w:type="dxa"/>
            </w:tcMar>
          </w:tcPr>
          <w:p w14:paraId="37C4DDFA" w14:textId="77777777" w:rsidR="00A502CA" w:rsidRDefault="00A502CA">
            <w:pPr>
              <w:pStyle w:val="TableText"/>
            </w:pPr>
            <w:r>
              <w:t>FPM menerima koneksi</w:t>
            </w:r>
          </w:p>
        </w:tc>
      </w:tr>
      <w:tr w:rsidR="00B60910" w14:paraId="432CDC84" w14:textId="77777777">
        <w:trPr>
          <w:cantSplit/>
        </w:trPr>
        <w:tc>
          <w:tcPr>
            <w:tcW w:w="1800" w:type="dxa"/>
            <w:tcMar>
              <w:top w:w="80" w:type="dxa"/>
              <w:left w:w="120" w:type="dxa"/>
              <w:bottom w:w="80" w:type="dxa"/>
              <w:right w:w="120" w:type="dxa"/>
            </w:tcMar>
          </w:tcPr>
          <w:p w14:paraId="76CB884A" w14:textId="77777777" w:rsidR="00A502CA" w:rsidRDefault="00A502CA">
            <w:pPr>
              <w:pStyle w:val="TableText"/>
            </w:pPr>
            <w:r>
              <w:t>Nginx produksi</w:t>
            </w:r>
          </w:p>
        </w:tc>
        <w:tc>
          <w:tcPr>
            <w:tcW w:w="2448" w:type="dxa"/>
            <w:tcMar>
              <w:top w:w="80" w:type="dxa"/>
              <w:left w:w="120" w:type="dxa"/>
              <w:bottom w:w="80" w:type="dxa"/>
              <w:right w:w="120" w:type="dxa"/>
            </w:tcMar>
          </w:tcPr>
          <w:p w14:paraId="79387797" w14:textId="77777777" w:rsidR="00A502CA" w:rsidRDefault="00A502CA">
            <w:pPr>
              <w:pStyle w:val="TableText"/>
            </w:pPr>
            <w:r>
              <w:t>wget /up</w:t>
            </w:r>
          </w:p>
        </w:tc>
        <w:tc>
          <w:tcPr>
            <w:tcW w:w="2232" w:type="dxa"/>
            <w:tcMar>
              <w:top w:w="80" w:type="dxa"/>
              <w:left w:w="120" w:type="dxa"/>
              <w:bottom w:w="80" w:type="dxa"/>
              <w:right w:w="120" w:type="dxa"/>
            </w:tcMar>
          </w:tcPr>
          <w:p w14:paraId="0650CDAD" w14:textId="77777777" w:rsidR="00A502CA" w:rsidRDefault="00A502CA">
            <w:pPr>
              <w:pStyle w:val="TableText"/>
            </w:pPr>
            <w:r>
              <w:t>10 detik; 12 retry</w:t>
            </w:r>
          </w:p>
        </w:tc>
        <w:tc>
          <w:tcPr>
            <w:tcW w:w="2880" w:type="dxa"/>
            <w:tcMar>
              <w:top w:w="80" w:type="dxa"/>
              <w:left w:w="120" w:type="dxa"/>
              <w:bottom w:w="80" w:type="dxa"/>
              <w:right w:w="120" w:type="dxa"/>
            </w:tcMar>
          </w:tcPr>
          <w:p w14:paraId="64EF1606" w14:textId="77777777" w:rsidR="00A502CA" w:rsidRDefault="00A502CA">
            <w:pPr>
              <w:pStyle w:val="TableText"/>
            </w:pPr>
            <w:r>
              <w:t>Web ke app berfungsi</w:t>
            </w:r>
          </w:p>
        </w:tc>
      </w:tr>
      <w:tr w:rsidR="00B60910" w14:paraId="704DEA8D" w14:textId="77777777">
        <w:trPr>
          <w:cantSplit/>
        </w:trPr>
        <w:tc>
          <w:tcPr>
            <w:tcW w:w="1800" w:type="dxa"/>
            <w:shd w:val="clear" w:color="auto" w:fill="F6F8FC"/>
            <w:tcMar>
              <w:top w:w="80" w:type="dxa"/>
              <w:left w:w="120" w:type="dxa"/>
              <w:bottom w:w="80" w:type="dxa"/>
              <w:right w:w="120" w:type="dxa"/>
            </w:tcMar>
          </w:tcPr>
          <w:p w14:paraId="2B1482DB" w14:textId="77777777" w:rsidR="00A502CA" w:rsidRDefault="00A502CA">
            <w:pPr>
              <w:pStyle w:val="TableText"/>
            </w:pPr>
            <w:r>
              <w:t>MySQL</w:t>
            </w:r>
          </w:p>
        </w:tc>
        <w:tc>
          <w:tcPr>
            <w:tcW w:w="2448" w:type="dxa"/>
            <w:shd w:val="clear" w:color="auto" w:fill="F6F8FC"/>
            <w:tcMar>
              <w:top w:w="80" w:type="dxa"/>
              <w:left w:w="120" w:type="dxa"/>
              <w:bottom w:w="80" w:type="dxa"/>
              <w:right w:w="120" w:type="dxa"/>
            </w:tcMar>
          </w:tcPr>
          <w:p w14:paraId="4CECC94D" w14:textId="77777777" w:rsidR="00A502CA" w:rsidRDefault="00A502CA">
            <w:pPr>
              <w:pStyle w:val="TableText"/>
            </w:pPr>
            <w:r>
              <w:t>mysqladmin ping</w:t>
            </w:r>
          </w:p>
        </w:tc>
        <w:tc>
          <w:tcPr>
            <w:tcW w:w="2232" w:type="dxa"/>
            <w:shd w:val="clear" w:color="auto" w:fill="F6F8FC"/>
            <w:tcMar>
              <w:top w:w="80" w:type="dxa"/>
              <w:left w:w="120" w:type="dxa"/>
              <w:bottom w:w="80" w:type="dxa"/>
              <w:right w:w="120" w:type="dxa"/>
            </w:tcMar>
          </w:tcPr>
          <w:p w14:paraId="32F35C3A" w14:textId="77777777" w:rsidR="00A502CA" w:rsidRDefault="00A502CA">
            <w:pPr>
              <w:pStyle w:val="TableText"/>
            </w:pPr>
            <w:r>
              <w:t>5/10 detik</w:t>
            </w:r>
          </w:p>
        </w:tc>
        <w:tc>
          <w:tcPr>
            <w:tcW w:w="2880" w:type="dxa"/>
            <w:shd w:val="clear" w:color="auto" w:fill="F6F8FC"/>
            <w:tcMar>
              <w:top w:w="80" w:type="dxa"/>
              <w:left w:w="120" w:type="dxa"/>
              <w:bottom w:w="80" w:type="dxa"/>
              <w:right w:w="120" w:type="dxa"/>
            </w:tcMar>
          </w:tcPr>
          <w:p w14:paraId="3D25DAF6" w14:textId="77777777" w:rsidR="00A502CA" w:rsidRDefault="00A502CA">
            <w:pPr>
              <w:pStyle w:val="TableText"/>
            </w:pPr>
            <w:r>
              <w:t>Server menerima koneksi</w:t>
            </w:r>
          </w:p>
        </w:tc>
      </w:tr>
      <w:tr w:rsidR="00B60910" w14:paraId="093CE548" w14:textId="77777777">
        <w:trPr>
          <w:cantSplit/>
        </w:trPr>
        <w:tc>
          <w:tcPr>
            <w:tcW w:w="1800" w:type="dxa"/>
            <w:tcMar>
              <w:top w:w="80" w:type="dxa"/>
              <w:left w:w="120" w:type="dxa"/>
              <w:bottom w:w="80" w:type="dxa"/>
              <w:right w:w="120" w:type="dxa"/>
            </w:tcMar>
          </w:tcPr>
          <w:p w14:paraId="782C2598" w14:textId="77777777" w:rsidR="00A502CA" w:rsidRDefault="00A502CA">
            <w:pPr>
              <w:pStyle w:val="TableText"/>
            </w:pPr>
            <w:r>
              <w:t>Redis</w:t>
            </w:r>
          </w:p>
        </w:tc>
        <w:tc>
          <w:tcPr>
            <w:tcW w:w="2448" w:type="dxa"/>
            <w:tcMar>
              <w:top w:w="80" w:type="dxa"/>
              <w:left w:w="120" w:type="dxa"/>
              <w:bottom w:w="80" w:type="dxa"/>
              <w:right w:w="120" w:type="dxa"/>
            </w:tcMar>
          </w:tcPr>
          <w:p w14:paraId="50AB3A85" w14:textId="77777777" w:rsidR="00A502CA" w:rsidRDefault="00A502CA">
            <w:pPr>
              <w:pStyle w:val="TableText"/>
            </w:pPr>
            <w:r>
              <w:t>redis-cli ping</w:t>
            </w:r>
          </w:p>
        </w:tc>
        <w:tc>
          <w:tcPr>
            <w:tcW w:w="2232" w:type="dxa"/>
            <w:tcMar>
              <w:top w:w="80" w:type="dxa"/>
              <w:left w:w="120" w:type="dxa"/>
              <w:bottom w:w="80" w:type="dxa"/>
              <w:right w:w="120" w:type="dxa"/>
            </w:tcMar>
          </w:tcPr>
          <w:p w14:paraId="53F0D55C" w14:textId="77777777" w:rsidR="00A502CA" w:rsidRDefault="00A502CA">
            <w:pPr>
              <w:pStyle w:val="TableText"/>
            </w:pPr>
            <w:r>
              <w:t>5/10 detik</w:t>
            </w:r>
          </w:p>
        </w:tc>
        <w:tc>
          <w:tcPr>
            <w:tcW w:w="2880" w:type="dxa"/>
            <w:tcMar>
              <w:top w:w="80" w:type="dxa"/>
              <w:left w:w="120" w:type="dxa"/>
              <w:bottom w:w="80" w:type="dxa"/>
              <w:right w:w="120" w:type="dxa"/>
            </w:tcMar>
          </w:tcPr>
          <w:p w14:paraId="59360A7B" w14:textId="77777777" w:rsidR="00A502CA" w:rsidRDefault="00A502CA">
            <w:pPr>
              <w:pStyle w:val="TableText"/>
            </w:pPr>
            <w:r>
              <w:t>Redis merespons</w:t>
            </w:r>
          </w:p>
        </w:tc>
      </w:tr>
      <w:tr w:rsidR="00B60910" w14:paraId="4A40984C" w14:textId="77777777">
        <w:trPr>
          <w:cantSplit/>
        </w:trPr>
        <w:tc>
          <w:tcPr>
            <w:tcW w:w="1800" w:type="dxa"/>
            <w:shd w:val="clear" w:color="auto" w:fill="F6F8FC"/>
            <w:tcMar>
              <w:top w:w="80" w:type="dxa"/>
              <w:left w:w="120" w:type="dxa"/>
              <w:bottom w:w="80" w:type="dxa"/>
              <w:right w:w="120" w:type="dxa"/>
            </w:tcMar>
          </w:tcPr>
          <w:p w14:paraId="0034B169" w14:textId="77777777" w:rsidR="00A502CA" w:rsidRDefault="00A502CA">
            <w:pPr>
              <w:pStyle w:val="TableText"/>
            </w:pPr>
            <w:r>
              <w:t>WAHA</w:t>
            </w:r>
          </w:p>
        </w:tc>
        <w:tc>
          <w:tcPr>
            <w:tcW w:w="2448" w:type="dxa"/>
            <w:shd w:val="clear" w:color="auto" w:fill="F6F8FC"/>
            <w:tcMar>
              <w:top w:w="80" w:type="dxa"/>
              <w:left w:w="120" w:type="dxa"/>
              <w:bottom w:w="80" w:type="dxa"/>
              <w:right w:w="120" w:type="dxa"/>
            </w:tcMar>
          </w:tcPr>
          <w:p w14:paraId="0086A9BE" w14:textId="77777777" w:rsidR="00A502CA" w:rsidRDefault="00A502CA">
            <w:pPr>
              <w:pStyle w:val="TableText"/>
            </w:pPr>
            <w:r>
              <w:t>GET /health</w:t>
            </w:r>
          </w:p>
        </w:tc>
        <w:tc>
          <w:tcPr>
            <w:tcW w:w="2232" w:type="dxa"/>
            <w:shd w:val="clear" w:color="auto" w:fill="F6F8FC"/>
            <w:tcMar>
              <w:top w:w="80" w:type="dxa"/>
              <w:left w:w="120" w:type="dxa"/>
              <w:bottom w:w="80" w:type="dxa"/>
              <w:right w:w="120" w:type="dxa"/>
            </w:tcMar>
          </w:tcPr>
          <w:p w14:paraId="492A9206" w14:textId="77777777" w:rsidR="00A502CA" w:rsidRDefault="00A502CA">
            <w:pPr>
              <w:pStyle w:val="TableText"/>
            </w:pPr>
            <w:r>
              <w:t>10 detik</w:t>
            </w:r>
          </w:p>
        </w:tc>
        <w:tc>
          <w:tcPr>
            <w:tcW w:w="2880" w:type="dxa"/>
            <w:shd w:val="clear" w:color="auto" w:fill="F6F8FC"/>
            <w:tcMar>
              <w:top w:w="80" w:type="dxa"/>
              <w:left w:w="120" w:type="dxa"/>
              <w:bottom w:w="80" w:type="dxa"/>
              <w:right w:w="120" w:type="dxa"/>
            </w:tcMar>
          </w:tcPr>
          <w:p w14:paraId="0130DAA5" w14:textId="77777777" w:rsidR="00A502CA" w:rsidRDefault="00A502CA">
            <w:pPr>
              <w:pStyle w:val="TableText"/>
            </w:pPr>
            <w:r>
              <w:t>Service hidup; belum menjamin session Working</w:t>
            </w:r>
          </w:p>
        </w:tc>
      </w:tr>
      <w:tr w:rsidR="00B60910" w14:paraId="30AAF9CB" w14:textId="77777777">
        <w:trPr>
          <w:cantSplit/>
        </w:trPr>
        <w:tc>
          <w:tcPr>
            <w:tcW w:w="1800" w:type="dxa"/>
            <w:tcMar>
              <w:top w:w="80" w:type="dxa"/>
              <w:left w:w="120" w:type="dxa"/>
              <w:bottom w:w="80" w:type="dxa"/>
              <w:right w:w="120" w:type="dxa"/>
            </w:tcMar>
          </w:tcPr>
          <w:p w14:paraId="2B1F89D5" w14:textId="77777777" w:rsidR="00A502CA" w:rsidRDefault="00A502CA">
            <w:pPr>
              <w:pStyle w:val="TableText"/>
            </w:pPr>
            <w:r>
              <w:t>Queue/scheduler</w:t>
            </w:r>
          </w:p>
        </w:tc>
        <w:tc>
          <w:tcPr>
            <w:tcW w:w="2448" w:type="dxa"/>
            <w:tcMar>
              <w:top w:w="80" w:type="dxa"/>
              <w:left w:w="120" w:type="dxa"/>
              <w:bottom w:w="80" w:type="dxa"/>
              <w:right w:w="120" w:type="dxa"/>
            </w:tcMar>
          </w:tcPr>
          <w:p w14:paraId="73F776BC" w14:textId="77777777" w:rsidR="00A502CA" w:rsidRDefault="00A502CA">
            <w:pPr>
              <w:pStyle w:val="TableText"/>
            </w:pPr>
            <w:r>
              <w:t>Belum ada probe aktif</w:t>
            </w:r>
          </w:p>
        </w:tc>
        <w:tc>
          <w:tcPr>
            <w:tcW w:w="2232" w:type="dxa"/>
            <w:tcMar>
              <w:top w:w="80" w:type="dxa"/>
              <w:left w:w="120" w:type="dxa"/>
              <w:bottom w:w="80" w:type="dxa"/>
              <w:right w:w="120" w:type="dxa"/>
            </w:tcMar>
          </w:tcPr>
          <w:p w14:paraId="7792F9A3" w14:textId="77777777" w:rsidR="00A502CA" w:rsidRDefault="00A502CA">
            <w:pPr>
              <w:pStyle w:val="TableText"/>
            </w:pPr>
            <w:r>
              <w:t>-</w:t>
            </w:r>
          </w:p>
        </w:tc>
        <w:tc>
          <w:tcPr>
            <w:tcW w:w="2880" w:type="dxa"/>
            <w:tcMar>
              <w:top w:w="80" w:type="dxa"/>
              <w:left w:w="120" w:type="dxa"/>
              <w:bottom w:w="80" w:type="dxa"/>
              <w:right w:w="120" w:type="dxa"/>
            </w:tcMar>
          </w:tcPr>
          <w:p w14:paraId="5C7FDF6B" w14:textId="77777777" w:rsidR="00A502CA" w:rsidRDefault="00A502CA">
            <w:pPr>
              <w:pStyle w:val="TableText"/>
            </w:pPr>
            <w:r>
              <w:t>Gap observability</w:t>
            </w:r>
          </w:p>
        </w:tc>
      </w:tr>
    </w:tbl>
    <w:p w14:paraId="2A3DA622" w14:textId="77777777" w:rsidR="00A502CA" w:rsidRDefault="00A502CA">
      <w:pPr>
        <w:spacing w:after="0"/>
      </w:pPr>
    </w:p>
    <w:p w14:paraId="1A1B2179" w14:textId="77777777" w:rsidR="00A502CA" w:rsidRDefault="00A502CA">
      <w:pPr>
        <w:pStyle w:val="Caption"/>
      </w:pPr>
      <w:r>
        <w:t>Tabel 7-12. Sinyal minimum target</w:t>
      </w:r>
    </w:p>
    <w:tbl>
      <w:tblPr>
        <w:tblStyle w:val="TableGrid"/>
        <w:tblW w:w="9360" w:type="dxa"/>
        <w:tblInd w:w="120" w:type="dxa"/>
        <w:tblLayout w:type="fixed"/>
        <w:tblLook w:val="04A0" w:firstRow="1" w:lastRow="0" w:firstColumn="1" w:lastColumn="0" w:noHBand="0" w:noVBand="1"/>
      </w:tblPr>
      <w:tblGrid>
        <w:gridCol w:w="1800"/>
        <w:gridCol w:w="2664"/>
        <w:gridCol w:w="2304"/>
        <w:gridCol w:w="2592"/>
      </w:tblGrid>
      <w:tr w:rsidR="00B60910" w14:paraId="2A4136BB" w14:textId="77777777">
        <w:trPr>
          <w:cantSplit/>
          <w:tblHeader/>
        </w:trPr>
        <w:tc>
          <w:tcPr>
            <w:tcW w:w="1800" w:type="dxa"/>
            <w:shd w:val="clear" w:color="auto" w:fill="1476B8"/>
            <w:tcMar>
              <w:top w:w="80" w:type="dxa"/>
              <w:left w:w="120" w:type="dxa"/>
              <w:bottom w:w="80" w:type="dxa"/>
              <w:right w:w="120" w:type="dxa"/>
            </w:tcMar>
            <w:vAlign w:val="center"/>
          </w:tcPr>
          <w:p w14:paraId="1DDFDE80" w14:textId="77777777" w:rsidR="00A502CA" w:rsidRDefault="00A502CA">
            <w:pPr>
              <w:pStyle w:val="TableText"/>
              <w:jc w:val="center"/>
            </w:pPr>
            <w:r>
              <w:rPr>
                <w:b/>
                <w:color w:val="FFFFFF"/>
              </w:rPr>
              <w:t>Sinyal</w:t>
            </w:r>
          </w:p>
        </w:tc>
        <w:tc>
          <w:tcPr>
            <w:tcW w:w="2664" w:type="dxa"/>
            <w:shd w:val="clear" w:color="auto" w:fill="1476B8"/>
            <w:tcMar>
              <w:top w:w="80" w:type="dxa"/>
              <w:left w:w="120" w:type="dxa"/>
              <w:bottom w:w="80" w:type="dxa"/>
              <w:right w:w="120" w:type="dxa"/>
            </w:tcMar>
            <w:vAlign w:val="center"/>
          </w:tcPr>
          <w:p w14:paraId="3067892D" w14:textId="77777777" w:rsidR="00A502CA" w:rsidRDefault="00A502CA">
            <w:pPr>
              <w:pStyle w:val="TableText"/>
              <w:jc w:val="center"/>
            </w:pPr>
            <w:r>
              <w:rPr>
                <w:b/>
                <w:color w:val="FFFFFF"/>
              </w:rPr>
              <w:t>Metric/log</w:t>
            </w:r>
          </w:p>
        </w:tc>
        <w:tc>
          <w:tcPr>
            <w:tcW w:w="2304" w:type="dxa"/>
            <w:shd w:val="clear" w:color="auto" w:fill="1476B8"/>
            <w:tcMar>
              <w:top w:w="80" w:type="dxa"/>
              <w:left w:w="120" w:type="dxa"/>
              <w:bottom w:w="80" w:type="dxa"/>
              <w:right w:w="120" w:type="dxa"/>
            </w:tcMar>
            <w:vAlign w:val="center"/>
          </w:tcPr>
          <w:p w14:paraId="0F06516D" w14:textId="77777777" w:rsidR="00A502CA" w:rsidRDefault="00A502CA">
            <w:pPr>
              <w:pStyle w:val="TableText"/>
              <w:jc w:val="center"/>
            </w:pPr>
            <w:r>
              <w:rPr>
                <w:b/>
                <w:color w:val="FFFFFF"/>
              </w:rPr>
              <w:t>Threshold awal</w:t>
            </w:r>
          </w:p>
        </w:tc>
        <w:tc>
          <w:tcPr>
            <w:tcW w:w="2592" w:type="dxa"/>
            <w:shd w:val="clear" w:color="auto" w:fill="1476B8"/>
            <w:tcMar>
              <w:top w:w="80" w:type="dxa"/>
              <w:left w:w="120" w:type="dxa"/>
              <w:bottom w:w="80" w:type="dxa"/>
              <w:right w:w="120" w:type="dxa"/>
            </w:tcMar>
            <w:vAlign w:val="center"/>
          </w:tcPr>
          <w:p w14:paraId="006E806B" w14:textId="77777777" w:rsidR="00A502CA" w:rsidRDefault="00A502CA">
            <w:pPr>
              <w:pStyle w:val="TableText"/>
              <w:jc w:val="center"/>
            </w:pPr>
            <w:r>
              <w:rPr>
                <w:b/>
                <w:color w:val="FFFFFF"/>
              </w:rPr>
              <w:t>Respons</w:t>
            </w:r>
          </w:p>
        </w:tc>
      </w:tr>
      <w:tr w:rsidR="00B60910" w14:paraId="05DCAC8B" w14:textId="77777777">
        <w:trPr>
          <w:cantSplit/>
        </w:trPr>
        <w:tc>
          <w:tcPr>
            <w:tcW w:w="1800" w:type="dxa"/>
            <w:tcMar>
              <w:top w:w="80" w:type="dxa"/>
              <w:left w:w="120" w:type="dxa"/>
              <w:bottom w:w="80" w:type="dxa"/>
              <w:right w:w="120" w:type="dxa"/>
            </w:tcMar>
          </w:tcPr>
          <w:p w14:paraId="22DD5DB5" w14:textId="77777777" w:rsidR="00A502CA" w:rsidRDefault="00A502CA">
            <w:pPr>
              <w:pStyle w:val="TableText"/>
            </w:pPr>
            <w:r>
              <w:t>Availability</w:t>
            </w:r>
          </w:p>
        </w:tc>
        <w:tc>
          <w:tcPr>
            <w:tcW w:w="2664" w:type="dxa"/>
            <w:tcMar>
              <w:top w:w="80" w:type="dxa"/>
              <w:left w:w="120" w:type="dxa"/>
              <w:bottom w:w="80" w:type="dxa"/>
              <w:right w:w="120" w:type="dxa"/>
            </w:tcMar>
          </w:tcPr>
          <w:p w14:paraId="2160A975" w14:textId="77777777" w:rsidR="00A502CA" w:rsidRDefault="00A502CA">
            <w:pPr>
              <w:pStyle w:val="TableText"/>
            </w:pPr>
            <w:r>
              <w:t>HTTP success dan latency</w:t>
            </w:r>
          </w:p>
        </w:tc>
        <w:tc>
          <w:tcPr>
            <w:tcW w:w="2304" w:type="dxa"/>
            <w:tcMar>
              <w:top w:w="80" w:type="dxa"/>
              <w:left w:w="120" w:type="dxa"/>
              <w:bottom w:w="80" w:type="dxa"/>
              <w:right w:w="120" w:type="dxa"/>
            </w:tcMar>
          </w:tcPr>
          <w:p w14:paraId="1451AE48" w14:textId="77777777" w:rsidR="00A502CA" w:rsidRDefault="00A502CA">
            <w:pPr>
              <w:pStyle w:val="TableText"/>
            </w:pPr>
            <w:r>
              <w:t>3 kegagalan/5 menit</w:t>
            </w:r>
          </w:p>
        </w:tc>
        <w:tc>
          <w:tcPr>
            <w:tcW w:w="2592" w:type="dxa"/>
            <w:tcMar>
              <w:top w:w="80" w:type="dxa"/>
              <w:left w:w="120" w:type="dxa"/>
              <w:bottom w:w="80" w:type="dxa"/>
              <w:right w:w="120" w:type="dxa"/>
            </w:tcMar>
          </w:tcPr>
          <w:p w14:paraId="1C97C7E7" w14:textId="77777777" w:rsidR="00A502CA" w:rsidRDefault="00A502CA">
            <w:pPr>
              <w:pStyle w:val="TableText"/>
            </w:pPr>
            <w:r>
              <w:t>Triage web/app/data</w:t>
            </w:r>
          </w:p>
        </w:tc>
      </w:tr>
      <w:tr w:rsidR="00B60910" w14:paraId="5697DBD5" w14:textId="77777777">
        <w:trPr>
          <w:cantSplit/>
        </w:trPr>
        <w:tc>
          <w:tcPr>
            <w:tcW w:w="1800" w:type="dxa"/>
            <w:shd w:val="clear" w:color="auto" w:fill="F6F8FC"/>
            <w:tcMar>
              <w:top w:w="80" w:type="dxa"/>
              <w:left w:w="120" w:type="dxa"/>
              <w:bottom w:w="80" w:type="dxa"/>
              <w:right w:w="120" w:type="dxa"/>
            </w:tcMar>
          </w:tcPr>
          <w:p w14:paraId="7DD4147D" w14:textId="77777777" w:rsidR="00A502CA" w:rsidRDefault="00A502CA">
            <w:pPr>
              <w:pStyle w:val="TableText"/>
            </w:pPr>
            <w:r>
              <w:t>Error</w:t>
            </w:r>
          </w:p>
        </w:tc>
        <w:tc>
          <w:tcPr>
            <w:tcW w:w="2664" w:type="dxa"/>
            <w:shd w:val="clear" w:color="auto" w:fill="F6F8FC"/>
            <w:tcMar>
              <w:top w:w="80" w:type="dxa"/>
              <w:left w:w="120" w:type="dxa"/>
              <w:bottom w:w="80" w:type="dxa"/>
              <w:right w:w="120" w:type="dxa"/>
            </w:tcMar>
          </w:tcPr>
          <w:p w14:paraId="4C230C9D" w14:textId="77777777" w:rsidR="00A502CA" w:rsidRDefault="00A502CA">
            <w:pPr>
              <w:pStyle w:val="TableText"/>
            </w:pPr>
            <w:r>
              <w:t>5xx/exception rate</w:t>
            </w:r>
          </w:p>
        </w:tc>
        <w:tc>
          <w:tcPr>
            <w:tcW w:w="2304" w:type="dxa"/>
            <w:shd w:val="clear" w:color="auto" w:fill="F6F8FC"/>
            <w:tcMar>
              <w:top w:w="80" w:type="dxa"/>
              <w:left w:w="120" w:type="dxa"/>
              <w:bottom w:w="80" w:type="dxa"/>
              <w:right w:w="120" w:type="dxa"/>
            </w:tcMar>
          </w:tcPr>
          <w:p w14:paraId="77A7B561" w14:textId="77777777" w:rsidR="00A502CA" w:rsidRDefault="00A502CA">
            <w:pPr>
              <w:pStyle w:val="TableText"/>
            </w:pPr>
            <w:r>
              <w:t>Di atas baseline</w:t>
            </w:r>
          </w:p>
        </w:tc>
        <w:tc>
          <w:tcPr>
            <w:tcW w:w="2592" w:type="dxa"/>
            <w:shd w:val="clear" w:color="auto" w:fill="F6F8FC"/>
            <w:tcMar>
              <w:top w:w="80" w:type="dxa"/>
              <w:left w:w="120" w:type="dxa"/>
              <w:bottom w:w="80" w:type="dxa"/>
              <w:right w:w="120" w:type="dxa"/>
            </w:tcMar>
          </w:tcPr>
          <w:p w14:paraId="77E63BFA" w14:textId="77777777" w:rsidR="00A502CA" w:rsidRDefault="00A502CA">
            <w:pPr>
              <w:pStyle w:val="TableText"/>
            </w:pPr>
            <w:r>
              <w:t>Periksa release/log</w:t>
            </w:r>
          </w:p>
        </w:tc>
      </w:tr>
      <w:tr w:rsidR="00B60910" w14:paraId="03499CA8" w14:textId="77777777">
        <w:trPr>
          <w:cantSplit/>
        </w:trPr>
        <w:tc>
          <w:tcPr>
            <w:tcW w:w="1800" w:type="dxa"/>
            <w:tcMar>
              <w:top w:w="80" w:type="dxa"/>
              <w:left w:w="120" w:type="dxa"/>
              <w:bottom w:w="80" w:type="dxa"/>
              <w:right w:w="120" w:type="dxa"/>
            </w:tcMar>
          </w:tcPr>
          <w:p w14:paraId="1AD95784" w14:textId="77777777" w:rsidR="00A502CA" w:rsidRDefault="00A502CA">
            <w:pPr>
              <w:pStyle w:val="TableText"/>
            </w:pPr>
            <w:r>
              <w:t>Queue</w:t>
            </w:r>
          </w:p>
        </w:tc>
        <w:tc>
          <w:tcPr>
            <w:tcW w:w="2664" w:type="dxa"/>
            <w:tcMar>
              <w:top w:w="80" w:type="dxa"/>
              <w:left w:w="120" w:type="dxa"/>
              <w:bottom w:w="80" w:type="dxa"/>
              <w:right w:w="120" w:type="dxa"/>
            </w:tcMar>
          </w:tcPr>
          <w:p w14:paraId="1EFF3454" w14:textId="77777777" w:rsidR="00A502CA" w:rsidRDefault="00A502CA">
            <w:pPr>
              <w:pStyle w:val="TableText"/>
            </w:pPr>
            <w:r>
              <w:t>Oldest job + failed jobs</w:t>
            </w:r>
          </w:p>
        </w:tc>
        <w:tc>
          <w:tcPr>
            <w:tcW w:w="2304" w:type="dxa"/>
            <w:tcMar>
              <w:top w:w="80" w:type="dxa"/>
              <w:left w:w="120" w:type="dxa"/>
              <w:bottom w:w="80" w:type="dxa"/>
              <w:right w:w="120" w:type="dxa"/>
            </w:tcMar>
          </w:tcPr>
          <w:p w14:paraId="3F873808" w14:textId="77777777" w:rsidR="00A502CA" w:rsidRDefault="00A502CA">
            <w:pPr>
              <w:pStyle w:val="TableText"/>
            </w:pPr>
            <w:r>
              <w:t>Age &gt; 5 menit / failed &gt; 0</w:t>
            </w:r>
          </w:p>
        </w:tc>
        <w:tc>
          <w:tcPr>
            <w:tcW w:w="2592" w:type="dxa"/>
            <w:tcMar>
              <w:top w:w="80" w:type="dxa"/>
              <w:left w:w="120" w:type="dxa"/>
              <w:bottom w:w="80" w:type="dxa"/>
              <w:right w:w="120" w:type="dxa"/>
            </w:tcMar>
          </w:tcPr>
          <w:p w14:paraId="417D699E" w14:textId="77777777" w:rsidR="00A502CA" w:rsidRDefault="00A502CA">
            <w:pPr>
              <w:pStyle w:val="TableText"/>
            </w:pPr>
            <w:r>
              <w:t>Restart/triage worker</w:t>
            </w:r>
          </w:p>
        </w:tc>
      </w:tr>
      <w:tr w:rsidR="00B60910" w14:paraId="7CDDD55E" w14:textId="77777777">
        <w:trPr>
          <w:cantSplit/>
        </w:trPr>
        <w:tc>
          <w:tcPr>
            <w:tcW w:w="1800" w:type="dxa"/>
            <w:shd w:val="clear" w:color="auto" w:fill="F6F8FC"/>
            <w:tcMar>
              <w:top w:w="80" w:type="dxa"/>
              <w:left w:w="120" w:type="dxa"/>
              <w:bottom w:w="80" w:type="dxa"/>
              <w:right w:w="120" w:type="dxa"/>
            </w:tcMar>
          </w:tcPr>
          <w:p w14:paraId="3A0B8CBC" w14:textId="77777777" w:rsidR="00A502CA" w:rsidRDefault="00A502CA">
            <w:pPr>
              <w:pStyle w:val="TableText"/>
            </w:pPr>
            <w:r>
              <w:t>Scheduler</w:t>
            </w:r>
          </w:p>
        </w:tc>
        <w:tc>
          <w:tcPr>
            <w:tcW w:w="2664" w:type="dxa"/>
            <w:shd w:val="clear" w:color="auto" w:fill="F6F8FC"/>
            <w:tcMar>
              <w:top w:w="80" w:type="dxa"/>
              <w:left w:w="120" w:type="dxa"/>
              <w:bottom w:w="80" w:type="dxa"/>
              <w:right w:w="120" w:type="dxa"/>
            </w:tcMar>
          </w:tcPr>
          <w:p w14:paraId="6822C883" w14:textId="77777777" w:rsidR="00A502CA" w:rsidRDefault="00A502CA">
            <w:pPr>
              <w:pStyle w:val="TableText"/>
            </w:pPr>
            <w:r>
              <w:t>Last success</w:t>
            </w:r>
          </w:p>
        </w:tc>
        <w:tc>
          <w:tcPr>
            <w:tcW w:w="2304" w:type="dxa"/>
            <w:shd w:val="clear" w:color="auto" w:fill="F6F8FC"/>
            <w:tcMar>
              <w:top w:w="80" w:type="dxa"/>
              <w:left w:w="120" w:type="dxa"/>
              <w:bottom w:w="80" w:type="dxa"/>
              <w:right w:w="120" w:type="dxa"/>
            </w:tcMar>
          </w:tcPr>
          <w:p w14:paraId="19732D9F" w14:textId="77777777" w:rsidR="00A502CA" w:rsidRDefault="00A502CA">
            <w:pPr>
              <w:pStyle w:val="TableText"/>
            </w:pPr>
            <w:r>
              <w:t>Lewat 2 interval</w:t>
            </w:r>
          </w:p>
        </w:tc>
        <w:tc>
          <w:tcPr>
            <w:tcW w:w="2592" w:type="dxa"/>
            <w:shd w:val="clear" w:color="auto" w:fill="F6F8FC"/>
            <w:tcMar>
              <w:top w:w="80" w:type="dxa"/>
              <w:left w:w="120" w:type="dxa"/>
              <w:bottom w:w="80" w:type="dxa"/>
              <w:right w:w="120" w:type="dxa"/>
            </w:tcMar>
          </w:tcPr>
          <w:p w14:paraId="72A9F30B" w14:textId="77777777" w:rsidR="00A502CA" w:rsidRDefault="00A502CA">
            <w:pPr>
              <w:pStyle w:val="TableText"/>
            </w:pPr>
            <w:r>
              <w:t>Periksa lock/process</w:t>
            </w:r>
          </w:p>
        </w:tc>
      </w:tr>
      <w:tr w:rsidR="00B60910" w14:paraId="37920C8B" w14:textId="77777777">
        <w:trPr>
          <w:cantSplit/>
        </w:trPr>
        <w:tc>
          <w:tcPr>
            <w:tcW w:w="1800" w:type="dxa"/>
            <w:tcMar>
              <w:top w:w="80" w:type="dxa"/>
              <w:left w:w="120" w:type="dxa"/>
              <w:bottom w:w="80" w:type="dxa"/>
              <w:right w:w="120" w:type="dxa"/>
            </w:tcMar>
          </w:tcPr>
          <w:p w14:paraId="654F7866" w14:textId="77777777" w:rsidR="00A502CA" w:rsidRDefault="00A502CA">
            <w:pPr>
              <w:pStyle w:val="TableText"/>
            </w:pPr>
            <w:r>
              <w:t>Database</w:t>
            </w:r>
          </w:p>
        </w:tc>
        <w:tc>
          <w:tcPr>
            <w:tcW w:w="2664" w:type="dxa"/>
            <w:tcMar>
              <w:top w:w="80" w:type="dxa"/>
              <w:left w:w="120" w:type="dxa"/>
              <w:bottom w:w="80" w:type="dxa"/>
              <w:right w:w="120" w:type="dxa"/>
            </w:tcMar>
          </w:tcPr>
          <w:p w14:paraId="34CAC7A2" w14:textId="77777777" w:rsidR="00A502CA" w:rsidRDefault="00A502CA">
            <w:pPr>
              <w:pStyle w:val="TableText"/>
            </w:pPr>
            <w:r>
              <w:t>Connections, slow query, disk</w:t>
            </w:r>
          </w:p>
        </w:tc>
        <w:tc>
          <w:tcPr>
            <w:tcW w:w="2304" w:type="dxa"/>
            <w:tcMar>
              <w:top w:w="80" w:type="dxa"/>
              <w:left w:w="120" w:type="dxa"/>
              <w:bottom w:w="80" w:type="dxa"/>
              <w:right w:w="120" w:type="dxa"/>
            </w:tcMar>
          </w:tcPr>
          <w:p w14:paraId="62595EE0" w14:textId="77777777" w:rsidR="00A502CA" w:rsidRDefault="00A502CA">
            <w:pPr>
              <w:pStyle w:val="TableText"/>
            </w:pPr>
            <w:r>
              <w:t>80% capacity / query lambat</w:t>
            </w:r>
          </w:p>
        </w:tc>
        <w:tc>
          <w:tcPr>
            <w:tcW w:w="2592" w:type="dxa"/>
            <w:tcMar>
              <w:top w:w="80" w:type="dxa"/>
              <w:left w:w="120" w:type="dxa"/>
              <w:bottom w:w="80" w:type="dxa"/>
              <w:right w:w="120" w:type="dxa"/>
            </w:tcMar>
          </w:tcPr>
          <w:p w14:paraId="1999AD17" w14:textId="77777777" w:rsidR="00A502CA" w:rsidRDefault="00A502CA">
            <w:pPr>
              <w:pStyle w:val="TableText"/>
            </w:pPr>
            <w:r>
              <w:t>Tune/scale/storage</w:t>
            </w:r>
          </w:p>
        </w:tc>
      </w:tr>
      <w:tr w:rsidR="00B60910" w14:paraId="11892014" w14:textId="77777777">
        <w:trPr>
          <w:cantSplit/>
        </w:trPr>
        <w:tc>
          <w:tcPr>
            <w:tcW w:w="1800" w:type="dxa"/>
            <w:shd w:val="clear" w:color="auto" w:fill="F6F8FC"/>
            <w:tcMar>
              <w:top w:w="80" w:type="dxa"/>
              <w:left w:w="120" w:type="dxa"/>
              <w:bottom w:w="80" w:type="dxa"/>
              <w:right w:w="120" w:type="dxa"/>
            </w:tcMar>
          </w:tcPr>
          <w:p w14:paraId="78F80B62" w14:textId="77777777" w:rsidR="00A502CA" w:rsidRDefault="00A502CA">
            <w:pPr>
              <w:pStyle w:val="TableText"/>
            </w:pPr>
            <w:r>
              <w:t>WAHA</w:t>
            </w:r>
          </w:p>
        </w:tc>
        <w:tc>
          <w:tcPr>
            <w:tcW w:w="2664" w:type="dxa"/>
            <w:shd w:val="clear" w:color="auto" w:fill="F6F8FC"/>
            <w:tcMar>
              <w:top w:w="80" w:type="dxa"/>
              <w:left w:w="120" w:type="dxa"/>
              <w:bottom w:w="80" w:type="dxa"/>
              <w:right w:w="120" w:type="dxa"/>
            </w:tcMar>
          </w:tcPr>
          <w:p w14:paraId="5ED9951A" w14:textId="77777777" w:rsidR="00A502CA" w:rsidRDefault="00A502CA">
            <w:pPr>
              <w:pStyle w:val="TableText"/>
            </w:pPr>
            <w:r>
              <w:t>Service + session status</w:t>
            </w:r>
          </w:p>
        </w:tc>
        <w:tc>
          <w:tcPr>
            <w:tcW w:w="2304" w:type="dxa"/>
            <w:shd w:val="clear" w:color="auto" w:fill="F6F8FC"/>
            <w:tcMar>
              <w:top w:w="80" w:type="dxa"/>
              <w:left w:w="120" w:type="dxa"/>
              <w:bottom w:w="80" w:type="dxa"/>
              <w:right w:w="120" w:type="dxa"/>
            </w:tcMar>
          </w:tcPr>
          <w:p w14:paraId="5C39F2DD" w14:textId="77777777" w:rsidR="00A502CA" w:rsidRDefault="00A502CA">
            <w:pPr>
              <w:pStyle w:val="TableText"/>
            </w:pPr>
            <w:r>
              <w:t>FAILED/disconnected</w:t>
            </w:r>
          </w:p>
        </w:tc>
        <w:tc>
          <w:tcPr>
            <w:tcW w:w="2592" w:type="dxa"/>
            <w:shd w:val="clear" w:color="auto" w:fill="F6F8FC"/>
            <w:tcMar>
              <w:top w:w="80" w:type="dxa"/>
              <w:left w:w="120" w:type="dxa"/>
              <w:bottom w:w="80" w:type="dxa"/>
              <w:right w:w="120" w:type="dxa"/>
            </w:tcMar>
          </w:tcPr>
          <w:p w14:paraId="3627021F" w14:textId="77777777" w:rsidR="00A502CA" w:rsidRDefault="00A502CA">
            <w:pPr>
              <w:pStyle w:val="TableText"/>
            </w:pPr>
            <w:r>
              <w:t>Reconnect/runbook</w:t>
            </w:r>
          </w:p>
        </w:tc>
      </w:tr>
      <w:tr w:rsidR="00B60910" w14:paraId="53959F53" w14:textId="77777777">
        <w:trPr>
          <w:cantSplit/>
        </w:trPr>
        <w:tc>
          <w:tcPr>
            <w:tcW w:w="1800" w:type="dxa"/>
            <w:tcMar>
              <w:top w:w="80" w:type="dxa"/>
              <w:left w:w="120" w:type="dxa"/>
              <w:bottom w:w="80" w:type="dxa"/>
              <w:right w:w="120" w:type="dxa"/>
            </w:tcMar>
          </w:tcPr>
          <w:p w14:paraId="54A05750" w14:textId="77777777" w:rsidR="00A502CA" w:rsidRDefault="00A502CA">
            <w:pPr>
              <w:pStyle w:val="TableText"/>
            </w:pPr>
            <w:r>
              <w:t>Backup</w:t>
            </w:r>
          </w:p>
        </w:tc>
        <w:tc>
          <w:tcPr>
            <w:tcW w:w="2664" w:type="dxa"/>
            <w:tcMar>
              <w:top w:w="80" w:type="dxa"/>
              <w:left w:w="120" w:type="dxa"/>
              <w:bottom w:w="80" w:type="dxa"/>
              <w:right w:w="120" w:type="dxa"/>
            </w:tcMar>
          </w:tcPr>
          <w:p w14:paraId="26426CCF" w14:textId="77777777" w:rsidR="00A502CA" w:rsidRDefault="00A502CA">
            <w:pPr>
              <w:pStyle w:val="TableText"/>
            </w:pPr>
            <w:r>
              <w:t>Age + checksum + job status</w:t>
            </w:r>
          </w:p>
        </w:tc>
        <w:tc>
          <w:tcPr>
            <w:tcW w:w="2304" w:type="dxa"/>
            <w:tcMar>
              <w:top w:w="80" w:type="dxa"/>
              <w:left w:w="120" w:type="dxa"/>
              <w:bottom w:w="80" w:type="dxa"/>
              <w:right w:w="120" w:type="dxa"/>
            </w:tcMar>
          </w:tcPr>
          <w:p w14:paraId="5D550562" w14:textId="77777777" w:rsidR="00A502CA" w:rsidRDefault="00A502CA">
            <w:pPr>
              <w:pStyle w:val="TableText"/>
            </w:pPr>
            <w:r>
              <w:t>Lewat jadwal/gagal</w:t>
            </w:r>
          </w:p>
        </w:tc>
        <w:tc>
          <w:tcPr>
            <w:tcW w:w="2592" w:type="dxa"/>
            <w:tcMar>
              <w:top w:w="80" w:type="dxa"/>
              <w:left w:w="120" w:type="dxa"/>
              <w:bottom w:w="80" w:type="dxa"/>
              <w:right w:w="120" w:type="dxa"/>
            </w:tcMar>
          </w:tcPr>
          <w:p w14:paraId="21BC65AF" w14:textId="77777777" w:rsidR="00A502CA" w:rsidRDefault="00A502CA">
            <w:pPr>
              <w:pStyle w:val="TableText"/>
            </w:pPr>
            <w:r>
              <w:t>Eskalasi admin</w:t>
            </w:r>
          </w:p>
        </w:tc>
      </w:tr>
    </w:tbl>
    <w:p w14:paraId="2E0E0833"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745BCD4C" w14:textId="77777777">
        <w:tc>
          <w:tcPr>
            <w:tcW w:w="9360" w:type="dxa"/>
            <w:shd w:val="clear" w:color="auto" w:fill="ECFDF5"/>
            <w:tcMar>
              <w:top w:w="80" w:type="dxa"/>
              <w:left w:w="120" w:type="dxa"/>
              <w:bottom w:w="80" w:type="dxa"/>
              <w:right w:w="120" w:type="dxa"/>
            </w:tcMar>
          </w:tcPr>
          <w:p w14:paraId="6B5D4638" w14:textId="77777777" w:rsidR="00A502CA" w:rsidRDefault="00A502CA">
            <w:r>
              <w:rPr>
                <w:b/>
                <w:color w:val="075985"/>
                <w:sz w:val="21"/>
              </w:rPr>
              <w:t>Logging aman</w:t>
            </w:r>
            <w:r>
              <w:rPr>
                <w:b/>
                <w:color w:val="075985"/>
                <w:sz w:val="21"/>
              </w:rPr>
              <w:br/>
            </w:r>
            <w:r>
              <w:rPr>
                <w:sz w:val="20"/>
              </w:rPr>
              <w:t>Produksi menggunakan stack daily pada level warning sebagai baseline example. Retensi default daily adalah 14 file; kebijakan final harus mempertimbangkan audit dan kapasitas. Secret, raw credential, payload personal, dan body chat tidak boleh dicatat pada log umum.</w:t>
            </w:r>
          </w:p>
        </w:tc>
      </w:tr>
    </w:tbl>
    <w:p w14:paraId="00DFDFAA" w14:textId="77777777" w:rsidR="00A502CA" w:rsidRDefault="00A502CA">
      <w:pPr>
        <w:spacing w:after="0"/>
      </w:pPr>
    </w:p>
    <w:p w14:paraId="27942466" w14:textId="77777777" w:rsidR="00A502CA" w:rsidRDefault="00A502CA">
      <w:r>
        <w:br w:type="page"/>
      </w:r>
    </w:p>
    <w:p w14:paraId="794513E6" w14:textId="77777777" w:rsidR="00A502CA" w:rsidRDefault="00A502CA">
      <w:pPr>
        <w:pStyle w:val="Heading2"/>
      </w:pPr>
      <w:bookmarkStart w:id="148" w:name="_Toc238508661"/>
      <w:r>
        <w:t>7.11 Ketersediaan dan Skalabilitas</w:t>
      </w:r>
      <w:bookmarkEnd w:id="148"/>
    </w:p>
    <w:p w14:paraId="6A1968C2" w14:textId="77777777" w:rsidR="00A502CA" w:rsidRDefault="00A502CA">
      <w:pPr>
        <w:keepNext/>
        <w:keepLines/>
        <w:spacing w:before="160" w:after="80"/>
        <w:jc w:val="center"/>
      </w:pPr>
      <w:r>
        <w:rPr>
          <w:noProof/>
        </w:rPr>
        <w:drawing>
          <wp:inline distT="0" distB="0" distL="0" distR="0" wp14:anchorId="25566B59" wp14:editId="7F610E91">
            <wp:extent cx="5623560" cy="3374136"/>
            <wp:effectExtent l="0" t="0" r="0" b="0"/>
            <wp:docPr id="573603059" name="Picture 573603059" descr="Gambar 7-8. Roadmap ketersediaan dan skalabilitas berta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labilitas.png"/>
                    <pic:cNvPicPr/>
                  </pic:nvPicPr>
                  <pic:blipFill>
                    <a:blip r:embed="rId63"/>
                    <a:stretch>
                      <a:fillRect/>
                    </a:stretch>
                  </pic:blipFill>
                  <pic:spPr>
                    <a:xfrm>
                      <a:off x="0" y="0"/>
                      <a:ext cx="5623560" cy="3374136"/>
                    </a:xfrm>
                    <a:prstGeom prst="rect">
                      <a:avLst/>
                    </a:prstGeom>
                  </pic:spPr>
                </pic:pic>
              </a:graphicData>
            </a:graphic>
          </wp:inline>
        </w:drawing>
      </w:r>
    </w:p>
    <w:p w14:paraId="6BD4C8FE" w14:textId="77777777" w:rsidR="00A502CA" w:rsidRDefault="00A502CA">
      <w:pPr>
        <w:pStyle w:val="Caption"/>
        <w:keepLines/>
        <w:spacing w:before="40" w:after="200"/>
        <w:jc w:val="center"/>
      </w:pPr>
      <w:r>
        <w:t>Gambar 7-8. Roadmap ketersediaan dan skalabilitas bertahap</w:t>
      </w:r>
    </w:p>
    <w:p w14:paraId="5D2FB567" w14:textId="77777777" w:rsidR="00A502CA" w:rsidRDefault="00A502CA">
      <w:pPr>
        <w:pStyle w:val="Caption"/>
      </w:pPr>
      <w:r>
        <w:t>Tabel 7-13. Kontrol availability</w:t>
      </w:r>
    </w:p>
    <w:tbl>
      <w:tblPr>
        <w:tblStyle w:val="TableGrid"/>
        <w:tblW w:w="9360" w:type="dxa"/>
        <w:tblInd w:w="120" w:type="dxa"/>
        <w:tblLayout w:type="fixed"/>
        <w:tblLook w:val="04A0" w:firstRow="1" w:lastRow="0" w:firstColumn="1" w:lastColumn="0" w:noHBand="0" w:noVBand="1"/>
      </w:tblPr>
      <w:tblGrid>
        <w:gridCol w:w="1872"/>
        <w:gridCol w:w="2520"/>
        <w:gridCol w:w="2520"/>
        <w:gridCol w:w="2448"/>
      </w:tblGrid>
      <w:tr w:rsidR="00B60910" w14:paraId="7FD04D85" w14:textId="77777777">
        <w:trPr>
          <w:cantSplit/>
          <w:tblHeader/>
        </w:trPr>
        <w:tc>
          <w:tcPr>
            <w:tcW w:w="1872" w:type="dxa"/>
            <w:shd w:val="clear" w:color="auto" w:fill="1476B8"/>
            <w:tcMar>
              <w:top w:w="80" w:type="dxa"/>
              <w:left w:w="120" w:type="dxa"/>
              <w:bottom w:w="80" w:type="dxa"/>
              <w:right w:w="120" w:type="dxa"/>
            </w:tcMar>
            <w:vAlign w:val="center"/>
          </w:tcPr>
          <w:p w14:paraId="0A4F1773" w14:textId="77777777" w:rsidR="00A502CA" w:rsidRDefault="00A502CA">
            <w:pPr>
              <w:pStyle w:val="TableText"/>
              <w:jc w:val="center"/>
            </w:pPr>
            <w:r>
              <w:rPr>
                <w:b/>
                <w:color w:val="FFFFFF"/>
              </w:rPr>
              <w:t>Kontrol</w:t>
            </w:r>
          </w:p>
        </w:tc>
        <w:tc>
          <w:tcPr>
            <w:tcW w:w="2520" w:type="dxa"/>
            <w:shd w:val="clear" w:color="auto" w:fill="1476B8"/>
            <w:tcMar>
              <w:top w:w="80" w:type="dxa"/>
              <w:left w:w="120" w:type="dxa"/>
              <w:bottom w:w="80" w:type="dxa"/>
              <w:right w:w="120" w:type="dxa"/>
            </w:tcMar>
            <w:vAlign w:val="center"/>
          </w:tcPr>
          <w:p w14:paraId="174340E4" w14:textId="77777777" w:rsidR="00A502CA" w:rsidRDefault="00A502CA">
            <w:pPr>
              <w:pStyle w:val="TableText"/>
              <w:jc w:val="center"/>
            </w:pPr>
            <w:r>
              <w:rPr>
                <w:b/>
                <w:color w:val="FFFFFF"/>
              </w:rPr>
              <w:t>As-built</w:t>
            </w:r>
          </w:p>
        </w:tc>
        <w:tc>
          <w:tcPr>
            <w:tcW w:w="2520" w:type="dxa"/>
            <w:shd w:val="clear" w:color="auto" w:fill="1476B8"/>
            <w:tcMar>
              <w:top w:w="80" w:type="dxa"/>
              <w:left w:w="120" w:type="dxa"/>
              <w:bottom w:w="80" w:type="dxa"/>
              <w:right w:w="120" w:type="dxa"/>
            </w:tcMar>
            <w:vAlign w:val="center"/>
          </w:tcPr>
          <w:p w14:paraId="0A1D2174" w14:textId="77777777" w:rsidR="00A502CA" w:rsidRDefault="00A502CA">
            <w:pPr>
              <w:pStyle w:val="TableText"/>
              <w:jc w:val="center"/>
            </w:pPr>
            <w:r>
              <w:rPr>
                <w:b/>
                <w:color w:val="FFFFFF"/>
              </w:rPr>
              <w:t>Keterbatasan</w:t>
            </w:r>
          </w:p>
        </w:tc>
        <w:tc>
          <w:tcPr>
            <w:tcW w:w="2448" w:type="dxa"/>
            <w:shd w:val="clear" w:color="auto" w:fill="1476B8"/>
            <w:tcMar>
              <w:top w:w="80" w:type="dxa"/>
              <w:left w:w="120" w:type="dxa"/>
              <w:bottom w:w="80" w:type="dxa"/>
              <w:right w:w="120" w:type="dxa"/>
            </w:tcMar>
            <w:vAlign w:val="center"/>
          </w:tcPr>
          <w:p w14:paraId="1A992294" w14:textId="77777777" w:rsidR="00A502CA" w:rsidRDefault="00A502CA">
            <w:pPr>
              <w:pStyle w:val="TableText"/>
              <w:jc w:val="center"/>
            </w:pPr>
            <w:r>
              <w:rPr>
                <w:b/>
                <w:color w:val="FFFFFF"/>
              </w:rPr>
              <w:t>Target</w:t>
            </w:r>
          </w:p>
        </w:tc>
      </w:tr>
      <w:tr w:rsidR="00B60910" w14:paraId="152204BF" w14:textId="77777777">
        <w:trPr>
          <w:cantSplit/>
        </w:trPr>
        <w:tc>
          <w:tcPr>
            <w:tcW w:w="1872" w:type="dxa"/>
            <w:tcMar>
              <w:top w:w="80" w:type="dxa"/>
              <w:left w:w="120" w:type="dxa"/>
              <w:bottom w:w="80" w:type="dxa"/>
              <w:right w:w="120" w:type="dxa"/>
            </w:tcMar>
          </w:tcPr>
          <w:p w14:paraId="753AEBA3" w14:textId="77777777" w:rsidR="00A502CA" w:rsidRDefault="00A502CA">
            <w:pPr>
              <w:pStyle w:val="TableText"/>
            </w:pPr>
            <w:r>
              <w:t>Restart policy</w:t>
            </w:r>
          </w:p>
        </w:tc>
        <w:tc>
          <w:tcPr>
            <w:tcW w:w="2520" w:type="dxa"/>
            <w:tcMar>
              <w:top w:w="80" w:type="dxa"/>
              <w:left w:w="120" w:type="dxa"/>
              <w:bottom w:w="80" w:type="dxa"/>
              <w:right w:w="120" w:type="dxa"/>
            </w:tcMar>
          </w:tcPr>
          <w:p w14:paraId="706EC406" w14:textId="77777777" w:rsidR="00A502CA" w:rsidRDefault="00A502CA">
            <w:pPr>
              <w:pStyle w:val="TableText"/>
            </w:pPr>
            <w:r>
              <w:t>unless-stopped</w:t>
            </w:r>
          </w:p>
        </w:tc>
        <w:tc>
          <w:tcPr>
            <w:tcW w:w="2520" w:type="dxa"/>
            <w:tcMar>
              <w:top w:w="80" w:type="dxa"/>
              <w:left w:w="120" w:type="dxa"/>
              <w:bottom w:w="80" w:type="dxa"/>
              <w:right w:w="120" w:type="dxa"/>
            </w:tcMar>
          </w:tcPr>
          <w:p w14:paraId="6463051A" w14:textId="77777777" w:rsidR="00A502CA" w:rsidRDefault="00A502CA">
            <w:pPr>
              <w:pStyle w:val="TableText"/>
            </w:pPr>
            <w:r>
              <w:t>Tidak menangani host failure</w:t>
            </w:r>
          </w:p>
        </w:tc>
        <w:tc>
          <w:tcPr>
            <w:tcW w:w="2448" w:type="dxa"/>
            <w:tcMar>
              <w:top w:w="80" w:type="dxa"/>
              <w:left w:w="120" w:type="dxa"/>
              <w:bottom w:w="80" w:type="dxa"/>
              <w:right w:w="120" w:type="dxa"/>
            </w:tcMar>
          </w:tcPr>
          <w:p w14:paraId="45C79814" w14:textId="77777777" w:rsidR="00A502CA" w:rsidRDefault="00A502CA">
            <w:pPr>
              <w:pStyle w:val="TableText"/>
            </w:pPr>
            <w:r>
              <w:t>Host auto-start + monitoring</w:t>
            </w:r>
          </w:p>
        </w:tc>
      </w:tr>
      <w:tr w:rsidR="00B60910" w14:paraId="43E67F70" w14:textId="77777777">
        <w:trPr>
          <w:cantSplit/>
        </w:trPr>
        <w:tc>
          <w:tcPr>
            <w:tcW w:w="1872" w:type="dxa"/>
            <w:shd w:val="clear" w:color="auto" w:fill="F6F8FC"/>
            <w:tcMar>
              <w:top w:w="80" w:type="dxa"/>
              <w:left w:w="120" w:type="dxa"/>
              <w:bottom w:w="80" w:type="dxa"/>
              <w:right w:w="120" w:type="dxa"/>
            </w:tcMar>
          </w:tcPr>
          <w:p w14:paraId="551CBFD1" w14:textId="77777777" w:rsidR="00A502CA" w:rsidRDefault="00A502CA">
            <w:pPr>
              <w:pStyle w:val="TableText"/>
            </w:pPr>
            <w:r>
              <w:t>Health dependency</w:t>
            </w:r>
          </w:p>
        </w:tc>
        <w:tc>
          <w:tcPr>
            <w:tcW w:w="2520" w:type="dxa"/>
            <w:shd w:val="clear" w:color="auto" w:fill="F6F8FC"/>
            <w:tcMar>
              <w:top w:w="80" w:type="dxa"/>
              <w:left w:w="120" w:type="dxa"/>
              <w:bottom w:w="80" w:type="dxa"/>
              <w:right w:w="120" w:type="dxa"/>
            </w:tcMar>
          </w:tcPr>
          <w:p w14:paraId="4AF7AA1D" w14:textId="77777777" w:rsidR="00A502CA" w:rsidRDefault="00A502CA">
            <w:pPr>
              <w:pStyle w:val="TableText"/>
            </w:pPr>
            <w:r>
              <w:t>DB/Redis/app health</w:t>
            </w:r>
          </w:p>
        </w:tc>
        <w:tc>
          <w:tcPr>
            <w:tcW w:w="2520" w:type="dxa"/>
            <w:shd w:val="clear" w:color="auto" w:fill="F6F8FC"/>
            <w:tcMar>
              <w:top w:w="80" w:type="dxa"/>
              <w:left w:w="120" w:type="dxa"/>
              <w:bottom w:w="80" w:type="dxa"/>
              <w:right w:w="120" w:type="dxa"/>
            </w:tcMar>
          </w:tcPr>
          <w:p w14:paraId="1A45F7AC" w14:textId="77777777" w:rsidR="00A502CA" w:rsidRDefault="00A502CA">
            <w:pPr>
              <w:pStyle w:val="TableText"/>
            </w:pPr>
            <w:r>
              <w:t>Bukan business readiness</w:t>
            </w:r>
          </w:p>
        </w:tc>
        <w:tc>
          <w:tcPr>
            <w:tcW w:w="2448" w:type="dxa"/>
            <w:shd w:val="clear" w:color="auto" w:fill="F6F8FC"/>
            <w:tcMar>
              <w:top w:w="80" w:type="dxa"/>
              <w:left w:w="120" w:type="dxa"/>
              <w:bottom w:w="80" w:type="dxa"/>
              <w:right w:w="120" w:type="dxa"/>
            </w:tcMar>
          </w:tcPr>
          <w:p w14:paraId="093B52DC" w14:textId="77777777" w:rsidR="00A502CA" w:rsidRDefault="00A502CA">
            <w:pPr>
              <w:pStyle w:val="TableText"/>
            </w:pPr>
            <w:r>
              <w:t>Readiness/smoke check</w:t>
            </w:r>
          </w:p>
        </w:tc>
      </w:tr>
      <w:tr w:rsidR="00B60910" w14:paraId="7D0EFBEF" w14:textId="77777777">
        <w:trPr>
          <w:cantSplit/>
        </w:trPr>
        <w:tc>
          <w:tcPr>
            <w:tcW w:w="1872" w:type="dxa"/>
            <w:tcMar>
              <w:top w:w="80" w:type="dxa"/>
              <w:left w:w="120" w:type="dxa"/>
              <w:bottom w:w="80" w:type="dxa"/>
              <w:right w:w="120" w:type="dxa"/>
            </w:tcMar>
          </w:tcPr>
          <w:p w14:paraId="7CB3CA65" w14:textId="77777777" w:rsidR="00A502CA" w:rsidRDefault="00A502CA">
            <w:pPr>
              <w:pStyle w:val="TableText"/>
            </w:pPr>
            <w:r>
              <w:t>Persistent volume</w:t>
            </w:r>
          </w:p>
        </w:tc>
        <w:tc>
          <w:tcPr>
            <w:tcW w:w="2520" w:type="dxa"/>
            <w:tcMar>
              <w:top w:w="80" w:type="dxa"/>
              <w:left w:w="120" w:type="dxa"/>
              <w:bottom w:w="80" w:type="dxa"/>
              <w:right w:w="120" w:type="dxa"/>
            </w:tcMar>
          </w:tcPr>
          <w:p w14:paraId="18687550" w14:textId="77777777" w:rsidR="00A502CA" w:rsidRDefault="00A502CA">
            <w:pPr>
              <w:pStyle w:val="TableText"/>
            </w:pPr>
            <w:r>
              <w:t>MySQL/Redis/storage/WAHA</w:t>
            </w:r>
          </w:p>
        </w:tc>
        <w:tc>
          <w:tcPr>
            <w:tcW w:w="2520" w:type="dxa"/>
            <w:tcMar>
              <w:top w:w="80" w:type="dxa"/>
              <w:left w:w="120" w:type="dxa"/>
              <w:bottom w:w="80" w:type="dxa"/>
              <w:right w:w="120" w:type="dxa"/>
            </w:tcMar>
          </w:tcPr>
          <w:p w14:paraId="7A6931D6" w14:textId="77777777" w:rsidR="00A502CA" w:rsidRDefault="00A502CA">
            <w:pPr>
              <w:pStyle w:val="TableText"/>
            </w:pPr>
            <w:r>
              <w:t>Tetap satu host</w:t>
            </w:r>
          </w:p>
        </w:tc>
        <w:tc>
          <w:tcPr>
            <w:tcW w:w="2448" w:type="dxa"/>
            <w:tcMar>
              <w:top w:w="80" w:type="dxa"/>
              <w:left w:w="120" w:type="dxa"/>
              <w:bottom w:w="80" w:type="dxa"/>
              <w:right w:w="120" w:type="dxa"/>
            </w:tcMar>
          </w:tcPr>
          <w:p w14:paraId="30A9CC4A" w14:textId="77777777" w:rsidR="00A502CA" w:rsidRDefault="00A502CA">
            <w:pPr>
              <w:pStyle w:val="TableText"/>
            </w:pPr>
            <w:r>
              <w:t>Backup off-site/managed</w:t>
            </w:r>
          </w:p>
        </w:tc>
      </w:tr>
      <w:tr w:rsidR="00B60910" w14:paraId="7D7EADA2" w14:textId="77777777">
        <w:trPr>
          <w:cantSplit/>
        </w:trPr>
        <w:tc>
          <w:tcPr>
            <w:tcW w:w="1872" w:type="dxa"/>
            <w:shd w:val="clear" w:color="auto" w:fill="F6F8FC"/>
            <w:tcMar>
              <w:top w:w="80" w:type="dxa"/>
              <w:left w:w="120" w:type="dxa"/>
              <w:bottom w:w="80" w:type="dxa"/>
              <w:right w:w="120" w:type="dxa"/>
            </w:tcMar>
          </w:tcPr>
          <w:p w14:paraId="42E403D9" w14:textId="77777777" w:rsidR="00A502CA" w:rsidRDefault="00A502CA">
            <w:pPr>
              <w:pStyle w:val="TableText"/>
            </w:pPr>
            <w:r>
              <w:t>Stateless web</w:t>
            </w:r>
          </w:p>
        </w:tc>
        <w:tc>
          <w:tcPr>
            <w:tcW w:w="2520" w:type="dxa"/>
            <w:shd w:val="clear" w:color="auto" w:fill="F6F8FC"/>
            <w:tcMar>
              <w:top w:w="80" w:type="dxa"/>
              <w:left w:w="120" w:type="dxa"/>
              <w:bottom w:w="80" w:type="dxa"/>
              <w:right w:w="120" w:type="dxa"/>
            </w:tcMar>
          </w:tcPr>
          <w:p w14:paraId="407477C5" w14:textId="77777777" w:rsidR="00A502CA" w:rsidRDefault="00A502CA">
            <w:pPr>
              <w:pStyle w:val="TableText"/>
            </w:pPr>
            <w:r>
              <w:t>Sebagian; storage terpisah produksi</w:t>
            </w:r>
          </w:p>
        </w:tc>
        <w:tc>
          <w:tcPr>
            <w:tcW w:w="2520" w:type="dxa"/>
            <w:shd w:val="clear" w:color="auto" w:fill="F6F8FC"/>
            <w:tcMar>
              <w:top w:w="80" w:type="dxa"/>
              <w:left w:w="120" w:type="dxa"/>
              <w:bottom w:w="80" w:type="dxa"/>
              <w:right w:w="120" w:type="dxa"/>
            </w:tcMar>
          </w:tcPr>
          <w:p w14:paraId="4F239589" w14:textId="77777777" w:rsidR="00A502CA" w:rsidRDefault="00A502CA">
            <w:pPr>
              <w:pStyle w:val="TableText"/>
            </w:pPr>
            <w:r>
              <w:t>Single replica</w:t>
            </w:r>
          </w:p>
        </w:tc>
        <w:tc>
          <w:tcPr>
            <w:tcW w:w="2448" w:type="dxa"/>
            <w:shd w:val="clear" w:color="auto" w:fill="F6F8FC"/>
            <w:tcMar>
              <w:top w:w="80" w:type="dxa"/>
              <w:left w:w="120" w:type="dxa"/>
              <w:bottom w:w="80" w:type="dxa"/>
              <w:right w:w="120" w:type="dxa"/>
            </w:tcMar>
          </w:tcPr>
          <w:p w14:paraId="232C81DD" w14:textId="77777777" w:rsidR="00A502CA" w:rsidRDefault="00A502CA">
            <w:pPr>
              <w:pStyle w:val="TableText"/>
            </w:pPr>
            <w:r>
              <w:t>Shared state + load balancer</w:t>
            </w:r>
          </w:p>
        </w:tc>
      </w:tr>
      <w:tr w:rsidR="00B60910" w14:paraId="1319C208" w14:textId="77777777">
        <w:trPr>
          <w:cantSplit/>
        </w:trPr>
        <w:tc>
          <w:tcPr>
            <w:tcW w:w="1872" w:type="dxa"/>
            <w:tcMar>
              <w:top w:w="80" w:type="dxa"/>
              <w:left w:w="120" w:type="dxa"/>
              <w:bottom w:w="80" w:type="dxa"/>
              <w:right w:w="120" w:type="dxa"/>
            </w:tcMar>
          </w:tcPr>
          <w:p w14:paraId="7FD82273" w14:textId="77777777" w:rsidR="00A502CA" w:rsidRDefault="00A502CA">
            <w:pPr>
              <w:pStyle w:val="TableText"/>
            </w:pPr>
            <w:r>
              <w:t>Database</w:t>
            </w:r>
          </w:p>
        </w:tc>
        <w:tc>
          <w:tcPr>
            <w:tcW w:w="2520" w:type="dxa"/>
            <w:tcMar>
              <w:top w:w="80" w:type="dxa"/>
              <w:left w:w="120" w:type="dxa"/>
              <w:bottom w:w="80" w:type="dxa"/>
              <w:right w:w="120" w:type="dxa"/>
            </w:tcMar>
          </w:tcPr>
          <w:p w14:paraId="21AE86B2" w14:textId="77777777" w:rsidR="00A502CA" w:rsidRDefault="00A502CA">
            <w:pPr>
              <w:pStyle w:val="TableText"/>
            </w:pPr>
            <w:r>
              <w:t>Single MySQL</w:t>
            </w:r>
          </w:p>
        </w:tc>
        <w:tc>
          <w:tcPr>
            <w:tcW w:w="2520" w:type="dxa"/>
            <w:tcMar>
              <w:top w:w="80" w:type="dxa"/>
              <w:left w:w="120" w:type="dxa"/>
              <w:bottom w:w="80" w:type="dxa"/>
              <w:right w:w="120" w:type="dxa"/>
            </w:tcMar>
          </w:tcPr>
          <w:p w14:paraId="3F722A50" w14:textId="77777777" w:rsidR="00A502CA" w:rsidRDefault="00A502CA">
            <w:pPr>
              <w:pStyle w:val="TableText"/>
            </w:pPr>
            <w:r>
              <w:t>Single point of failure</w:t>
            </w:r>
          </w:p>
        </w:tc>
        <w:tc>
          <w:tcPr>
            <w:tcW w:w="2448" w:type="dxa"/>
            <w:tcMar>
              <w:top w:w="80" w:type="dxa"/>
              <w:left w:w="120" w:type="dxa"/>
              <w:bottom w:w="80" w:type="dxa"/>
              <w:right w:w="120" w:type="dxa"/>
            </w:tcMar>
          </w:tcPr>
          <w:p w14:paraId="19CE1C20" w14:textId="77777777" w:rsidR="00A502CA" w:rsidRDefault="00A502CA">
            <w:pPr>
              <w:pStyle w:val="TableText"/>
            </w:pPr>
            <w:r>
              <w:t>Managed/replica bila SLA perlu</w:t>
            </w:r>
          </w:p>
        </w:tc>
      </w:tr>
      <w:tr w:rsidR="00B60910" w14:paraId="55AE6D85" w14:textId="77777777">
        <w:trPr>
          <w:cantSplit/>
        </w:trPr>
        <w:tc>
          <w:tcPr>
            <w:tcW w:w="1872" w:type="dxa"/>
            <w:shd w:val="clear" w:color="auto" w:fill="F6F8FC"/>
            <w:tcMar>
              <w:top w:w="80" w:type="dxa"/>
              <w:left w:w="120" w:type="dxa"/>
              <w:bottom w:w="80" w:type="dxa"/>
              <w:right w:w="120" w:type="dxa"/>
            </w:tcMar>
          </w:tcPr>
          <w:p w14:paraId="5E356E8B" w14:textId="77777777" w:rsidR="00A502CA" w:rsidRDefault="00A502CA">
            <w:pPr>
              <w:pStyle w:val="TableText"/>
            </w:pPr>
            <w:r>
              <w:t>Redis</w:t>
            </w:r>
          </w:p>
        </w:tc>
        <w:tc>
          <w:tcPr>
            <w:tcW w:w="2520" w:type="dxa"/>
            <w:shd w:val="clear" w:color="auto" w:fill="F6F8FC"/>
            <w:tcMar>
              <w:top w:w="80" w:type="dxa"/>
              <w:left w:w="120" w:type="dxa"/>
              <w:bottom w:w="80" w:type="dxa"/>
              <w:right w:w="120" w:type="dxa"/>
            </w:tcMar>
          </w:tcPr>
          <w:p w14:paraId="42DEA8D5" w14:textId="77777777" w:rsidR="00A502CA" w:rsidRDefault="00A502CA">
            <w:pPr>
              <w:pStyle w:val="TableText"/>
            </w:pPr>
            <w:r>
              <w:t>Single Redis+AOF</w:t>
            </w:r>
          </w:p>
        </w:tc>
        <w:tc>
          <w:tcPr>
            <w:tcW w:w="2520" w:type="dxa"/>
            <w:shd w:val="clear" w:color="auto" w:fill="F6F8FC"/>
            <w:tcMar>
              <w:top w:w="80" w:type="dxa"/>
              <w:left w:w="120" w:type="dxa"/>
              <w:bottom w:w="80" w:type="dxa"/>
              <w:right w:w="120" w:type="dxa"/>
            </w:tcMar>
          </w:tcPr>
          <w:p w14:paraId="72FFC127" w14:textId="77777777" w:rsidR="00A502CA" w:rsidRDefault="00A502CA">
            <w:pPr>
              <w:pStyle w:val="TableText"/>
            </w:pPr>
            <w:r>
              <w:t>Single point of failure</w:t>
            </w:r>
          </w:p>
        </w:tc>
        <w:tc>
          <w:tcPr>
            <w:tcW w:w="2448" w:type="dxa"/>
            <w:shd w:val="clear" w:color="auto" w:fill="F6F8FC"/>
            <w:tcMar>
              <w:top w:w="80" w:type="dxa"/>
              <w:left w:w="120" w:type="dxa"/>
              <w:bottom w:w="80" w:type="dxa"/>
              <w:right w:w="120" w:type="dxa"/>
            </w:tcMar>
          </w:tcPr>
          <w:p w14:paraId="58A1E3D6" w14:textId="77777777" w:rsidR="00A502CA" w:rsidRDefault="00A502CA">
            <w:pPr>
              <w:pStyle w:val="TableText"/>
            </w:pPr>
            <w:r>
              <w:t>Managed/sentinel bila perlu</w:t>
            </w:r>
          </w:p>
        </w:tc>
      </w:tr>
      <w:tr w:rsidR="00B60910" w14:paraId="60CACD49" w14:textId="77777777">
        <w:trPr>
          <w:cantSplit/>
        </w:trPr>
        <w:tc>
          <w:tcPr>
            <w:tcW w:w="1872" w:type="dxa"/>
            <w:tcMar>
              <w:top w:w="80" w:type="dxa"/>
              <w:left w:w="120" w:type="dxa"/>
              <w:bottom w:w="80" w:type="dxa"/>
              <w:right w:w="120" w:type="dxa"/>
            </w:tcMar>
          </w:tcPr>
          <w:p w14:paraId="1FAC6CEC" w14:textId="77777777" w:rsidR="00A502CA" w:rsidRDefault="00A502CA">
            <w:pPr>
              <w:pStyle w:val="TableText"/>
            </w:pPr>
            <w:r>
              <w:t>WAHA</w:t>
            </w:r>
          </w:p>
        </w:tc>
        <w:tc>
          <w:tcPr>
            <w:tcW w:w="2520" w:type="dxa"/>
            <w:tcMar>
              <w:top w:w="80" w:type="dxa"/>
              <w:left w:w="120" w:type="dxa"/>
              <w:bottom w:w="80" w:type="dxa"/>
              <w:right w:w="120" w:type="dxa"/>
            </w:tcMar>
          </w:tcPr>
          <w:p w14:paraId="34DB58E6" w14:textId="77777777" w:rsidR="00A502CA" w:rsidRDefault="00A502CA">
            <w:pPr>
              <w:pStyle w:val="TableText"/>
            </w:pPr>
            <w:r>
              <w:t>Single service/session volume</w:t>
            </w:r>
          </w:p>
        </w:tc>
        <w:tc>
          <w:tcPr>
            <w:tcW w:w="2520" w:type="dxa"/>
            <w:tcMar>
              <w:top w:w="80" w:type="dxa"/>
              <w:left w:w="120" w:type="dxa"/>
              <w:bottom w:w="80" w:type="dxa"/>
              <w:right w:w="120" w:type="dxa"/>
            </w:tcMar>
          </w:tcPr>
          <w:p w14:paraId="5DEE4E1D" w14:textId="77777777" w:rsidR="00A502CA" w:rsidRDefault="00A502CA">
            <w:pPr>
              <w:pStyle w:val="TableText"/>
            </w:pPr>
            <w:r>
              <w:t>Kanal eksternal kritis</w:t>
            </w:r>
          </w:p>
        </w:tc>
        <w:tc>
          <w:tcPr>
            <w:tcW w:w="2448" w:type="dxa"/>
            <w:tcMar>
              <w:top w:w="80" w:type="dxa"/>
              <w:left w:w="120" w:type="dxa"/>
              <w:bottom w:w="80" w:type="dxa"/>
              <w:right w:w="120" w:type="dxa"/>
            </w:tcMar>
          </w:tcPr>
          <w:p w14:paraId="1A379138" w14:textId="77777777" w:rsidR="00A502CA" w:rsidRDefault="00A502CA">
            <w:pPr>
              <w:pStyle w:val="TableText"/>
            </w:pPr>
            <w:r>
              <w:t>Runbook reconnect dan SLA</w:t>
            </w:r>
          </w:p>
        </w:tc>
      </w:tr>
    </w:tbl>
    <w:p w14:paraId="5F324F58" w14:textId="77777777" w:rsidR="00A502CA" w:rsidRDefault="00A502CA">
      <w:pPr>
        <w:spacing w:after="0"/>
      </w:pPr>
    </w:p>
    <w:p w14:paraId="281ADD67" w14:textId="77777777" w:rsidR="00A502CA" w:rsidRDefault="00A502CA">
      <w:pPr>
        <w:pStyle w:val="Heading3"/>
      </w:pPr>
      <w:bookmarkStart w:id="149" w:name="_Toc238508662"/>
      <w:r>
        <w:t>7.11.1 Strategi Scale</w:t>
      </w:r>
      <w:bookmarkEnd w:id="149"/>
    </w:p>
    <w:p w14:paraId="29AC8A9E" w14:textId="77777777" w:rsidR="00A502CA" w:rsidRDefault="00A502CA">
      <w:pPr>
        <w:pStyle w:val="ListBullet"/>
      </w:pPr>
      <w:r>
        <w:t>Scale vertical lebih dahulu untuk single VPS sambil mengukur CPU, RAM, I/O, disk, latency, connection, dan queue age.</w:t>
      </w:r>
    </w:p>
    <w:p w14:paraId="5B4E8CD7" w14:textId="77777777" w:rsidR="00A502CA" w:rsidRDefault="00A502CA">
      <w:pPr>
        <w:pStyle w:val="ListBullet"/>
      </w:pPr>
      <w:r>
        <w:t>Pisahkan MySQL/Redis atau gunakan managed service ketika resource contention, recovery, atau SLA membenarkannya.</w:t>
      </w:r>
    </w:p>
    <w:p w14:paraId="6F7DEBD8" w14:textId="77777777" w:rsidR="00A502CA" w:rsidRDefault="00A502CA">
      <w:pPr>
        <w:pStyle w:val="ListBullet"/>
      </w:pPr>
      <w:r>
        <w:t>Horizontal web memerlukan session/cache/queue bersama di Redis dan file bersama di object storage; scheduler hanya satu leader.</w:t>
      </w:r>
    </w:p>
    <w:p w14:paraId="4CCDB235" w14:textId="77777777" w:rsidR="00A502CA" w:rsidRDefault="00A502CA">
      <w:pPr>
        <w:pStyle w:val="ListBullet"/>
      </w:pPr>
      <w:r>
        <w:t>Worker dapat diskalakan per queue, tetapi job harus idempoten dan rate limit WAHA harus dihormati.</w:t>
      </w:r>
    </w:p>
    <w:p w14:paraId="0A3A7519" w14:textId="77777777" w:rsidR="00A502CA" w:rsidRDefault="00A502CA">
      <w:pPr>
        <w:pStyle w:val="ListBullet"/>
      </w:pPr>
      <w:r>
        <w:t>HA multi-zone baru diterapkan setelah SLO, dampak downtime, biaya, dan runbook failover disetujui.</w:t>
      </w:r>
    </w:p>
    <w:p w14:paraId="7FAAEB63" w14:textId="77777777" w:rsidR="00A502CA" w:rsidRDefault="00A502CA">
      <w:pPr>
        <w:pStyle w:val="Heading2"/>
      </w:pPr>
      <w:bookmarkStart w:id="150" w:name="_Toc238508663"/>
      <w:r>
        <w:t>7.12 Status As-Built dan Target Teknologi</w:t>
      </w:r>
      <w:bookmarkEnd w:id="150"/>
    </w:p>
    <w:p w14:paraId="5B1534B7" w14:textId="77777777" w:rsidR="00A502CA" w:rsidRDefault="00A502CA">
      <w:pPr>
        <w:pStyle w:val="Caption"/>
      </w:pPr>
      <w:r>
        <w:t>Tabel 7-14. Matriks as-built dan target</w:t>
      </w:r>
    </w:p>
    <w:tbl>
      <w:tblPr>
        <w:tblStyle w:val="TableGrid"/>
        <w:tblW w:w="9360" w:type="dxa"/>
        <w:tblInd w:w="120" w:type="dxa"/>
        <w:tblLayout w:type="fixed"/>
        <w:tblLook w:val="04A0" w:firstRow="1" w:lastRow="0" w:firstColumn="1" w:lastColumn="0" w:noHBand="0" w:noVBand="1"/>
      </w:tblPr>
      <w:tblGrid>
        <w:gridCol w:w="3168"/>
        <w:gridCol w:w="1800"/>
        <w:gridCol w:w="4392"/>
      </w:tblGrid>
      <w:tr w:rsidR="00B60910" w14:paraId="237047DE" w14:textId="77777777">
        <w:trPr>
          <w:cantSplit/>
          <w:tblHeader/>
        </w:trPr>
        <w:tc>
          <w:tcPr>
            <w:tcW w:w="3168" w:type="dxa"/>
            <w:shd w:val="clear" w:color="auto" w:fill="1476B8"/>
            <w:tcMar>
              <w:top w:w="80" w:type="dxa"/>
              <w:left w:w="120" w:type="dxa"/>
              <w:bottom w:w="80" w:type="dxa"/>
              <w:right w:w="120" w:type="dxa"/>
            </w:tcMar>
            <w:vAlign w:val="center"/>
          </w:tcPr>
          <w:p w14:paraId="57944525" w14:textId="77777777" w:rsidR="00A502CA" w:rsidRDefault="00A502CA">
            <w:pPr>
              <w:pStyle w:val="TableText"/>
              <w:jc w:val="center"/>
            </w:pPr>
            <w:r>
              <w:rPr>
                <w:b/>
                <w:color w:val="FFFFFF"/>
              </w:rPr>
              <w:t>Kapabilitas</w:t>
            </w:r>
          </w:p>
        </w:tc>
        <w:tc>
          <w:tcPr>
            <w:tcW w:w="1800" w:type="dxa"/>
            <w:shd w:val="clear" w:color="auto" w:fill="1476B8"/>
            <w:tcMar>
              <w:top w:w="80" w:type="dxa"/>
              <w:left w:w="120" w:type="dxa"/>
              <w:bottom w:w="80" w:type="dxa"/>
              <w:right w:w="120" w:type="dxa"/>
            </w:tcMar>
            <w:vAlign w:val="center"/>
          </w:tcPr>
          <w:p w14:paraId="6E2D6F29" w14:textId="77777777" w:rsidR="00A502CA" w:rsidRDefault="00A502CA">
            <w:pPr>
              <w:pStyle w:val="TableText"/>
              <w:jc w:val="center"/>
            </w:pPr>
            <w:r>
              <w:rPr>
                <w:b/>
                <w:color w:val="FFFFFF"/>
              </w:rPr>
              <w:t>Status</w:t>
            </w:r>
          </w:p>
        </w:tc>
        <w:tc>
          <w:tcPr>
            <w:tcW w:w="4392" w:type="dxa"/>
            <w:shd w:val="clear" w:color="auto" w:fill="1476B8"/>
            <w:tcMar>
              <w:top w:w="80" w:type="dxa"/>
              <w:left w:w="120" w:type="dxa"/>
              <w:bottom w:w="80" w:type="dxa"/>
              <w:right w:w="120" w:type="dxa"/>
            </w:tcMar>
            <w:vAlign w:val="center"/>
          </w:tcPr>
          <w:p w14:paraId="600E661D" w14:textId="77777777" w:rsidR="00A502CA" w:rsidRDefault="00A502CA">
            <w:pPr>
              <w:pStyle w:val="TableText"/>
              <w:jc w:val="center"/>
            </w:pPr>
            <w:r>
              <w:rPr>
                <w:b/>
                <w:color w:val="FFFFFF"/>
              </w:rPr>
              <w:t>Tindakan</w:t>
            </w:r>
          </w:p>
        </w:tc>
      </w:tr>
      <w:tr w:rsidR="00B60910" w14:paraId="0BB39DFA" w14:textId="77777777">
        <w:trPr>
          <w:cantSplit/>
        </w:trPr>
        <w:tc>
          <w:tcPr>
            <w:tcW w:w="3168" w:type="dxa"/>
            <w:tcMar>
              <w:top w:w="80" w:type="dxa"/>
              <w:left w:w="120" w:type="dxa"/>
              <w:bottom w:w="80" w:type="dxa"/>
              <w:right w:w="120" w:type="dxa"/>
            </w:tcMar>
          </w:tcPr>
          <w:p w14:paraId="2581E79E" w14:textId="77777777" w:rsidR="00A502CA" w:rsidRDefault="00A502CA">
            <w:pPr>
              <w:pStyle w:val="TableText"/>
            </w:pPr>
            <w:r>
              <w:t>Runtime full Docker</w:t>
            </w:r>
          </w:p>
        </w:tc>
        <w:tc>
          <w:tcPr>
            <w:tcW w:w="1800" w:type="dxa"/>
            <w:tcMar>
              <w:top w:w="80" w:type="dxa"/>
              <w:left w:w="120" w:type="dxa"/>
              <w:bottom w:w="80" w:type="dxa"/>
              <w:right w:w="120" w:type="dxa"/>
            </w:tcMar>
          </w:tcPr>
          <w:p w14:paraId="039F5552" w14:textId="77777777" w:rsidR="00A502CA" w:rsidRDefault="00A502CA">
            <w:pPr>
              <w:pStyle w:val="TableText"/>
            </w:pPr>
            <w:r>
              <w:t>Implemented</w:t>
            </w:r>
          </w:p>
        </w:tc>
        <w:tc>
          <w:tcPr>
            <w:tcW w:w="4392" w:type="dxa"/>
            <w:tcMar>
              <w:top w:w="80" w:type="dxa"/>
              <w:left w:w="120" w:type="dxa"/>
              <w:bottom w:w="80" w:type="dxa"/>
              <w:right w:w="120" w:type="dxa"/>
            </w:tcMar>
          </w:tcPr>
          <w:p w14:paraId="1298D1C1" w14:textId="77777777" w:rsidR="00A502CA" w:rsidRDefault="00A502CA">
            <w:pPr>
              <w:pStyle w:val="TableText"/>
            </w:pPr>
            <w:r>
              <w:t>Pertahankan start/status/test script</w:t>
            </w:r>
          </w:p>
        </w:tc>
      </w:tr>
      <w:tr w:rsidR="00B60910" w14:paraId="739E0494" w14:textId="77777777">
        <w:trPr>
          <w:cantSplit/>
        </w:trPr>
        <w:tc>
          <w:tcPr>
            <w:tcW w:w="3168" w:type="dxa"/>
            <w:shd w:val="clear" w:color="auto" w:fill="F6F8FC"/>
            <w:tcMar>
              <w:top w:w="80" w:type="dxa"/>
              <w:left w:w="120" w:type="dxa"/>
              <w:bottom w:w="80" w:type="dxa"/>
              <w:right w:w="120" w:type="dxa"/>
            </w:tcMar>
          </w:tcPr>
          <w:p w14:paraId="04C03087" w14:textId="77777777" w:rsidR="00A502CA" w:rsidRDefault="00A502CA">
            <w:pPr>
              <w:pStyle w:val="TableText"/>
            </w:pPr>
            <w:r>
              <w:t>Image produksi multi-stage</w:t>
            </w:r>
          </w:p>
        </w:tc>
        <w:tc>
          <w:tcPr>
            <w:tcW w:w="1800" w:type="dxa"/>
            <w:shd w:val="clear" w:color="auto" w:fill="F6F8FC"/>
            <w:tcMar>
              <w:top w:w="80" w:type="dxa"/>
              <w:left w:w="120" w:type="dxa"/>
              <w:bottom w:w="80" w:type="dxa"/>
              <w:right w:w="120" w:type="dxa"/>
            </w:tcMar>
          </w:tcPr>
          <w:p w14:paraId="5C126111" w14:textId="77777777" w:rsidR="00A502CA" w:rsidRDefault="00A502CA">
            <w:pPr>
              <w:pStyle w:val="TableText"/>
            </w:pPr>
            <w:r>
              <w:t>Implemented</w:t>
            </w:r>
          </w:p>
        </w:tc>
        <w:tc>
          <w:tcPr>
            <w:tcW w:w="4392" w:type="dxa"/>
            <w:shd w:val="clear" w:color="auto" w:fill="F6F8FC"/>
            <w:tcMar>
              <w:top w:w="80" w:type="dxa"/>
              <w:left w:w="120" w:type="dxa"/>
              <w:bottom w:w="80" w:type="dxa"/>
              <w:right w:w="120" w:type="dxa"/>
            </w:tcMar>
          </w:tcPr>
          <w:p w14:paraId="4822A197" w14:textId="77777777" w:rsidR="00A502CA" w:rsidRDefault="00A502CA">
            <w:pPr>
              <w:pStyle w:val="TableText"/>
            </w:pPr>
            <w:r>
              <w:t>Tambahkan registry, tag immutable, SBOM/signing</w:t>
            </w:r>
          </w:p>
        </w:tc>
      </w:tr>
      <w:tr w:rsidR="00B60910" w14:paraId="62D1AC44" w14:textId="77777777">
        <w:trPr>
          <w:cantSplit/>
        </w:trPr>
        <w:tc>
          <w:tcPr>
            <w:tcW w:w="3168" w:type="dxa"/>
            <w:tcMar>
              <w:top w:w="80" w:type="dxa"/>
              <w:left w:w="120" w:type="dxa"/>
              <w:bottom w:w="80" w:type="dxa"/>
              <w:right w:w="120" w:type="dxa"/>
            </w:tcMar>
          </w:tcPr>
          <w:p w14:paraId="1022A318" w14:textId="77777777" w:rsidR="00A502CA" w:rsidRDefault="00A502CA">
            <w:pPr>
              <w:pStyle w:val="TableText"/>
            </w:pPr>
            <w:r>
              <w:t>Secret gate produksi</w:t>
            </w:r>
          </w:p>
        </w:tc>
        <w:tc>
          <w:tcPr>
            <w:tcW w:w="1800" w:type="dxa"/>
            <w:tcMar>
              <w:top w:w="80" w:type="dxa"/>
              <w:left w:w="120" w:type="dxa"/>
              <w:bottom w:w="80" w:type="dxa"/>
              <w:right w:w="120" w:type="dxa"/>
            </w:tcMar>
          </w:tcPr>
          <w:p w14:paraId="1BD796FA" w14:textId="77777777" w:rsidR="00A502CA" w:rsidRDefault="00A502CA">
            <w:pPr>
              <w:pStyle w:val="TableText"/>
            </w:pPr>
            <w:r>
              <w:t>Partial</w:t>
            </w:r>
          </w:p>
        </w:tc>
        <w:tc>
          <w:tcPr>
            <w:tcW w:w="4392" w:type="dxa"/>
            <w:tcMar>
              <w:top w:w="80" w:type="dxa"/>
              <w:left w:w="120" w:type="dxa"/>
              <w:bottom w:w="80" w:type="dxa"/>
              <w:right w:w="120" w:type="dxa"/>
            </w:tcMar>
          </w:tcPr>
          <w:p w14:paraId="38C7C4B2" w14:textId="77777777" w:rsidR="00A502CA" w:rsidRDefault="00A502CA">
            <w:pPr>
              <w:pStyle w:val="TableText"/>
            </w:pPr>
            <w:r>
              <w:t>Validasi seluruh WAHA/SMTP secret dan rotasi</w:t>
            </w:r>
          </w:p>
        </w:tc>
      </w:tr>
      <w:tr w:rsidR="00B60910" w14:paraId="6CD7A0E7" w14:textId="77777777">
        <w:trPr>
          <w:cantSplit/>
        </w:trPr>
        <w:tc>
          <w:tcPr>
            <w:tcW w:w="3168" w:type="dxa"/>
            <w:shd w:val="clear" w:color="auto" w:fill="F6F8FC"/>
            <w:tcMar>
              <w:top w:w="80" w:type="dxa"/>
              <w:left w:w="120" w:type="dxa"/>
              <w:bottom w:w="80" w:type="dxa"/>
              <w:right w:w="120" w:type="dxa"/>
            </w:tcMar>
          </w:tcPr>
          <w:p w14:paraId="20CA911C" w14:textId="77777777" w:rsidR="00A502CA" w:rsidRDefault="00A502CA">
            <w:pPr>
              <w:pStyle w:val="TableText"/>
            </w:pPr>
            <w:r>
              <w:t>Redis production state</w:t>
            </w:r>
          </w:p>
        </w:tc>
        <w:tc>
          <w:tcPr>
            <w:tcW w:w="1800" w:type="dxa"/>
            <w:shd w:val="clear" w:color="auto" w:fill="F6F8FC"/>
            <w:tcMar>
              <w:top w:w="80" w:type="dxa"/>
              <w:left w:w="120" w:type="dxa"/>
              <w:bottom w:w="80" w:type="dxa"/>
              <w:right w:w="120" w:type="dxa"/>
            </w:tcMar>
          </w:tcPr>
          <w:p w14:paraId="162DA1F0" w14:textId="77777777" w:rsidR="00A502CA" w:rsidRDefault="00A502CA">
            <w:pPr>
              <w:pStyle w:val="TableText"/>
            </w:pPr>
            <w:r>
              <w:t>Configured</w:t>
            </w:r>
          </w:p>
        </w:tc>
        <w:tc>
          <w:tcPr>
            <w:tcW w:w="4392" w:type="dxa"/>
            <w:shd w:val="clear" w:color="auto" w:fill="F6F8FC"/>
            <w:tcMar>
              <w:top w:w="80" w:type="dxa"/>
              <w:left w:w="120" w:type="dxa"/>
              <w:bottom w:w="80" w:type="dxa"/>
              <w:right w:w="120" w:type="dxa"/>
            </w:tcMar>
          </w:tcPr>
          <w:p w14:paraId="6FAA2197" w14:textId="77777777" w:rsidR="00A502CA" w:rsidRDefault="00A502CA">
            <w:pPr>
              <w:pStyle w:val="TableText"/>
            </w:pPr>
            <w:r>
              <w:t>Buktikan di staging dan monitor capacity</w:t>
            </w:r>
          </w:p>
        </w:tc>
      </w:tr>
      <w:tr w:rsidR="00B60910" w14:paraId="5BC7140F" w14:textId="77777777">
        <w:trPr>
          <w:cantSplit/>
        </w:trPr>
        <w:tc>
          <w:tcPr>
            <w:tcW w:w="3168" w:type="dxa"/>
            <w:tcMar>
              <w:top w:w="80" w:type="dxa"/>
              <w:left w:w="120" w:type="dxa"/>
              <w:bottom w:w="80" w:type="dxa"/>
              <w:right w:w="120" w:type="dxa"/>
            </w:tcMar>
          </w:tcPr>
          <w:p w14:paraId="2744B249" w14:textId="77777777" w:rsidR="00A502CA" w:rsidRDefault="00A502CA">
            <w:pPr>
              <w:pStyle w:val="TableText"/>
            </w:pPr>
            <w:r>
              <w:t>TLS/domain/firewall</w:t>
            </w:r>
          </w:p>
        </w:tc>
        <w:tc>
          <w:tcPr>
            <w:tcW w:w="1800" w:type="dxa"/>
            <w:tcMar>
              <w:top w:w="80" w:type="dxa"/>
              <w:left w:w="120" w:type="dxa"/>
              <w:bottom w:w="80" w:type="dxa"/>
              <w:right w:w="120" w:type="dxa"/>
            </w:tcMar>
          </w:tcPr>
          <w:p w14:paraId="11785172" w14:textId="77777777" w:rsidR="00A502CA" w:rsidRDefault="00A502CA">
            <w:pPr>
              <w:pStyle w:val="TableText"/>
            </w:pPr>
            <w:r>
              <w:t>Target</w:t>
            </w:r>
          </w:p>
        </w:tc>
        <w:tc>
          <w:tcPr>
            <w:tcW w:w="4392" w:type="dxa"/>
            <w:tcMar>
              <w:top w:w="80" w:type="dxa"/>
              <w:left w:w="120" w:type="dxa"/>
              <w:bottom w:w="80" w:type="dxa"/>
              <w:right w:w="120" w:type="dxa"/>
            </w:tcMar>
          </w:tcPr>
          <w:p w14:paraId="4FD93B5C" w14:textId="77777777" w:rsidR="00A502CA" w:rsidRDefault="00A502CA">
            <w:pPr>
              <w:pStyle w:val="TableText"/>
            </w:pPr>
            <w:r>
              <w:t>Implementasi pada edge VPS</w:t>
            </w:r>
          </w:p>
        </w:tc>
      </w:tr>
      <w:tr w:rsidR="00B60910" w14:paraId="772A3D1F" w14:textId="77777777">
        <w:trPr>
          <w:cantSplit/>
        </w:trPr>
        <w:tc>
          <w:tcPr>
            <w:tcW w:w="3168" w:type="dxa"/>
            <w:shd w:val="clear" w:color="auto" w:fill="F6F8FC"/>
            <w:tcMar>
              <w:top w:w="80" w:type="dxa"/>
              <w:left w:w="120" w:type="dxa"/>
              <w:bottom w:w="80" w:type="dxa"/>
              <w:right w:w="120" w:type="dxa"/>
            </w:tcMar>
          </w:tcPr>
          <w:p w14:paraId="7F5962E8" w14:textId="77777777" w:rsidR="00A502CA" w:rsidRDefault="00A502CA">
            <w:pPr>
              <w:pStyle w:val="TableText"/>
            </w:pPr>
            <w:r>
              <w:t>Backup otomatis/off-site</w:t>
            </w:r>
          </w:p>
        </w:tc>
        <w:tc>
          <w:tcPr>
            <w:tcW w:w="1800" w:type="dxa"/>
            <w:shd w:val="clear" w:color="auto" w:fill="F6F8FC"/>
            <w:tcMar>
              <w:top w:w="80" w:type="dxa"/>
              <w:left w:w="120" w:type="dxa"/>
              <w:bottom w:w="80" w:type="dxa"/>
              <w:right w:w="120" w:type="dxa"/>
            </w:tcMar>
          </w:tcPr>
          <w:p w14:paraId="233447DB" w14:textId="77777777" w:rsidR="00A502CA" w:rsidRDefault="00A502CA">
            <w:pPr>
              <w:pStyle w:val="TableText"/>
            </w:pPr>
            <w:r>
              <w:t>Target High</w:t>
            </w:r>
          </w:p>
        </w:tc>
        <w:tc>
          <w:tcPr>
            <w:tcW w:w="4392" w:type="dxa"/>
            <w:shd w:val="clear" w:color="auto" w:fill="F6F8FC"/>
            <w:tcMar>
              <w:top w:w="80" w:type="dxa"/>
              <w:left w:w="120" w:type="dxa"/>
              <w:bottom w:w="80" w:type="dxa"/>
              <w:right w:w="120" w:type="dxa"/>
            </w:tcMar>
          </w:tcPr>
          <w:p w14:paraId="27B573DA" w14:textId="77777777" w:rsidR="00A502CA" w:rsidRDefault="00A502CA">
            <w:pPr>
              <w:pStyle w:val="TableText"/>
            </w:pPr>
            <w:r>
              <w:t>Implementasi, alert, restore drill</w:t>
            </w:r>
          </w:p>
        </w:tc>
      </w:tr>
      <w:tr w:rsidR="00B60910" w14:paraId="13530082" w14:textId="77777777">
        <w:trPr>
          <w:cantSplit/>
        </w:trPr>
        <w:tc>
          <w:tcPr>
            <w:tcW w:w="3168" w:type="dxa"/>
            <w:tcMar>
              <w:top w:w="80" w:type="dxa"/>
              <w:left w:w="120" w:type="dxa"/>
              <w:bottom w:w="80" w:type="dxa"/>
              <w:right w:w="120" w:type="dxa"/>
            </w:tcMar>
          </w:tcPr>
          <w:p w14:paraId="2A77C0AE" w14:textId="77777777" w:rsidR="00A502CA" w:rsidRDefault="00A502CA">
            <w:pPr>
              <w:pStyle w:val="TableText"/>
            </w:pPr>
            <w:r>
              <w:t>Central log/metrics/alert</w:t>
            </w:r>
          </w:p>
        </w:tc>
        <w:tc>
          <w:tcPr>
            <w:tcW w:w="1800" w:type="dxa"/>
            <w:tcMar>
              <w:top w:w="80" w:type="dxa"/>
              <w:left w:w="120" w:type="dxa"/>
              <w:bottom w:w="80" w:type="dxa"/>
              <w:right w:w="120" w:type="dxa"/>
            </w:tcMar>
          </w:tcPr>
          <w:p w14:paraId="4F2794C6" w14:textId="77777777" w:rsidR="00A502CA" w:rsidRDefault="00A502CA">
            <w:pPr>
              <w:pStyle w:val="TableText"/>
            </w:pPr>
            <w:r>
              <w:t>Target High</w:t>
            </w:r>
          </w:p>
        </w:tc>
        <w:tc>
          <w:tcPr>
            <w:tcW w:w="4392" w:type="dxa"/>
            <w:tcMar>
              <w:top w:w="80" w:type="dxa"/>
              <w:left w:w="120" w:type="dxa"/>
              <w:bottom w:w="80" w:type="dxa"/>
              <w:right w:w="120" w:type="dxa"/>
            </w:tcMar>
          </w:tcPr>
          <w:p w14:paraId="3C83474C" w14:textId="77777777" w:rsidR="00A502CA" w:rsidRDefault="00A502CA">
            <w:pPr>
              <w:pStyle w:val="TableText"/>
            </w:pPr>
            <w:r>
              <w:t>Pilih stack dan owner on-call</w:t>
            </w:r>
          </w:p>
        </w:tc>
      </w:tr>
      <w:tr w:rsidR="00B60910" w14:paraId="20CE2C58" w14:textId="77777777">
        <w:trPr>
          <w:cantSplit/>
        </w:trPr>
        <w:tc>
          <w:tcPr>
            <w:tcW w:w="3168" w:type="dxa"/>
            <w:shd w:val="clear" w:color="auto" w:fill="F6F8FC"/>
            <w:tcMar>
              <w:top w:w="80" w:type="dxa"/>
              <w:left w:w="120" w:type="dxa"/>
              <w:bottom w:w="80" w:type="dxa"/>
              <w:right w:w="120" w:type="dxa"/>
            </w:tcMar>
          </w:tcPr>
          <w:p w14:paraId="72474328" w14:textId="77777777" w:rsidR="00A502CA" w:rsidRDefault="00A502CA">
            <w:pPr>
              <w:pStyle w:val="TableText"/>
            </w:pPr>
            <w:r>
              <w:t>Queue/scheduler heartbeat</w:t>
            </w:r>
          </w:p>
        </w:tc>
        <w:tc>
          <w:tcPr>
            <w:tcW w:w="1800" w:type="dxa"/>
            <w:shd w:val="clear" w:color="auto" w:fill="F6F8FC"/>
            <w:tcMar>
              <w:top w:w="80" w:type="dxa"/>
              <w:left w:w="120" w:type="dxa"/>
              <w:bottom w:w="80" w:type="dxa"/>
              <w:right w:w="120" w:type="dxa"/>
            </w:tcMar>
          </w:tcPr>
          <w:p w14:paraId="32E83DC2" w14:textId="77777777" w:rsidR="00A502CA" w:rsidRDefault="00A502CA">
            <w:pPr>
              <w:pStyle w:val="TableText"/>
            </w:pPr>
            <w:r>
              <w:t>Gap High</w:t>
            </w:r>
          </w:p>
        </w:tc>
        <w:tc>
          <w:tcPr>
            <w:tcW w:w="4392" w:type="dxa"/>
            <w:shd w:val="clear" w:color="auto" w:fill="F6F8FC"/>
            <w:tcMar>
              <w:top w:w="80" w:type="dxa"/>
              <w:left w:w="120" w:type="dxa"/>
              <w:bottom w:w="80" w:type="dxa"/>
              <w:right w:w="120" w:type="dxa"/>
            </w:tcMar>
          </w:tcPr>
          <w:p w14:paraId="1296086E" w14:textId="77777777" w:rsidR="00A502CA" w:rsidRDefault="00A502CA">
            <w:pPr>
              <w:pStyle w:val="TableText"/>
            </w:pPr>
            <w:r>
              <w:t>Tambahkan probe dan alert</w:t>
            </w:r>
          </w:p>
        </w:tc>
      </w:tr>
      <w:tr w:rsidR="00B60910" w14:paraId="334E3916" w14:textId="77777777">
        <w:trPr>
          <w:cantSplit/>
        </w:trPr>
        <w:tc>
          <w:tcPr>
            <w:tcW w:w="3168" w:type="dxa"/>
            <w:tcMar>
              <w:top w:w="80" w:type="dxa"/>
              <w:left w:w="120" w:type="dxa"/>
              <w:bottom w:w="80" w:type="dxa"/>
              <w:right w:w="120" w:type="dxa"/>
            </w:tcMar>
          </w:tcPr>
          <w:p w14:paraId="2087F148" w14:textId="77777777" w:rsidR="00A502CA" w:rsidRDefault="00A502CA">
            <w:pPr>
              <w:pStyle w:val="TableText"/>
            </w:pPr>
            <w:r>
              <w:t>Staging environment</w:t>
            </w:r>
          </w:p>
        </w:tc>
        <w:tc>
          <w:tcPr>
            <w:tcW w:w="1800" w:type="dxa"/>
            <w:tcMar>
              <w:top w:w="80" w:type="dxa"/>
              <w:left w:w="120" w:type="dxa"/>
              <w:bottom w:w="80" w:type="dxa"/>
              <w:right w:w="120" w:type="dxa"/>
            </w:tcMar>
          </w:tcPr>
          <w:p w14:paraId="1A400B4F" w14:textId="77777777" w:rsidR="00A502CA" w:rsidRDefault="00A502CA">
            <w:pPr>
              <w:pStyle w:val="TableText"/>
            </w:pPr>
            <w:r>
              <w:t>Target High</w:t>
            </w:r>
          </w:p>
        </w:tc>
        <w:tc>
          <w:tcPr>
            <w:tcW w:w="4392" w:type="dxa"/>
            <w:tcMar>
              <w:top w:w="80" w:type="dxa"/>
              <w:left w:w="120" w:type="dxa"/>
              <w:bottom w:w="80" w:type="dxa"/>
              <w:right w:w="120" w:type="dxa"/>
            </w:tcMar>
          </w:tcPr>
          <w:p w14:paraId="25FE995D" w14:textId="77777777" w:rsidR="00A502CA" w:rsidRDefault="00A502CA">
            <w:pPr>
              <w:pStyle w:val="TableText"/>
            </w:pPr>
            <w:r>
              <w:t>Pisahkan data/secret dan UAT</w:t>
            </w:r>
          </w:p>
        </w:tc>
      </w:tr>
      <w:tr w:rsidR="00B60910" w14:paraId="369C7375" w14:textId="77777777">
        <w:trPr>
          <w:cantSplit/>
        </w:trPr>
        <w:tc>
          <w:tcPr>
            <w:tcW w:w="3168" w:type="dxa"/>
            <w:shd w:val="clear" w:color="auto" w:fill="F6F8FC"/>
            <w:tcMar>
              <w:top w:w="80" w:type="dxa"/>
              <w:left w:w="120" w:type="dxa"/>
              <w:bottom w:w="80" w:type="dxa"/>
              <w:right w:w="120" w:type="dxa"/>
            </w:tcMar>
          </w:tcPr>
          <w:p w14:paraId="5AF0D296" w14:textId="77777777" w:rsidR="00A502CA" w:rsidRDefault="00A502CA">
            <w:pPr>
              <w:pStyle w:val="TableText"/>
            </w:pPr>
            <w:r>
              <w:t>HA/replication</w:t>
            </w:r>
          </w:p>
        </w:tc>
        <w:tc>
          <w:tcPr>
            <w:tcW w:w="1800" w:type="dxa"/>
            <w:shd w:val="clear" w:color="auto" w:fill="F6F8FC"/>
            <w:tcMar>
              <w:top w:w="80" w:type="dxa"/>
              <w:left w:w="120" w:type="dxa"/>
              <w:bottom w:w="80" w:type="dxa"/>
              <w:right w:w="120" w:type="dxa"/>
            </w:tcMar>
          </w:tcPr>
          <w:p w14:paraId="63CBBD46" w14:textId="77777777" w:rsidR="00A502CA" w:rsidRDefault="00A502CA">
            <w:pPr>
              <w:pStyle w:val="TableText"/>
            </w:pPr>
            <w:r>
              <w:t>Future</w:t>
            </w:r>
          </w:p>
        </w:tc>
        <w:tc>
          <w:tcPr>
            <w:tcW w:w="4392" w:type="dxa"/>
            <w:shd w:val="clear" w:color="auto" w:fill="F6F8FC"/>
            <w:tcMar>
              <w:top w:w="80" w:type="dxa"/>
              <w:left w:w="120" w:type="dxa"/>
              <w:bottom w:w="80" w:type="dxa"/>
              <w:right w:w="120" w:type="dxa"/>
            </w:tcMar>
          </w:tcPr>
          <w:p w14:paraId="1A291F24" w14:textId="77777777" w:rsidR="00A502CA" w:rsidRDefault="00A502CA">
            <w:pPr>
              <w:pStyle w:val="TableText"/>
            </w:pPr>
            <w:r>
              <w:t>Aktifkan berdasarkan SLO dan metrik</w:t>
            </w:r>
          </w:p>
        </w:tc>
      </w:tr>
      <w:tr w:rsidR="00B60910" w14:paraId="69FD8E56" w14:textId="77777777">
        <w:trPr>
          <w:cantSplit/>
        </w:trPr>
        <w:tc>
          <w:tcPr>
            <w:tcW w:w="3168" w:type="dxa"/>
            <w:tcMar>
              <w:top w:w="80" w:type="dxa"/>
              <w:left w:w="120" w:type="dxa"/>
              <w:bottom w:w="80" w:type="dxa"/>
              <w:right w:w="120" w:type="dxa"/>
            </w:tcMar>
          </w:tcPr>
          <w:p w14:paraId="2B061F01" w14:textId="77777777" w:rsidR="00A502CA" w:rsidRDefault="00A502CA">
            <w:pPr>
              <w:pStyle w:val="TableText"/>
            </w:pPr>
            <w:r>
              <w:t>Object storage/CDN</w:t>
            </w:r>
          </w:p>
        </w:tc>
        <w:tc>
          <w:tcPr>
            <w:tcW w:w="1800" w:type="dxa"/>
            <w:tcMar>
              <w:top w:w="80" w:type="dxa"/>
              <w:left w:w="120" w:type="dxa"/>
              <w:bottom w:w="80" w:type="dxa"/>
              <w:right w:w="120" w:type="dxa"/>
            </w:tcMar>
          </w:tcPr>
          <w:p w14:paraId="24E0387D" w14:textId="77777777" w:rsidR="00A502CA" w:rsidRDefault="00A502CA">
            <w:pPr>
              <w:pStyle w:val="TableText"/>
            </w:pPr>
            <w:r>
              <w:t>Future</w:t>
            </w:r>
          </w:p>
        </w:tc>
        <w:tc>
          <w:tcPr>
            <w:tcW w:w="4392" w:type="dxa"/>
            <w:tcMar>
              <w:top w:w="80" w:type="dxa"/>
              <w:left w:w="120" w:type="dxa"/>
              <w:bottom w:w="80" w:type="dxa"/>
              <w:right w:w="120" w:type="dxa"/>
            </w:tcMar>
          </w:tcPr>
          <w:p w14:paraId="48E3E60E" w14:textId="77777777" w:rsidR="00A502CA" w:rsidRDefault="00A502CA">
            <w:pPr>
              <w:pStyle w:val="TableText"/>
            </w:pPr>
            <w:r>
              <w:t>Aktifkan berdasarkan volume/file</w:t>
            </w:r>
          </w:p>
        </w:tc>
      </w:tr>
      <w:tr w:rsidR="00B60910" w14:paraId="15C0823D" w14:textId="77777777">
        <w:trPr>
          <w:cantSplit/>
        </w:trPr>
        <w:tc>
          <w:tcPr>
            <w:tcW w:w="3168" w:type="dxa"/>
            <w:shd w:val="clear" w:color="auto" w:fill="F6F8FC"/>
            <w:tcMar>
              <w:top w:w="80" w:type="dxa"/>
              <w:left w:w="120" w:type="dxa"/>
              <w:bottom w:w="80" w:type="dxa"/>
              <w:right w:w="120" w:type="dxa"/>
            </w:tcMar>
          </w:tcPr>
          <w:p w14:paraId="3F4A5E9F" w14:textId="77777777" w:rsidR="00A502CA" w:rsidRDefault="00A502CA">
            <w:pPr>
              <w:pStyle w:val="TableText"/>
            </w:pPr>
            <w:r>
              <w:t>CI/CD + security scan</w:t>
            </w:r>
          </w:p>
        </w:tc>
        <w:tc>
          <w:tcPr>
            <w:tcW w:w="1800" w:type="dxa"/>
            <w:shd w:val="clear" w:color="auto" w:fill="F6F8FC"/>
            <w:tcMar>
              <w:top w:w="80" w:type="dxa"/>
              <w:left w:w="120" w:type="dxa"/>
              <w:bottom w:w="80" w:type="dxa"/>
              <w:right w:w="120" w:type="dxa"/>
            </w:tcMar>
          </w:tcPr>
          <w:p w14:paraId="231CCA63" w14:textId="77777777" w:rsidR="00A502CA" w:rsidRDefault="00A502CA">
            <w:pPr>
              <w:pStyle w:val="TableText"/>
            </w:pPr>
            <w:r>
              <w:t>Target Medium</w:t>
            </w:r>
          </w:p>
        </w:tc>
        <w:tc>
          <w:tcPr>
            <w:tcW w:w="4392" w:type="dxa"/>
            <w:shd w:val="clear" w:color="auto" w:fill="F6F8FC"/>
            <w:tcMar>
              <w:top w:w="80" w:type="dxa"/>
              <w:left w:w="120" w:type="dxa"/>
              <w:bottom w:w="80" w:type="dxa"/>
              <w:right w:w="120" w:type="dxa"/>
            </w:tcMar>
          </w:tcPr>
          <w:p w14:paraId="228CFC87" w14:textId="77777777" w:rsidR="00A502CA" w:rsidRDefault="00A502CA">
            <w:pPr>
              <w:pStyle w:val="TableText"/>
            </w:pPr>
            <w:r>
              <w:t>Build/test/image scan/release gate</w:t>
            </w:r>
          </w:p>
        </w:tc>
      </w:tr>
    </w:tbl>
    <w:p w14:paraId="155124AC" w14:textId="77777777" w:rsidR="00A502CA" w:rsidRDefault="00A502CA">
      <w:pPr>
        <w:spacing w:after="0"/>
      </w:pPr>
    </w:p>
    <w:p w14:paraId="64F88B09" w14:textId="77777777" w:rsidR="00A502CA" w:rsidRDefault="00A502CA">
      <w:pPr>
        <w:pStyle w:val="Caption"/>
      </w:pPr>
      <w:r>
        <w:t>Tabel 7-15. Prioritas sebelum VPS</w:t>
      </w:r>
    </w:p>
    <w:tbl>
      <w:tblPr>
        <w:tblStyle w:val="TableGrid"/>
        <w:tblW w:w="9360" w:type="dxa"/>
        <w:tblInd w:w="120" w:type="dxa"/>
        <w:tblLayout w:type="fixed"/>
        <w:tblLook w:val="04A0" w:firstRow="1" w:lastRow="0" w:firstColumn="1" w:lastColumn="0" w:noHBand="0" w:noVBand="1"/>
      </w:tblPr>
      <w:tblGrid>
        <w:gridCol w:w="1080"/>
        <w:gridCol w:w="4032"/>
        <w:gridCol w:w="4248"/>
      </w:tblGrid>
      <w:tr w:rsidR="00B60910" w14:paraId="579D5F24" w14:textId="77777777">
        <w:trPr>
          <w:cantSplit/>
          <w:tblHeader/>
        </w:trPr>
        <w:tc>
          <w:tcPr>
            <w:tcW w:w="1080" w:type="dxa"/>
            <w:shd w:val="clear" w:color="auto" w:fill="1476B8"/>
            <w:tcMar>
              <w:top w:w="80" w:type="dxa"/>
              <w:left w:w="120" w:type="dxa"/>
              <w:bottom w:w="80" w:type="dxa"/>
              <w:right w:w="120" w:type="dxa"/>
            </w:tcMar>
            <w:vAlign w:val="center"/>
          </w:tcPr>
          <w:p w14:paraId="2DFACD16" w14:textId="77777777" w:rsidR="00A502CA" w:rsidRDefault="00A502CA">
            <w:pPr>
              <w:pStyle w:val="TableText"/>
              <w:jc w:val="center"/>
            </w:pPr>
            <w:r>
              <w:rPr>
                <w:b/>
                <w:color w:val="FFFFFF"/>
              </w:rPr>
              <w:t>Prioritas</w:t>
            </w:r>
          </w:p>
        </w:tc>
        <w:tc>
          <w:tcPr>
            <w:tcW w:w="4032" w:type="dxa"/>
            <w:shd w:val="clear" w:color="auto" w:fill="1476B8"/>
            <w:tcMar>
              <w:top w:w="80" w:type="dxa"/>
              <w:left w:w="120" w:type="dxa"/>
              <w:bottom w:w="80" w:type="dxa"/>
              <w:right w:w="120" w:type="dxa"/>
            </w:tcMar>
            <w:vAlign w:val="center"/>
          </w:tcPr>
          <w:p w14:paraId="099A7F4A" w14:textId="77777777" w:rsidR="00A502CA" w:rsidRDefault="00A502CA">
            <w:pPr>
              <w:pStyle w:val="TableText"/>
              <w:jc w:val="center"/>
            </w:pPr>
            <w:r>
              <w:rPr>
                <w:b/>
                <w:color w:val="FFFFFF"/>
              </w:rPr>
              <w:t>Deliverable</w:t>
            </w:r>
          </w:p>
        </w:tc>
        <w:tc>
          <w:tcPr>
            <w:tcW w:w="4248" w:type="dxa"/>
            <w:shd w:val="clear" w:color="auto" w:fill="1476B8"/>
            <w:tcMar>
              <w:top w:w="80" w:type="dxa"/>
              <w:left w:w="120" w:type="dxa"/>
              <w:bottom w:w="80" w:type="dxa"/>
              <w:right w:w="120" w:type="dxa"/>
            </w:tcMar>
            <w:vAlign w:val="center"/>
          </w:tcPr>
          <w:p w14:paraId="0711F980" w14:textId="77777777" w:rsidR="00A502CA" w:rsidRDefault="00A502CA">
            <w:pPr>
              <w:pStyle w:val="TableText"/>
              <w:jc w:val="center"/>
            </w:pPr>
            <w:r>
              <w:rPr>
                <w:b/>
                <w:color w:val="FFFFFF"/>
              </w:rPr>
              <w:t>Kriteria selesai</w:t>
            </w:r>
          </w:p>
        </w:tc>
      </w:tr>
      <w:tr w:rsidR="00B60910" w14:paraId="14829A06" w14:textId="77777777">
        <w:trPr>
          <w:cantSplit/>
        </w:trPr>
        <w:tc>
          <w:tcPr>
            <w:tcW w:w="1080" w:type="dxa"/>
            <w:tcMar>
              <w:top w:w="80" w:type="dxa"/>
              <w:left w:w="120" w:type="dxa"/>
              <w:bottom w:w="80" w:type="dxa"/>
              <w:right w:w="120" w:type="dxa"/>
            </w:tcMar>
          </w:tcPr>
          <w:p w14:paraId="4B57D865" w14:textId="77777777" w:rsidR="00A502CA" w:rsidRDefault="00A502CA">
            <w:pPr>
              <w:pStyle w:val="TableText"/>
            </w:pPr>
            <w:r>
              <w:t>P0</w:t>
            </w:r>
          </w:p>
        </w:tc>
        <w:tc>
          <w:tcPr>
            <w:tcW w:w="4032" w:type="dxa"/>
            <w:tcMar>
              <w:top w:w="80" w:type="dxa"/>
              <w:left w:w="120" w:type="dxa"/>
              <w:bottom w:w="80" w:type="dxa"/>
              <w:right w:w="120" w:type="dxa"/>
            </w:tcMar>
          </w:tcPr>
          <w:p w14:paraId="04157F40" w14:textId="77777777" w:rsidR="00A502CA" w:rsidRDefault="00A502CA">
            <w:pPr>
              <w:pStyle w:val="TableText"/>
            </w:pPr>
            <w:r>
              <w:t>Domain/TLS, firewall, secret unik, APP_DEBUG=false</w:t>
            </w:r>
          </w:p>
        </w:tc>
        <w:tc>
          <w:tcPr>
            <w:tcW w:w="4248" w:type="dxa"/>
            <w:tcMar>
              <w:top w:w="80" w:type="dxa"/>
              <w:left w:w="120" w:type="dxa"/>
              <w:bottom w:w="80" w:type="dxa"/>
              <w:right w:w="120" w:type="dxa"/>
            </w:tcMar>
          </w:tcPr>
          <w:p w14:paraId="47BF6496" w14:textId="77777777" w:rsidR="00A502CA" w:rsidRDefault="00A502CA">
            <w:pPr>
              <w:pStyle w:val="TableText"/>
            </w:pPr>
            <w:r>
              <w:t>Security smoke test lulus</w:t>
            </w:r>
          </w:p>
        </w:tc>
      </w:tr>
      <w:tr w:rsidR="00B60910" w14:paraId="2BDEFF5B" w14:textId="77777777">
        <w:trPr>
          <w:cantSplit/>
        </w:trPr>
        <w:tc>
          <w:tcPr>
            <w:tcW w:w="1080" w:type="dxa"/>
            <w:shd w:val="clear" w:color="auto" w:fill="F6F8FC"/>
            <w:tcMar>
              <w:top w:w="80" w:type="dxa"/>
              <w:left w:w="120" w:type="dxa"/>
              <w:bottom w:w="80" w:type="dxa"/>
              <w:right w:w="120" w:type="dxa"/>
            </w:tcMar>
          </w:tcPr>
          <w:p w14:paraId="715B8F40" w14:textId="77777777" w:rsidR="00A502CA" w:rsidRDefault="00A502CA">
            <w:pPr>
              <w:pStyle w:val="TableText"/>
            </w:pPr>
            <w:r>
              <w:t>P0</w:t>
            </w:r>
          </w:p>
        </w:tc>
        <w:tc>
          <w:tcPr>
            <w:tcW w:w="4032" w:type="dxa"/>
            <w:shd w:val="clear" w:color="auto" w:fill="F6F8FC"/>
            <w:tcMar>
              <w:top w:w="80" w:type="dxa"/>
              <w:left w:w="120" w:type="dxa"/>
              <w:bottom w:w="80" w:type="dxa"/>
              <w:right w:w="120" w:type="dxa"/>
            </w:tcMar>
          </w:tcPr>
          <w:p w14:paraId="6093777E" w14:textId="77777777" w:rsidR="00A502CA" w:rsidRDefault="00A502CA">
            <w:pPr>
              <w:pStyle w:val="TableText"/>
            </w:pPr>
            <w:r>
              <w:t>Backup MySQL/storage/WAHA + off-site</w:t>
            </w:r>
          </w:p>
        </w:tc>
        <w:tc>
          <w:tcPr>
            <w:tcW w:w="4248" w:type="dxa"/>
            <w:shd w:val="clear" w:color="auto" w:fill="F6F8FC"/>
            <w:tcMar>
              <w:top w:w="80" w:type="dxa"/>
              <w:left w:w="120" w:type="dxa"/>
              <w:bottom w:w="80" w:type="dxa"/>
              <w:right w:w="120" w:type="dxa"/>
            </w:tcMar>
          </w:tcPr>
          <w:p w14:paraId="145C16AF" w14:textId="77777777" w:rsidR="00A502CA" w:rsidRDefault="00A502CA">
            <w:pPr>
              <w:pStyle w:val="TableText"/>
            </w:pPr>
            <w:r>
              <w:t>Restore rehearsal memenuhi target</w:t>
            </w:r>
          </w:p>
        </w:tc>
      </w:tr>
      <w:tr w:rsidR="00B60910" w14:paraId="46486C4F" w14:textId="77777777">
        <w:trPr>
          <w:cantSplit/>
        </w:trPr>
        <w:tc>
          <w:tcPr>
            <w:tcW w:w="1080" w:type="dxa"/>
            <w:tcMar>
              <w:top w:w="80" w:type="dxa"/>
              <w:left w:w="120" w:type="dxa"/>
              <w:bottom w:w="80" w:type="dxa"/>
              <w:right w:w="120" w:type="dxa"/>
            </w:tcMar>
          </w:tcPr>
          <w:p w14:paraId="24F72059" w14:textId="77777777" w:rsidR="00A502CA" w:rsidRDefault="00A502CA">
            <w:pPr>
              <w:pStyle w:val="TableText"/>
            </w:pPr>
            <w:r>
              <w:t>P0</w:t>
            </w:r>
          </w:p>
        </w:tc>
        <w:tc>
          <w:tcPr>
            <w:tcW w:w="4032" w:type="dxa"/>
            <w:tcMar>
              <w:top w:w="80" w:type="dxa"/>
              <w:left w:w="120" w:type="dxa"/>
              <w:bottom w:w="80" w:type="dxa"/>
              <w:right w:w="120" w:type="dxa"/>
            </w:tcMar>
          </w:tcPr>
          <w:p w14:paraId="37A0CB74" w14:textId="77777777" w:rsidR="00A502CA" w:rsidRDefault="00A502CA">
            <w:pPr>
              <w:pStyle w:val="TableText"/>
            </w:pPr>
            <w:r>
              <w:t>Worker/scheduler aktif + heartbeat</w:t>
            </w:r>
          </w:p>
        </w:tc>
        <w:tc>
          <w:tcPr>
            <w:tcW w:w="4248" w:type="dxa"/>
            <w:tcMar>
              <w:top w:w="80" w:type="dxa"/>
              <w:left w:w="120" w:type="dxa"/>
              <w:bottom w:w="80" w:type="dxa"/>
              <w:right w:w="120" w:type="dxa"/>
            </w:tcMar>
          </w:tcPr>
          <w:p w14:paraId="2EA9E1CE" w14:textId="77777777" w:rsidR="00A502CA" w:rsidRDefault="00A502CA">
            <w:pPr>
              <w:pStyle w:val="TableText"/>
            </w:pPr>
            <w:r>
              <w:t>Webhook/reminder terbukti end-to-end</w:t>
            </w:r>
          </w:p>
        </w:tc>
      </w:tr>
      <w:tr w:rsidR="00B60910" w14:paraId="306BD2D0" w14:textId="77777777">
        <w:trPr>
          <w:cantSplit/>
        </w:trPr>
        <w:tc>
          <w:tcPr>
            <w:tcW w:w="1080" w:type="dxa"/>
            <w:shd w:val="clear" w:color="auto" w:fill="F6F8FC"/>
            <w:tcMar>
              <w:top w:w="80" w:type="dxa"/>
              <w:left w:w="120" w:type="dxa"/>
              <w:bottom w:w="80" w:type="dxa"/>
              <w:right w:w="120" w:type="dxa"/>
            </w:tcMar>
          </w:tcPr>
          <w:p w14:paraId="636FEFAF" w14:textId="77777777" w:rsidR="00A502CA" w:rsidRDefault="00A502CA">
            <w:pPr>
              <w:pStyle w:val="TableText"/>
            </w:pPr>
            <w:r>
              <w:t>P1</w:t>
            </w:r>
          </w:p>
        </w:tc>
        <w:tc>
          <w:tcPr>
            <w:tcW w:w="4032" w:type="dxa"/>
            <w:shd w:val="clear" w:color="auto" w:fill="F6F8FC"/>
            <w:tcMar>
              <w:top w:w="80" w:type="dxa"/>
              <w:left w:w="120" w:type="dxa"/>
              <w:bottom w:w="80" w:type="dxa"/>
              <w:right w:w="120" w:type="dxa"/>
            </w:tcMar>
          </w:tcPr>
          <w:p w14:paraId="584AF65F" w14:textId="77777777" w:rsidR="00A502CA" w:rsidRDefault="00A502CA">
            <w:pPr>
              <w:pStyle w:val="TableText"/>
            </w:pPr>
            <w:r>
              <w:t>Monitoring, alert, log rotation, disk/capacity</w:t>
            </w:r>
          </w:p>
        </w:tc>
        <w:tc>
          <w:tcPr>
            <w:tcW w:w="4248" w:type="dxa"/>
            <w:shd w:val="clear" w:color="auto" w:fill="F6F8FC"/>
            <w:tcMar>
              <w:top w:w="80" w:type="dxa"/>
              <w:left w:w="120" w:type="dxa"/>
              <w:bottom w:w="80" w:type="dxa"/>
              <w:right w:w="120" w:type="dxa"/>
            </w:tcMar>
          </w:tcPr>
          <w:p w14:paraId="4EDA86A2" w14:textId="77777777" w:rsidR="00A502CA" w:rsidRDefault="00A502CA">
            <w:pPr>
              <w:pStyle w:val="TableText"/>
            </w:pPr>
            <w:r>
              <w:t>Alert test diterima owner</w:t>
            </w:r>
          </w:p>
        </w:tc>
      </w:tr>
      <w:tr w:rsidR="00B60910" w14:paraId="3BAF897F" w14:textId="77777777">
        <w:trPr>
          <w:cantSplit/>
        </w:trPr>
        <w:tc>
          <w:tcPr>
            <w:tcW w:w="1080" w:type="dxa"/>
            <w:tcMar>
              <w:top w:w="80" w:type="dxa"/>
              <w:left w:w="120" w:type="dxa"/>
              <w:bottom w:w="80" w:type="dxa"/>
              <w:right w:w="120" w:type="dxa"/>
            </w:tcMar>
          </w:tcPr>
          <w:p w14:paraId="338346DC" w14:textId="77777777" w:rsidR="00A502CA" w:rsidRDefault="00A502CA">
            <w:pPr>
              <w:pStyle w:val="TableText"/>
            </w:pPr>
            <w:r>
              <w:t>P1</w:t>
            </w:r>
          </w:p>
        </w:tc>
        <w:tc>
          <w:tcPr>
            <w:tcW w:w="4032" w:type="dxa"/>
            <w:tcMar>
              <w:top w:w="80" w:type="dxa"/>
              <w:left w:w="120" w:type="dxa"/>
              <w:bottom w:w="80" w:type="dxa"/>
              <w:right w:w="120" w:type="dxa"/>
            </w:tcMar>
          </w:tcPr>
          <w:p w14:paraId="4E4242D5" w14:textId="77777777" w:rsidR="00A502CA" w:rsidRDefault="00A502CA">
            <w:pPr>
              <w:pStyle w:val="TableText"/>
            </w:pPr>
            <w:r>
              <w:t>Registry/tag image dan rollback runbook</w:t>
            </w:r>
          </w:p>
        </w:tc>
        <w:tc>
          <w:tcPr>
            <w:tcW w:w="4248" w:type="dxa"/>
            <w:tcMar>
              <w:top w:w="80" w:type="dxa"/>
              <w:left w:w="120" w:type="dxa"/>
              <w:bottom w:w="80" w:type="dxa"/>
              <w:right w:w="120" w:type="dxa"/>
            </w:tcMar>
          </w:tcPr>
          <w:p w14:paraId="5F0AC835" w14:textId="77777777" w:rsidR="00A502CA" w:rsidRDefault="00A502CA">
            <w:pPr>
              <w:pStyle w:val="TableText"/>
            </w:pPr>
            <w:r>
              <w:t>Rollback rehearsal berhasil</w:t>
            </w:r>
          </w:p>
        </w:tc>
      </w:tr>
      <w:tr w:rsidR="00B60910" w14:paraId="5EBB789F" w14:textId="77777777">
        <w:trPr>
          <w:cantSplit/>
        </w:trPr>
        <w:tc>
          <w:tcPr>
            <w:tcW w:w="1080" w:type="dxa"/>
            <w:shd w:val="clear" w:color="auto" w:fill="F6F8FC"/>
            <w:tcMar>
              <w:top w:w="80" w:type="dxa"/>
              <w:left w:w="120" w:type="dxa"/>
              <w:bottom w:w="80" w:type="dxa"/>
              <w:right w:w="120" w:type="dxa"/>
            </w:tcMar>
          </w:tcPr>
          <w:p w14:paraId="583AAAB9" w14:textId="77777777" w:rsidR="00A502CA" w:rsidRDefault="00A502CA">
            <w:pPr>
              <w:pStyle w:val="TableText"/>
            </w:pPr>
            <w:r>
              <w:t>P1</w:t>
            </w:r>
          </w:p>
        </w:tc>
        <w:tc>
          <w:tcPr>
            <w:tcW w:w="4032" w:type="dxa"/>
            <w:shd w:val="clear" w:color="auto" w:fill="F6F8FC"/>
            <w:tcMar>
              <w:top w:w="80" w:type="dxa"/>
              <w:left w:w="120" w:type="dxa"/>
              <w:bottom w:w="80" w:type="dxa"/>
              <w:right w:w="120" w:type="dxa"/>
            </w:tcMar>
          </w:tcPr>
          <w:p w14:paraId="5DB45006" w14:textId="77777777" w:rsidR="00A502CA" w:rsidRDefault="00A502CA">
            <w:pPr>
              <w:pStyle w:val="TableText"/>
            </w:pPr>
            <w:r>
              <w:t>Staging dan release checklist</w:t>
            </w:r>
          </w:p>
        </w:tc>
        <w:tc>
          <w:tcPr>
            <w:tcW w:w="4248" w:type="dxa"/>
            <w:shd w:val="clear" w:color="auto" w:fill="F6F8FC"/>
            <w:tcMar>
              <w:top w:w="80" w:type="dxa"/>
              <w:left w:w="120" w:type="dxa"/>
              <w:bottom w:w="80" w:type="dxa"/>
              <w:right w:w="120" w:type="dxa"/>
            </w:tcMar>
          </w:tcPr>
          <w:p w14:paraId="696EE7B2" w14:textId="77777777" w:rsidR="00A502CA" w:rsidRDefault="00A502CA">
            <w:pPr>
              <w:pStyle w:val="TableText"/>
            </w:pPr>
            <w:r>
              <w:t>UAT dan approval tercatat</w:t>
            </w:r>
          </w:p>
        </w:tc>
      </w:tr>
      <w:tr w:rsidR="00B60910" w14:paraId="6056CC11" w14:textId="77777777">
        <w:trPr>
          <w:cantSplit/>
        </w:trPr>
        <w:tc>
          <w:tcPr>
            <w:tcW w:w="1080" w:type="dxa"/>
            <w:tcMar>
              <w:top w:w="80" w:type="dxa"/>
              <w:left w:w="120" w:type="dxa"/>
              <w:bottom w:w="80" w:type="dxa"/>
              <w:right w:w="120" w:type="dxa"/>
            </w:tcMar>
          </w:tcPr>
          <w:p w14:paraId="590F473F" w14:textId="77777777" w:rsidR="00A502CA" w:rsidRDefault="00A502CA">
            <w:pPr>
              <w:pStyle w:val="TableText"/>
            </w:pPr>
            <w:r>
              <w:t>P2</w:t>
            </w:r>
          </w:p>
        </w:tc>
        <w:tc>
          <w:tcPr>
            <w:tcW w:w="4032" w:type="dxa"/>
            <w:tcMar>
              <w:top w:w="80" w:type="dxa"/>
              <w:left w:w="120" w:type="dxa"/>
              <w:bottom w:w="80" w:type="dxa"/>
              <w:right w:w="120" w:type="dxa"/>
            </w:tcMar>
          </w:tcPr>
          <w:p w14:paraId="3A2D33C6" w14:textId="77777777" w:rsidR="00A502CA" w:rsidRDefault="00A502CA">
            <w:pPr>
              <w:pStyle w:val="TableText"/>
            </w:pPr>
            <w:r>
              <w:t>SBOM, image scan, dependency audit</w:t>
            </w:r>
          </w:p>
        </w:tc>
        <w:tc>
          <w:tcPr>
            <w:tcW w:w="4248" w:type="dxa"/>
            <w:tcMar>
              <w:top w:w="80" w:type="dxa"/>
              <w:left w:w="120" w:type="dxa"/>
              <w:bottom w:w="80" w:type="dxa"/>
              <w:right w:w="120" w:type="dxa"/>
            </w:tcMar>
          </w:tcPr>
          <w:p w14:paraId="7327FE61" w14:textId="77777777" w:rsidR="00A502CA" w:rsidRDefault="00A502CA">
            <w:pPr>
              <w:pStyle w:val="TableText"/>
            </w:pPr>
            <w:r>
              <w:t>Tidak ada critical unresolved</w:t>
            </w:r>
          </w:p>
        </w:tc>
      </w:tr>
    </w:tbl>
    <w:p w14:paraId="7CDF99B0" w14:textId="77777777" w:rsidR="00A502CA" w:rsidRDefault="00A502CA">
      <w:pPr>
        <w:spacing w:after="0"/>
      </w:pPr>
    </w:p>
    <w:p w14:paraId="2917FC42" w14:textId="77777777" w:rsidR="00A502CA" w:rsidRDefault="00A502CA">
      <w:r>
        <w:br w:type="page"/>
      </w:r>
    </w:p>
    <w:p w14:paraId="18354B9E" w14:textId="77777777" w:rsidR="00A502CA" w:rsidRDefault="00A502CA">
      <w:pPr>
        <w:pStyle w:val="Heading2"/>
      </w:pPr>
      <w:bookmarkStart w:id="151" w:name="_Toc238508664"/>
      <w:r>
        <w:t>7.13 Dasar Verifikasi Project</w:t>
      </w:r>
      <w:bookmarkEnd w:id="151"/>
    </w:p>
    <w:p w14:paraId="4FA2A57E" w14:textId="77777777" w:rsidR="00A502CA" w:rsidRDefault="00A502CA">
      <w:r>
        <w:t>Verifikasi teknologi harus dapat diulang dari repository tanpa bergantung pada pengetahuan operator. Bukti minimum mencakup versi file, hash/tag image, output konfigurasi Compose, health status, test/build, migration status, backup/restore, dan smoke test aplikasi.</w:t>
      </w:r>
    </w:p>
    <w:p w14:paraId="2DB3BC59" w14:textId="77777777" w:rsidR="00A502CA" w:rsidRDefault="00A502CA">
      <w:pPr>
        <w:pStyle w:val="Caption"/>
      </w:pPr>
      <w:r>
        <w:t>Tabel 7-16. Sumber verifikasi</w:t>
      </w:r>
    </w:p>
    <w:tbl>
      <w:tblPr>
        <w:tblStyle w:val="TableGrid"/>
        <w:tblW w:w="9360" w:type="dxa"/>
        <w:tblInd w:w="120" w:type="dxa"/>
        <w:tblLayout w:type="fixed"/>
        <w:tblLook w:val="04A0" w:firstRow="1" w:lastRow="0" w:firstColumn="1" w:lastColumn="0" w:noHBand="0" w:noVBand="1"/>
      </w:tblPr>
      <w:tblGrid>
        <w:gridCol w:w="2376"/>
        <w:gridCol w:w="3672"/>
        <w:gridCol w:w="3312"/>
      </w:tblGrid>
      <w:tr w:rsidR="00B60910" w14:paraId="4488115D" w14:textId="77777777">
        <w:trPr>
          <w:cantSplit/>
          <w:tblHeader/>
        </w:trPr>
        <w:tc>
          <w:tcPr>
            <w:tcW w:w="2376" w:type="dxa"/>
            <w:shd w:val="clear" w:color="auto" w:fill="1476B8"/>
            <w:tcMar>
              <w:top w:w="80" w:type="dxa"/>
              <w:left w:w="120" w:type="dxa"/>
              <w:bottom w:w="80" w:type="dxa"/>
              <w:right w:w="120" w:type="dxa"/>
            </w:tcMar>
            <w:vAlign w:val="center"/>
          </w:tcPr>
          <w:p w14:paraId="634D798C" w14:textId="77777777" w:rsidR="00A502CA" w:rsidRDefault="00A502CA">
            <w:pPr>
              <w:pStyle w:val="TableText"/>
              <w:jc w:val="center"/>
            </w:pPr>
            <w:r>
              <w:rPr>
                <w:b/>
                <w:color w:val="FFFFFF"/>
              </w:rPr>
              <w:t>Artefak</w:t>
            </w:r>
          </w:p>
        </w:tc>
        <w:tc>
          <w:tcPr>
            <w:tcW w:w="3672" w:type="dxa"/>
            <w:shd w:val="clear" w:color="auto" w:fill="1476B8"/>
            <w:tcMar>
              <w:top w:w="80" w:type="dxa"/>
              <w:left w:w="120" w:type="dxa"/>
              <w:bottom w:w="80" w:type="dxa"/>
              <w:right w:w="120" w:type="dxa"/>
            </w:tcMar>
            <w:vAlign w:val="center"/>
          </w:tcPr>
          <w:p w14:paraId="2E3CDA2F" w14:textId="77777777" w:rsidR="00A502CA" w:rsidRDefault="00A502CA">
            <w:pPr>
              <w:pStyle w:val="TableText"/>
              <w:jc w:val="center"/>
            </w:pPr>
            <w:r>
              <w:rPr>
                <w:b/>
                <w:color w:val="FFFFFF"/>
              </w:rPr>
              <w:t>Yang diverifikasi</w:t>
            </w:r>
          </w:p>
        </w:tc>
        <w:tc>
          <w:tcPr>
            <w:tcW w:w="3312" w:type="dxa"/>
            <w:shd w:val="clear" w:color="auto" w:fill="1476B8"/>
            <w:tcMar>
              <w:top w:w="80" w:type="dxa"/>
              <w:left w:w="120" w:type="dxa"/>
              <w:bottom w:w="80" w:type="dxa"/>
              <w:right w:w="120" w:type="dxa"/>
            </w:tcMar>
            <w:vAlign w:val="center"/>
          </w:tcPr>
          <w:p w14:paraId="6F8B0D3F" w14:textId="77777777" w:rsidR="00A502CA" w:rsidRDefault="00A502CA">
            <w:pPr>
              <w:pStyle w:val="TableText"/>
              <w:jc w:val="center"/>
            </w:pPr>
            <w:r>
              <w:rPr>
                <w:b/>
                <w:color w:val="FFFFFF"/>
              </w:rPr>
              <w:t>Bukti</w:t>
            </w:r>
          </w:p>
        </w:tc>
      </w:tr>
      <w:tr w:rsidR="00B60910" w14:paraId="4AC49CE9" w14:textId="77777777">
        <w:trPr>
          <w:cantSplit/>
        </w:trPr>
        <w:tc>
          <w:tcPr>
            <w:tcW w:w="2376" w:type="dxa"/>
            <w:tcMar>
              <w:top w:w="80" w:type="dxa"/>
              <w:left w:w="120" w:type="dxa"/>
              <w:bottom w:w="80" w:type="dxa"/>
              <w:right w:w="120" w:type="dxa"/>
            </w:tcMar>
          </w:tcPr>
          <w:p w14:paraId="330EF0C8" w14:textId="77777777" w:rsidR="00A502CA" w:rsidRDefault="00A502CA">
            <w:pPr>
              <w:pStyle w:val="TableText"/>
            </w:pPr>
            <w:r>
              <w:t>composer.json/lock</w:t>
            </w:r>
          </w:p>
        </w:tc>
        <w:tc>
          <w:tcPr>
            <w:tcW w:w="3672" w:type="dxa"/>
            <w:tcMar>
              <w:top w:w="80" w:type="dxa"/>
              <w:left w:w="120" w:type="dxa"/>
              <w:bottom w:w="80" w:type="dxa"/>
              <w:right w:w="120" w:type="dxa"/>
            </w:tcMar>
          </w:tcPr>
          <w:p w14:paraId="5F37F3E2" w14:textId="77777777" w:rsidR="00A502CA" w:rsidRDefault="00A502CA">
            <w:pPr>
              <w:pStyle w:val="TableText"/>
            </w:pPr>
            <w:r>
              <w:t>PHP/Laravel/Filament/PHPUnit</w:t>
            </w:r>
          </w:p>
        </w:tc>
        <w:tc>
          <w:tcPr>
            <w:tcW w:w="3312" w:type="dxa"/>
            <w:tcMar>
              <w:top w:w="80" w:type="dxa"/>
              <w:left w:w="120" w:type="dxa"/>
              <w:bottom w:w="80" w:type="dxa"/>
              <w:right w:w="120" w:type="dxa"/>
            </w:tcMar>
          </w:tcPr>
          <w:p w14:paraId="00940D08" w14:textId="77777777" w:rsidR="00A502CA" w:rsidRDefault="00A502CA">
            <w:pPr>
              <w:pStyle w:val="TableText"/>
            </w:pPr>
            <w:r>
              <w:t>Version constraint + lock</w:t>
            </w:r>
          </w:p>
        </w:tc>
      </w:tr>
      <w:tr w:rsidR="00B60910" w14:paraId="219741AC" w14:textId="77777777">
        <w:trPr>
          <w:cantSplit/>
        </w:trPr>
        <w:tc>
          <w:tcPr>
            <w:tcW w:w="2376" w:type="dxa"/>
            <w:shd w:val="clear" w:color="auto" w:fill="F6F8FC"/>
            <w:tcMar>
              <w:top w:w="80" w:type="dxa"/>
              <w:left w:w="120" w:type="dxa"/>
              <w:bottom w:w="80" w:type="dxa"/>
              <w:right w:w="120" w:type="dxa"/>
            </w:tcMar>
          </w:tcPr>
          <w:p w14:paraId="73C4688A" w14:textId="77777777" w:rsidR="00A502CA" w:rsidRDefault="00A502CA">
            <w:pPr>
              <w:pStyle w:val="TableText"/>
            </w:pPr>
            <w:r>
              <w:t>package.json/lock</w:t>
            </w:r>
          </w:p>
        </w:tc>
        <w:tc>
          <w:tcPr>
            <w:tcW w:w="3672" w:type="dxa"/>
            <w:shd w:val="clear" w:color="auto" w:fill="F6F8FC"/>
            <w:tcMar>
              <w:top w:w="80" w:type="dxa"/>
              <w:left w:w="120" w:type="dxa"/>
              <w:bottom w:w="80" w:type="dxa"/>
              <w:right w:w="120" w:type="dxa"/>
            </w:tcMar>
          </w:tcPr>
          <w:p w14:paraId="50EB6FE4" w14:textId="77777777" w:rsidR="00A502CA" w:rsidRDefault="00A502CA">
            <w:pPr>
              <w:pStyle w:val="TableText"/>
            </w:pPr>
            <w:r>
              <w:t>Tailwind/Vite/Node dependency</w:t>
            </w:r>
          </w:p>
        </w:tc>
        <w:tc>
          <w:tcPr>
            <w:tcW w:w="3312" w:type="dxa"/>
            <w:shd w:val="clear" w:color="auto" w:fill="F6F8FC"/>
            <w:tcMar>
              <w:top w:w="80" w:type="dxa"/>
              <w:left w:w="120" w:type="dxa"/>
              <w:bottom w:w="80" w:type="dxa"/>
              <w:right w:w="120" w:type="dxa"/>
            </w:tcMar>
          </w:tcPr>
          <w:p w14:paraId="73305E1C" w14:textId="77777777" w:rsidR="00A502CA" w:rsidRDefault="00A502CA">
            <w:pPr>
              <w:pStyle w:val="TableText"/>
            </w:pPr>
            <w:r>
              <w:t>Lock reproducible</w:t>
            </w:r>
          </w:p>
        </w:tc>
      </w:tr>
      <w:tr w:rsidR="00B60910" w14:paraId="55132C44" w14:textId="77777777">
        <w:trPr>
          <w:cantSplit/>
        </w:trPr>
        <w:tc>
          <w:tcPr>
            <w:tcW w:w="2376" w:type="dxa"/>
            <w:tcMar>
              <w:top w:w="80" w:type="dxa"/>
              <w:left w:w="120" w:type="dxa"/>
              <w:bottom w:w="80" w:type="dxa"/>
              <w:right w:w="120" w:type="dxa"/>
            </w:tcMar>
          </w:tcPr>
          <w:p w14:paraId="42BF33BC" w14:textId="77777777" w:rsidR="00A502CA" w:rsidRDefault="00A502CA">
            <w:pPr>
              <w:pStyle w:val="TableText"/>
            </w:pPr>
            <w:r>
              <w:t>Dockerfile</w:t>
            </w:r>
          </w:p>
        </w:tc>
        <w:tc>
          <w:tcPr>
            <w:tcW w:w="3672" w:type="dxa"/>
            <w:tcMar>
              <w:top w:w="80" w:type="dxa"/>
              <w:left w:w="120" w:type="dxa"/>
              <w:bottom w:w="80" w:type="dxa"/>
              <w:right w:w="120" w:type="dxa"/>
            </w:tcMar>
          </w:tcPr>
          <w:p w14:paraId="3C307B61" w14:textId="77777777" w:rsidR="00A502CA" w:rsidRDefault="00A502CA">
            <w:pPr>
              <w:pStyle w:val="TableText"/>
            </w:pPr>
            <w:r>
              <w:t>Runtime extension dan multi-stage build</w:t>
            </w:r>
          </w:p>
        </w:tc>
        <w:tc>
          <w:tcPr>
            <w:tcW w:w="3312" w:type="dxa"/>
            <w:tcMar>
              <w:top w:w="80" w:type="dxa"/>
              <w:left w:w="120" w:type="dxa"/>
              <w:bottom w:w="80" w:type="dxa"/>
              <w:right w:w="120" w:type="dxa"/>
            </w:tcMar>
          </w:tcPr>
          <w:p w14:paraId="2AFA080A" w14:textId="77777777" w:rsidR="00A502CA" w:rsidRDefault="00A502CA">
            <w:pPr>
              <w:pStyle w:val="TableText"/>
            </w:pPr>
            <w:r>
              <w:t>Build image sukses</w:t>
            </w:r>
          </w:p>
        </w:tc>
      </w:tr>
      <w:tr w:rsidR="00B60910" w14:paraId="44365C0F" w14:textId="77777777">
        <w:trPr>
          <w:cantSplit/>
        </w:trPr>
        <w:tc>
          <w:tcPr>
            <w:tcW w:w="2376" w:type="dxa"/>
            <w:shd w:val="clear" w:color="auto" w:fill="F6F8FC"/>
            <w:tcMar>
              <w:top w:w="80" w:type="dxa"/>
              <w:left w:w="120" w:type="dxa"/>
              <w:bottom w:w="80" w:type="dxa"/>
              <w:right w:w="120" w:type="dxa"/>
            </w:tcMar>
          </w:tcPr>
          <w:p w14:paraId="5B96153A" w14:textId="77777777" w:rsidR="00A502CA" w:rsidRDefault="00A502CA">
            <w:pPr>
              <w:pStyle w:val="TableText"/>
            </w:pPr>
            <w:r>
              <w:t>compose*.yml</w:t>
            </w:r>
          </w:p>
        </w:tc>
        <w:tc>
          <w:tcPr>
            <w:tcW w:w="3672" w:type="dxa"/>
            <w:shd w:val="clear" w:color="auto" w:fill="F6F8FC"/>
            <w:tcMar>
              <w:top w:w="80" w:type="dxa"/>
              <w:left w:w="120" w:type="dxa"/>
              <w:bottom w:w="80" w:type="dxa"/>
              <w:right w:w="120" w:type="dxa"/>
            </w:tcMar>
          </w:tcPr>
          <w:p w14:paraId="27B93AD2" w14:textId="77777777" w:rsidR="00A502CA" w:rsidRDefault="00A502CA">
            <w:pPr>
              <w:pStyle w:val="TableText"/>
            </w:pPr>
            <w:r>
              <w:t>Service, network, volume, health, command</w:t>
            </w:r>
          </w:p>
        </w:tc>
        <w:tc>
          <w:tcPr>
            <w:tcW w:w="3312" w:type="dxa"/>
            <w:shd w:val="clear" w:color="auto" w:fill="F6F8FC"/>
            <w:tcMar>
              <w:top w:w="80" w:type="dxa"/>
              <w:left w:w="120" w:type="dxa"/>
              <w:bottom w:w="80" w:type="dxa"/>
              <w:right w:w="120" w:type="dxa"/>
            </w:tcMar>
          </w:tcPr>
          <w:p w14:paraId="08126196" w14:textId="77777777" w:rsidR="00A502CA" w:rsidRDefault="00A502CA">
            <w:pPr>
              <w:pStyle w:val="TableText"/>
            </w:pPr>
            <w:r>
              <w:t>docker compose config/ps</w:t>
            </w:r>
          </w:p>
        </w:tc>
      </w:tr>
      <w:tr w:rsidR="00B60910" w14:paraId="29C9C08E" w14:textId="77777777">
        <w:trPr>
          <w:cantSplit/>
        </w:trPr>
        <w:tc>
          <w:tcPr>
            <w:tcW w:w="2376" w:type="dxa"/>
            <w:tcMar>
              <w:top w:w="80" w:type="dxa"/>
              <w:left w:w="120" w:type="dxa"/>
              <w:bottom w:w="80" w:type="dxa"/>
              <w:right w:w="120" w:type="dxa"/>
            </w:tcMar>
          </w:tcPr>
          <w:p w14:paraId="74767780" w14:textId="77777777" w:rsidR="00A502CA" w:rsidRDefault="00A502CA">
            <w:pPr>
              <w:pStyle w:val="TableText"/>
            </w:pPr>
            <w:r>
              <w:t>env example</w:t>
            </w:r>
          </w:p>
        </w:tc>
        <w:tc>
          <w:tcPr>
            <w:tcW w:w="3672" w:type="dxa"/>
            <w:tcMar>
              <w:top w:w="80" w:type="dxa"/>
              <w:left w:w="120" w:type="dxa"/>
              <w:bottom w:w="80" w:type="dxa"/>
              <w:right w:w="120" w:type="dxa"/>
            </w:tcMar>
          </w:tcPr>
          <w:p w14:paraId="7FD35159" w14:textId="77777777" w:rsidR="00A502CA" w:rsidRDefault="00A502CA">
            <w:pPr>
              <w:pStyle w:val="TableText"/>
            </w:pPr>
            <w:r>
              <w:t>Mode lokal/produksi dan secret requirement</w:t>
            </w:r>
          </w:p>
        </w:tc>
        <w:tc>
          <w:tcPr>
            <w:tcW w:w="3312" w:type="dxa"/>
            <w:tcMar>
              <w:top w:w="80" w:type="dxa"/>
              <w:left w:w="120" w:type="dxa"/>
              <w:bottom w:w="80" w:type="dxa"/>
              <w:right w:w="120" w:type="dxa"/>
            </w:tcMar>
          </w:tcPr>
          <w:p w14:paraId="68E4BA3E" w14:textId="77777777" w:rsidR="00A502CA" w:rsidRDefault="00A502CA">
            <w:pPr>
              <w:pStyle w:val="TableText"/>
            </w:pPr>
            <w:r>
              <w:t>Checklist tanpa nilai secret</w:t>
            </w:r>
          </w:p>
        </w:tc>
      </w:tr>
      <w:tr w:rsidR="00B60910" w14:paraId="1DF405CF" w14:textId="77777777">
        <w:trPr>
          <w:cantSplit/>
        </w:trPr>
        <w:tc>
          <w:tcPr>
            <w:tcW w:w="2376" w:type="dxa"/>
            <w:shd w:val="clear" w:color="auto" w:fill="F6F8FC"/>
            <w:tcMar>
              <w:top w:w="80" w:type="dxa"/>
              <w:left w:w="120" w:type="dxa"/>
              <w:bottom w:w="80" w:type="dxa"/>
              <w:right w:w="120" w:type="dxa"/>
            </w:tcMar>
          </w:tcPr>
          <w:p w14:paraId="3BECCDDF" w14:textId="77777777" w:rsidR="00A502CA" w:rsidRDefault="00A502CA">
            <w:pPr>
              <w:pStyle w:val="TableText"/>
            </w:pPr>
            <w:r>
              <w:t>Nginx/PHP config</w:t>
            </w:r>
          </w:p>
        </w:tc>
        <w:tc>
          <w:tcPr>
            <w:tcW w:w="3672" w:type="dxa"/>
            <w:shd w:val="clear" w:color="auto" w:fill="F6F8FC"/>
            <w:tcMar>
              <w:top w:w="80" w:type="dxa"/>
              <w:left w:w="120" w:type="dxa"/>
              <w:bottom w:w="80" w:type="dxa"/>
              <w:right w:w="120" w:type="dxa"/>
            </w:tcMar>
          </w:tcPr>
          <w:p w14:paraId="06A2A607" w14:textId="77777777" w:rsidR="00A502CA" w:rsidRDefault="00A502CA">
            <w:pPr>
              <w:pStyle w:val="TableText"/>
            </w:pPr>
            <w:r>
              <w:t>Public root, limit, timeout, header</w:t>
            </w:r>
          </w:p>
        </w:tc>
        <w:tc>
          <w:tcPr>
            <w:tcW w:w="3312" w:type="dxa"/>
            <w:shd w:val="clear" w:color="auto" w:fill="F6F8FC"/>
            <w:tcMar>
              <w:top w:w="80" w:type="dxa"/>
              <w:left w:w="120" w:type="dxa"/>
              <w:bottom w:w="80" w:type="dxa"/>
              <w:right w:w="120" w:type="dxa"/>
            </w:tcMar>
          </w:tcPr>
          <w:p w14:paraId="28C80EFF" w14:textId="77777777" w:rsidR="00A502CA" w:rsidRDefault="00A502CA">
            <w:pPr>
              <w:pStyle w:val="TableText"/>
            </w:pPr>
            <w:r>
              <w:t>Config test + HTTP probe</w:t>
            </w:r>
          </w:p>
        </w:tc>
      </w:tr>
      <w:tr w:rsidR="00B60910" w14:paraId="0274016C" w14:textId="77777777">
        <w:trPr>
          <w:cantSplit/>
        </w:trPr>
        <w:tc>
          <w:tcPr>
            <w:tcW w:w="2376" w:type="dxa"/>
            <w:tcMar>
              <w:top w:w="80" w:type="dxa"/>
              <w:left w:w="120" w:type="dxa"/>
              <w:bottom w:w="80" w:type="dxa"/>
              <w:right w:w="120" w:type="dxa"/>
            </w:tcMar>
          </w:tcPr>
          <w:p w14:paraId="358FA061" w14:textId="77777777" w:rsidR="00A502CA" w:rsidRDefault="00A502CA">
            <w:pPr>
              <w:pStyle w:val="TableText"/>
            </w:pPr>
            <w:r>
              <w:t>Laravel config/routes</w:t>
            </w:r>
          </w:p>
        </w:tc>
        <w:tc>
          <w:tcPr>
            <w:tcW w:w="3672" w:type="dxa"/>
            <w:tcMar>
              <w:top w:w="80" w:type="dxa"/>
              <w:left w:w="120" w:type="dxa"/>
              <w:bottom w:w="80" w:type="dxa"/>
              <w:right w:w="120" w:type="dxa"/>
            </w:tcMar>
          </w:tcPr>
          <w:p w14:paraId="62087C55" w14:textId="77777777" w:rsidR="00A502CA" w:rsidRDefault="00A502CA">
            <w:pPr>
              <w:pStyle w:val="TableText"/>
            </w:pPr>
            <w:r>
              <w:t>State driver, queue, log, health</w:t>
            </w:r>
          </w:p>
        </w:tc>
        <w:tc>
          <w:tcPr>
            <w:tcW w:w="3312" w:type="dxa"/>
            <w:tcMar>
              <w:top w:w="80" w:type="dxa"/>
              <w:left w:w="120" w:type="dxa"/>
              <w:bottom w:w="80" w:type="dxa"/>
              <w:right w:w="120" w:type="dxa"/>
            </w:tcMar>
          </w:tcPr>
          <w:p w14:paraId="7A96B393" w14:textId="77777777" w:rsidR="00A502CA" w:rsidRDefault="00A502CA">
            <w:pPr>
              <w:pStyle w:val="TableText"/>
            </w:pPr>
            <w:r>
              <w:t>config show/cache + route list</w:t>
            </w:r>
          </w:p>
        </w:tc>
      </w:tr>
      <w:tr w:rsidR="00B60910" w14:paraId="73FF4FCB" w14:textId="77777777">
        <w:trPr>
          <w:cantSplit/>
        </w:trPr>
        <w:tc>
          <w:tcPr>
            <w:tcW w:w="2376" w:type="dxa"/>
            <w:shd w:val="clear" w:color="auto" w:fill="F6F8FC"/>
            <w:tcMar>
              <w:top w:w="80" w:type="dxa"/>
              <w:left w:w="120" w:type="dxa"/>
              <w:bottom w:w="80" w:type="dxa"/>
              <w:right w:w="120" w:type="dxa"/>
            </w:tcMar>
          </w:tcPr>
          <w:p w14:paraId="376738D1" w14:textId="77777777" w:rsidR="00A502CA" w:rsidRDefault="00A502CA">
            <w:pPr>
              <w:pStyle w:val="TableText"/>
            </w:pPr>
            <w:r>
              <w:t>start/status/test scripts</w:t>
            </w:r>
          </w:p>
        </w:tc>
        <w:tc>
          <w:tcPr>
            <w:tcW w:w="3672" w:type="dxa"/>
            <w:shd w:val="clear" w:color="auto" w:fill="F6F8FC"/>
            <w:tcMar>
              <w:top w:w="80" w:type="dxa"/>
              <w:left w:w="120" w:type="dxa"/>
              <w:bottom w:w="80" w:type="dxa"/>
              <w:right w:w="120" w:type="dxa"/>
            </w:tcMar>
          </w:tcPr>
          <w:p w14:paraId="0DFB86B1" w14:textId="77777777" w:rsidR="00A502CA" w:rsidRDefault="00A502CA">
            <w:pPr>
              <w:pStyle w:val="TableText"/>
            </w:pPr>
            <w:r>
              <w:t>Operasi Windows full Docker</w:t>
            </w:r>
          </w:p>
        </w:tc>
        <w:tc>
          <w:tcPr>
            <w:tcW w:w="3312" w:type="dxa"/>
            <w:shd w:val="clear" w:color="auto" w:fill="F6F8FC"/>
            <w:tcMar>
              <w:top w:w="80" w:type="dxa"/>
              <w:left w:w="120" w:type="dxa"/>
              <w:bottom w:w="80" w:type="dxa"/>
              <w:right w:w="120" w:type="dxa"/>
            </w:tcMar>
          </w:tcPr>
          <w:p w14:paraId="056AF9D7" w14:textId="77777777" w:rsidR="00A502CA" w:rsidRDefault="00A502CA">
            <w:pPr>
              <w:pStyle w:val="TableText"/>
            </w:pPr>
            <w:r>
              <w:t>Output script dan exit code</w:t>
            </w:r>
          </w:p>
        </w:tc>
      </w:tr>
      <w:tr w:rsidR="00B60910" w14:paraId="789E7C9E" w14:textId="77777777">
        <w:trPr>
          <w:cantSplit/>
        </w:trPr>
        <w:tc>
          <w:tcPr>
            <w:tcW w:w="2376" w:type="dxa"/>
            <w:tcMar>
              <w:top w:w="80" w:type="dxa"/>
              <w:left w:w="120" w:type="dxa"/>
              <w:bottom w:w="80" w:type="dxa"/>
              <w:right w:w="120" w:type="dxa"/>
            </w:tcMar>
          </w:tcPr>
          <w:p w14:paraId="24A522C6" w14:textId="77777777" w:rsidR="00A502CA" w:rsidRDefault="00A502CA">
            <w:pPr>
              <w:pStyle w:val="TableText"/>
            </w:pPr>
            <w:r>
              <w:t>Test suite/build</w:t>
            </w:r>
          </w:p>
        </w:tc>
        <w:tc>
          <w:tcPr>
            <w:tcW w:w="3672" w:type="dxa"/>
            <w:tcMar>
              <w:top w:w="80" w:type="dxa"/>
              <w:left w:w="120" w:type="dxa"/>
              <w:bottom w:w="80" w:type="dxa"/>
              <w:right w:w="120" w:type="dxa"/>
            </w:tcMar>
          </w:tcPr>
          <w:p w14:paraId="6E33BB80" w14:textId="77777777" w:rsidR="00A502CA" w:rsidRDefault="00A502CA">
            <w:pPr>
              <w:pStyle w:val="TableText"/>
            </w:pPr>
            <w:r>
              <w:t>Regression dan asset</w:t>
            </w:r>
          </w:p>
        </w:tc>
        <w:tc>
          <w:tcPr>
            <w:tcW w:w="3312" w:type="dxa"/>
            <w:tcMar>
              <w:top w:w="80" w:type="dxa"/>
              <w:left w:w="120" w:type="dxa"/>
              <w:bottom w:w="80" w:type="dxa"/>
              <w:right w:w="120" w:type="dxa"/>
            </w:tcMar>
          </w:tcPr>
          <w:p w14:paraId="51AD18D5" w14:textId="77777777" w:rsidR="00A502CA" w:rsidRDefault="00A502CA">
            <w:pPr>
              <w:pStyle w:val="TableText"/>
            </w:pPr>
            <w:r>
              <w:t>Test/build report</w:t>
            </w:r>
          </w:p>
        </w:tc>
      </w:tr>
      <w:tr w:rsidR="00B60910" w14:paraId="08A30A1F" w14:textId="77777777">
        <w:trPr>
          <w:cantSplit/>
        </w:trPr>
        <w:tc>
          <w:tcPr>
            <w:tcW w:w="2376" w:type="dxa"/>
            <w:shd w:val="clear" w:color="auto" w:fill="F6F8FC"/>
            <w:tcMar>
              <w:top w:w="80" w:type="dxa"/>
              <w:left w:w="120" w:type="dxa"/>
              <w:bottom w:w="80" w:type="dxa"/>
              <w:right w:w="120" w:type="dxa"/>
            </w:tcMar>
          </w:tcPr>
          <w:p w14:paraId="731FA00C" w14:textId="77777777" w:rsidR="00A502CA" w:rsidRDefault="00A502CA">
            <w:pPr>
              <w:pStyle w:val="TableText"/>
            </w:pPr>
            <w:r>
              <w:t>Backup/restore log</w:t>
            </w:r>
          </w:p>
        </w:tc>
        <w:tc>
          <w:tcPr>
            <w:tcW w:w="3672" w:type="dxa"/>
            <w:shd w:val="clear" w:color="auto" w:fill="F6F8FC"/>
            <w:tcMar>
              <w:top w:w="80" w:type="dxa"/>
              <w:left w:w="120" w:type="dxa"/>
              <w:bottom w:w="80" w:type="dxa"/>
              <w:right w:w="120" w:type="dxa"/>
            </w:tcMar>
          </w:tcPr>
          <w:p w14:paraId="1F4BE6DF" w14:textId="77777777" w:rsidR="00A502CA" w:rsidRDefault="00A502CA">
            <w:pPr>
              <w:pStyle w:val="TableText"/>
            </w:pPr>
            <w:r>
              <w:t>Continuity</w:t>
            </w:r>
          </w:p>
        </w:tc>
        <w:tc>
          <w:tcPr>
            <w:tcW w:w="3312" w:type="dxa"/>
            <w:shd w:val="clear" w:color="auto" w:fill="F6F8FC"/>
            <w:tcMar>
              <w:top w:w="80" w:type="dxa"/>
              <w:left w:w="120" w:type="dxa"/>
              <w:bottom w:w="80" w:type="dxa"/>
              <w:right w:w="120" w:type="dxa"/>
            </w:tcMar>
          </w:tcPr>
          <w:p w14:paraId="3DE4ABE3" w14:textId="77777777" w:rsidR="00A502CA" w:rsidRDefault="00A502CA">
            <w:pPr>
              <w:pStyle w:val="TableText"/>
            </w:pPr>
            <w:r>
              <w:t>Timestamp, checksum, RPO/RTO aktual</w:t>
            </w:r>
          </w:p>
        </w:tc>
      </w:tr>
    </w:tbl>
    <w:p w14:paraId="71C7F4E4" w14:textId="77777777" w:rsidR="00A502CA" w:rsidRDefault="00A502CA">
      <w:pPr>
        <w:spacing w:after="0"/>
      </w:pPr>
    </w:p>
    <w:p w14:paraId="1F0AC06C" w14:textId="77777777" w:rsidR="00A502CA" w:rsidRDefault="00A502CA">
      <w:pPr>
        <w:pStyle w:val="Heading3"/>
      </w:pPr>
      <w:bookmarkStart w:id="152" w:name="_Toc238508665"/>
      <w:r>
        <w:t>7.13.1 Checklist Verifikasi Lokal</w:t>
      </w:r>
      <w:bookmarkEnd w:id="152"/>
    </w:p>
    <w:p w14:paraId="7A84B0CB" w14:textId="77777777" w:rsidR="00A502CA" w:rsidRDefault="00A502CA">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69F53F04" w14:textId="77777777">
        <w:trPr>
          <w:cantSplit/>
          <w:tblHeader/>
        </w:trPr>
        <w:tc>
          <w:tcPr>
            <w:tcW w:w="1080" w:type="dxa"/>
            <w:shd w:val="clear" w:color="auto" w:fill="1476B8"/>
            <w:tcMar>
              <w:top w:w="80" w:type="dxa"/>
              <w:left w:w="120" w:type="dxa"/>
              <w:bottom w:w="80" w:type="dxa"/>
              <w:right w:w="120" w:type="dxa"/>
            </w:tcMar>
            <w:vAlign w:val="center"/>
          </w:tcPr>
          <w:p w14:paraId="4F7F597A"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3986F5D" w14:textId="77777777" w:rsidR="00A502CA" w:rsidRDefault="00A502CA">
            <w:pPr>
              <w:pStyle w:val="TableText"/>
              <w:jc w:val="center"/>
            </w:pPr>
            <w:r>
              <w:rPr>
                <w:b/>
                <w:color w:val="FFFFFF"/>
              </w:rPr>
              <w:t>Uraian</w:t>
            </w:r>
          </w:p>
        </w:tc>
      </w:tr>
      <w:tr w:rsidR="00B60910" w14:paraId="680797CB" w14:textId="77777777">
        <w:trPr>
          <w:cantSplit/>
        </w:trPr>
        <w:tc>
          <w:tcPr>
            <w:tcW w:w="1080" w:type="dxa"/>
            <w:tcMar>
              <w:top w:w="80" w:type="dxa"/>
              <w:left w:w="120" w:type="dxa"/>
              <w:bottom w:w="80" w:type="dxa"/>
              <w:right w:w="120" w:type="dxa"/>
            </w:tcMar>
          </w:tcPr>
          <w:p w14:paraId="007F5C71" w14:textId="77777777" w:rsidR="00A502CA" w:rsidRDefault="00A502CA">
            <w:pPr>
              <w:pStyle w:val="TableText"/>
            </w:pPr>
            <w:r>
              <w:t>1</w:t>
            </w:r>
          </w:p>
        </w:tc>
        <w:tc>
          <w:tcPr>
            <w:tcW w:w="8280" w:type="dxa"/>
            <w:tcMar>
              <w:top w:w="80" w:type="dxa"/>
              <w:left w:w="120" w:type="dxa"/>
              <w:bottom w:w="80" w:type="dxa"/>
              <w:right w:w="120" w:type="dxa"/>
            </w:tcMar>
          </w:tcPr>
          <w:p w14:paraId="310A0250" w14:textId="77777777" w:rsidR="00A502CA" w:rsidRDefault="00A502CA">
            <w:pPr>
              <w:pStyle w:val="TableText"/>
            </w:pPr>
            <w:r>
              <w:t>Jalankan docker/start-full.ps1 dan pastikan app, web, database, Redis, queue, scheduler, Node, dan WAHA sesuai profile berstatus berjalan/sehat.</w:t>
            </w:r>
          </w:p>
        </w:tc>
      </w:tr>
      <w:tr w:rsidR="00B60910" w14:paraId="5890690C" w14:textId="77777777">
        <w:trPr>
          <w:cantSplit/>
        </w:trPr>
        <w:tc>
          <w:tcPr>
            <w:tcW w:w="1080" w:type="dxa"/>
            <w:shd w:val="clear" w:color="auto" w:fill="F6F8FC"/>
            <w:tcMar>
              <w:top w:w="80" w:type="dxa"/>
              <w:left w:w="120" w:type="dxa"/>
              <w:bottom w:w="80" w:type="dxa"/>
              <w:right w:w="120" w:type="dxa"/>
            </w:tcMar>
          </w:tcPr>
          <w:p w14:paraId="06573F32"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C20274C" w14:textId="77777777" w:rsidR="00A502CA" w:rsidRDefault="00A502CA">
            <w:pPr>
              <w:pStyle w:val="TableText"/>
            </w:pPr>
            <w:r>
              <w:t>Akses /up, login admin, dashboard, serta WAHA /health; verifikasi session WhatsApp berstatus Working secara terpisah.</w:t>
            </w:r>
          </w:p>
        </w:tc>
      </w:tr>
      <w:tr w:rsidR="00B60910" w14:paraId="77C49F77" w14:textId="77777777">
        <w:trPr>
          <w:cantSplit/>
        </w:trPr>
        <w:tc>
          <w:tcPr>
            <w:tcW w:w="1080" w:type="dxa"/>
            <w:tcMar>
              <w:top w:w="80" w:type="dxa"/>
              <w:left w:w="120" w:type="dxa"/>
              <w:bottom w:w="80" w:type="dxa"/>
              <w:right w:w="120" w:type="dxa"/>
            </w:tcMar>
          </w:tcPr>
          <w:p w14:paraId="371AD46A" w14:textId="77777777" w:rsidR="00A502CA" w:rsidRDefault="00A502CA">
            <w:pPr>
              <w:pStyle w:val="TableText"/>
            </w:pPr>
            <w:r>
              <w:t>3</w:t>
            </w:r>
          </w:p>
        </w:tc>
        <w:tc>
          <w:tcPr>
            <w:tcW w:w="8280" w:type="dxa"/>
            <w:tcMar>
              <w:top w:w="80" w:type="dxa"/>
              <w:left w:w="120" w:type="dxa"/>
              <w:bottom w:w="80" w:type="dxa"/>
              <w:right w:w="120" w:type="dxa"/>
            </w:tcMar>
          </w:tcPr>
          <w:p w14:paraId="1B53C54B" w14:textId="77777777" w:rsidR="00A502CA" w:rsidRDefault="00A502CA">
            <w:pPr>
              <w:pStyle w:val="TableText"/>
            </w:pPr>
            <w:r>
              <w:t>Jalankan docker/test-full.ps1 agar test memakai SQLite memory dan tidak menyentuh database development.</w:t>
            </w:r>
          </w:p>
        </w:tc>
      </w:tr>
      <w:tr w:rsidR="00B60910" w14:paraId="67328C95" w14:textId="77777777">
        <w:trPr>
          <w:cantSplit/>
        </w:trPr>
        <w:tc>
          <w:tcPr>
            <w:tcW w:w="1080" w:type="dxa"/>
            <w:shd w:val="clear" w:color="auto" w:fill="F6F8FC"/>
            <w:tcMar>
              <w:top w:w="80" w:type="dxa"/>
              <w:left w:w="120" w:type="dxa"/>
              <w:bottom w:w="80" w:type="dxa"/>
              <w:right w:w="120" w:type="dxa"/>
            </w:tcMar>
          </w:tcPr>
          <w:p w14:paraId="4D269489"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5C1D32CB" w14:textId="77777777" w:rsidR="00A502CA" w:rsidRDefault="00A502CA">
            <w:pPr>
              <w:pStyle w:val="TableText"/>
            </w:pPr>
            <w:r>
              <w:t>Jalankan build Vite produksi dan pastikan public/build tersedia tanpa error.</w:t>
            </w:r>
          </w:p>
        </w:tc>
      </w:tr>
      <w:tr w:rsidR="00B60910" w14:paraId="3E55D800" w14:textId="77777777">
        <w:trPr>
          <w:cantSplit/>
        </w:trPr>
        <w:tc>
          <w:tcPr>
            <w:tcW w:w="1080" w:type="dxa"/>
            <w:tcMar>
              <w:top w:w="80" w:type="dxa"/>
              <w:left w:w="120" w:type="dxa"/>
              <w:bottom w:w="80" w:type="dxa"/>
              <w:right w:w="120" w:type="dxa"/>
            </w:tcMar>
          </w:tcPr>
          <w:p w14:paraId="19480D1E" w14:textId="77777777" w:rsidR="00A502CA" w:rsidRDefault="00A502CA">
            <w:pPr>
              <w:pStyle w:val="TableText"/>
            </w:pPr>
            <w:r>
              <w:t>5</w:t>
            </w:r>
          </w:p>
        </w:tc>
        <w:tc>
          <w:tcPr>
            <w:tcW w:w="8280" w:type="dxa"/>
            <w:tcMar>
              <w:top w:w="80" w:type="dxa"/>
              <w:left w:w="120" w:type="dxa"/>
              <w:bottom w:w="80" w:type="dxa"/>
              <w:right w:w="120" w:type="dxa"/>
            </w:tcMar>
          </w:tcPr>
          <w:p w14:paraId="7C2BFB55" w14:textId="77777777" w:rsidR="00A502CA" w:rsidRDefault="00A502CA">
            <w:pPr>
              <w:pStyle w:val="TableText"/>
            </w:pPr>
            <w:r>
              <w:t>Uji webhook HMAC, queue processing, inbox, balasan chat, reminder, audit, dan notifikasi.</w:t>
            </w:r>
          </w:p>
        </w:tc>
      </w:tr>
      <w:tr w:rsidR="00B60910" w14:paraId="39FCB3B6" w14:textId="77777777">
        <w:trPr>
          <w:cantSplit/>
        </w:trPr>
        <w:tc>
          <w:tcPr>
            <w:tcW w:w="1080" w:type="dxa"/>
            <w:shd w:val="clear" w:color="auto" w:fill="F6F8FC"/>
            <w:tcMar>
              <w:top w:w="80" w:type="dxa"/>
              <w:left w:w="120" w:type="dxa"/>
              <w:bottom w:w="80" w:type="dxa"/>
              <w:right w:w="120" w:type="dxa"/>
            </w:tcMar>
          </w:tcPr>
          <w:p w14:paraId="7E4C5608"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518D6F89" w14:textId="77777777" w:rsidR="00A502CA" w:rsidRDefault="00A502CA">
            <w:pPr>
              <w:pStyle w:val="TableText"/>
            </w:pPr>
            <w:r>
              <w:t>Catat docker compose config/ps, image digest, migration status, test summary, dan temuan visual UAT.</w:t>
            </w:r>
          </w:p>
        </w:tc>
      </w:tr>
    </w:tbl>
    <w:p w14:paraId="2E8717E6" w14:textId="77777777" w:rsidR="00A502CA" w:rsidRDefault="00A502CA">
      <w:pPr>
        <w:spacing w:after="0"/>
      </w:pPr>
    </w:p>
    <w:p w14:paraId="0FAC90AC" w14:textId="77777777" w:rsidR="00A502CA" w:rsidRDefault="00A502CA">
      <w:pPr>
        <w:pStyle w:val="Heading3"/>
      </w:pPr>
      <w:bookmarkStart w:id="153" w:name="_Toc238508666"/>
      <w:r>
        <w:t>7.13.2 Gate Deployment VPS</w:t>
      </w:r>
      <w:bookmarkEnd w:id="153"/>
    </w:p>
    <w:p w14:paraId="6A36E036" w14:textId="77777777" w:rsidR="00A502CA" w:rsidRDefault="00A502CA">
      <w:pPr>
        <w:pStyle w:val="Caption"/>
      </w:pPr>
      <w:r>
        <w:t>Tabel 7-17. Gate rilis teknologi</w:t>
      </w:r>
    </w:p>
    <w:tbl>
      <w:tblPr>
        <w:tblStyle w:val="TableGrid"/>
        <w:tblW w:w="9360" w:type="dxa"/>
        <w:tblInd w:w="120" w:type="dxa"/>
        <w:tblLayout w:type="fixed"/>
        <w:tblLook w:val="04A0" w:firstRow="1" w:lastRow="0" w:firstColumn="1" w:lastColumn="0" w:noHBand="0" w:noVBand="1"/>
      </w:tblPr>
      <w:tblGrid>
        <w:gridCol w:w="1512"/>
        <w:gridCol w:w="3960"/>
        <w:gridCol w:w="3888"/>
      </w:tblGrid>
      <w:tr w:rsidR="00B60910" w14:paraId="5CAB0720" w14:textId="77777777">
        <w:trPr>
          <w:cantSplit/>
          <w:tblHeader/>
        </w:trPr>
        <w:tc>
          <w:tcPr>
            <w:tcW w:w="1512" w:type="dxa"/>
            <w:shd w:val="clear" w:color="auto" w:fill="1476B8"/>
            <w:tcMar>
              <w:top w:w="80" w:type="dxa"/>
              <w:left w:w="120" w:type="dxa"/>
              <w:bottom w:w="80" w:type="dxa"/>
              <w:right w:w="120" w:type="dxa"/>
            </w:tcMar>
            <w:vAlign w:val="center"/>
          </w:tcPr>
          <w:p w14:paraId="56446DA1" w14:textId="77777777" w:rsidR="00A502CA" w:rsidRDefault="00A502CA">
            <w:pPr>
              <w:pStyle w:val="TableText"/>
              <w:jc w:val="center"/>
            </w:pPr>
            <w:r>
              <w:rPr>
                <w:b/>
                <w:color w:val="FFFFFF"/>
              </w:rPr>
              <w:t>Gate</w:t>
            </w:r>
          </w:p>
        </w:tc>
        <w:tc>
          <w:tcPr>
            <w:tcW w:w="3960" w:type="dxa"/>
            <w:shd w:val="clear" w:color="auto" w:fill="1476B8"/>
            <w:tcMar>
              <w:top w:w="80" w:type="dxa"/>
              <w:left w:w="120" w:type="dxa"/>
              <w:bottom w:w="80" w:type="dxa"/>
              <w:right w:w="120" w:type="dxa"/>
            </w:tcMar>
            <w:vAlign w:val="center"/>
          </w:tcPr>
          <w:p w14:paraId="1A2E968D" w14:textId="77777777" w:rsidR="00A502CA" w:rsidRDefault="00A502CA">
            <w:pPr>
              <w:pStyle w:val="TableText"/>
              <w:jc w:val="center"/>
            </w:pPr>
            <w:r>
              <w:rPr>
                <w:b/>
                <w:color w:val="FFFFFF"/>
              </w:rPr>
              <w:t>Lulus bila</w:t>
            </w:r>
          </w:p>
        </w:tc>
        <w:tc>
          <w:tcPr>
            <w:tcW w:w="3888" w:type="dxa"/>
            <w:shd w:val="clear" w:color="auto" w:fill="1476B8"/>
            <w:tcMar>
              <w:top w:w="80" w:type="dxa"/>
              <w:left w:w="120" w:type="dxa"/>
              <w:bottom w:w="80" w:type="dxa"/>
              <w:right w:w="120" w:type="dxa"/>
            </w:tcMar>
            <w:vAlign w:val="center"/>
          </w:tcPr>
          <w:p w14:paraId="085269A1" w14:textId="77777777" w:rsidR="00A502CA" w:rsidRDefault="00A502CA">
            <w:pPr>
              <w:pStyle w:val="TableText"/>
              <w:jc w:val="center"/>
            </w:pPr>
            <w:r>
              <w:rPr>
                <w:b/>
                <w:color w:val="FFFFFF"/>
              </w:rPr>
              <w:t>Stop bila</w:t>
            </w:r>
          </w:p>
        </w:tc>
      </w:tr>
      <w:tr w:rsidR="00B60910" w14:paraId="3933F217" w14:textId="77777777">
        <w:trPr>
          <w:cantSplit/>
        </w:trPr>
        <w:tc>
          <w:tcPr>
            <w:tcW w:w="1512" w:type="dxa"/>
            <w:tcMar>
              <w:top w:w="80" w:type="dxa"/>
              <w:left w:w="120" w:type="dxa"/>
              <w:bottom w:w="80" w:type="dxa"/>
              <w:right w:w="120" w:type="dxa"/>
            </w:tcMar>
          </w:tcPr>
          <w:p w14:paraId="283D34F6" w14:textId="77777777" w:rsidR="00A502CA" w:rsidRDefault="00A502CA">
            <w:pPr>
              <w:pStyle w:val="TableText"/>
            </w:pPr>
            <w:r>
              <w:t>Security</w:t>
            </w:r>
          </w:p>
        </w:tc>
        <w:tc>
          <w:tcPr>
            <w:tcW w:w="3960" w:type="dxa"/>
            <w:tcMar>
              <w:top w:w="80" w:type="dxa"/>
              <w:left w:w="120" w:type="dxa"/>
              <w:bottom w:w="80" w:type="dxa"/>
              <w:right w:w="120" w:type="dxa"/>
            </w:tcMar>
          </w:tcPr>
          <w:p w14:paraId="4F258F24" w14:textId="77777777" w:rsidR="00A502CA" w:rsidRDefault="00A502CA">
            <w:pPr>
              <w:pStyle w:val="TableText"/>
            </w:pPr>
            <w:r>
              <w:t>HTTPS, secret unik, debug off, port internal tertutup</w:t>
            </w:r>
          </w:p>
        </w:tc>
        <w:tc>
          <w:tcPr>
            <w:tcW w:w="3888" w:type="dxa"/>
            <w:tcMar>
              <w:top w:w="80" w:type="dxa"/>
              <w:left w:w="120" w:type="dxa"/>
              <w:bottom w:w="80" w:type="dxa"/>
              <w:right w:w="120" w:type="dxa"/>
            </w:tcMar>
          </w:tcPr>
          <w:p w14:paraId="6EF146BF" w14:textId="77777777" w:rsidR="00A502CA" w:rsidRDefault="00A502CA">
            <w:pPr>
              <w:pStyle w:val="TableText"/>
            </w:pPr>
            <w:r>
              <w:t>Default secret/HTTP/public DB</w:t>
            </w:r>
          </w:p>
        </w:tc>
      </w:tr>
      <w:tr w:rsidR="00B60910" w14:paraId="6B16678D" w14:textId="77777777">
        <w:trPr>
          <w:cantSplit/>
        </w:trPr>
        <w:tc>
          <w:tcPr>
            <w:tcW w:w="1512" w:type="dxa"/>
            <w:shd w:val="clear" w:color="auto" w:fill="F6F8FC"/>
            <w:tcMar>
              <w:top w:w="80" w:type="dxa"/>
              <w:left w:w="120" w:type="dxa"/>
              <w:bottom w:w="80" w:type="dxa"/>
              <w:right w:w="120" w:type="dxa"/>
            </w:tcMar>
          </w:tcPr>
          <w:p w14:paraId="18DB3AFE" w14:textId="77777777" w:rsidR="00A502CA" w:rsidRDefault="00A502CA">
            <w:pPr>
              <w:pStyle w:val="TableText"/>
            </w:pPr>
            <w:r>
              <w:t>Build</w:t>
            </w:r>
          </w:p>
        </w:tc>
        <w:tc>
          <w:tcPr>
            <w:tcW w:w="3960" w:type="dxa"/>
            <w:shd w:val="clear" w:color="auto" w:fill="F6F8FC"/>
            <w:tcMar>
              <w:top w:w="80" w:type="dxa"/>
              <w:left w:w="120" w:type="dxa"/>
              <w:bottom w:w="80" w:type="dxa"/>
              <w:right w:w="120" w:type="dxa"/>
            </w:tcMar>
          </w:tcPr>
          <w:p w14:paraId="2D72E58F" w14:textId="77777777" w:rsidR="00A502CA" w:rsidRDefault="00A502CA">
            <w:pPr>
              <w:pStyle w:val="TableText"/>
            </w:pPr>
            <w:r>
              <w:t>Image immutable dan dependency check lulus</w:t>
            </w:r>
          </w:p>
        </w:tc>
        <w:tc>
          <w:tcPr>
            <w:tcW w:w="3888" w:type="dxa"/>
            <w:shd w:val="clear" w:color="auto" w:fill="F6F8FC"/>
            <w:tcMar>
              <w:top w:w="80" w:type="dxa"/>
              <w:left w:w="120" w:type="dxa"/>
              <w:bottom w:w="80" w:type="dxa"/>
              <w:right w:w="120" w:type="dxa"/>
            </w:tcMar>
          </w:tcPr>
          <w:p w14:paraId="2BDD7D23" w14:textId="77777777" w:rsidR="00A502CA" w:rsidRDefault="00A502CA">
            <w:pPr>
              <w:pStyle w:val="TableText"/>
            </w:pPr>
            <w:r>
              <w:t>Build drift/critical vulnerability</w:t>
            </w:r>
          </w:p>
        </w:tc>
      </w:tr>
      <w:tr w:rsidR="00B60910" w14:paraId="56D6B2A0" w14:textId="77777777">
        <w:trPr>
          <w:cantSplit/>
        </w:trPr>
        <w:tc>
          <w:tcPr>
            <w:tcW w:w="1512" w:type="dxa"/>
            <w:tcMar>
              <w:top w:w="80" w:type="dxa"/>
              <w:left w:w="120" w:type="dxa"/>
              <w:bottom w:w="80" w:type="dxa"/>
              <w:right w:w="120" w:type="dxa"/>
            </w:tcMar>
          </w:tcPr>
          <w:p w14:paraId="558F8322" w14:textId="77777777" w:rsidR="00A502CA" w:rsidRDefault="00A502CA">
            <w:pPr>
              <w:pStyle w:val="TableText"/>
            </w:pPr>
            <w:r>
              <w:t>Data</w:t>
            </w:r>
          </w:p>
        </w:tc>
        <w:tc>
          <w:tcPr>
            <w:tcW w:w="3960" w:type="dxa"/>
            <w:tcMar>
              <w:top w:w="80" w:type="dxa"/>
              <w:left w:w="120" w:type="dxa"/>
              <w:bottom w:w="80" w:type="dxa"/>
              <w:right w:w="120" w:type="dxa"/>
            </w:tcMar>
          </w:tcPr>
          <w:p w14:paraId="7DA69361" w14:textId="77777777" w:rsidR="00A502CA" w:rsidRDefault="00A502CA">
            <w:pPr>
              <w:pStyle w:val="TableText"/>
            </w:pPr>
            <w:r>
              <w:t>Backup terbaru dan migration reviewed</w:t>
            </w:r>
          </w:p>
        </w:tc>
        <w:tc>
          <w:tcPr>
            <w:tcW w:w="3888" w:type="dxa"/>
            <w:tcMar>
              <w:top w:w="80" w:type="dxa"/>
              <w:left w:w="120" w:type="dxa"/>
              <w:bottom w:w="80" w:type="dxa"/>
              <w:right w:w="120" w:type="dxa"/>
            </w:tcMar>
          </w:tcPr>
          <w:p w14:paraId="7A70DCE2" w14:textId="77777777" w:rsidR="00A502CA" w:rsidRDefault="00A502CA">
            <w:pPr>
              <w:pStyle w:val="TableText"/>
            </w:pPr>
            <w:r>
              <w:t>Backup gagal/tidak ada rollback</w:t>
            </w:r>
          </w:p>
        </w:tc>
      </w:tr>
      <w:tr w:rsidR="00B60910" w14:paraId="0697520E" w14:textId="77777777">
        <w:trPr>
          <w:cantSplit/>
        </w:trPr>
        <w:tc>
          <w:tcPr>
            <w:tcW w:w="1512" w:type="dxa"/>
            <w:shd w:val="clear" w:color="auto" w:fill="F6F8FC"/>
            <w:tcMar>
              <w:top w:w="80" w:type="dxa"/>
              <w:left w:w="120" w:type="dxa"/>
              <w:bottom w:w="80" w:type="dxa"/>
              <w:right w:w="120" w:type="dxa"/>
            </w:tcMar>
          </w:tcPr>
          <w:p w14:paraId="058F8CF4" w14:textId="77777777" w:rsidR="00A502CA" w:rsidRDefault="00A502CA">
            <w:pPr>
              <w:pStyle w:val="TableText"/>
            </w:pPr>
            <w:r>
              <w:t>Runtime</w:t>
            </w:r>
          </w:p>
        </w:tc>
        <w:tc>
          <w:tcPr>
            <w:tcW w:w="3960" w:type="dxa"/>
            <w:shd w:val="clear" w:color="auto" w:fill="F6F8FC"/>
            <w:tcMar>
              <w:top w:w="80" w:type="dxa"/>
              <w:left w:w="120" w:type="dxa"/>
              <w:bottom w:w="80" w:type="dxa"/>
              <w:right w:w="120" w:type="dxa"/>
            </w:tcMar>
          </w:tcPr>
          <w:p w14:paraId="6F1F2489" w14:textId="77777777" w:rsidR="00A502CA" w:rsidRDefault="00A502CA">
            <w:pPr>
              <w:pStyle w:val="TableText"/>
            </w:pPr>
            <w:r>
              <w:t>Semua health dan heartbeat lulus</w:t>
            </w:r>
          </w:p>
        </w:tc>
        <w:tc>
          <w:tcPr>
            <w:tcW w:w="3888" w:type="dxa"/>
            <w:shd w:val="clear" w:color="auto" w:fill="F6F8FC"/>
            <w:tcMar>
              <w:top w:w="80" w:type="dxa"/>
              <w:left w:w="120" w:type="dxa"/>
              <w:bottom w:w="80" w:type="dxa"/>
              <w:right w:w="120" w:type="dxa"/>
            </w:tcMar>
          </w:tcPr>
          <w:p w14:paraId="18C988F1" w14:textId="77777777" w:rsidR="00A502CA" w:rsidRDefault="00A502CA">
            <w:pPr>
              <w:pStyle w:val="TableText"/>
            </w:pPr>
            <w:r>
              <w:t>Worker/scheduler/WAHA gagal</w:t>
            </w:r>
          </w:p>
        </w:tc>
      </w:tr>
      <w:tr w:rsidR="00B60910" w14:paraId="4BF78B87" w14:textId="77777777">
        <w:trPr>
          <w:cantSplit/>
        </w:trPr>
        <w:tc>
          <w:tcPr>
            <w:tcW w:w="1512" w:type="dxa"/>
            <w:tcMar>
              <w:top w:w="80" w:type="dxa"/>
              <w:left w:w="120" w:type="dxa"/>
              <w:bottom w:w="80" w:type="dxa"/>
              <w:right w:w="120" w:type="dxa"/>
            </w:tcMar>
          </w:tcPr>
          <w:p w14:paraId="7633A804" w14:textId="77777777" w:rsidR="00A502CA" w:rsidRDefault="00A502CA">
            <w:pPr>
              <w:pStyle w:val="TableText"/>
            </w:pPr>
            <w:r>
              <w:t>Application</w:t>
            </w:r>
          </w:p>
        </w:tc>
        <w:tc>
          <w:tcPr>
            <w:tcW w:w="3960" w:type="dxa"/>
            <w:tcMar>
              <w:top w:w="80" w:type="dxa"/>
              <w:left w:w="120" w:type="dxa"/>
              <w:bottom w:w="80" w:type="dxa"/>
              <w:right w:w="120" w:type="dxa"/>
            </w:tcMar>
          </w:tcPr>
          <w:p w14:paraId="36C1A5DA" w14:textId="77777777" w:rsidR="00A502CA" w:rsidRDefault="00A502CA">
            <w:pPr>
              <w:pStyle w:val="TableText"/>
            </w:pPr>
            <w:r>
              <w:t>Test, smoke, RBAC, transaksi, webhook lulus</w:t>
            </w:r>
          </w:p>
        </w:tc>
        <w:tc>
          <w:tcPr>
            <w:tcW w:w="3888" w:type="dxa"/>
            <w:tcMar>
              <w:top w:w="80" w:type="dxa"/>
              <w:left w:w="120" w:type="dxa"/>
              <w:bottom w:w="80" w:type="dxa"/>
              <w:right w:w="120" w:type="dxa"/>
            </w:tcMar>
          </w:tcPr>
          <w:p w14:paraId="3E047489" w14:textId="77777777" w:rsidR="00A502CA" w:rsidRDefault="00A502CA">
            <w:pPr>
              <w:pStyle w:val="TableText"/>
            </w:pPr>
            <w:r>
              <w:t>Regresi atau data scope bocor</w:t>
            </w:r>
          </w:p>
        </w:tc>
      </w:tr>
      <w:tr w:rsidR="00B60910" w14:paraId="694C9D48" w14:textId="77777777">
        <w:trPr>
          <w:cantSplit/>
        </w:trPr>
        <w:tc>
          <w:tcPr>
            <w:tcW w:w="1512" w:type="dxa"/>
            <w:shd w:val="clear" w:color="auto" w:fill="F6F8FC"/>
            <w:tcMar>
              <w:top w:w="80" w:type="dxa"/>
              <w:left w:w="120" w:type="dxa"/>
              <w:bottom w:w="80" w:type="dxa"/>
              <w:right w:w="120" w:type="dxa"/>
            </w:tcMar>
          </w:tcPr>
          <w:p w14:paraId="72B09920" w14:textId="77777777" w:rsidR="00A502CA" w:rsidRDefault="00A502CA">
            <w:pPr>
              <w:pStyle w:val="TableText"/>
            </w:pPr>
            <w:r>
              <w:t>Recovery</w:t>
            </w:r>
          </w:p>
        </w:tc>
        <w:tc>
          <w:tcPr>
            <w:tcW w:w="3960" w:type="dxa"/>
            <w:shd w:val="clear" w:color="auto" w:fill="F6F8FC"/>
            <w:tcMar>
              <w:top w:w="80" w:type="dxa"/>
              <w:left w:w="120" w:type="dxa"/>
              <w:bottom w:w="80" w:type="dxa"/>
              <w:right w:w="120" w:type="dxa"/>
            </w:tcMar>
          </w:tcPr>
          <w:p w14:paraId="7BEF4DB8" w14:textId="77777777" w:rsidR="00A502CA" w:rsidRDefault="00A502CA">
            <w:pPr>
              <w:pStyle w:val="TableText"/>
            </w:pPr>
            <w:r>
              <w:t>Restore/rollback rehearsal tersedia</w:t>
            </w:r>
          </w:p>
        </w:tc>
        <w:tc>
          <w:tcPr>
            <w:tcW w:w="3888" w:type="dxa"/>
            <w:shd w:val="clear" w:color="auto" w:fill="F6F8FC"/>
            <w:tcMar>
              <w:top w:w="80" w:type="dxa"/>
              <w:left w:w="120" w:type="dxa"/>
              <w:bottom w:w="80" w:type="dxa"/>
              <w:right w:w="120" w:type="dxa"/>
            </w:tcMar>
          </w:tcPr>
          <w:p w14:paraId="268577AB" w14:textId="77777777" w:rsidR="00A502CA" w:rsidRDefault="00A502CA">
            <w:pPr>
              <w:pStyle w:val="TableText"/>
            </w:pPr>
            <w:r>
              <w:t>RTO/RPO belum terukur</w:t>
            </w:r>
          </w:p>
        </w:tc>
      </w:tr>
      <w:tr w:rsidR="00B60910" w14:paraId="6FF92CEE" w14:textId="77777777">
        <w:trPr>
          <w:cantSplit/>
        </w:trPr>
        <w:tc>
          <w:tcPr>
            <w:tcW w:w="1512" w:type="dxa"/>
            <w:tcMar>
              <w:top w:w="80" w:type="dxa"/>
              <w:left w:w="120" w:type="dxa"/>
              <w:bottom w:w="80" w:type="dxa"/>
              <w:right w:w="120" w:type="dxa"/>
            </w:tcMar>
          </w:tcPr>
          <w:p w14:paraId="3B3ABBE8" w14:textId="77777777" w:rsidR="00A502CA" w:rsidRDefault="00A502CA">
            <w:pPr>
              <w:pStyle w:val="TableText"/>
            </w:pPr>
            <w:r>
              <w:t>Operations</w:t>
            </w:r>
          </w:p>
        </w:tc>
        <w:tc>
          <w:tcPr>
            <w:tcW w:w="3960" w:type="dxa"/>
            <w:tcMar>
              <w:top w:w="80" w:type="dxa"/>
              <w:left w:w="120" w:type="dxa"/>
              <w:bottom w:w="80" w:type="dxa"/>
              <w:right w:w="120" w:type="dxa"/>
            </w:tcMar>
          </w:tcPr>
          <w:p w14:paraId="57478A92" w14:textId="77777777" w:rsidR="00A502CA" w:rsidRDefault="00A502CA">
            <w:pPr>
              <w:pStyle w:val="TableText"/>
            </w:pPr>
            <w:r>
              <w:t>Monitoring, alert, owner, runbook siap</w:t>
            </w:r>
          </w:p>
        </w:tc>
        <w:tc>
          <w:tcPr>
            <w:tcW w:w="3888" w:type="dxa"/>
            <w:tcMar>
              <w:top w:w="80" w:type="dxa"/>
              <w:left w:w="120" w:type="dxa"/>
              <w:bottom w:w="80" w:type="dxa"/>
              <w:right w:w="120" w:type="dxa"/>
            </w:tcMar>
          </w:tcPr>
          <w:p w14:paraId="6E9BF454" w14:textId="77777777" w:rsidR="00A502CA" w:rsidRDefault="00A502CA">
            <w:pPr>
              <w:pStyle w:val="TableText"/>
            </w:pPr>
            <w:r>
              <w:t>Tidak ada observasi/eskalasi</w:t>
            </w:r>
          </w:p>
        </w:tc>
      </w:tr>
    </w:tbl>
    <w:p w14:paraId="453D8E63" w14:textId="77777777" w:rsidR="00A502CA" w:rsidRDefault="00A502CA">
      <w:pPr>
        <w:spacing w:after="0"/>
      </w:pPr>
    </w:p>
    <w:p w14:paraId="658C4367" w14:textId="77777777" w:rsidR="00A502CA" w:rsidRDefault="00A502CA">
      <w:pPr>
        <w:pStyle w:val="Heading1"/>
      </w:pPr>
      <w:bookmarkStart w:id="154" w:name="_Toc238508667"/>
      <w:r>
        <w:t>LAMPIRAN A - REGISTER RISIKO TEKNOLOGI</w:t>
      </w:r>
      <w:bookmarkEnd w:id="154"/>
    </w:p>
    <w:p w14:paraId="5102C5A5" w14:textId="77777777" w:rsidR="00A502CA" w:rsidRDefault="00A502CA">
      <w:pPr>
        <w:pStyle w:val="Caption"/>
      </w:pPr>
      <w:r>
        <w:t>Tabel A-1. Risiko dan mitigasi</w:t>
      </w:r>
    </w:p>
    <w:tbl>
      <w:tblPr>
        <w:tblStyle w:val="TableGrid"/>
        <w:tblW w:w="9360" w:type="dxa"/>
        <w:tblInd w:w="120" w:type="dxa"/>
        <w:tblLayout w:type="fixed"/>
        <w:tblLook w:val="04A0" w:firstRow="1" w:lastRow="0" w:firstColumn="1" w:lastColumn="0" w:noHBand="0" w:noVBand="1"/>
      </w:tblPr>
      <w:tblGrid>
        <w:gridCol w:w="864"/>
        <w:gridCol w:w="2880"/>
        <w:gridCol w:w="2592"/>
        <w:gridCol w:w="3024"/>
      </w:tblGrid>
      <w:tr w:rsidR="00B60910" w14:paraId="18AB346C" w14:textId="77777777">
        <w:trPr>
          <w:cantSplit/>
          <w:tblHeader/>
        </w:trPr>
        <w:tc>
          <w:tcPr>
            <w:tcW w:w="864" w:type="dxa"/>
            <w:shd w:val="clear" w:color="auto" w:fill="1476B8"/>
            <w:tcMar>
              <w:top w:w="80" w:type="dxa"/>
              <w:left w:w="120" w:type="dxa"/>
              <w:bottom w:w="80" w:type="dxa"/>
              <w:right w:w="120" w:type="dxa"/>
            </w:tcMar>
            <w:vAlign w:val="center"/>
          </w:tcPr>
          <w:p w14:paraId="7265351D" w14:textId="77777777" w:rsidR="00A502CA" w:rsidRDefault="00A502CA">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2FB38223" w14:textId="77777777" w:rsidR="00A502CA" w:rsidRDefault="00A502CA">
            <w:pPr>
              <w:pStyle w:val="TableText"/>
              <w:jc w:val="center"/>
            </w:pPr>
            <w:r>
              <w:rPr>
                <w:b/>
                <w:color w:val="FFFFFF"/>
              </w:rPr>
              <w:t>Risiko</w:t>
            </w:r>
          </w:p>
        </w:tc>
        <w:tc>
          <w:tcPr>
            <w:tcW w:w="2592" w:type="dxa"/>
            <w:shd w:val="clear" w:color="auto" w:fill="1476B8"/>
            <w:tcMar>
              <w:top w:w="80" w:type="dxa"/>
              <w:left w:w="120" w:type="dxa"/>
              <w:bottom w:w="80" w:type="dxa"/>
              <w:right w:w="120" w:type="dxa"/>
            </w:tcMar>
            <w:vAlign w:val="center"/>
          </w:tcPr>
          <w:p w14:paraId="14944213" w14:textId="77777777" w:rsidR="00A502CA" w:rsidRDefault="00A502CA">
            <w:pPr>
              <w:pStyle w:val="TableText"/>
              <w:jc w:val="center"/>
            </w:pPr>
            <w:r>
              <w:rPr>
                <w:b/>
                <w:color w:val="FFFFFF"/>
              </w:rPr>
              <w:t>Dampak</w:t>
            </w:r>
          </w:p>
        </w:tc>
        <w:tc>
          <w:tcPr>
            <w:tcW w:w="3024" w:type="dxa"/>
            <w:shd w:val="clear" w:color="auto" w:fill="1476B8"/>
            <w:tcMar>
              <w:top w:w="80" w:type="dxa"/>
              <w:left w:w="120" w:type="dxa"/>
              <w:bottom w:w="80" w:type="dxa"/>
              <w:right w:w="120" w:type="dxa"/>
            </w:tcMar>
            <w:vAlign w:val="center"/>
          </w:tcPr>
          <w:p w14:paraId="16B77FB6" w14:textId="77777777" w:rsidR="00A502CA" w:rsidRDefault="00A502CA">
            <w:pPr>
              <w:pStyle w:val="TableText"/>
              <w:jc w:val="center"/>
            </w:pPr>
            <w:r>
              <w:rPr>
                <w:b/>
                <w:color w:val="FFFFFF"/>
              </w:rPr>
              <w:t>Mitigasi</w:t>
            </w:r>
          </w:p>
        </w:tc>
      </w:tr>
      <w:tr w:rsidR="00B60910" w14:paraId="416293DD" w14:textId="77777777">
        <w:trPr>
          <w:cantSplit/>
        </w:trPr>
        <w:tc>
          <w:tcPr>
            <w:tcW w:w="864" w:type="dxa"/>
            <w:tcMar>
              <w:top w:w="80" w:type="dxa"/>
              <w:left w:w="120" w:type="dxa"/>
              <w:bottom w:w="80" w:type="dxa"/>
              <w:right w:w="120" w:type="dxa"/>
            </w:tcMar>
          </w:tcPr>
          <w:p w14:paraId="7B06DBC3" w14:textId="77777777" w:rsidR="00A502CA" w:rsidRDefault="00A502CA">
            <w:pPr>
              <w:pStyle w:val="TableText"/>
            </w:pPr>
            <w:r>
              <w:t>T-01</w:t>
            </w:r>
          </w:p>
        </w:tc>
        <w:tc>
          <w:tcPr>
            <w:tcW w:w="2880" w:type="dxa"/>
            <w:tcMar>
              <w:top w:w="80" w:type="dxa"/>
              <w:left w:w="120" w:type="dxa"/>
              <w:bottom w:w="80" w:type="dxa"/>
              <w:right w:w="120" w:type="dxa"/>
            </w:tcMar>
          </w:tcPr>
          <w:p w14:paraId="5129C173" w14:textId="77777777" w:rsidR="00A502CA" w:rsidRDefault="00A502CA">
            <w:pPr>
              <w:pStyle w:val="TableText"/>
            </w:pPr>
            <w:r>
              <w:t>Single VPS/volume rusak</w:t>
            </w:r>
          </w:p>
        </w:tc>
        <w:tc>
          <w:tcPr>
            <w:tcW w:w="2592" w:type="dxa"/>
            <w:tcMar>
              <w:top w:w="80" w:type="dxa"/>
              <w:left w:w="120" w:type="dxa"/>
              <w:bottom w:w="80" w:type="dxa"/>
              <w:right w:w="120" w:type="dxa"/>
            </w:tcMar>
          </w:tcPr>
          <w:p w14:paraId="49EF2B20" w14:textId="77777777" w:rsidR="00A502CA" w:rsidRDefault="00A502CA">
            <w:pPr>
              <w:pStyle w:val="TableText"/>
            </w:pPr>
            <w:r>
              <w:t>Downtime dan kehilangan data</w:t>
            </w:r>
          </w:p>
        </w:tc>
        <w:tc>
          <w:tcPr>
            <w:tcW w:w="3024" w:type="dxa"/>
            <w:tcMar>
              <w:top w:w="80" w:type="dxa"/>
              <w:left w:w="120" w:type="dxa"/>
              <w:bottom w:w="80" w:type="dxa"/>
              <w:right w:w="120" w:type="dxa"/>
            </w:tcMar>
          </w:tcPr>
          <w:p w14:paraId="77563600" w14:textId="77777777" w:rsidR="00A502CA" w:rsidRDefault="00A502CA">
            <w:pPr>
              <w:pStyle w:val="TableText"/>
            </w:pPr>
            <w:r>
              <w:t>Off-site backup, restore drill, provider snapshot</w:t>
            </w:r>
          </w:p>
        </w:tc>
      </w:tr>
      <w:tr w:rsidR="00B60910" w14:paraId="0CAF616E" w14:textId="77777777">
        <w:trPr>
          <w:cantSplit/>
        </w:trPr>
        <w:tc>
          <w:tcPr>
            <w:tcW w:w="864" w:type="dxa"/>
            <w:shd w:val="clear" w:color="auto" w:fill="F6F8FC"/>
            <w:tcMar>
              <w:top w:w="80" w:type="dxa"/>
              <w:left w:w="120" w:type="dxa"/>
              <w:bottom w:w="80" w:type="dxa"/>
              <w:right w:w="120" w:type="dxa"/>
            </w:tcMar>
          </w:tcPr>
          <w:p w14:paraId="7DCF547B" w14:textId="77777777" w:rsidR="00A502CA" w:rsidRDefault="00A502CA">
            <w:pPr>
              <w:pStyle w:val="TableText"/>
            </w:pPr>
            <w:r>
              <w:t>T-02</w:t>
            </w:r>
          </w:p>
        </w:tc>
        <w:tc>
          <w:tcPr>
            <w:tcW w:w="2880" w:type="dxa"/>
            <w:shd w:val="clear" w:color="auto" w:fill="F6F8FC"/>
            <w:tcMar>
              <w:top w:w="80" w:type="dxa"/>
              <w:left w:w="120" w:type="dxa"/>
              <w:bottom w:w="80" w:type="dxa"/>
              <w:right w:w="120" w:type="dxa"/>
            </w:tcMar>
          </w:tcPr>
          <w:p w14:paraId="15E8F2AA" w14:textId="77777777" w:rsidR="00A502CA" w:rsidRDefault="00A502CA">
            <w:pPr>
              <w:pStyle w:val="TableText"/>
            </w:pPr>
            <w:r>
              <w:t>Worker tidak aktif</w:t>
            </w:r>
          </w:p>
        </w:tc>
        <w:tc>
          <w:tcPr>
            <w:tcW w:w="2592" w:type="dxa"/>
            <w:shd w:val="clear" w:color="auto" w:fill="F6F8FC"/>
            <w:tcMar>
              <w:top w:w="80" w:type="dxa"/>
              <w:left w:w="120" w:type="dxa"/>
              <w:bottom w:w="80" w:type="dxa"/>
              <w:right w:w="120" w:type="dxa"/>
            </w:tcMar>
          </w:tcPr>
          <w:p w14:paraId="24B22087" w14:textId="77777777" w:rsidR="00A502CA" w:rsidRDefault="00A502CA">
            <w:pPr>
              <w:pStyle w:val="TableText"/>
            </w:pPr>
            <w:r>
              <w:t>Webhook/inbox berhenti</w:t>
            </w:r>
          </w:p>
        </w:tc>
        <w:tc>
          <w:tcPr>
            <w:tcW w:w="3024" w:type="dxa"/>
            <w:shd w:val="clear" w:color="auto" w:fill="F6F8FC"/>
            <w:tcMar>
              <w:top w:w="80" w:type="dxa"/>
              <w:left w:w="120" w:type="dxa"/>
              <w:bottom w:w="80" w:type="dxa"/>
              <w:right w:w="120" w:type="dxa"/>
            </w:tcMar>
          </w:tcPr>
          <w:p w14:paraId="60969A6E" w14:textId="77777777" w:rsidR="00A502CA" w:rsidRDefault="00A502CA">
            <w:pPr>
              <w:pStyle w:val="TableText"/>
            </w:pPr>
            <w:r>
              <w:t>Heartbeat, queue age alert, restart policy</w:t>
            </w:r>
          </w:p>
        </w:tc>
      </w:tr>
      <w:tr w:rsidR="00B60910" w14:paraId="674F5BCA" w14:textId="77777777">
        <w:trPr>
          <w:cantSplit/>
        </w:trPr>
        <w:tc>
          <w:tcPr>
            <w:tcW w:w="864" w:type="dxa"/>
            <w:tcMar>
              <w:top w:w="80" w:type="dxa"/>
              <w:left w:w="120" w:type="dxa"/>
              <w:bottom w:w="80" w:type="dxa"/>
              <w:right w:w="120" w:type="dxa"/>
            </w:tcMar>
          </w:tcPr>
          <w:p w14:paraId="3F3968EA" w14:textId="77777777" w:rsidR="00A502CA" w:rsidRDefault="00A502CA">
            <w:pPr>
              <w:pStyle w:val="TableText"/>
            </w:pPr>
            <w:r>
              <w:t>T-03</w:t>
            </w:r>
          </w:p>
        </w:tc>
        <w:tc>
          <w:tcPr>
            <w:tcW w:w="2880" w:type="dxa"/>
            <w:tcMar>
              <w:top w:w="80" w:type="dxa"/>
              <w:left w:w="120" w:type="dxa"/>
              <w:bottom w:w="80" w:type="dxa"/>
              <w:right w:w="120" w:type="dxa"/>
            </w:tcMar>
          </w:tcPr>
          <w:p w14:paraId="187ABC71" w14:textId="77777777" w:rsidR="00A502CA" w:rsidRDefault="00A502CA">
            <w:pPr>
              <w:pStyle w:val="TableText"/>
            </w:pPr>
            <w:r>
              <w:t>Secret bocor/default</w:t>
            </w:r>
          </w:p>
        </w:tc>
        <w:tc>
          <w:tcPr>
            <w:tcW w:w="2592" w:type="dxa"/>
            <w:tcMar>
              <w:top w:w="80" w:type="dxa"/>
              <w:left w:w="120" w:type="dxa"/>
              <w:bottom w:w="80" w:type="dxa"/>
              <w:right w:w="120" w:type="dxa"/>
            </w:tcMar>
          </w:tcPr>
          <w:p w14:paraId="379BEFF3" w14:textId="77777777" w:rsidR="00A502CA" w:rsidRDefault="00A502CA">
            <w:pPr>
              <w:pStyle w:val="TableText"/>
            </w:pPr>
            <w:r>
              <w:t>Akses tidak sah</w:t>
            </w:r>
          </w:p>
        </w:tc>
        <w:tc>
          <w:tcPr>
            <w:tcW w:w="3024" w:type="dxa"/>
            <w:tcMar>
              <w:top w:w="80" w:type="dxa"/>
              <w:left w:w="120" w:type="dxa"/>
              <w:bottom w:w="80" w:type="dxa"/>
              <w:right w:w="120" w:type="dxa"/>
            </w:tcMar>
          </w:tcPr>
          <w:p w14:paraId="74512041" w14:textId="77777777" w:rsidR="00A502CA" w:rsidRDefault="00A502CA">
            <w:pPr>
              <w:pStyle w:val="TableText"/>
            </w:pPr>
            <w:r>
              <w:t>Secret store, rotation, log redaction</w:t>
            </w:r>
          </w:p>
        </w:tc>
      </w:tr>
      <w:tr w:rsidR="00B60910" w14:paraId="7D031CE3" w14:textId="77777777">
        <w:trPr>
          <w:cantSplit/>
        </w:trPr>
        <w:tc>
          <w:tcPr>
            <w:tcW w:w="864" w:type="dxa"/>
            <w:shd w:val="clear" w:color="auto" w:fill="F6F8FC"/>
            <w:tcMar>
              <w:top w:w="80" w:type="dxa"/>
              <w:left w:w="120" w:type="dxa"/>
              <w:bottom w:w="80" w:type="dxa"/>
              <w:right w:w="120" w:type="dxa"/>
            </w:tcMar>
          </w:tcPr>
          <w:p w14:paraId="6A815016" w14:textId="77777777" w:rsidR="00A502CA" w:rsidRDefault="00A502CA">
            <w:pPr>
              <w:pStyle w:val="TableText"/>
            </w:pPr>
            <w:r>
              <w:t>T-04</w:t>
            </w:r>
          </w:p>
        </w:tc>
        <w:tc>
          <w:tcPr>
            <w:tcW w:w="2880" w:type="dxa"/>
            <w:shd w:val="clear" w:color="auto" w:fill="F6F8FC"/>
            <w:tcMar>
              <w:top w:w="80" w:type="dxa"/>
              <w:left w:w="120" w:type="dxa"/>
              <w:bottom w:w="80" w:type="dxa"/>
              <w:right w:w="120" w:type="dxa"/>
            </w:tcMar>
          </w:tcPr>
          <w:p w14:paraId="7DEA57EC" w14:textId="77777777" w:rsidR="00A502CA" w:rsidRDefault="00A502CA">
            <w:pPr>
              <w:pStyle w:val="TableText"/>
            </w:pPr>
            <w:r>
              <w:t>Disk penuh</w:t>
            </w:r>
          </w:p>
        </w:tc>
        <w:tc>
          <w:tcPr>
            <w:tcW w:w="2592" w:type="dxa"/>
            <w:shd w:val="clear" w:color="auto" w:fill="F6F8FC"/>
            <w:tcMar>
              <w:top w:w="80" w:type="dxa"/>
              <w:left w:w="120" w:type="dxa"/>
              <w:bottom w:w="80" w:type="dxa"/>
              <w:right w:w="120" w:type="dxa"/>
            </w:tcMar>
          </w:tcPr>
          <w:p w14:paraId="223BE336" w14:textId="77777777" w:rsidR="00A502CA" w:rsidRDefault="00A502CA">
            <w:pPr>
              <w:pStyle w:val="TableText"/>
            </w:pPr>
            <w:r>
              <w:t>DB/log/WAHA gagal</w:t>
            </w:r>
          </w:p>
        </w:tc>
        <w:tc>
          <w:tcPr>
            <w:tcW w:w="3024" w:type="dxa"/>
            <w:shd w:val="clear" w:color="auto" w:fill="F6F8FC"/>
            <w:tcMar>
              <w:top w:w="80" w:type="dxa"/>
              <w:left w:w="120" w:type="dxa"/>
              <w:bottom w:w="80" w:type="dxa"/>
              <w:right w:w="120" w:type="dxa"/>
            </w:tcMar>
          </w:tcPr>
          <w:p w14:paraId="6E884670" w14:textId="77777777" w:rsidR="00A502CA" w:rsidRDefault="00A502CA">
            <w:pPr>
              <w:pStyle w:val="TableText"/>
            </w:pPr>
            <w:r>
              <w:t>Capacity alert, retention, cleanup</w:t>
            </w:r>
          </w:p>
        </w:tc>
      </w:tr>
      <w:tr w:rsidR="00B60910" w14:paraId="77933FA3" w14:textId="77777777">
        <w:trPr>
          <w:cantSplit/>
        </w:trPr>
        <w:tc>
          <w:tcPr>
            <w:tcW w:w="864" w:type="dxa"/>
            <w:tcMar>
              <w:top w:w="80" w:type="dxa"/>
              <w:left w:w="120" w:type="dxa"/>
              <w:bottom w:w="80" w:type="dxa"/>
              <w:right w:w="120" w:type="dxa"/>
            </w:tcMar>
          </w:tcPr>
          <w:p w14:paraId="7B78275F" w14:textId="77777777" w:rsidR="00A502CA" w:rsidRDefault="00A502CA">
            <w:pPr>
              <w:pStyle w:val="TableText"/>
            </w:pPr>
            <w:r>
              <w:t>T-05</w:t>
            </w:r>
          </w:p>
        </w:tc>
        <w:tc>
          <w:tcPr>
            <w:tcW w:w="2880" w:type="dxa"/>
            <w:tcMar>
              <w:top w:w="80" w:type="dxa"/>
              <w:left w:w="120" w:type="dxa"/>
              <w:bottom w:w="80" w:type="dxa"/>
              <w:right w:w="120" w:type="dxa"/>
            </w:tcMar>
          </w:tcPr>
          <w:p w14:paraId="4B8B71E7" w14:textId="77777777" w:rsidR="00A502CA" w:rsidRDefault="00A502CA">
            <w:pPr>
              <w:pStyle w:val="TableText"/>
            </w:pPr>
            <w:r>
              <w:t>WAHA/session gagal</w:t>
            </w:r>
          </w:p>
        </w:tc>
        <w:tc>
          <w:tcPr>
            <w:tcW w:w="2592" w:type="dxa"/>
            <w:tcMar>
              <w:top w:w="80" w:type="dxa"/>
              <w:left w:w="120" w:type="dxa"/>
              <w:bottom w:w="80" w:type="dxa"/>
              <w:right w:w="120" w:type="dxa"/>
            </w:tcMar>
          </w:tcPr>
          <w:p w14:paraId="3F9D97A4" w14:textId="77777777" w:rsidR="00A502CA" w:rsidRDefault="00A502CA">
            <w:pPr>
              <w:pStyle w:val="TableText"/>
            </w:pPr>
            <w:r>
              <w:t>Kanal chat terputus</w:t>
            </w:r>
          </w:p>
        </w:tc>
        <w:tc>
          <w:tcPr>
            <w:tcW w:w="3024" w:type="dxa"/>
            <w:tcMar>
              <w:top w:w="80" w:type="dxa"/>
              <w:left w:w="120" w:type="dxa"/>
              <w:bottom w:w="80" w:type="dxa"/>
              <w:right w:w="120" w:type="dxa"/>
            </w:tcMar>
          </w:tcPr>
          <w:p w14:paraId="1BCF3790" w14:textId="77777777" w:rsidR="00A502CA" w:rsidRDefault="00A502CA">
            <w:pPr>
              <w:pStyle w:val="TableText"/>
            </w:pPr>
            <w:r>
              <w:t>Session monitor, reconnect runbook, fallback operasional</w:t>
            </w:r>
          </w:p>
        </w:tc>
      </w:tr>
      <w:tr w:rsidR="00B60910" w14:paraId="044227F2" w14:textId="77777777">
        <w:trPr>
          <w:cantSplit/>
        </w:trPr>
        <w:tc>
          <w:tcPr>
            <w:tcW w:w="864" w:type="dxa"/>
            <w:shd w:val="clear" w:color="auto" w:fill="F6F8FC"/>
            <w:tcMar>
              <w:top w:w="80" w:type="dxa"/>
              <w:left w:w="120" w:type="dxa"/>
              <w:bottom w:w="80" w:type="dxa"/>
              <w:right w:w="120" w:type="dxa"/>
            </w:tcMar>
          </w:tcPr>
          <w:p w14:paraId="66FD567C" w14:textId="77777777" w:rsidR="00A502CA" w:rsidRDefault="00A502CA">
            <w:pPr>
              <w:pStyle w:val="TableText"/>
            </w:pPr>
            <w:r>
              <w:t>T-06</w:t>
            </w:r>
          </w:p>
        </w:tc>
        <w:tc>
          <w:tcPr>
            <w:tcW w:w="2880" w:type="dxa"/>
            <w:shd w:val="clear" w:color="auto" w:fill="F6F8FC"/>
            <w:tcMar>
              <w:top w:w="80" w:type="dxa"/>
              <w:left w:w="120" w:type="dxa"/>
              <w:bottom w:w="80" w:type="dxa"/>
              <w:right w:w="120" w:type="dxa"/>
            </w:tcMar>
          </w:tcPr>
          <w:p w14:paraId="1FEBC012" w14:textId="77777777" w:rsidR="00A502CA" w:rsidRDefault="00A502CA">
            <w:pPr>
              <w:pStyle w:val="TableText"/>
            </w:pPr>
            <w:r>
              <w:t>Migration merusak data</w:t>
            </w:r>
          </w:p>
        </w:tc>
        <w:tc>
          <w:tcPr>
            <w:tcW w:w="2592" w:type="dxa"/>
            <w:shd w:val="clear" w:color="auto" w:fill="F6F8FC"/>
            <w:tcMar>
              <w:top w:w="80" w:type="dxa"/>
              <w:left w:w="120" w:type="dxa"/>
              <w:bottom w:w="80" w:type="dxa"/>
              <w:right w:w="120" w:type="dxa"/>
            </w:tcMar>
          </w:tcPr>
          <w:p w14:paraId="32343108" w14:textId="77777777" w:rsidR="00A502CA" w:rsidRDefault="00A502CA">
            <w:pPr>
              <w:pStyle w:val="TableText"/>
            </w:pPr>
            <w:r>
              <w:t>Gangguan transaksi</w:t>
            </w:r>
          </w:p>
        </w:tc>
        <w:tc>
          <w:tcPr>
            <w:tcW w:w="3024" w:type="dxa"/>
            <w:shd w:val="clear" w:color="auto" w:fill="F6F8FC"/>
            <w:tcMar>
              <w:top w:w="80" w:type="dxa"/>
              <w:left w:w="120" w:type="dxa"/>
              <w:bottom w:w="80" w:type="dxa"/>
              <w:right w:w="120" w:type="dxa"/>
            </w:tcMar>
          </w:tcPr>
          <w:p w14:paraId="1749C61E" w14:textId="77777777" w:rsidR="00A502CA" w:rsidRDefault="00A502CA">
            <w:pPr>
              <w:pStyle w:val="TableText"/>
            </w:pPr>
            <w:r>
              <w:t>Review, backup, staging, backward compatibility</w:t>
            </w:r>
          </w:p>
        </w:tc>
      </w:tr>
      <w:tr w:rsidR="00B60910" w14:paraId="2C7FA737" w14:textId="77777777">
        <w:trPr>
          <w:cantSplit/>
        </w:trPr>
        <w:tc>
          <w:tcPr>
            <w:tcW w:w="864" w:type="dxa"/>
            <w:tcMar>
              <w:top w:w="80" w:type="dxa"/>
              <w:left w:w="120" w:type="dxa"/>
              <w:bottom w:w="80" w:type="dxa"/>
              <w:right w:w="120" w:type="dxa"/>
            </w:tcMar>
          </w:tcPr>
          <w:p w14:paraId="7903277B" w14:textId="77777777" w:rsidR="00A502CA" w:rsidRDefault="00A502CA">
            <w:pPr>
              <w:pStyle w:val="TableText"/>
            </w:pPr>
            <w:r>
              <w:t>T-07</w:t>
            </w:r>
          </w:p>
        </w:tc>
        <w:tc>
          <w:tcPr>
            <w:tcW w:w="2880" w:type="dxa"/>
            <w:tcMar>
              <w:top w:w="80" w:type="dxa"/>
              <w:left w:w="120" w:type="dxa"/>
              <w:bottom w:w="80" w:type="dxa"/>
              <w:right w:w="120" w:type="dxa"/>
            </w:tcMar>
          </w:tcPr>
          <w:p w14:paraId="090E9F36" w14:textId="77777777" w:rsidR="00A502CA" w:rsidRDefault="00A502CA">
            <w:pPr>
              <w:pStyle w:val="TableText"/>
            </w:pPr>
            <w:r>
              <w:t>Redis gagal</w:t>
            </w:r>
          </w:p>
        </w:tc>
        <w:tc>
          <w:tcPr>
            <w:tcW w:w="2592" w:type="dxa"/>
            <w:tcMar>
              <w:top w:w="80" w:type="dxa"/>
              <w:left w:w="120" w:type="dxa"/>
              <w:bottom w:w="80" w:type="dxa"/>
              <w:right w:w="120" w:type="dxa"/>
            </w:tcMar>
          </w:tcPr>
          <w:p w14:paraId="10FE821C" w14:textId="77777777" w:rsidR="00A502CA" w:rsidRDefault="00A502CA">
            <w:pPr>
              <w:pStyle w:val="TableText"/>
            </w:pPr>
            <w:r>
              <w:t>Session/queue/cache terganggu</w:t>
            </w:r>
          </w:p>
        </w:tc>
        <w:tc>
          <w:tcPr>
            <w:tcW w:w="3024" w:type="dxa"/>
            <w:tcMar>
              <w:top w:w="80" w:type="dxa"/>
              <w:left w:w="120" w:type="dxa"/>
              <w:bottom w:w="80" w:type="dxa"/>
              <w:right w:w="120" w:type="dxa"/>
            </w:tcMar>
          </w:tcPr>
          <w:p w14:paraId="0ED21516" w14:textId="77777777" w:rsidR="00A502CA" w:rsidRDefault="00A502CA">
            <w:pPr>
              <w:pStyle w:val="TableText"/>
            </w:pPr>
            <w:r>
              <w:t>AOF, restart, fallback/recovery runbook</w:t>
            </w:r>
          </w:p>
        </w:tc>
      </w:tr>
      <w:tr w:rsidR="00B60910" w14:paraId="46DF29C1" w14:textId="77777777">
        <w:trPr>
          <w:cantSplit/>
        </w:trPr>
        <w:tc>
          <w:tcPr>
            <w:tcW w:w="864" w:type="dxa"/>
            <w:shd w:val="clear" w:color="auto" w:fill="F6F8FC"/>
            <w:tcMar>
              <w:top w:w="80" w:type="dxa"/>
              <w:left w:w="120" w:type="dxa"/>
              <w:bottom w:w="80" w:type="dxa"/>
              <w:right w:w="120" w:type="dxa"/>
            </w:tcMar>
          </w:tcPr>
          <w:p w14:paraId="383EA1A1" w14:textId="77777777" w:rsidR="00A502CA" w:rsidRDefault="00A502CA">
            <w:pPr>
              <w:pStyle w:val="TableText"/>
            </w:pPr>
            <w:r>
              <w:t>T-08</w:t>
            </w:r>
          </w:p>
        </w:tc>
        <w:tc>
          <w:tcPr>
            <w:tcW w:w="2880" w:type="dxa"/>
            <w:shd w:val="clear" w:color="auto" w:fill="F6F8FC"/>
            <w:tcMar>
              <w:top w:w="80" w:type="dxa"/>
              <w:left w:w="120" w:type="dxa"/>
              <w:bottom w:w="80" w:type="dxa"/>
              <w:right w:w="120" w:type="dxa"/>
            </w:tcMar>
          </w:tcPr>
          <w:p w14:paraId="55CB5D40" w14:textId="77777777" w:rsidR="00A502CA" w:rsidRDefault="00A502CA">
            <w:pPr>
              <w:pStyle w:val="TableText"/>
            </w:pPr>
            <w:r>
              <w:t>Image latest berubah</w:t>
            </w:r>
          </w:p>
        </w:tc>
        <w:tc>
          <w:tcPr>
            <w:tcW w:w="2592" w:type="dxa"/>
            <w:shd w:val="clear" w:color="auto" w:fill="F6F8FC"/>
            <w:tcMar>
              <w:top w:w="80" w:type="dxa"/>
              <w:left w:w="120" w:type="dxa"/>
              <w:bottom w:w="80" w:type="dxa"/>
              <w:right w:w="120" w:type="dxa"/>
            </w:tcMar>
          </w:tcPr>
          <w:p w14:paraId="75C55031" w14:textId="77777777" w:rsidR="00A502CA" w:rsidRDefault="00A502CA">
            <w:pPr>
              <w:pStyle w:val="TableText"/>
            </w:pPr>
            <w:r>
              <w:t>Deployment tidak reproducible</w:t>
            </w:r>
          </w:p>
        </w:tc>
        <w:tc>
          <w:tcPr>
            <w:tcW w:w="3024" w:type="dxa"/>
            <w:shd w:val="clear" w:color="auto" w:fill="F6F8FC"/>
            <w:tcMar>
              <w:top w:w="80" w:type="dxa"/>
              <w:left w:w="120" w:type="dxa"/>
              <w:bottom w:w="80" w:type="dxa"/>
              <w:right w:w="120" w:type="dxa"/>
            </w:tcMar>
          </w:tcPr>
          <w:p w14:paraId="2DA24FE1" w14:textId="77777777" w:rsidR="00A502CA" w:rsidRDefault="00A502CA">
            <w:pPr>
              <w:pStyle w:val="TableText"/>
            </w:pPr>
            <w:r>
              <w:t>Pin version/digest dan tag immutable</w:t>
            </w:r>
          </w:p>
        </w:tc>
      </w:tr>
    </w:tbl>
    <w:p w14:paraId="7A51A1BC" w14:textId="77777777" w:rsidR="00A502CA" w:rsidRDefault="00A502CA">
      <w:pPr>
        <w:spacing w:after="0"/>
      </w:pPr>
    </w:p>
    <w:p w14:paraId="28B69439" w14:textId="77777777" w:rsidR="00A502CA" w:rsidRDefault="00A502CA">
      <w:pPr>
        <w:pStyle w:val="Heading1"/>
      </w:pPr>
      <w:bookmarkStart w:id="155" w:name="_Toc238508668"/>
      <w:r>
        <w:t>PENUTUP</w:t>
      </w:r>
      <w:bookmarkEnd w:id="155"/>
    </w:p>
    <w:p w14:paraId="7F6109F9" w14:textId="77777777" w:rsidR="00A502CA" w:rsidRDefault="00A502CA">
      <w:r>
        <w:t>Arsitektur teknologi SIVMI CRM telah memiliki fondasi full Docker yang cukup untuk pengembangan lokal dan baseline deployment VPS. Kesiapan produksi harus dibuktikan melalui hardening, secret management, backup/restore, worker/scheduler heartbeat, observability, dan release gate. Skalabilitas diterapkan bertahap setelah bottleneck dan kebutuhan availability terukur.</w:t>
      </w:r>
    </w:p>
    <w:tbl>
      <w:tblPr>
        <w:tblStyle w:val="TableGrid"/>
        <w:tblW w:w="9360" w:type="dxa"/>
        <w:tblInd w:w="120" w:type="dxa"/>
        <w:tblLayout w:type="fixed"/>
        <w:tblLook w:val="04A0" w:firstRow="1" w:lastRow="0" w:firstColumn="1" w:lastColumn="0" w:noHBand="0" w:noVBand="1"/>
      </w:tblPr>
      <w:tblGrid>
        <w:gridCol w:w="9360"/>
      </w:tblGrid>
      <w:tr w:rsidR="00B60910" w14:paraId="5047FB8E" w14:textId="77777777">
        <w:tc>
          <w:tcPr>
            <w:tcW w:w="9360" w:type="dxa"/>
            <w:shd w:val="clear" w:color="auto" w:fill="ECFDF5"/>
            <w:tcMar>
              <w:top w:w="80" w:type="dxa"/>
              <w:left w:w="120" w:type="dxa"/>
              <w:bottom w:w="80" w:type="dxa"/>
              <w:right w:w="120" w:type="dxa"/>
            </w:tcMar>
          </w:tcPr>
          <w:p w14:paraId="48C8894C" w14:textId="77777777" w:rsidR="00A502CA" w:rsidRDefault="00A502CA">
            <w:r>
              <w:rPr>
                <w:b/>
                <w:color w:val="075985"/>
                <w:sz w:val="21"/>
              </w:rPr>
              <w:t>Baseline final BAB VII</w:t>
            </w:r>
            <w:r>
              <w:rPr>
                <w:b/>
                <w:color w:val="075985"/>
                <w:sz w:val="21"/>
              </w:rPr>
              <w:br/>
            </w:r>
            <w:r>
              <w:rPr>
                <w:sz w:val="20"/>
              </w:rPr>
              <w:t>Setiap perubahan image, versi runtime, driver state, port, volume, health check, RPO/RTO, atau topologi VPS wajib memperbarui dokumen ini, Compose/runbook, diagram, serta bukti verifikasi secara bersamaan.</w:t>
            </w:r>
          </w:p>
        </w:tc>
      </w:tr>
    </w:tbl>
    <w:p w14:paraId="748A5358" w14:textId="77777777" w:rsidR="00A502CA" w:rsidRDefault="00A502CA">
      <w:pPr>
        <w:spacing w:after="0"/>
      </w:pPr>
    </w:p>
    <w:p w14:paraId="79AC5239" w14:textId="77777777" w:rsidR="00FD79C3" w:rsidRDefault="00A502CA">
      <w:r>
        <w:br w:type="page"/>
      </w:r>
    </w:p>
    <w:p w14:paraId="62DB4D44" w14:textId="77777777" w:rsidR="00A502CA" w:rsidRDefault="00A502CA">
      <w:pPr>
        <w:pStyle w:val="Heading1"/>
      </w:pPr>
      <w:bookmarkStart w:id="156" w:name="_Toc238509804"/>
      <w:r>
        <w:t>KENDALI DOKUMEN</w:t>
      </w:r>
      <w:bookmarkEnd w:id="156"/>
    </w:p>
    <w:p w14:paraId="12300D96" w14:textId="77777777" w:rsidR="00A502CA" w:rsidRDefault="00A502C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DC7380" w14:paraId="5D64E07C" w14:textId="77777777">
        <w:trPr>
          <w:cantSplit/>
          <w:tblHeader/>
        </w:trPr>
        <w:tc>
          <w:tcPr>
            <w:tcW w:w="2232" w:type="dxa"/>
            <w:shd w:val="clear" w:color="auto" w:fill="1476B8"/>
            <w:tcMar>
              <w:top w:w="80" w:type="dxa"/>
              <w:left w:w="120" w:type="dxa"/>
              <w:bottom w:w="80" w:type="dxa"/>
              <w:right w:w="120" w:type="dxa"/>
            </w:tcMar>
            <w:vAlign w:val="center"/>
          </w:tcPr>
          <w:p w14:paraId="5885EBD6"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24B5615D" w14:textId="77777777" w:rsidR="00A502CA" w:rsidRDefault="00A502CA">
            <w:pPr>
              <w:pStyle w:val="TableText"/>
              <w:jc w:val="center"/>
            </w:pPr>
            <w:r>
              <w:rPr>
                <w:b/>
                <w:color w:val="FFFFFF"/>
              </w:rPr>
              <w:t>Nilai</w:t>
            </w:r>
          </w:p>
        </w:tc>
      </w:tr>
      <w:tr w:rsidR="00DC7380" w14:paraId="7D77E584" w14:textId="77777777">
        <w:trPr>
          <w:cantSplit/>
        </w:trPr>
        <w:tc>
          <w:tcPr>
            <w:tcW w:w="2232" w:type="dxa"/>
            <w:tcMar>
              <w:top w:w="80" w:type="dxa"/>
              <w:left w:w="120" w:type="dxa"/>
              <w:bottom w:w="80" w:type="dxa"/>
              <w:right w:w="120" w:type="dxa"/>
            </w:tcMar>
          </w:tcPr>
          <w:p w14:paraId="0204DBA1" w14:textId="77777777" w:rsidR="00A502CA" w:rsidRDefault="00A502CA">
            <w:pPr>
              <w:pStyle w:val="TableText"/>
            </w:pPr>
            <w:r>
              <w:t>Judul</w:t>
            </w:r>
          </w:p>
        </w:tc>
        <w:tc>
          <w:tcPr>
            <w:tcW w:w="7128" w:type="dxa"/>
            <w:tcMar>
              <w:top w:w="80" w:type="dxa"/>
              <w:left w:w="120" w:type="dxa"/>
              <w:bottom w:w="80" w:type="dxa"/>
              <w:right w:w="120" w:type="dxa"/>
            </w:tcMar>
          </w:tcPr>
          <w:p w14:paraId="0F6A5628" w14:textId="77777777" w:rsidR="00A502CA" w:rsidRDefault="00A502CA">
            <w:pPr>
              <w:pStyle w:val="TableText"/>
            </w:pPr>
            <w:r>
              <w:t>BAB VIII: Manajemen Debugging SIVMI CRM</w:t>
            </w:r>
          </w:p>
        </w:tc>
      </w:tr>
      <w:tr w:rsidR="00DC7380" w14:paraId="57647BA1" w14:textId="77777777">
        <w:trPr>
          <w:cantSplit/>
        </w:trPr>
        <w:tc>
          <w:tcPr>
            <w:tcW w:w="2232" w:type="dxa"/>
            <w:shd w:val="clear" w:color="auto" w:fill="F6F8FC"/>
            <w:tcMar>
              <w:top w:w="80" w:type="dxa"/>
              <w:left w:w="120" w:type="dxa"/>
              <w:bottom w:w="80" w:type="dxa"/>
              <w:right w:w="120" w:type="dxa"/>
            </w:tcMar>
          </w:tcPr>
          <w:p w14:paraId="7BACF781"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35A00820" w14:textId="77777777" w:rsidR="00A502CA" w:rsidRDefault="00A502CA">
            <w:pPr>
              <w:pStyle w:val="TableText"/>
            </w:pPr>
            <w:r>
              <w:t>1.0</w:t>
            </w:r>
          </w:p>
        </w:tc>
      </w:tr>
      <w:tr w:rsidR="00DC7380" w14:paraId="35CB66AB" w14:textId="77777777">
        <w:trPr>
          <w:cantSplit/>
        </w:trPr>
        <w:tc>
          <w:tcPr>
            <w:tcW w:w="2232" w:type="dxa"/>
            <w:tcMar>
              <w:top w:w="80" w:type="dxa"/>
              <w:left w:w="120" w:type="dxa"/>
              <w:bottom w:w="80" w:type="dxa"/>
              <w:right w:w="120" w:type="dxa"/>
            </w:tcMar>
          </w:tcPr>
          <w:p w14:paraId="44E7BEAF" w14:textId="77777777" w:rsidR="00A502CA" w:rsidRDefault="00A502CA">
            <w:pPr>
              <w:pStyle w:val="TableText"/>
            </w:pPr>
            <w:r>
              <w:t>Tanggal baseline</w:t>
            </w:r>
          </w:p>
        </w:tc>
        <w:tc>
          <w:tcPr>
            <w:tcW w:w="7128" w:type="dxa"/>
            <w:tcMar>
              <w:top w:w="80" w:type="dxa"/>
              <w:left w:w="120" w:type="dxa"/>
              <w:bottom w:w="80" w:type="dxa"/>
              <w:right w:w="120" w:type="dxa"/>
            </w:tcMar>
          </w:tcPr>
          <w:p w14:paraId="098B0855" w14:textId="77777777" w:rsidR="00A502CA" w:rsidRDefault="00A502CA">
            <w:pPr>
              <w:pStyle w:val="TableText"/>
            </w:pPr>
            <w:r>
              <w:t>25 Agustus 2026</w:t>
            </w:r>
          </w:p>
        </w:tc>
      </w:tr>
      <w:tr w:rsidR="00DC7380" w14:paraId="4D1DE41B" w14:textId="77777777">
        <w:trPr>
          <w:cantSplit/>
        </w:trPr>
        <w:tc>
          <w:tcPr>
            <w:tcW w:w="2232" w:type="dxa"/>
            <w:shd w:val="clear" w:color="auto" w:fill="F6F8FC"/>
            <w:tcMar>
              <w:top w:w="80" w:type="dxa"/>
              <w:left w:w="120" w:type="dxa"/>
              <w:bottom w:w="80" w:type="dxa"/>
              <w:right w:w="120" w:type="dxa"/>
            </w:tcMar>
          </w:tcPr>
          <w:p w14:paraId="572E7407" w14:textId="77777777" w:rsidR="00A502CA" w:rsidRDefault="00A502CA">
            <w:pPr>
              <w:pStyle w:val="TableText"/>
            </w:pPr>
            <w:r>
              <w:t>Status</w:t>
            </w:r>
          </w:p>
        </w:tc>
        <w:tc>
          <w:tcPr>
            <w:tcW w:w="7128" w:type="dxa"/>
            <w:shd w:val="clear" w:color="auto" w:fill="F6F8FC"/>
            <w:tcMar>
              <w:top w:w="80" w:type="dxa"/>
              <w:left w:w="120" w:type="dxa"/>
              <w:bottom w:w="80" w:type="dxa"/>
              <w:right w:w="120" w:type="dxa"/>
            </w:tcMar>
          </w:tcPr>
          <w:p w14:paraId="2C261C71" w14:textId="77777777" w:rsidR="00A502CA" w:rsidRDefault="00A502CA">
            <w:pPr>
              <w:pStyle w:val="TableText"/>
            </w:pPr>
            <w:r>
              <w:t>Pedoman operasional terpisah - siap validasi QA dan operasi</w:t>
            </w:r>
          </w:p>
        </w:tc>
      </w:tr>
      <w:tr w:rsidR="00DC7380" w14:paraId="643AF6A2" w14:textId="77777777">
        <w:trPr>
          <w:cantSplit/>
        </w:trPr>
        <w:tc>
          <w:tcPr>
            <w:tcW w:w="2232" w:type="dxa"/>
            <w:tcMar>
              <w:top w:w="80" w:type="dxa"/>
              <w:left w:w="120" w:type="dxa"/>
              <w:bottom w:w="80" w:type="dxa"/>
              <w:right w:w="120" w:type="dxa"/>
            </w:tcMar>
          </w:tcPr>
          <w:p w14:paraId="0EC4BD79" w14:textId="77777777" w:rsidR="00A502CA" w:rsidRDefault="00A502CA">
            <w:pPr>
              <w:pStyle w:val="TableText"/>
            </w:pPr>
            <w:r>
              <w:t>Ruang lingkup</w:t>
            </w:r>
          </w:p>
        </w:tc>
        <w:tc>
          <w:tcPr>
            <w:tcW w:w="7128" w:type="dxa"/>
            <w:tcMar>
              <w:top w:w="80" w:type="dxa"/>
              <w:left w:w="120" w:type="dxa"/>
              <w:bottom w:w="80" w:type="dxa"/>
              <w:right w:w="120" w:type="dxa"/>
            </w:tcMar>
          </w:tcPr>
          <w:p w14:paraId="2CA58062" w14:textId="77777777" w:rsidR="00A502CA" w:rsidRDefault="00A502CA">
            <w:pPr>
              <w:pStyle w:val="TableText"/>
            </w:pPr>
            <w:r>
              <w:t>Deteksi, reproduksi, RCA, perbaikan, pengujian ulang, perintah diagnostik, logging aman, triage, pemulihan, bukti, dan penutupan bug</w:t>
            </w:r>
          </w:p>
        </w:tc>
      </w:tr>
      <w:tr w:rsidR="00DC7380" w14:paraId="43050FEA" w14:textId="77777777">
        <w:trPr>
          <w:cantSplit/>
        </w:trPr>
        <w:tc>
          <w:tcPr>
            <w:tcW w:w="2232" w:type="dxa"/>
            <w:shd w:val="clear" w:color="auto" w:fill="F6F8FC"/>
            <w:tcMar>
              <w:top w:w="80" w:type="dxa"/>
              <w:left w:w="120" w:type="dxa"/>
              <w:bottom w:w="80" w:type="dxa"/>
              <w:right w:w="120" w:type="dxa"/>
            </w:tcMar>
          </w:tcPr>
          <w:p w14:paraId="4514862F" w14:textId="77777777" w:rsidR="00A502CA" w:rsidRDefault="00A502CA">
            <w:pPr>
              <w:pStyle w:val="TableText"/>
            </w:pPr>
            <w:r>
              <w:t>Baseline aplikasi</w:t>
            </w:r>
          </w:p>
        </w:tc>
        <w:tc>
          <w:tcPr>
            <w:tcW w:w="7128" w:type="dxa"/>
            <w:shd w:val="clear" w:color="auto" w:fill="F6F8FC"/>
            <w:tcMar>
              <w:top w:w="80" w:type="dxa"/>
              <w:left w:w="120" w:type="dxa"/>
              <w:bottom w:w="80" w:type="dxa"/>
              <w:right w:w="120" w:type="dxa"/>
            </w:tcMar>
          </w:tcPr>
          <w:p w14:paraId="3F6C910A" w14:textId="77777777" w:rsidR="00A502CA" w:rsidRDefault="00A502CA">
            <w:pPr>
              <w:pStyle w:val="TableText"/>
            </w:pPr>
            <w:r>
              <w:t>Laravel 12, Filament 5, Livewire 4, PHPUnit 12.5, Vite 8, full Docker, MySQL, Redis, queue, scheduler, dan WAHA/GOWS</w:t>
            </w:r>
          </w:p>
        </w:tc>
      </w:tr>
      <w:tr w:rsidR="00DC7380" w14:paraId="339F5D83" w14:textId="77777777">
        <w:trPr>
          <w:cantSplit/>
        </w:trPr>
        <w:tc>
          <w:tcPr>
            <w:tcW w:w="2232" w:type="dxa"/>
            <w:tcMar>
              <w:top w:w="80" w:type="dxa"/>
              <w:left w:w="120" w:type="dxa"/>
              <w:bottom w:w="80" w:type="dxa"/>
              <w:right w:w="120" w:type="dxa"/>
            </w:tcMar>
          </w:tcPr>
          <w:p w14:paraId="34405156" w14:textId="77777777" w:rsidR="00A502CA" w:rsidRDefault="00A502CA">
            <w:pPr>
              <w:pStyle w:val="TableText"/>
            </w:pPr>
            <w:r>
              <w:t>Bukti terbaru</w:t>
            </w:r>
          </w:p>
        </w:tc>
        <w:tc>
          <w:tcPr>
            <w:tcW w:w="7128" w:type="dxa"/>
            <w:tcMar>
              <w:top w:w="80" w:type="dxa"/>
              <w:left w:w="120" w:type="dxa"/>
              <w:bottom w:w="80" w:type="dxa"/>
              <w:right w:w="120" w:type="dxa"/>
            </w:tcMar>
          </w:tcPr>
          <w:p w14:paraId="227D151A" w14:textId="77777777" w:rsidR="00A502CA" w:rsidRDefault="00A502CA">
            <w:pPr>
              <w:pStyle w:val="TableText"/>
            </w:pPr>
            <w:r>
              <w:t>72 test dan 448 assertion lulus; build Vite produksi lulus pada 25 Agustus 2026</w:t>
            </w:r>
          </w:p>
        </w:tc>
      </w:tr>
      <w:tr w:rsidR="00DC7380" w14:paraId="29A68D86" w14:textId="77777777">
        <w:trPr>
          <w:cantSplit/>
        </w:trPr>
        <w:tc>
          <w:tcPr>
            <w:tcW w:w="2232" w:type="dxa"/>
            <w:shd w:val="clear" w:color="auto" w:fill="F6F8FC"/>
            <w:tcMar>
              <w:top w:w="80" w:type="dxa"/>
              <w:left w:w="120" w:type="dxa"/>
              <w:bottom w:w="80" w:type="dxa"/>
              <w:right w:w="120" w:type="dxa"/>
            </w:tcMar>
          </w:tcPr>
          <w:p w14:paraId="03D346FB" w14:textId="77777777" w:rsidR="00A502CA" w:rsidRDefault="00A502CA">
            <w:pPr>
              <w:pStyle w:val="TableText"/>
            </w:pPr>
            <w:r>
              <w:t>Sumber kebenaran</w:t>
            </w:r>
          </w:p>
        </w:tc>
        <w:tc>
          <w:tcPr>
            <w:tcW w:w="7128" w:type="dxa"/>
            <w:shd w:val="clear" w:color="auto" w:fill="F6F8FC"/>
            <w:tcMar>
              <w:top w:w="80" w:type="dxa"/>
              <w:left w:w="120" w:type="dxa"/>
              <w:bottom w:w="80" w:type="dxa"/>
              <w:right w:w="120" w:type="dxa"/>
            </w:tcMar>
          </w:tcPr>
          <w:p w14:paraId="5B56BD3C" w14:textId="77777777" w:rsidR="00A502CA" w:rsidRDefault="00A502CA">
            <w:pPr>
              <w:pStyle w:val="TableText"/>
            </w:pPr>
            <w:r>
              <w:t>Codebase, konfigurasi PHPUnit/logging, test suite, Docker scripts, deployment runbook, migration, route, dan artefak build</w:t>
            </w:r>
          </w:p>
        </w:tc>
      </w:tr>
    </w:tbl>
    <w:p w14:paraId="759028A4"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1C8BF9BD" w14:textId="77777777">
        <w:trPr>
          <w:cantSplit/>
        </w:trPr>
        <w:tc>
          <w:tcPr>
            <w:tcW w:w="9360" w:type="dxa"/>
            <w:shd w:val="clear" w:color="auto" w:fill="EAF4FB"/>
            <w:tcMar>
              <w:top w:w="80" w:type="dxa"/>
              <w:left w:w="120" w:type="dxa"/>
              <w:bottom w:w="80" w:type="dxa"/>
              <w:right w:w="120" w:type="dxa"/>
            </w:tcMar>
          </w:tcPr>
          <w:p w14:paraId="3674090D" w14:textId="77777777" w:rsidR="00A502CA" w:rsidRDefault="00A502CA">
            <w:r>
              <w:rPr>
                <w:b/>
                <w:color w:val="075985"/>
                <w:sz w:val="21"/>
              </w:rPr>
              <w:t>Kedudukan dokumen</w:t>
            </w:r>
            <w:r>
              <w:rPr>
                <w:b/>
                <w:color w:val="075985"/>
                <w:sz w:val="21"/>
              </w:rPr>
              <w:br/>
            </w:r>
            <w:r>
              <w:rPr>
                <w:sz w:val="20"/>
              </w:rPr>
              <w:t>BAB VIII mengatur cara masalah ditemukan, dibuktikan, diperbaiki, diuji, dirilis, dan ditutup. Ia tidak menggantikan incident response organisasi, tetapi menyediakan baseline teknis dan bukti yang harus dipakai bersama owner bisnis.</w:t>
            </w:r>
          </w:p>
        </w:tc>
      </w:tr>
    </w:tbl>
    <w:p w14:paraId="40F87C1C" w14:textId="77777777" w:rsidR="00A502CA" w:rsidRDefault="00A502CA">
      <w:pPr>
        <w:spacing w:after="0"/>
      </w:pPr>
    </w:p>
    <w:p w14:paraId="17BE1DB5" w14:textId="77777777" w:rsidR="00A502CA" w:rsidRDefault="00A502CA">
      <w:pPr>
        <w:pStyle w:val="Heading1"/>
      </w:pPr>
      <w:bookmarkStart w:id="157" w:name="_Toc238509806"/>
      <w:r>
        <w:t>RINGKASAN EKSEKUTIF</w:t>
      </w:r>
      <w:bookmarkEnd w:id="157"/>
    </w:p>
    <w:p w14:paraId="738672EE" w14:textId="77777777" w:rsidR="00A502CA" w:rsidRDefault="00A502CA">
      <w:r>
        <w:t>Manajemen debugging SIVMI CRM menggunakan pendekatan evidence-first: gejala harus dikaitkan dengan lingkungan, actor, cabang, data awal, release, dan timestamp sebelum akar masalah ditetapkan. Perbaikan dibuat sekecil mungkin, diuji pada database terisolasi, dilanjutkan full regression dan build, lalu dikonfirmasi melalui smoke test atau UAT sesuai risiko.</w:t>
      </w:r>
    </w:p>
    <w:p w14:paraId="07F40DEC" w14:textId="77777777" w:rsidR="00A502CA" w:rsidRDefault="00A502CA">
      <w:r>
        <w:t>Baseline 25 Agustus 2026 mencatat 72 test dengan 448 assertion lulus dalam 102,631 detik serta build Vite produksi berhasil. Test mencakup RBAC, pembatasan cabang, form Filament/Livewire, dashboard, CSV, sekolah dinamis, pendaftaran, pembayaran, pengaturan, audit/notifikasi, laporan, serta integrasi WAHA/GOWS. Angka ini adalah snapshot, bukan jaminan tanpa cacat; setiap perubahan tetap harus menambah atau menyesuaikan test yang relevan.</w:t>
      </w:r>
    </w:p>
    <w:tbl>
      <w:tblPr>
        <w:tblStyle w:val="TableGrid"/>
        <w:tblW w:w="9360" w:type="dxa"/>
        <w:tblInd w:w="120" w:type="dxa"/>
        <w:tblLayout w:type="fixed"/>
        <w:tblLook w:val="04A0" w:firstRow="1" w:lastRow="0" w:firstColumn="1" w:lastColumn="0" w:noHBand="0" w:noVBand="1"/>
      </w:tblPr>
      <w:tblGrid>
        <w:gridCol w:w="9360"/>
      </w:tblGrid>
      <w:tr w:rsidR="00DC7380" w14:paraId="3FD1EE10" w14:textId="77777777">
        <w:trPr>
          <w:cantSplit/>
        </w:trPr>
        <w:tc>
          <w:tcPr>
            <w:tcW w:w="9360" w:type="dxa"/>
            <w:shd w:val="clear" w:color="auto" w:fill="ECFDF5"/>
            <w:tcMar>
              <w:top w:w="80" w:type="dxa"/>
              <w:left w:w="120" w:type="dxa"/>
              <w:bottom w:w="80" w:type="dxa"/>
              <w:right w:w="120" w:type="dxa"/>
            </w:tcMar>
          </w:tcPr>
          <w:p w14:paraId="38C6DB25" w14:textId="77777777" w:rsidR="00A502CA" w:rsidRDefault="00A502CA">
            <w:r>
              <w:rPr>
                <w:b/>
                <w:color w:val="075985"/>
                <w:sz w:val="21"/>
              </w:rPr>
              <w:t>Keputusan utama</w:t>
            </w:r>
            <w:r>
              <w:rPr>
                <w:b/>
                <w:color w:val="075985"/>
                <w:sz w:val="21"/>
              </w:rPr>
              <w:br/>
            </w:r>
            <w:r>
              <w:rPr>
                <w:sz w:val="20"/>
              </w:rPr>
              <w:t>Bug tidak ditutup hanya karena kode berubah. Status Closed membutuhkan reproduksi terdokumentasi, akar masalah, bukti test, build/smoke sesuai scope, dampak data dinilai, release/rollback diketahui, dan penerimaan owner dicatat.</w:t>
            </w:r>
          </w:p>
        </w:tc>
      </w:tr>
    </w:tbl>
    <w:p w14:paraId="73A6AA8F" w14:textId="77777777" w:rsidR="00A502CA" w:rsidRDefault="00A502CA">
      <w:pPr>
        <w:spacing w:after="0"/>
      </w:pPr>
    </w:p>
    <w:p w14:paraId="5BEA2C7B" w14:textId="77777777" w:rsidR="00A502CA" w:rsidRDefault="00A502CA">
      <w:pPr>
        <w:pStyle w:val="Caption"/>
      </w:pPr>
      <w:r>
        <w:t>Tabel 0-2. Baseline QA ringkas</w:t>
      </w:r>
    </w:p>
    <w:tbl>
      <w:tblPr>
        <w:tblStyle w:val="TableGrid"/>
        <w:tblW w:w="9360" w:type="dxa"/>
        <w:tblInd w:w="120" w:type="dxa"/>
        <w:tblLayout w:type="fixed"/>
        <w:tblLook w:val="04A0" w:firstRow="1" w:lastRow="0" w:firstColumn="1" w:lastColumn="0" w:noHBand="0" w:noVBand="1"/>
      </w:tblPr>
      <w:tblGrid>
        <w:gridCol w:w="1872"/>
        <w:gridCol w:w="3672"/>
        <w:gridCol w:w="3816"/>
      </w:tblGrid>
      <w:tr w:rsidR="00DC7380" w14:paraId="6614B6EF" w14:textId="77777777">
        <w:trPr>
          <w:cantSplit/>
          <w:tblHeader/>
        </w:trPr>
        <w:tc>
          <w:tcPr>
            <w:tcW w:w="1872" w:type="dxa"/>
            <w:shd w:val="clear" w:color="auto" w:fill="1476B8"/>
            <w:tcMar>
              <w:top w:w="80" w:type="dxa"/>
              <w:left w:w="120" w:type="dxa"/>
              <w:bottom w:w="80" w:type="dxa"/>
              <w:right w:w="120" w:type="dxa"/>
            </w:tcMar>
            <w:vAlign w:val="center"/>
          </w:tcPr>
          <w:p w14:paraId="41B94054" w14:textId="77777777" w:rsidR="00A502CA" w:rsidRDefault="00A502CA">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7AE5A197" w14:textId="77777777" w:rsidR="00A502CA" w:rsidRDefault="00A502CA">
            <w:pPr>
              <w:pStyle w:val="TableText"/>
              <w:jc w:val="center"/>
            </w:pPr>
            <w:r>
              <w:rPr>
                <w:b/>
                <w:color w:val="FFFFFF"/>
              </w:rPr>
              <w:t>As-built</w:t>
            </w:r>
          </w:p>
        </w:tc>
        <w:tc>
          <w:tcPr>
            <w:tcW w:w="3816" w:type="dxa"/>
            <w:shd w:val="clear" w:color="auto" w:fill="1476B8"/>
            <w:tcMar>
              <w:top w:w="80" w:type="dxa"/>
              <w:left w:w="120" w:type="dxa"/>
              <w:bottom w:w="80" w:type="dxa"/>
              <w:right w:w="120" w:type="dxa"/>
            </w:tcMar>
            <w:vAlign w:val="center"/>
          </w:tcPr>
          <w:p w14:paraId="56751E35" w14:textId="77777777" w:rsidR="00A502CA" w:rsidRDefault="00A502CA">
            <w:pPr>
              <w:pStyle w:val="TableText"/>
              <w:jc w:val="center"/>
            </w:pPr>
            <w:r>
              <w:rPr>
                <w:b/>
                <w:color w:val="FFFFFF"/>
              </w:rPr>
              <w:t>Target penguatan</w:t>
            </w:r>
          </w:p>
        </w:tc>
      </w:tr>
      <w:tr w:rsidR="00DC7380" w14:paraId="3E7B2A39" w14:textId="77777777">
        <w:trPr>
          <w:cantSplit/>
        </w:trPr>
        <w:tc>
          <w:tcPr>
            <w:tcW w:w="1872" w:type="dxa"/>
            <w:tcMar>
              <w:top w:w="80" w:type="dxa"/>
              <w:left w:w="120" w:type="dxa"/>
              <w:bottom w:w="80" w:type="dxa"/>
              <w:right w:w="120" w:type="dxa"/>
            </w:tcMar>
          </w:tcPr>
          <w:p w14:paraId="43BAED4E" w14:textId="77777777" w:rsidR="00A502CA" w:rsidRDefault="00A502CA">
            <w:pPr>
              <w:pStyle w:val="TableText"/>
            </w:pPr>
            <w:r>
              <w:t>Automated test</w:t>
            </w:r>
          </w:p>
        </w:tc>
        <w:tc>
          <w:tcPr>
            <w:tcW w:w="3672" w:type="dxa"/>
            <w:tcMar>
              <w:top w:w="80" w:type="dxa"/>
              <w:left w:w="120" w:type="dxa"/>
              <w:bottom w:w="80" w:type="dxa"/>
              <w:right w:w="120" w:type="dxa"/>
            </w:tcMar>
          </w:tcPr>
          <w:p w14:paraId="752E9430" w14:textId="77777777" w:rsidR="00A502CA" w:rsidRDefault="00A502CA">
            <w:pPr>
              <w:pStyle w:val="TableText"/>
            </w:pPr>
            <w:r>
              <w:t>72 test / 448 assertion lulus</w:t>
            </w:r>
          </w:p>
        </w:tc>
        <w:tc>
          <w:tcPr>
            <w:tcW w:w="3816" w:type="dxa"/>
            <w:tcMar>
              <w:top w:w="80" w:type="dxa"/>
              <w:left w:w="120" w:type="dxa"/>
              <w:bottom w:w="80" w:type="dxa"/>
              <w:right w:w="120" w:type="dxa"/>
            </w:tcMar>
          </w:tcPr>
          <w:p w14:paraId="16F7E0E3" w14:textId="77777777" w:rsidR="00A502CA" w:rsidRDefault="00A502CA">
            <w:pPr>
              <w:pStyle w:val="TableText"/>
            </w:pPr>
            <w:r>
              <w:t>CI wajib dan trend hasil</w:t>
            </w:r>
          </w:p>
        </w:tc>
      </w:tr>
      <w:tr w:rsidR="00DC7380" w14:paraId="0962177E" w14:textId="77777777">
        <w:trPr>
          <w:cantSplit/>
        </w:trPr>
        <w:tc>
          <w:tcPr>
            <w:tcW w:w="1872" w:type="dxa"/>
            <w:shd w:val="clear" w:color="auto" w:fill="F6F8FC"/>
            <w:tcMar>
              <w:top w:w="80" w:type="dxa"/>
              <w:left w:w="120" w:type="dxa"/>
              <w:bottom w:w="80" w:type="dxa"/>
              <w:right w:w="120" w:type="dxa"/>
            </w:tcMar>
          </w:tcPr>
          <w:p w14:paraId="160FAAAC" w14:textId="77777777" w:rsidR="00A502CA" w:rsidRDefault="00A502CA">
            <w:pPr>
              <w:pStyle w:val="TableText"/>
            </w:pPr>
            <w:r>
              <w:t>Isolation</w:t>
            </w:r>
          </w:p>
        </w:tc>
        <w:tc>
          <w:tcPr>
            <w:tcW w:w="3672" w:type="dxa"/>
            <w:shd w:val="clear" w:color="auto" w:fill="F6F8FC"/>
            <w:tcMar>
              <w:top w:w="80" w:type="dxa"/>
              <w:left w:w="120" w:type="dxa"/>
              <w:bottom w:w="80" w:type="dxa"/>
              <w:right w:w="120" w:type="dxa"/>
            </w:tcMar>
          </w:tcPr>
          <w:p w14:paraId="7213336A" w14:textId="77777777" w:rsidR="00A502CA" w:rsidRDefault="00A502CA">
            <w:pPr>
              <w:pStyle w:val="TableText"/>
            </w:pPr>
            <w:r>
              <w:t>SQLite :memory:, array cache/session, queue sync</w:t>
            </w:r>
          </w:p>
        </w:tc>
        <w:tc>
          <w:tcPr>
            <w:tcW w:w="3816" w:type="dxa"/>
            <w:shd w:val="clear" w:color="auto" w:fill="F6F8FC"/>
            <w:tcMar>
              <w:top w:w="80" w:type="dxa"/>
              <w:left w:w="120" w:type="dxa"/>
              <w:bottom w:w="80" w:type="dxa"/>
              <w:right w:w="120" w:type="dxa"/>
            </w:tcMar>
          </w:tcPr>
          <w:p w14:paraId="65A86CC8" w14:textId="77777777" w:rsidR="00A502CA" w:rsidRDefault="00A502CA">
            <w:pPr>
              <w:pStyle w:val="TableText"/>
            </w:pPr>
            <w:r>
              <w:t>Contract test MySQL/Redis terjadwal</w:t>
            </w:r>
          </w:p>
        </w:tc>
      </w:tr>
      <w:tr w:rsidR="00DC7380" w14:paraId="4FFC31A9" w14:textId="77777777">
        <w:trPr>
          <w:cantSplit/>
        </w:trPr>
        <w:tc>
          <w:tcPr>
            <w:tcW w:w="1872" w:type="dxa"/>
            <w:tcMar>
              <w:top w:w="80" w:type="dxa"/>
              <w:left w:w="120" w:type="dxa"/>
              <w:bottom w:w="80" w:type="dxa"/>
              <w:right w:w="120" w:type="dxa"/>
            </w:tcMar>
          </w:tcPr>
          <w:p w14:paraId="132BE04B" w14:textId="77777777" w:rsidR="00A502CA" w:rsidRDefault="00A502CA">
            <w:pPr>
              <w:pStyle w:val="TableText"/>
            </w:pPr>
            <w:r>
              <w:t>Build</w:t>
            </w:r>
          </w:p>
        </w:tc>
        <w:tc>
          <w:tcPr>
            <w:tcW w:w="3672" w:type="dxa"/>
            <w:tcMar>
              <w:top w:w="80" w:type="dxa"/>
              <w:left w:w="120" w:type="dxa"/>
              <w:bottom w:w="80" w:type="dxa"/>
              <w:right w:w="120" w:type="dxa"/>
            </w:tcMar>
          </w:tcPr>
          <w:p w14:paraId="15485479" w14:textId="77777777" w:rsidR="00A502CA" w:rsidRDefault="00A502CA">
            <w:pPr>
              <w:pStyle w:val="TableText"/>
            </w:pPr>
            <w:r>
              <w:t>Vite 8.2.1 production build lulus</w:t>
            </w:r>
          </w:p>
        </w:tc>
        <w:tc>
          <w:tcPr>
            <w:tcW w:w="3816" w:type="dxa"/>
            <w:tcMar>
              <w:top w:w="80" w:type="dxa"/>
              <w:left w:w="120" w:type="dxa"/>
              <w:bottom w:w="80" w:type="dxa"/>
              <w:right w:w="120" w:type="dxa"/>
            </w:tcMar>
          </w:tcPr>
          <w:p w14:paraId="12DD546A" w14:textId="77777777" w:rsidR="00A502CA" w:rsidRDefault="00A502CA">
            <w:pPr>
              <w:pStyle w:val="TableText"/>
            </w:pPr>
            <w:r>
              <w:t>Build image + dependency/security scan</w:t>
            </w:r>
          </w:p>
        </w:tc>
      </w:tr>
      <w:tr w:rsidR="00DC7380" w14:paraId="67A3C208" w14:textId="77777777">
        <w:trPr>
          <w:cantSplit/>
        </w:trPr>
        <w:tc>
          <w:tcPr>
            <w:tcW w:w="1872" w:type="dxa"/>
            <w:shd w:val="clear" w:color="auto" w:fill="F6F8FC"/>
            <w:tcMar>
              <w:top w:w="80" w:type="dxa"/>
              <w:left w:w="120" w:type="dxa"/>
              <w:bottom w:w="80" w:type="dxa"/>
              <w:right w:w="120" w:type="dxa"/>
            </w:tcMar>
          </w:tcPr>
          <w:p w14:paraId="190A015B" w14:textId="77777777" w:rsidR="00A502CA" w:rsidRDefault="00A502CA">
            <w:pPr>
              <w:pStyle w:val="TableText"/>
            </w:pPr>
            <w:r>
              <w:t>Logging</w:t>
            </w:r>
          </w:p>
        </w:tc>
        <w:tc>
          <w:tcPr>
            <w:tcW w:w="3672" w:type="dxa"/>
            <w:shd w:val="clear" w:color="auto" w:fill="F6F8FC"/>
            <w:tcMar>
              <w:top w:w="80" w:type="dxa"/>
              <w:left w:w="120" w:type="dxa"/>
              <w:bottom w:w="80" w:type="dxa"/>
              <w:right w:w="120" w:type="dxa"/>
            </w:tcMar>
          </w:tcPr>
          <w:p w14:paraId="2FE2B52F" w14:textId="77777777" w:rsidR="00A502CA" w:rsidRDefault="00A502CA">
            <w:pPr>
              <w:pStyle w:val="TableText"/>
            </w:pPr>
            <w:r>
              <w:t>Laravel stack/single/daily; report exception</w:t>
            </w:r>
          </w:p>
        </w:tc>
        <w:tc>
          <w:tcPr>
            <w:tcW w:w="3816" w:type="dxa"/>
            <w:shd w:val="clear" w:color="auto" w:fill="F6F8FC"/>
            <w:tcMar>
              <w:top w:w="80" w:type="dxa"/>
              <w:left w:w="120" w:type="dxa"/>
              <w:bottom w:w="80" w:type="dxa"/>
              <w:right w:w="120" w:type="dxa"/>
            </w:tcMar>
          </w:tcPr>
          <w:p w14:paraId="274D9D99" w14:textId="77777777" w:rsidR="00A502CA" w:rsidRDefault="00A502CA">
            <w:pPr>
              <w:pStyle w:val="TableText"/>
            </w:pPr>
            <w:r>
              <w:t>Structured log, correlation ID, central retention</w:t>
            </w:r>
          </w:p>
        </w:tc>
      </w:tr>
      <w:tr w:rsidR="00DC7380" w14:paraId="10CB6407" w14:textId="77777777">
        <w:trPr>
          <w:cantSplit/>
        </w:trPr>
        <w:tc>
          <w:tcPr>
            <w:tcW w:w="1872" w:type="dxa"/>
            <w:tcMar>
              <w:top w:w="80" w:type="dxa"/>
              <w:left w:w="120" w:type="dxa"/>
              <w:bottom w:w="80" w:type="dxa"/>
              <w:right w:w="120" w:type="dxa"/>
            </w:tcMar>
          </w:tcPr>
          <w:p w14:paraId="1057A9BD" w14:textId="77777777" w:rsidR="00A502CA" w:rsidRDefault="00A502CA">
            <w:pPr>
              <w:pStyle w:val="TableText"/>
            </w:pPr>
            <w:r>
              <w:t>Runtime</w:t>
            </w:r>
          </w:p>
        </w:tc>
        <w:tc>
          <w:tcPr>
            <w:tcW w:w="3672" w:type="dxa"/>
            <w:tcMar>
              <w:top w:w="80" w:type="dxa"/>
              <w:left w:w="120" w:type="dxa"/>
              <w:bottom w:w="80" w:type="dxa"/>
              <w:right w:w="120" w:type="dxa"/>
            </w:tcMar>
          </w:tcPr>
          <w:p w14:paraId="0E1782AB" w14:textId="77777777" w:rsidR="00A502CA" w:rsidRDefault="00A502CA">
            <w:pPr>
              <w:pStyle w:val="TableText"/>
            </w:pPr>
            <w:r>
              <w:t>Health endpoint, Docker status/log scripts</w:t>
            </w:r>
          </w:p>
        </w:tc>
        <w:tc>
          <w:tcPr>
            <w:tcW w:w="3816" w:type="dxa"/>
            <w:tcMar>
              <w:top w:w="80" w:type="dxa"/>
              <w:left w:w="120" w:type="dxa"/>
              <w:bottom w:w="80" w:type="dxa"/>
              <w:right w:w="120" w:type="dxa"/>
            </w:tcMar>
          </w:tcPr>
          <w:p w14:paraId="36FC86C7" w14:textId="77777777" w:rsidR="00A502CA" w:rsidRDefault="00A502CA">
            <w:pPr>
              <w:pStyle w:val="TableText"/>
            </w:pPr>
            <w:r>
              <w:t>Queue/scheduler heartbeat + alert</w:t>
            </w:r>
          </w:p>
        </w:tc>
      </w:tr>
      <w:tr w:rsidR="00DC7380" w14:paraId="17CB9F2A" w14:textId="77777777">
        <w:trPr>
          <w:cantSplit/>
        </w:trPr>
        <w:tc>
          <w:tcPr>
            <w:tcW w:w="1872" w:type="dxa"/>
            <w:shd w:val="clear" w:color="auto" w:fill="F6F8FC"/>
            <w:tcMar>
              <w:top w:w="80" w:type="dxa"/>
              <w:left w:w="120" w:type="dxa"/>
              <w:bottom w:w="80" w:type="dxa"/>
              <w:right w:w="120" w:type="dxa"/>
            </w:tcMar>
          </w:tcPr>
          <w:p w14:paraId="65C90AF3" w14:textId="77777777" w:rsidR="00A502CA" w:rsidRDefault="00A502CA">
            <w:pPr>
              <w:pStyle w:val="TableText"/>
            </w:pPr>
            <w:r>
              <w:t>Visual QA</w:t>
            </w:r>
          </w:p>
        </w:tc>
        <w:tc>
          <w:tcPr>
            <w:tcW w:w="3672" w:type="dxa"/>
            <w:shd w:val="clear" w:color="auto" w:fill="F6F8FC"/>
            <w:tcMar>
              <w:top w:w="80" w:type="dxa"/>
              <w:left w:w="120" w:type="dxa"/>
              <w:bottom w:w="80" w:type="dxa"/>
              <w:right w:w="120" w:type="dxa"/>
            </w:tcMar>
          </w:tcPr>
          <w:p w14:paraId="6CB60522" w14:textId="77777777" w:rsidR="00A502CA" w:rsidRDefault="00A502CA">
            <w:pPr>
              <w:pStyle w:val="TableText"/>
            </w:pPr>
            <w:r>
              <w:t>Dilakukan per perubahan utama</w:t>
            </w:r>
          </w:p>
        </w:tc>
        <w:tc>
          <w:tcPr>
            <w:tcW w:w="3816" w:type="dxa"/>
            <w:shd w:val="clear" w:color="auto" w:fill="F6F8FC"/>
            <w:tcMar>
              <w:top w:w="80" w:type="dxa"/>
              <w:left w:w="120" w:type="dxa"/>
              <w:bottom w:w="80" w:type="dxa"/>
              <w:right w:w="120" w:type="dxa"/>
            </w:tcMar>
          </w:tcPr>
          <w:p w14:paraId="1DEFE908" w14:textId="77777777" w:rsidR="00A502CA" w:rsidRDefault="00A502CA">
            <w:pPr>
              <w:pStyle w:val="TableText"/>
            </w:pPr>
            <w:r>
              <w:t>Matriks browser/device dan bukti UAT tetap</w:t>
            </w:r>
          </w:p>
        </w:tc>
      </w:tr>
    </w:tbl>
    <w:p w14:paraId="79A5DE21" w14:textId="77777777" w:rsidR="00A502CA" w:rsidRDefault="00A502CA">
      <w:pPr>
        <w:spacing w:after="0"/>
      </w:pPr>
    </w:p>
    <w:p w14:paraId="6B4789F4" w14:textId="77777777" w:rsidR="00A502CA" w:rsidRDefault="00A502CA">
      <w:pPr>
        <w:pStyle w:val="Heading1"/>
      </w:pPr>
      <w:bookmarkStart w:id="158" w:name="_Toc238509807"/>
      <w:r>
        <w:t>BAB VIII: MANAJEMEN DEBUGGING</w:t>
      </w:r>
      <w:bookmarkEnd w:id="158"/>
    </w:p>
    <w:p w14:paraId="32843A1F" w14:textId="77777777" w:rsidR="00A502CA" w:rsidRDefault="00A502CA">
      <w:pPr>
        <w:pStyle w:val="Heading2"/>
      </w:pPr>
      <w:bookmarkStart w:id="159" w:name="_Toc238509808"/>
      <w:r>
        <w:t>8.1 Pengertian</w:t>
      </w:r>
      <w:bookmarkEnd w:id="159"/>
    </w:p>
    <w:p w14:paraId="15B68112" w14:textId="77777777" w:rsidR="00A502CA" w:rsidRDefault="00A502CA">
      <w:r>
        <w:t>Debugging adalah proses sistematis untuk mengubah gejala menjadi penjelasan sebab-akibat yang dapat dibuktikan, lalu menghilangkan akar masalah tanpa menambah regresi. Dalam SIVMI CRM, objek debugging dapat berupa request web, state Livewire, query Eloquent, scope RBAC/cabang, migration, queue job, scheduler, file CSV, notifikasi, atau integrasi WAHA.</w:t>
      </w:r>
    </w:p>
    <w:p w14:paraId="15823FCC" w14:textId="77777777" w:rsidR="00A502CA" w:rsidRDefault="00A502CA">
      <w:pPr>
        <w:pStyle w:val="Caption"/>
      </w:pPr>
      <w:r>
        <w:t>Tabel 8-1. Istilah utama</w:t>
      </w:r>
    </w:p>
    <w:tbl>
      <w:tblPr>
        <w:tblStyle w:val="TableGrid"/>
        <w:tblW w:w="9360" w:type="dxa"/>
        <w:tblInd w:w="120" w:type="dxa"/>
        <w:tblLayout w:type="fixed"/>
        <w:tblLook w:val="04A0" w:firstRow="1" w:lastRow="0" w:firstColumn="1" w:lastColumn="0" w:noHBand="0" w:noVBand="1"/>
      </w:tblPr>
      <w:tblGrid>
        <w:gridCol w:w="1728"/>
        <w:gridCol w:w="4608"/>
        <w:gridCol w:w="3024"/>
      </w:tblGrid>
      <w:tr w:rsidR="00DC7380" w14:paraId="3E1F742C" w14:textId="77777777">
        <w:trPr>
          <w:cantSplit/>
          <w:tblHeader/>
        </w:trPr>
        <w:tc>
          <w:tcPr>
            <w:tcW w:w="1728" w:type="dxa"/>
            <w:shd w:val="clear" w:color="auto" w:fill="1476B8"/>
            <w:tcMar>
              <w:top w:w="80" w:type="dxa"/>
              <w:left w:w="120" w:type="dxa"/>
              <w:bottom w:w="80" w:type="dxa"/>
              <w:right w:w="120" w:type="dxa"/>
            </w:tcMar>
            <w:vAlign w:val="center"/>
          </w:tcPr>
          <w:p w14:paraId="40D627B0" w14:textId="77777777" w:rsidR="00A502CA" w:rsidRDefault="00A502CA">
            <w:pPr>
              <w:pStyle w:val="TableText"/>
              <w:jc w:val="center"/>
            </w:pPr>
            <w:r>
              <w:rPr>
                <w:b/>
                <w:color w:val="FFFFFF"/>
              </w:rPr>
              <w:t>Istilah</w:t>
            </w:r>
          </w:p>
        </w:tc>
        <w:tc>
          <w:tcPr>
            <w:tcW w:w="4608" w:type="dxa"/>
            <w:shd w:val="clear" w:color="auto" w:fill="1476B8"/>
            <w:tcMar>
              <w:top w:w="80" w:type="dxa"/>
              <w:left w:w="120" w:type="dxa"/>
              <w:bottom w:w="80" w:type="dxa"/>
              <w:right w:w="120" w:type="dxa"/>
            </w:tcMar>
            <w:vAlign w:val="center"/>
          </w:tcPr>
          <w:p w14:paraId="72BD55B7" w14:textId="77777777" w:rsidR="00A502CA" w:rsidRDefault="00A502CA">
            <w:pPr>
              <w:pStyle w:val="TableText"/>
              <w:jc w:val="center"/>
            </w:pPr>
            <w:r>
              <w:rPr>
                <w:b/>
                <w:color w:val="FFFFFF"/>
              </w:rPr>
              <w:t>Definisi operasional</w:t>
            </w:r>
          </w:p>
        </w:tc>
        <w:tc>
          <w:tcPr>
            <w:tcW w:w="3024" w:type="dxa"/>
            <w:shd w:val="clear" w:color="auto" w:fill="1476B8"/>
            <w:tcMar>
              <w:top w:w="80" w:type="dxa"/>
              <w:left w:w="120" w:type="dxa"/>
              <w:bottom w:w="80" w:type="dxa"/>
              <w:right w:w="120" w:type="dxa"/>
            </w:tcMar>
            <w:vAlign w:val="center"/>
          </w:tcPr>
          <w:p w14:paraId="648E31F5" w14:textId="77777777" w:rsidR="00A502CA" w:rsidRDefault="00A502CA">
            <w:pPr>
              <w:pStyle w:val="TableText"/>
              <w:jc w:val="center"/>
            </w:pPr>
            <w:r>
              <w:rPr>
                <w:b/>
                <w:color w:val="FFFFFF"/>
              </w:rPr>
              <w:t>Bukti minimum</w:t>
            </w:r>
          </w:p>
        </w:tc>
      </w:tr>
      <w:tr w:rsidR="00DC7380" w14:paraId="14EC8801" w14:textId="77777777">
        <w:trPr>
          <w:cantSplit/>
        </w:trPr>
        <w:tc>
          <w:tcPr>
            <w:tcW w:w="1728" w:type="dxa"/>
            <w:tcMar>
              <w:top w:w="80" w:type="dxa"/>
              <w:left w:w="120" w:type="dxa"/>
              <w:bottom w:w="80" w:type="dxa"/>
              <w:right w:w="120" w:type="dxa"/>
            </w:tcMar>
          </w:tcPr>
          <w:p w14:paraId="57B8929A" w14:textId="77777777" w:rsidR="00A502CA" w:rsidRDefault="00A502CA">
            <w:pPr>
              <w:pStyle w:val="TableText"/>
            </w:pPr>
            <w:r>
              <w:t>Bug</w:t>
            </w:r>
          </w:p>
        </w:tc>
        <w:tc>
          <w:tcPr>
            <w:tcW w:w="4608" w:type="dxa"/>
            <w:tcMar>
              <w:top w:w="80" w:type="dxa"/>
              <w:left w:w="120" w:type="dxa"/>
              <w:bottom w:w="80" w:type="dxa"/>
              <w:right w:w="120" w:type="dxa"/>
            </w:tcMar>
          </w:tcPr>
          <w:p w14:paraId="5EDCF6E2" w14:textId="77777777" w:rsidR="00A502CA" w:rsidRDefault="00A502CA">
            <w:pPr>
              <w:pStyle w:val="TableText"/>
            </w:pPr>
            <w:r>
              <w:t>Perilaku aktual menyimpang dari requirement yang sah</w:t>
            </w:r>
          </w:p>
        </w:tc>
        <w:tc>
          <w:tcPr>
            <w:tcW w:w="3024" w:type="dxa"/>
            <w:tcMar>
              <w:top w:w="80" w:type="dxa"/>
              <w:left w:w="120" w:type="dxa"/>
              <w:bottom w:w="80" w:type="dxa"/>
              <w:right w:w="120" w:type="dxa"/>
            </w:tcMar>
          </w:tcPr>
          <w:p w14:paraId="5DF82D3E" w14:textId="77777777" w:rsidR="00A502CA" w:rsidRDefault="00A502CA">
            <w:pPr>
              <w:pStyle w:val="TableText"/>
            </w:pPr>
            <w:r>
              <w:t>Expected vs actual</w:t>
            </w:r>
          </w:p>
        </w:tc>
      </w:tr>
      <w:tr w:rsidR="00DC7380" w14:paraId="1B2E8906" w14:textId="77777777">
        <w:trPr>
          <w:cantSplit/>
        </w:trPr>
        <w:tc>
          <w:tcPr>
            <w:tcW w:w="1728" w:type="dxa"/>
            <w:shd w:val="clear" w:color="auto" w:fill="F6F8FC"/>
            <w:tcMar>
              <w:top w:w="80" w:type="dxa"/>
              <w:left w:w="120" w:type="dxa"/>
              <w:bottom w:w="80" w:type="dxa"/>
              <w:right w:w="120" w:type="dxa"/>
            </w:tcMar>
          </w:tcPr>
          <w:p w14:paraId="512A5818" w14:textId="77777777" w:rsidR="00A502CA" w:rsidRDefault="00A502CA">
            <w:pPr>
              <w:pStyle w:val="TableText"/>
            </w:pPr>
            <w:r>
              <w:t>Incident</w:t>
            </w:r>
          </w:p>
        </w:tc>
        <w:tc>
          <w:tcPr>
            <w:tcW w:w="4608" w:type="dxa"/>
            <w:shd w:val="clear" w:color="auto" w:fill="F6F8FC"/>
            <w:tcMar>
              <w:top w:w="80" w:type="dxa"/>
              <w:left w:w="120" w:type="dxa"/>
              <w:bottom w:w="80" w:type="dxa"/>
              <w:right w:w="120" w:type="dxa"/>
            </w:tcMar>
          </w:tcPr>
          <w:p w14:paraId="6082605E" w14:textId="77777777" w:rsidR="00A502CA" w:rsidRDefault="00A502CA">
            <w:pPr>
              <w:pStyle w:val="TableText"/>
            </w:pPr>
            <w:r>
              <w:t>Gangguan layanan yang memerlukan respons terkoordinasi</w:t>
            </w:r>
          </w:p>
        </w:tc>
        <w:tc>
          <w:tcPr>
            <w:tcW w:w="3024" w:type="dxa"/>
            <w:shd w:val="clear" w:color="auto" w:fill="F6F8FC"/>
            <w:tcMar>
              <w:top w:w="80" w:type="dxa"/>
              <w:left w:w="120" w:type="dxa"/>
              <w:bottom w:w="80" w:type="dxa"/>
              <w:right w:w="120" w:type="dxa"/>
            </w:tcMar>
          </w:tcPr>
          <w:p w14:paraId="04B7D337" w14:textId="77777777" w:rsidR="00A502CA" w:rsidRDefault="00A502CA">
            <w:pPr>
              <w:pStyle w:val="TableText"/>
            </w:pPr>
            <w:r>
              <w:t>Dampak, severity, timeline</w:t>
            </w:r>
          </w:p>
        </w:tc>
      </w:tr>
      <w:tr w:rsidR="00DC7380" w14:paraId="7C688B33" w14:textId="77777777">
        <w:trPr>
          <w:cantSplit/>
        </w:trPr>
        <w:tc>
          <w:tcPr>
            <w:tcW w:w="1728" w:type="dxa"/>
            <w:tcMar>
              <w:top w:w="80" w:type="dxa"/>
              <w:left w:w="120" w:type="dxa"/>
              <w:bottom w:w="80" w:type="dxa"/>
              <w:right w:w="120" w:type="dxa"/>
            </w:tcMar>
          </w:tcPr>
          <w:p w14:paraId="634B6CD1" w14:textId="77777777" w:rsidR="00A502CA" w:rsidRDefault="00A502CA">
            <w:pPr>
              <w:pStyle w:val="TableText"/>
            </w:pPr>
            <w:r>
              <w:t>Root cause</w:t>
            </w:r>
          </w:p>
        </w:tc>
        <w:tc>
          <w:tcPr>
            <w:tcW w:w="4608" w:type="dxa"/>
            <w:tcMar>
              <w:top w:w="80" w:type="dxa"/>
              <w:left w:w="120" w:type="dxa"/>
              <w:bottom w:w="80" w:type="dxa"/>
              <w:right w:w="120" w:type="dxa"/>
            </w:tcMar>
          </w:tcPr>
          <w:p w14:paraId="5F9A6C42" w14:textId="77777777" w:rsidR="00A502CA" w:rsidRDefault="00A502CA">
            <w:pPr>
              <w:pStyle w:val="TableText"/>
            </w:pPr>
            <w:r>
              <w:t>Kondisi dasar yang bila dihilangkan mencegah kejadian berulang</w:t>
            </w:r>
          </w:p>
        </w:tc>
        <w:tc>
          <w:tcPr>
            <w:tcW w:w="3024" w:type="dxa"/>
            <w:tcMar>
              <w:top w:w="80" w:type="dxa"/>
              <w:left w:w="120" w:type="dxa"/>
              <w:bottom w:w="80" w:type="dxa"/>
              <w:right w:w="120" w:type="dxa"/>
            </w:tcMar>
          </w:tcPr>
          <w:p w14:paraId="4238141E" w14:textId="77777777" w:rsidR="00A502CA" w:rsidRDefault="00A502CA">
            <w:pPr>
              <w:pStyle w:val="TableText"/>
            </w:pPr>
            <w:r>
              <w:t>Hipotesis teruji</w:t>
            </w:r>
          </w:p>
        </w:tc>
      </w:tr>
      <w:tr w:rsidR="00DC7380" w14:paraId="67E773A7" w14:textId="77777777">
        <w:trPr>
          <w:cantSplit/>
        </w:trPr>
        <w:tc>
          <w:tcPr>
            <w:tcW w:w="1728" w:type="dxa"/>
            <w:shd w:val="clear" w:color="auto" w:fill="F6F8FC"/>
            <w:tcMar>
              <w:top w:w="80" w:type="dxa"/>
              <w:left w:w="120" w:type="dxa"/>
              <w:bottom w:w="80" w:type="dxa"/>
              <w:right w:w="120" w:type="dxa"/>
            </w:tcMar>
          </w:tcPr>
          <w:p w14:paraId="51B12E98" w14:textId="77777777" w:rsidR="00A502CA" w:rsidRDefault="00A502CA">
            <w:pPr>
              <w:pStyle w:val="TableText"/>
            </w:pPr>
            <w:r>
              <w:t>Regression</w:t>
            </w:r>
          </w:p>
        </w:tc>
        <w:tc>
          <w:tcPr>
            <w:tcW w:w="4608" w:type="dxa"/>
            <w:shd w:val="clear" w:color="auto" w:fill="F6F8FC"/>
            <w:tcMar>
              <w:top w:w="80" w:type="dxa"/>
              <w:left w:w="120" w:type="dxa"/>
              <w:bottom w:w="80" w:type="dxa"/>
              <w:right w:w="120" w:type="dxa"/>
            </w:tcMar>
          </w:tcPr>
          <w:p w14:paraId="15555BDB" w14:textId="77777777" w:rsidR="00A502CA" w:rsidRDefault="00A502CA">
            <w:pPr>
              <w:pStyle w:val="TableText"/>
            </w:pPr>
            <w:r>
              <w:t>Fungsi yang sebelumnya benar menjadi rusak setelah perubahan</w:t>
            </w:r>
          </w:p>
        </w:tc>
        <w:tc>
          <w:tcPr>
            <w:tcW w:w="3024" w:type="dxa"/>
            <w:shd w:val="clear" w:color="auto" w:fill="F6F8FC"/>
            <w:tcMar>
              <w:top w:w="80" w:type="dxa"/>
              <w:left w:w="120" w:type="dxa"/>
              <w:bottom w:w="80" w:type="dxa"/>
              <w:right w:w="120" w:type="dxa"/>
            </w:tcMar>
          </w:tcPr>
          <w:p w14:paraId="06B1A3D9" w14:textId="77777777" w:rsidR="00A502CA" w:rsidRDefault="00A502CA">
            <w:pPr>
              <w:pStyle w:val="TableText"/>
            </w:pPr>
            <w:r>
              <w:t>Test sebelum/sesudah</w:t>
            </w:r>
          </w:p>
        </w:tc>
      </w:tr>
      <w:tr w:rsidR="00DC7380" w14:paraId="0BDFC299" w14:textId="77777777">
        <w:trPr>
          <w:cantSplit/>
        </w:trPr>
        <w:tc>
          <w:tcPr>
            <w:tcW w:w="1728" w:type="dxa"/>
            <w:tcMar>
              <w:top w:w="80" w:type="dxa"/>
              <w:left w:w="120" w:type="dxa"/>
              <w:bottom w:w="80" w:type="dxa"/>
              <w:right w:w="120" w:type="dxa"/>
            </w:tcMar>
          </w:tcPr>
          <w:p w14:paraId="354CB3DF" w14:textId="77777777" w:rsidR="00A502CA" w:rsidRDefault="00A502CA">
            <w:pPr>
              <w:pStyle w:val="TableText"/>
            </w:pPr>
            <w:r>
              <w:t>Workaround</w:t>
            </w:r>
          </w:p>
        </w:tc>
        <w:tc>
          <w:tcPr>
            <w:tcW w:w="4608" w:type="dxa"/>
            <w:tcMar>
              <w:top w:w="80" w:type="dxa"/>
              <w:left w:w="120" w:type="dxa"/>
              <w:bottom w:w="80" w:type="dxa"/>
              <w:right w:w="120" w:type="dxa"/>
            </w:tcMar>
          </w:tcPr>
          <w:p w14:paraId="5A9D428F" w14:textId="77777777" w:rsidR="00A502CA" w:rsidRDefault="00A502CA">
            <w:pPr>
              <w:pStyle w:val="TableText"/>
            </w:pPr>
            <w:r>
              <w:t>Cara sementara mengurangi dampak tanpa menghapus penyebab</w:t>
            </w:r>
          </w:p>
        </w:tc>
        <w:tc>
          <w:tcPr>
            <w:tcW w:w="3024" w:type="dxa"/>
            <w:tcMar>
              <w:top w:w="80" w:type="dxa"/>
              <w:left w:w="120" w:type="dxa"/>
              <w:bottom w:w="80" w:type="dxa"/>
              <w:right w:w="120" w:type="dxa"/>
            </w:tcMar>
          </w:tcPr>
          <w:p w14:paraId="5E0F4BE7" w14:textId="77777777" w:rsidR="00A502CA" w:rsidRDefault="00A502CA">
            <w:pPr>
              <w:pStyle w:val="TableText"/>
            </w:pPr>
            <w:r>
              <w:t>Instruksi dan batasan</w:t>
            </w:r>
          </w:p>
        </w:tc>
      </w:tr>
      <w:tr w:rsidR="00DC7380" w14:paraId="55057D62" w14:textId="77777777">
        <w:trPr>
          <w:cantSplit/>
        </w:trPr>
        <w:tc>
          <w:tcPr>
            <w:tcW w:w="1728" w:type="dxa"/>
            <w:shd w:val="clear" w:color="auto" w:fill="F6F8FC"/>
            <w:tcMar>
              <w:top w:w="80" w:type="dxa"/>
              <w:left w:w="120" w:type="dxa"/>
              <w:bottom w:w="80" w:type="dxa"/>
              <w:right w:w="120" w:type="dxa"/>
            </w:tcMar>
          </w:tcPr>
          <w:p w14:paraId="22392DB8" w14:textId="77777777" w:rsidR="00A502CA" w:rsidRDefault="00A502CA">
            <w:pPr>
              <w:pStyle w:val="TableText"/>
            </w:pPr>
            <w:r>
              <w:t>Corrective action</w:t>
            </w:r>
          </w:p>
        </w:tc>
        <w:tc>
          <w:tcPr>
            <w:tcW w:w="4608" w:type="dxa"/>
            <w:shd w:val="clear" w:color="auto" w:fill="F6F8FC"/>
            <w:tcMar>
              <w:top w:w="80" w:type="dxa"/>
              <w:left w:w="120" w:type="dxa"/>
              <w:bottom w:w="80" w:type="dxa"/>
              <w:right w:w="120" w:type="dxa"/>
            </w:tcMar>
          </w:tcPr>
          <w:p w14:paraId="069B9FEC" w14:textId="77777777" w:rsidR="00A502CA" w:rsidRDefault="00A502CA">
            <w:pPr>
              <w:pStyle w:val="TableText"/>
            </w:pPr>
            <w:r>
              <w:t>Perbaikan untuk kejadian saat ini</w:t>
            </w:r>
          </w:p>
        </w:tc>
        <w:tc>
          <w:tcPr>
            <w:tcW w:w="3024" w:type="dxa"/>
            <w:shd w:val="clear" w:color="auto" w:fill="F6F8FC"/>
            <w:tcMar>
              <w:top w:w="80" w:type="dxa"/>
              <w:left w:w="120" w:type="dxa"/>
              <w:bottom w:w="80" w:type="dxa"/>
              <w:right w:w="120" w:type="dxa"/>
            </w:tcMar>
          </w:tcPr>
          <w:p w14:paraId="1B52DD6E" w14:textId="77777777" w:rsidR="00A502CA" w:rsidRDefault="00A502CA">
            <w:pPr>
              <w:pStyle w:val="TableText"/>
            </w:pPr>
            <w:r>
              <w:t>Patch dan verifikasi</w:t>
            </w:r>
          </w:p>
        </w:tc>
      </w:tr>
      <w:tr w:rsidR="00DC7380" w14:paraId="38B8387D" w14:textId="77777777">
        <w:trPr>
          <w:cantSplit/>
        </w:trPr>
        <w:tc>
          <w:tcPr>
            <w:tcW w:w="1728" w:type="dxa"/>
            <w:tcMar>
              <w:top w:w="80" w:type="dxa"/>
              <w:left w:w="120" w:type="dxa"/>
              <w:bottom w:w="80" w:type="dxa"/>
              <w:right w:w="120" w:type="dxa"/>
            </w:tcMar>
          </w:tcPr>
          <w:p w14:paraId="4EA7E9D3" w14:textId="77777777" w:rsidR="00A502CA" w:rsidRDefault="00A502CA">
            <w:pPr>
              <w:pStyle w:val="TableText"/>
            </w:pPr>
            <w:r>
              <w:t>Preventive action</w:t>
            </w:r>
          </w:p>
        </w:tc>
        <w:tc>
          <w:tcPr>
            <w:tcW w:w="4608" w:type="dxa"/>
            <w:tcMar>
              <w:top w:w="80" w:type="dxa"/>
              <w:left w:w="120" w:type="dxa"/>
              <w:bottom w:w="80" w:type="dxa"/>
              <w:right w:w="120" w:type="dxa"/>
            </w:tcMar>
          </w:tcPr>
          <w:p w14:paraId="1AC21999" w14:textId="77777777" w:rsidR="00A502CA" w:rsidRDefault="00A502CA">
            <w:pPr>
              <w:pStyle w:val="TableText"/>
            </w:pPr>
            <w:r>
              <w:t>Kontrol agar masalah tidak berulang atau lebih cepat terdeteksi</w:t>
            </w:r>
          </w:p>
        </w:tc>
        <w:tc>
          <w:tcPr>
            <w:tcW w:w="3024" w:type="dxa"/>
            <w:tcMar>
              <w:top w:w="80" w:type="dxa"/>
              <w:left w:w="120" w:type="dxa"/>
              <w:bottom w:w="80" w:type="dxa"/>
              <w:right w:w="120" w:type="dxa"/>
            </w:tcMar>
          </w:tcPr>
          <w:p w14:paraId="235CC32C" w14:textId="77777777" w:rsidR="00A502CA" w:rsidRDefault="00A502CA">
            <w:pPr>
              <w:pStyle w:val="TableText"/>
            </w:pPr>
            <w:r>
              <w:t>Test, monitor, runbook</w:t>
            </w:r>
          </w:p>
        </w:tc>
      </w:tr>
    </w:tbl>
    <w:p w14:paraId="0E5BF485" w14:textId="77777777" w:rsidR="00A502CA" w:rsidRDefault="00A502CA">
      <w:pPr>
        <w:spacing w:after="0"/>
      </w:pPr>
    </w:p>
    <w:p w14:paraId="78C05560" w14:textId="77777777" w:rsidR="00A502CA" w:rsidRDefault="00A502CA">
      <w:pPr>
        <w:pStyle w:val="Heading2"/>
      </w:pPr>
      <w:bookmarkStart w:id="160" w:name="_Toc238509809"/>
      <w:r>
        <w:t>8.2 Tujuan</w:t>
      </w:r>
      <w:bookmarkEnd w:id="160"/>
    </w:p>
    <w:p w14:paraId="05983386" w14:textId="77777777" w:rsidR="00A502CA" w:rsidRDefault="00A502CA">
      <w:pPr>
        <w:pStyle w:val="ListBullet"/>
      </w:pPr>
      <w:r>
        <w:t>Memulihkan fungsi dan melindungi integritas data secepat mungkin sesuai severity.</w:t>
      </w:r>
    </w:p>
    <w:p w14:paraId="3AFD41AB" w14:textId="77777777" w:rsidR="00A502CA" w:rsidRDefault="00A502CA">
      <w:pPr>
        <w:pStyle w:val="ListBullet"/>
      </w:pPr>
      <w:r>
        <w:t>Memisahkan gejala, faktor pemicu, dan akar masalah berdasarkan bukti yang dapat diulang.</w:t>
      </w:r>
    </w:p>
    <w:p w14:paraId="20CD1A7C" w14:textId="77777777" w:rsidR="00A502CA" w:rsidRDefault="00A502CA">
      <w:pPr>
        <w:pStyle w:val="ListBullet"/>
      </w:pPr>
      <w:r>
        <w:t>Mencegah regresi melalui targeted test, full regression, build, smoke test, dan UAT proporsional.</w:t>
      </w:r>
    </w:p>
    <w:p w14:paraId="777DC6F5" w14:textId="77777777" w:rsidR="00A502CA" w:rsidRDefault="00A502CA">
      <w:pPr>
        <w:pStyle w:val="ListBullet"/>
      </w:pPr>
      <w:r>
        <w:t>Menjaga keamanan dengan tidak mengekspos credential, API key, cookie, isi chat pribadi, atau data siswa pada log dan tiket.</w:t>
      </w:r>
    </w:p>
    <w:p w14:paraId="2F46A2E3" w14:textId="77777777" w:rsidR="00A502CA" w:rsidRDefault="00A502CA">
      <w:pPr>
        <w:pStyle w:val="ListBullet"/>
      </w:pPr>
      <w:r>
        <w:t>Menyediakan jejak keputusan yang dapat diaudit dari laporan sampai release dan penutupan.</w:t>
      </w:r>
    </w:p>
    <w:p w14:paraId="43E397EF" w14:textId="77777777" w:rsidR="00A502CA" w:rsidRDefault="00A502CA">
      <w:pPr>
        <w:pStyle w:val="ListBullet"/>
      </w:pPr>
      <w:r>
        <w:t>Mengubah insiden menjadi perbaikan permanen pada test, monitoring, dokumentasi, dan proses release.</w:t>
      </w:r>
    </w:p>
    <w:p w14:paraId="0D4891E1" w14:textId="77777777" w:rsidR="00A502CA" w:rsidRDefault="00A502CA">
      <w:pPr>
        <w:pStyle w:val="Caption"/>
      </w:pPr>
      <w:r>
        <w:t>Tabel 8-2. Sasaran mutu</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DC7380" w14:paraId="58F9F5A2" w14:textId="77777777">
        <w:trPr>
          <w:cantSplit/>
          <w:tblHeader/>
        </w:trPr>
        <w:tc>
          <w:tcPr>
            <w:tcW w:w="1800" w:type="dxa"/>
            <w:shd w:val="clear" w:color="auto" w:fill="1476B8"/>
            <w:tcMar>
              <w:top w:w="80" w:type="dxa"/>
              <w:left w:w="120" w:type="dxa"/>
              <w:bottom w:w="80" w:type="dxa"/>
              <w:right w:w="120" w:type="dxa"/>
            </w:tcMar>
            <w:vAlign w:val="center"/>
          </w:tcPr>
          <w:p w14:paraId="3411275A" w14:textId="77777777" w:rsidR="00A502CA" w:rsidRDefault="00A502CA">
            <w:pPr>
              <w:pStyle w:val="TableText"/>
              <w:jc w:val="center"/>
            </w:pPr>
            <w:r>
              <w:rPr>
                <w:b/>
                <w:color w:val="FFFFFF"/>
              </w:rPr>
              <w:t>Sasaran</w:t>
            </w:r>
          </w:p>
        </w:tc>
        <w:tc>
          <w:tcPr>
            <w:tcW w:w="3960" w:type="dxa"/>
            <w:shd w:val="clear" w:color="auto" w:fill="1476B8"/>
            <w:tcMar>
              <w:top w:w="80" w:type="dxa"/>
              <w:left w:w="120" w:type="dxa"/>
              <w:bottom w:w="80" w:type="dxa"/>
              <w:right w:w="120" w:type="dxa"/>
            </w:tcMar>
            <w:vAlign w:val="center"/>
          </w:tcPr>
          <w:p w14:paraId="111F6D88" w14:textId="77777777" w:rsidR="00A502CA" w:rsidRDefault="00A502CA">
            <w:pPr>
              <w:pStyle w:val="TableText"/>
              <w:jc w:val="center"/>
            </w:pPr>
            <w:r>
              <w:rPr>
                <w:b/>
                <w:color w:val="FFFFFF"/>
              </w:rPr>
              <w:t>Indikator</w:t>
            </w:r>
          </w:p>
        </w:tc>
        <w:tc>
          <w:tcPr>
            <w:tcW w:w="3600" w:type="dxa"/>
            <w:shd w:val="clear" w:color="auto" w:fill="1476B8"/>
            <w:tcMar>
              <w:top w:w="80" w:type="dxa"/>
              <w:left w:w="120" w:type="dxa"/>
              <w:bottom w:w="80" w:type="dxa"/>
              <w:right w:w="120" w:type="dxa"/>
            </w:tcMar>
            <w:vAlign w:val="center"/>
          </w:tcPr>
          <w:p w14:paraId="7DB9B8F8" w14:textId="77777777" w:rsidR="00A502CA" w:rsidRDefault="00A502CA">
            <w:pPr>
              <w:pStyle w:val="TableText"/>
              <w:jc w:val="center"/>
            </w:pPr>
            <w:r>
              <w:rPr>
                <w:b/>
                <w:color w:val="FFFFFF"/>
              </w:rPr>
              <w:t>Kriteria awal</w:t>
            </w:r>
          </w:p>
        </w:tc>
      </w:tr>
      <w:tr w:rsidR="00DC7380" w14:paraId="114735CB" w14:textId="77777777">
        <w:trPr>
          <w:cantSplit/>
        </w:trPr>
        <w:tc>
          <w:tcPr>
            <w:tcW w:w="1800" w:type="dxa"/>
            <w:tcMar>
              <w:top w:w="80" w:type="dxa"/>
              <w:left w:w="120" w:type="dxa"/>
              <w:bottom w:w="80" w:type="dxa"/>
              <w:right w:w="120" w:type="dxa"/>
            </w:tcMar>
          </w:tcPr>
          <w:p w14:paraId="0851254A" w14:textId="77777777" w:rsidR="00A502CA" w:rsidRDefault="00A502CA">
            <w:pPr>
              <w:pStyle w:val="TableText"/>
            </w:pPr>
            <w:r>
              <w:t>Reproducibility</w:t>
            </w:r>
          </w:p>
        </w:tc>
        <w:tc>
          <w:tcPr>
            <w:tcW w:w="3960" w:type="dxa"/>
            <w:tcMar>
              <w:top w:w="80" w:type="dxa"/>
              <w:left w:w="120" w:type="dxa"/>
              <w:bottom w:w="80" w:type="dxa"/>
              <w:right w:w="120" w:type="dxa"/>
            </w:tcMar>
          </w:tcPr>
          <w:p w14:paraId="2C104EC4" w14:textId="77777777" w:rsidR="00A502CA" w:rsidRDefault="00A502CA">
            <w:pPr>
              <w:pStyle w:val="TableText"/>
            </w:pPr>
            <w:r>
              <w:t>Kasus memiliki langkah dan fixture minimum</w:t>
            </w:r>
          </w:p>
        </w:tc>
        <w:tc>
          <w:tcPr>
            <w:tcW w:w="3600" w:type="dxa"/>
            <w:tcMar>
              <w:top w:w="80" w:type="dxa"/>
              <w:left w:w="120" w:type="dxa"/>
              <w:bottom w:w="80" w:type="dxa"/>
              <w:right w:w="120" w:type="dxa"/>
            </w:tcMar>
          </w:tcPr>
          <w:p w14:paraId="08AA889A" w14:textId="77777777" w:rsidR="00A502CA" w:rsidRDefault="00A502CA">
            <w:pPr>
              <w:pStyle w:val="TableText"/>
            </w:pPr>
            <w:r>
              <w:t>Dapat diulang atau ada bukti runtime kuat</w:t>
            </w:r>
          </w:p>
        </w:tc>
      </w:tr>
      <w:tr w:rsidR="00DC7380" w14:paraId="5673BBFA" w14:textId="77777777">
        <w:trPr>
          <w:cantSplit/>
        </w:trPr>
        <w:tc>
          <w:tcPr>
            <w:tcW w:w="1800" w:type="dxa"/>
            <w:shd w:val="clear" w:color="auto" w:fill="F6F8FC"/>
            <w:tcMar>
              <w:top w:w="80" w:type="dxa"/>
              <w:left w:w="120" w:type="dxa"/>
              <w:bottom w:w="80" w:type="dxa"/>
              <w:right w:w="120" w:type="dxa"/>
            </w:tcMar>
          </w:tcPr>
          <w:p w14:paraId="73E768E9" w14:textId="77777777" w:rsidR="00A502CA" w:rsidRDefault="00A502CA">
            <w:pPr>
              <w:pStyle w:val="TableText"/>
            </w:pPr>
            <w:r>
              <w:t>Correctness</w:t>
            </w:r>
          </w:p>
        </w:tc>
        <w:tc>
          <w:tcPr>
            <w:tcW w:w="3960" w:type="dxa"/>
            <w:shd w:val="clear" w:color="auto" w:fill="F6F8FC"/>
            <w:tcMar>
              <w:top w:w="80" w:type="dxa"/>
              <w:left w:w="120" w:type="dxa"/>
              <w:bottom w:w="80" w:type="dxa"/>
              <w:right w:w="120" w:type="dxa"/>
            </w:tcMar>
          </w:tcPr>
          <w:p w14:paraId="0FB0AD61" w14:textId="77777777" w:rsidR="00A502CA" w:rsidRDefault="00A502CA">
            <w:pPr>
              <w:pStyle w:val="TableText"/>
            </w:pPr>
            <w:r>
              <w:t>Test target dan regression</w:t>
            </w:r>
          </w:p>
        </w:tc>
        <w:tc>
          <w:tcPr>
            <w:tcW w:w="3600" w:type="dxa"/>
            <w:shd w:val="clear" w:color="auto" w:fill="F6F8FC"/>
            <w:tcMar>
              <w:top w:w="80" w:type="dxa"/>
              <w:left w:w="120" w:type="dxa"/>
              <w:bottom w:w="80" w:type="dxa"/>
              <w:right w:w="120" w:type="dxa"/>
            </w:tcMar>
          </w:tcPr>
          <w:p w14:paraId="07F82A19" w14:textId="77777777" w:rsidR="00A502CA" w:rsidRDefault="00A502CA">
            <w:pPr>
              <w:pStyle w:val="TableText"/>
            </w:pPr>
            <w:r>
              <w:t>Semua yang relevan lulus</w:t>
            </w:r>
          </w:p>
        </w:tc>
      </w:tr>
      <w:tr w:rsidR="00DC7380" w14:paraId="140389FA" w14:textId="77777777">
        <w:trPr>
          <w:cantSplit/>
        </w:trPr>
        <w:tc>
          <w:tcPr>
            <w:tcW w:w="1800" w:type="dxa"/>
            <w:tcMar>
              <w:top w:w="80" w:type="dxa"/>
              <w:left w:w="120" w:type="dxa"/>
              <w:bottom w:w="80" w:type="dxa"/>
              <w:right w:w="120" w:type="dxa"/>
            </w:tcMar>
          </w:tcPr>
          <w:p w14:paraId="30FF36D2" w14:textId="77777777" w:rsidR="00A502CA" w:rsidRDefault="00A502CA">
            <w:pPr>
              <w:pStyle w:val="TableText"/>
            </w:pPr>
            <w:r>
              <w:t>Safety</w:t>
            </w:r>
          </w:p>
        </w:tc>
        <w:tc>
          <w:tcPr>
            <w:tcW w:w="3960" w:type="dxa"/>
            <w:tcMar>
              <w:top w:w="80" w:type="dxa"/>
              <w:left w:w="120" w:type="dxa"/>
              <w:bottom w:w="80" w:type="dxa"/>
              <w:right w:w="120" w:type="dxa"/>
            </w:tcMar>
          </w:tcPr>
          <w:p w14:paraId="49E6D754" w14:textId="77777777" w:rsidR="00A502CA" w:rsidRDefault="00A502CA">
            <w:pPr>
              <w:pStyle w:val="TableText"/>
            </w:pPr>
            <w:r>
              <w:t>Review scope/security/data</w:t>
            </w:r>
          </w:p>
        </w:tc>
        <w:tc>
          <w:tcPr>
            <w:tcW w:w="3600" w:type="dxa"/>
            <w:tcMar>
              <w:top w:w="80" w:type="dxa"/>
              <w:left w:w="120" w:type="dxa"/>
              <w:bottom w:w="80" w:type="dxa"/>
              <w:right w:w="120" w:type="dxa"/>
            </w:tcMar>
          </w:tcPr>
          <w:p w14:paraId="37DF7E78" w14:textId="77777777" w:rsidR="00A502CA" w:rsidRDefault="00A502CA">
            <w:pPr>
              <w:pStyle w:val="TableText"/>
            </w:pPr>
            <w:r>
              <w:t>Tidak ada data leak atau destructive step</w:t>
            </w:r>
          </w:p>
        </w:tc>
      </w:tr>
      <w:tr w:rsidR="00DC7380" w14:paraId="6FCBD86A" w14:textId="77777777">
        <w:trPr>
          <w:cantSplit/>
        </w:trPr>
        <w:tc>
          <w:tcPr>
            <w:tcW w:w="1800" w:type="dxa"/>
            <w:shd w:val="clear" w:color="auto" w:fill="F6F8FC"/>
            <w:tcMar>
              <w:top w:w="80" w:type="dxa"/>
              <w:left w:w="120" w:type="dxa"/>
              <w:bottom w:w="80" w:type="dxa"/>
              <w:right w:w="120" w:type="dxa"/>
            </w:tcMar>
          </w:tcPr>
          <w:p w14:paraId="66D10120" w14:textId="77777777" w:rsidR="00A502CA" w:rsidRDefault="00A502CA">
            <w:pPr>
              <w:pStyle w:val="TableText"/>
            </w:pPr>
            <w:r>
              <w:t>Traceability</w:t>
            </w:r>
          </w:p>
        </w:tc>
        <w:tc>
          <w:tcPr>
            <w:tcW w:w="3960" w:type="dxa"/>
            <w:shd w:val="clear" w:color="auto" w:fill="F6F8FC"/>
            <w:tcMar>
              <w:top w:w="80" w:type="dxa"/>
              <w:left w:w="120" w:type="dxa"/>
              <w:bottom w:w="80" w:type="dxa"/>
              <w:right w:w="120" w:type="dxa"/>
            </w:tcMar>
          </w:tcPr>
          <w:p w14:paraId="7B252980" w14:textId="77777777" w:rsidR="00A502CA" w:rsidRDefault="00A502CA">
            <w:pPr>
              <w:pStyle w:val="TableText"/>
            </w:pPr>
            <w:r>
              <w:t>Bug ID ke change dan release</w:t>
            </w:r>
          </w:p>
        </w:tc>
        <w:tc>
          <w:tcPr>
            <w:tcW w:w="3600" w:type="dxa"/>
            <w:shd w:val="clear" w:color="auto" w:fill="F6F8FC"/>
            <w:tcMar>
              <w:top w:w="80" w:type="dxa"/>
              <w:left w:w="120" w:type="dxa"/>
              <w:bottom w:w="80" w:type="dxa"/>
              <w:right w:w="120" w:type="dxa"/>
            </w:tcMar>
          </w:tcPr>
          <w:p w14:paraId="5BB5FD86" w14:textId="77777777" w:rsidR="00A502CA" w:rsidRDefault="00A502CA">
            <w:pPr>
              <w:pStyle w:val="TableText"/>
            </w:pPr>
            <w:r>
              <w:t>Rantai bukti lengkap</w:t>
            </w:r>
          </w:p>
        </w:tc>
      </w:tr>
      <w:tr w:rsidR="00DC7380" w14:paraId="40AF915C" w14:textId="77777777">
        <w:trPr>
          <w:cantSplit/>
        </w:trPr>
        <w:tc>
          <w:tcPr>
            <w:tcW w:w="1800" w:type="dxa"/>
            <w:tcMar>
              <w:top w:w="80" w:type="dxa"/>
              <w:left w:w="120" w:type="dxa"/>
              <w:bottom w:w="80" w:type="dxa"/>
              <w:right w:w="120" w:type="dxa"/>
            </w:tcMar>
          </w:tcPr>
          <w:p w14:paraId="7A3A596F" w14:textId="77777777" w:rsidR="00A502CA" w:rsidRDefault="00A502CA">
            <w:pPr>
              <w:pStyle w:val="TableText"/>
            </w:pPr>
            <w:r>
              <w:t>Recovery</w:t>
            </w:r>
          </w:p>
        </w:tc>
        <w:tc>
          <w:tcPr>
            <w:tcW w:w="3960" w:type="dxa"/>
            <w:tcMar>
              <w:top w:w="80" w:type="dxa"/>
              <w:left w:w="120" w:type="dxa"/>
              <w:bottom w:w="80" w:type="dxa"/>
              <w:right w:w="120" w:type="dxa"/>
            </w:tcMar>
          </w:tcPr>
          <w:p w14:paraId="2B85EC24" w14:textId="77777777" w:rsidR="00A502CA" w:rsidRDefault="00A502CA">
            <w:pPr>
              <w:pStyle w:val="TableText"/>
            </w:pPr>
            <w:r>
              <w:t>Rollback/workaround</w:t>
            </w:r>
          </w:p>
        </w:tc>
        <w:tc>
          <w:tcPr>
            <w:tcW w:w="3600" w:type="dxa"/>
            <w:tcMar>
              <w:top w:w="80" w:type="dxa"/>
              <w:left w:w="120" w:type="dxa"/>
              <w:bottom w:w="80" w:type="dxa"/>
              <w:right w:w="120" w:type="dxa"/>
            </w:tcMar>
          </w:tcPr>
          <w:p w14:paraId="4BC0DB72" w14:textId="77777777" w:rsidR="00A502CA" w:rsidRDefault="00A502CA">
            <w:pPr>
              <w:pStyle w:val="TableText"/>
            </w:pPr>
            <w:r>
              <w:t>Dapat dieksekusi sebelum release</w:t>
            </w:r>
          </w:p>
        </w:tc>
      </w:tr>
      <w:tr w:rsidR="00DC7380" w14:paraId="263D0FEF" w14:textId="77777777">
        <w:trPr>
          <w:cantSplit/>
        </w:trPr>
        <w:tc>
          <w:tcPr>
            <w:tcW w:w="1800" w:type="dxa"/>
            <w:shd w:val="clear" w:color="auto" w:fill="F6F8FC"/>
            <w:tcMar>
              <w:top w:w="80" w:type="dxa"/>
              <w:left w:w="120" w:type="dxa"/>
              <w:bottom w:w="80" w:type="dxa"/>
              <w:right w:w="120" w:type="dxa"/>
            </w:tcMar>
          </w:tcPr>
          <w:p w14:paraId="2A68544F" w14:textId="77777777" w:rsidR="00A502CA" w:rsidRDefault="00A502CA">
            <w:pPr>
              <w:pStyle w:val="TableText"/>
            </w:pPr>
            <w:r>
              <w:t>Learning</w:t>
            </w:r>
          </w:p>
        </w:tc>
        <w:tc>
          <w:tcPr>
            <w:tcW w:w="3960" w:type="dxa"/>
            <w:shd w:val="clear" w:color="auto" w:fill="F6F8FC"/>
            <w:tcMar>
              <w:top w:w="80" w:type="dxa"/>
              <w:left w:w="120" w:type="dxa"/>
              <w:bottom w:w="80" w:type="dxa"/>
              <w:right w:w="120" w:type="dxa"/>
            </w:tcMar>
          </w:tcPr>
          <w:p w14:paraId="7F772506" w14:textId="77777777" w:rsidR="00A502CA" w:rsidRDefault="00A502CA">
            <w:pPr>
              <w:pStyle w:val="TableText"/>
            </w:pPr>
            <w:r>
              <w:t>Preventive action</w:t>
            </w:r>
          </w:p>
        </w:tc>
        <w:tc>
          <w:tcPr>
            <w:tcW w:w="3600" w:type="dxa"/>
            <w:shd w:val="clear" w:color="auto" w:fill="F6F8FC"/>
            <w:tcMar>
              <w:top w:w="80" w:type="dxa"/>
              <w:left w:w="120" w:type="dxa"/>
              <w:bottom w:w="80" w:type="dxa"/>
              <w:right w:w="120" w:type="dxa"/>
            </w:tcMar>
          </w:tcPr>
          <w:p w14:paraId="18D45E94" w14:textId="77777777" w:rsidR="00A502CA" w:rsidRDefault="00A502CA">
            <w:pPr>
              <w:pStyle w:val="TableText"/>
            </w:pPr>
            <w:r>
              <w:t>Test/runbook/monitor diperbarui</w:t>
            </w:r>
          </w:p>
        </w:tc>
      </w:tr>
    </w:tbl>
    <w:p w14:paraId="0F991832" w14:textId="77777777" w:rsidR="00A502CA" w:rsidRDefault="00A502CA">
      <w:pPr>
        <w:spacing w:after="0"/>
      </w:pPr>
    </w:p>
    <w:p w14:paraId="7F41FDDE" w14:textId="77777777" w:rsidR="00A502CA" w:rsidRDefault="00A502CA">
      <w:r>
        <w:br w:type="page"/>
      </w:r>
    </w:p>
    <w:p w14:paraId="21B52756" w14:textId="77777777" w:rsidR="00A502CA" w:rsidRDefault="00A502CA">
      <w:pPr>
        <w:pStyle w:val="Heading2"/>
      </w:pPr>
      <w:bookmarkStart w:id="161" w:name="_Toc238509810"/>
      <w:r>
        <w:t>8.3 Prinsip Debugging</w:t>
      </w:r>
      <w:bookmarkEnd w:id="161"/>
    </w:p>
    <w:p w14:paraId="3DB2C11E" w14:textId="77777777" w:rsidR="00A502CA" w:rsidRDefault="00A502CA">
      <w:pPr>
        <w:pStyle w:val="Caption"/>
      </w:pPr>
      <w:r>
        <w:t>Tabel 8-3. Prinsip dan penerapan</w:t>
      </w:r>
    </w:p>
    <w:tbl>
      <w:tblPr>
        <w:tblStyle w:val="TableGrid"/>
        <w:tblW w:w="9360" w:type="dxa"/>
        <w:tblInd w:w="120" w:type="dxa"/>
        <w:tblLayout w:type="fixed"/>
        <w:tblLook w:val="04A0" w:firstRow="1" w:lastRow="0" w:firstColumn="1" w:lastColumn="0" w:noHBand="0" w:noVBand="1"/>
      </w:tblPr>
      <w:tblGrid>
        <w:gridCol w:w="2376"/>
        <w:gridCol w:w="6984"/>
      </w:tblGrid>
      <w:tr w:rsidR="00DC7380" w14:paraId="62484292" w14:textId="77777777">
        <w:trPr>
          <w:cantSplit/>
          <w:tblHeader/>
        </w:trPr>
        <w:tc>
          <w:tcPr>
            <w:tcW w:w="2376" w:type="dxa"/>
            <w:shd w:val="clear" w:color="auto" w:fill="1476B8"/>
            <w:tcMar>
              <w:top w:w="80" w:type="dxa"/>
              <w:left w:w="120" w:type="dxa"/>
              <w:bottom w:w="80" w:type="dxa"/>
              <w:right w:w="120" w:type="dxa"/>
            </w:tcMar>
            <w:vAlign w:val="center"/>
          </w:tcPr>
          <w:p w14:paraId="0DA7828E" w14:textId="77777777" w:rsidR="00A502CA" w:rsidRDefault="00A502CA">
            <w:pPr>
              <w:pStyle w:val="TableText"/>
              <w:jc w:val="center"/>
            </w:pPr>
            <w:r>
              <w:rPr>
                <w:b/>
                <w:color w:val="FFFFFF"/>
              </w:rPr>
              <w:t>Prinsip</w:t>
            </w:r>
          </w:p>
        </w:tc>
        <w:tc>
          <w:tcPr>
            <w:tcW w:w="6984" w:type="dxa"/>
            <w:shd w:val="clear" w:color="auto" w:fill="1476B8"/>
            <w:tcMar>
              <w:top w:w="80" w:type="dxa"/>
              <w:left w:w="120" w:type="dxa"/>
              <w:bottom w:w="80" w:type="dxa"/>
              <w:right w:w="120" w:type="dxa"/>
            </w:tcMar>
            <w:vAlign w:val="center"/>
          </w:tcPr>
          <w:p w14:paraId="6E482F37" w14:textId="77777777" w:rsidR="00A502CA" w:rsidRDefault="00A502CA">
            <w:pPr>
              <w:pStyle w:val="TableText"/>
              <w:jc w:val="center"/>
            </w:pPr>
            <w:r>
              <w:rPr>
                <w:b/>
                <w:color w:val="FFFFFF"/>
              </w:rPr>
              <w:t>Penerapan pada SIVMI CRM</w:t>
            </w:r>
          </w:p>
        </w:tc>
      </w:tr>
      <w:tr w:rsidR="00DC7380" w14:paraId="5B9F71FA" w14:textId="77777777">
        <w:trPr>
          <w:cantSplit/>
        </w:trPr>
        <w:tc>
          <w:tcPr>
            <w:tcW w:w="2376" w:type="dxa"/>
            <w:tcMar>
              <w:top w:w="80" w:type="dxa"/>
              <w:left w:w="120" w:type="dxa"/>
              <w:bottom w:w="80" w:type="dxa"/>
              <w:right w:w="120" w:type="dxa"/>
            </w:tcMar>
          </w:tcPr>
          <w:p w14:paraId="092EC2F8" w14:textId="77777777" w:rsidR="00A502CA" w:rsidRDefault="00A502CA">
            <w:pPr>
              <w:pStyle w:val="TableText"/>
            </w:pPr>
            <w:r>
              <w:t>Evidence first</w:t>
            </w:r>
          </w:p>
        </w:tc>
        <w:tc>
          <w:tcPr>
            <w:tcW w:w="6984" w:type="dxa"/>
            <w:tcMar>
              <w:top w:w="80" w:type="dxa"/>
              <w:left w:w="120" w:type="dxa"/>
              <w:bottom w:w="80" w:type="dxa"/>
              <w:right w:w="120" w:type="dxa"/>
            </w:tcMar>
          </w:tcPr>
          <w:p w14:paraId="61FA5518" w14:textId="77777777" w:rsidR="00A502CA" w:rsidRDefault="00A502CA">
            <w:pPr>
              <w:pStyle w:val="TableText"/>
            </w:pPr>
            <w:r>
              <w:t>Gunakan timestamp, request/job, release, actor, scope cabang, log, test, dan data minimum.</w:t>
            </w:r>
          </w:p>
        </w:tc>
      </w:tr>
      <w:tr w:rsidR="00DC7380" w14:paraId="6775C7B7" w14:textId="77777777">
        <w:trPr>
          <w:cantSplit/>
        </w:trPr>
        <w:tc>
          <w:tcPr>
            <w:tcW w:w="2376" w:type="dxa"/>
            <w:shd w:val="clear" w:color="auto" w:fill="F6F8FC"/>
            <w:tcMar>
              <w:top w:w="80" w:type="dxa"/>
              <w:left w:w="120" w:type="dxa"/>
              <w:bottom w:w="80" w:type="dxa"/>
              <w:right w:w="120" w:type="dxa"/>
            </w:tcMar>
          </w:tcPr>
          <w:p w14:paraId="0EE4721E" w14:textId="77777777" w:rsidR="00A502CA" w:rsidRDefault="00A502CA">
            <w:pPr>
              <w:pStyle w:val="TableText"/>
            </w:pPr>
            <w:r>
              <w:t>Reproduce safely</w:t>
            </w:r>
          </w:p>
        </w:tc>
        <w:tc>
          <w:tcPr>
            <w:tcW w:w="6984" w:type="dxa"/>
            <w:shd w:val="clear" w:color="auto" w:fill="F6F8FC"/>
            <w:tcMar>
              <w:top w:w="80" w:type="dxa"/>
              <w:left w:w="120" w:type="dxa"/>
              <w:bottom w:w="80" w:type="dxa"/>
              <w:right w:w="120" w:type="dxa"/>
            </w:tcMar>
          </w:tcPr>
          <w:p w14:paraId="6CFAAAC2" w14:textId="77777777" w:rsidR="00A502CA" w:rsidRDefault="00A502CA">
            <w:pPr>
              <w:pStyle w:val="TableText"/>
            </w:pPr>
            <w:r>
              <w:t>Pakai testing/staging dan fixture; jangan bereksperimen pada data produksi.</w:t>
            </w:r>
          </w:p>
        </w:tc>
      </w:tr>
      <w:tr w:rsidR="00DC7380" w14:paraId="7F06F3B3" w14:textId="77777777">
        <w:trPr>
          <w:cantSplit/>
        </w:trPr>
        <w:tc>
          <w:tcPr>
            <w:tcW w:w="2376" w:type="dxa"/>
            <w:tcMar>
              <w:top w:w="80" w:type="dxa"/>
              <w:left w:w="120" w:type="dxa"/>
              <w:bottom w:w="80" w:type="dxa"/>
              <w:right w:w="120" w:type="dxa"/>
            </w:tcMar>
          </w:tcPr>
          <w:p w14:paraId="2C7B9F68" w14:textId="77777777" w:rsidR="00A502CA" w:rsidRDefault="00A502CA">
            <w:pPr>
              <w:pStyle w:val="TableText"/>
            </w:pPr>
            <w:r>
              <w:t>One hypothesis at a time</w:t>
            </w:r>
          </w:p>
        </w:tc>
        <w:tc>
          <w:tcPr>
            <w:tcW w:w="6984" w:type="dxa"/>
            <w:tcMar>
              <w:top w:w="80" w:type="dxa"/>
              <w:left w:w="120" w:type="dxa"/>
              <w:bottom w:w="80" w:type="dxa"/>
              <w:right w:w="120" w:type="dxa"/>
            </w:tcMar>
          </w:tcPr>
          <w:p w14:paraId="1D9F3026" w14:textId="77777777" w:rsidR="00A502CA" w:rsidRDefault="00A502CA">
            <w:pPr>
              <w:pStyle w:val="TableText"/>
            </w:pPr>
            <w:r>
              <w:t>Ubah satu variabel atau tambahkan instrumentasi sebelum menyimpulkan.</w:t>
            </w:r>
          </w:p>
        </w:tc>
      </w:tr>
      <w:tr w:rsidR="00DC7380" w14:paraId="0D4ED855" w14:textId="77777777">
        <w:trPr>
          <w:cantSplit/>
        </w:trPr>
        <w:tc>
          <w:tcPr>
            <w:tcW w:w="2376" w:type="dxa"/>
            <w:shd w:val="clear" w:color="auto" w:fill="F6F8FC"/>
            <w:tcMar>
              <w:top w:w="80" w:type="dxa"/>
              <w:left w:w="120" w:type="dxa"/>
              <w:bottom w:w="80" w:type="dxa"/>
              <w:right w:w="120" w:type="dxa"/>
            </w:tcMar>
          </w:tcPr>
          <w:p w14:paraId="48C00852" w14:textId="77777777" w:rsidR="00A502CA" w:rsidRDefault="00A502CA">
            <w:pPr>
              <w:pStyle w:val="TableText"/>
            </w:pPr>
            <w:r>
              <w:t>Fix root cause</w:t>
            </w:r>
          </w:p>
        </w:tc>
        <w:tc>
          <w:tcPr>
            <w:tcW w:w="6984" w:type="dxa"/>
            <w:shd w:val="clear" w:color="auto" w:fill="F6F8FC"/>
            <w:tcMar>
              <w:top w:w="80" w:type="dxa"/>
              <w:left w:w="120" w:type="dxa"/>
              <w:bottom w:w="80" w:type="dxa"/>
              <w:right w:w="120" w:type="dxa"/>
            </w:tcMar>
          </w:tcPr>
          <w:p w14:paraId="0A0C1A05" w14:textId="77777777" w:rsidR="00A502CA" w:rsidRDefault="00A502CA">
            <w:pPr>
              <w:pStyle w:val="TableText"/>
            </w:pPr>
            <w:r>
              <w:t>Workaround dapat dipakai untuk pemulihan, tetapi corrective action tetap dicatat.</w:t>
            </w:r>
          </w:p>
        </w:tc>
      </w:tr>
      <w:tr w:rsidR="00DC7380" w14:paraId="02191AFE" w14:textId="77777777">
        <w:trPr>
          <w:cantSplit/>
        </w:trPr>
        <w:tc>
          <w:tcPr>
            <w:tcW w:w="2376" w:type="dxa"/>
            <w:tcMar>
              <w:top w:w="80" w:type="dxa"/>
              <w:left w:w="120" w:type="dxa"/>
              <w:bottom w:w="80" w:type="dxa"/>
              <w:right w:w="120" w:type="dxa"/>
            </w:tcMar>
          </w:tcPr>
          <w:p w14:paraId="24CDF64B" w14:textId="77777777" w:rsidR="00A502CA" w:rsidRDefault="00A502CA">
            <w:pPr>
              <w:pStyle w:val="TableText"/>
            </w:pPr>
            <w:r>
              <w:t>Small reversible change</w:t>
            </w:r>
          </w:p>
        </w:tc>
        <w:tc>
          <w:tcPr>
            <w:tcW w:w="6984" w:type="dxa"/>
            <w:tcMar>
              <w:top w:w="80" w:type="dxa"/>
              <w:left w:w="120" w:type="dxa"/>
              <w:bottom w:w="80" w:type="dxa"/>
              <w:right w:w="120" w:type="dxa"/>
            </w:tcMar>
          </w:tcPr>
          <w:p w14:paraId="0C6E64AE" w14:textId="77777777" w:rsidR="00A502CA" w:rsidRDefault="00A502CA">
            <w:pPr>
              <w:pStyle w:val="TableText"/>
            </w:pPr>
            <w:r>
              <w:t>Patch sempit, migration direview, backup/rollback tersedia.</w:t>
            </w:r>
          </w:p>
        </w:tc>
      </w:tr>
      <w:tr w:rsidR="00DC7380" w14:paraId="49C598DA" w14:textId="77777777">
        <w:trPr>
          <w:cantSplit/>
        </w:trPr>
        <w:tc>
          <w:tcPr>
            <w:tcW w:w="2376" w:type="dxa"/>
            <w:shd w:val="clear" w:color="auto" w:fill="F6F8FC"/>
            <w:tcMar>
              <w:top w:w="80" w:type="dxa"/>
              <w:left w:w="120" w:type="dxa"/>
              <w:bottom w:w="80" w:type="dxa"/>
              <w:right w:w="120" w:type="dxa"/>
            </w:tcMar>
          </w:tcPr>
          <w:p w14:paraId="182D2318" w14:textId="77777777" w:rsidR="00A502CA" w:rsidRDefault="00A502CA">
            <w:pPr>
              <w:pStyle w:val="TableText"/>
            </w:pPr>
            <w:r>
              <w:t>Least privilege</w:t>
            </w:r>
          </w:p>
        </w:tc>
        <w:tc>
          <w:tcPr>
            <w:tcW w:w="6984" w:type="dxa"/>
            <w:shd w:val="clear" w:color="auto" w:fill="F6F8FC"/>
            <w:tcMar>
              <w:top w:w="80" w:type="dxa"/>
              <w:left w:w="120" w:type="dxa"/>
              <w:bottom w:w="80" w:type="dxa"/>
              <w:right w:w="120" w:type="dxa"/>
            </w:tcMar>
          </w:tcPr>
          <w:p w14:paraId="16A818A1" w14:textId="77777777" w:rsidR="00A502CA" w:rsidRDefault="00A502CA">
            <w:pPr>
              <w:pStyle w:val="TableText"/>
            </w:pPr>
            <w:r>
              <w:t>Diagnosis mengikuti RBAC; akses data lintas cabang hanya bila berwenang.</w:t>
            </w:r>
          </w:p>
        </w:tc>
      </w:tr>
      <w:tr w:rsidR="00DC7380" w14:paraId="443CD24D" w14:textId="77777777">
        <w:trPr>
          <w:cantSplit/>
        </w:trPr>
        <w:tc>
          <w:tcPr>
            <w:tcW w:w="2376" w:type="dxa"/>
            <w:tcMar>
              <w:top w:w="80" w:type="dxa"/>
              <w:left w:w="120" w:type="dxa"/>
              <w:bottom w:w="80" w:type="dxa"/>
              <w:right w:w="120" w:type="dxa"/>
            </w:tcMar>
          </w:tcPr>
          <w:p w14:paraId="3C85BE29" w14:textId="77777777" w:rsidR="00A502CA" w:rsidRDefault="00A502CA">
            <w:pPr>
              <w:pStyle w:val="TableText"/>
            </w:pPr>
            <w:r>
              <w:t>No secret in evidence</w:t>
            </w:r>
          </w:p>
        </w:tc>
        <w:tc>
          <w:tcPr>
            <w:tcW w:w="6984" w:type="dxa"/>
            <w:tcMar>
              <w:top w:w="80" w:type="dxa"/>
              <w:left w:w="120" w:type="dxa"/>
              <w:bottom w:w="80" w:type="dxa"/>
              <w:right w:w="120" w:type="dxa"/>
            </w:tcMar>
          </w:tcPr>
          <w:p w14:paraId="71DCF200" w14:textId="77777777" w:rsidR="00A502CA" w:rsidRDefault="00A502CA">
            <w:pPr>
              <w:pStyle w:val="TableText"/>
            </w:pPr>
            <w:r>
              <w:t>Redact token, password, cookie, API key, HMAC, raw PII, dan body chat.</w:t>
            </w:r>
          </w:p>
        </w:tc>
      </w:tr>
      <w:tr w:rsidR="00DC7380" w14:paraId="1F1A7E16" w14:textId="77777777">
        <w:trPr>
          <w:cantSplit/>
        </w:trPr>
        <w:tc>
          <w:tcPr>
            <w:tcW w:w="2376" w:type="dxa"/>
            <w:shd w:val="clear" w:color="auto" w:fill="F6F8FC"/>
            <w:tcMar>
              <w:top w:w="80" w:type="dxa"/>
              <w:left w:w="120" w:type="dxa"/>
              <w:bottom w:w="80" w:type="dxa"/>
              <w:right w:w="120" w:type="dxa"/>
            </w:tcMar>
          </w:tcPr>
          <w:p w14:paraId="6C5CA7D1" w14:textId="77777777" w:rsidR="00A502CA" w:rsidRDefault="00A502CA">
            <w:pPr>
              <w:pStyle w:val="TableText"/>
            </w:pPr>
            <w:r>
              <w:t>Automate recurrence</w:t>
            </w:r>
          </w:p>
        </w:tc>
        <w:tc>
          <w:tcPr>
            <w:tcW w:w="6984" w:type="dxa"/>
            <w:shd w:val="clear" w:color="auto" w:fill="F6F8FC"/>
            <w:tcMar>
              <w:top w:w="80" w:type="dxa"/>
              <w:left w:w="120" w:type="dxa"/>
              <w:bottom w:w="80" w:type="dxa"/>
              <w:right w:w="120" w:type="dxa"/>
            </w:tcMar>
          </w:tcPr>
          <w:p w14:paraId="399EE095" w14:textId="77777777" w:rsidR="00A502CA" w:rsidRDefault="00A502CA">
            <w:pPr>
              <w:pStyle w:val="TableText"/>
            </w:pPr>
            <w:r>
              <w:t>Tambahkan regression test atau monitor untuk pola kegagalan yang ditemukan.</w:t>
            </w:r>
          </w:p>
        </w:tc>
      </w:tr>
    </w:tbl>
    <w:p w14:paraId="5663D02E" w14:textId="77777777" w:rsidR="00A502CA" w:rsidRDefault="00A502CA">
      <w:pPr>
        <w:spacing w:after="0"/>
      </w:pPr>
    </w:p>
    <w:p w14:paraId="4E366BC5" w14:textId="77777777" w:rsidR="00A502CA" w:rsidRDefault="00A502CA">
      <w:pPr>
        <w:pStyle w:val="Heading2"/>
      </w:pPr>
      <w:bookmarkStart w:id="162" w:name="_Toc238509811"/>
      <w:r>
        <w:t>8.4 Siklus Debugging dan QA</w:t>
      </w:r>
      <w:bookmarkEnd w:id="162"/>
    </w:p>
    <w:p w14:paraId="18D15676" w14:textId="77777777" w:rsidR="00A502CA" w:rsidRDefault="00A502CA">
      <w:pPr>
        <w:keepNext/>
        <w:keepLines/>
        <w:spacing w:before="160" w:after="80"/>
        <w:jc w:val="center"/>
      </w:pPr>
      <w:r>
        <w:rPr>
          <w:noProof/>
        </w:rPr>
        <w:drawing>
          <wp:inline distT="0" distB="0" distL="0" distR="0" wp14:anchorId="36641A45" wp14:editId="3950926C">
            <wp:extent cx="5623560" cy="3499104"/>
            <wp:effectExtent l="0" t="0" r="0" b="0"/>
            <wp:docPr id="873485112" name="Picture 873485112" descr="Gambar 8-1. Siklus debugging, QA, release, dan pencega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debugging-qa.png"/>
                    <pic:cNvPicPr/>
                  </pic:nvPicPr>
                  <pic:blipFill>
                    <a:blip r:embed="rId64"/>
                    <a:stretch>
                      <a:fillRect/>
                    </a:stretch>
                  </pic:blipFill>
                  <pic:spPr>
                    <a:xfrm>
                      <a:off x="0" y="0"/>
                      <a:ext cx="5623560" cy="3499104"/>
                    </a:xfrm>
                    <a:prstGeom prst="rect">
                      <a:avLst/>
                    </a:prstGeom>
                  </pic:spPr>
                </pic:pic>
              </a:graphicData>
            </a:graphic>
          </wp:inline>
        </w:drawing>
      </w:r>
    </w:p>
    <w:p w14:paraId="31EEA3F1" w14:textId="77777777" w:rsidR="00A502CA" w:rsidRDefault="00A502CA">
      <w:pPr>
        <w:pStyle w:val="Caption"/>
        <w:keepLines/>
        <w:spacing w:before="40" w:after="200"/>
        <w:jc w:val="center"/>
      </w:pPr>
      <w:r>
        <w:t>Gambar 8-1. Siklus debugging, QA, release, dan pencegahan</w:t>
      </w:r>
    </w:p>
    <w:p w14:paraId="2B141B6F" w14:textId="77777777" w:rsidR="00A502CA" w:rsidRDefault="00A502CA">
      <w:pPr>
        <w:pStyle w:val="Caption"/>
      </w:pPr>
      <w:r>
        <w:t>Tabel 8-4. Tahapan siklus</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1BD10042" w14:textId="77777777">
        <w:trPr>
          <w:cantSplit/>
          <w:tblHeader/>
        </w:trPr>
        <w:tc>
          <w:tcPr>
            <w:tcW w:w="1080" w:type="dxa"/>
            <w:shd w:val="clear" w:color="auto" w:fill="1476B8"/>
            <w:tcMar>
              <w:top w:w="80" w:type="dxa"/>
              <w:left w:w="120" w:type="dxa"/>
              <w:bottom w:w="80" w:type="dxa"/>
              <w:right w:w="120" w:type="dxa"/>
            </w:tcMar>
            <w:vAlign w:val="center"/>
          </w:tcPr>
          <w:p w14:paraId="3D6D44B8"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3F2270E" w14:textId="77777777" w:rsidR="00A502CA" w:rsidRDefault="00A502CA">
            <w:pPr>
              <w:pStyle w:val="TableText"/>
              <w:jc w:val="center"/>
            </w:pPr>
            <w:r>
              <w:rPr>
                <w:b/>
                <w:color w:val="FFFFFF"/>
              </w:rPr>
              <w:t>Uraian</w:t>
            </w:r>
          </w:p>
        </w:tc>
      </w:tr>
      <w:tr w:rsidR="00DC7380" w14:paraId="6CEEE8EE" w14:textId="77777777">
        <w:trPr>
          <w:cantSplit/>
        </w:trPr>
        <w:tc>
          <w:tcPr>
            <w:tcW w:w="1080" w:type="dxa"/>
            <w:tcMar>
              <w:top w:w="80" w:type="dxa"/>
              <w:left w:w="120" w:type="dxa"/>
              <w:bottom w:w="80" w:type="dxa"/>
              <w:right w:w="120" w:type="dxa"/>
            </w:tcMar>
          </w:tcPr>
          <w:p w14:paraId="3C0391FC" w14:textId="77777777" w:rsidR="00A502CA" w:rsidRDefault="00A502CA">
            <w:pPr>
              <w:pStyle w:val="TableText"/>
            </w:pPr>
            <w:r>
              <w:t>1</w:t>
            </w:r>
          </w:p>
        </w:tc>
        <w:tc>
          <w:tcPr>
            <w:tcW w:w="8280" w:type="dxa"/>
            <w:tcMar>
              <w:top w:w="80" w:type="dxa"/>
              <w:left w:w="120" w:type="dxa"/>
              <w:bottom w:w="80" w:type="dxa"/>
              <w:right w:w="120" w:type="dxa"/>
            </w:tcMar>
          </w:tcPr>
          <w:p w14:paraId="70043840" w14:textId="77777777" w:rsidR="00A502CA" w:rsidRDefault="00A502CA">
            <w:pPr>
              <w:pStyle w:val="TableText"/>
            </w:pPr>
            <w:r>
              <w:t>Terima sinyal dan buat identitas kasus, severity awal, owner, serta waktu kejadian.</w:t>
            </w:r>
          </w:p>
        </w:tc>
      </w:tr>
      <w:tr w:rsidR="00DC7380" w14:paraId="4F9A2718" w14:textId="77777777">
        <w:trPr>
          <w:cantSplit/>
        </w:trPr>
        <w:tc>
          <w:tcPr>
            <w:tcW w:w="1080" w:type="dxa"/>
            <w:shd w:val="clear" w:color="auto" w:fill="F6F8FC"/>
            <w:tcMar>
              <w:top w:w="80" w:type="dxa"/>
              <w:left w:w="120" w:type="dxa"/>
              <w:bottom w:w="80" w:type="dxa"/>
              <w:right w:w="120" w:type="dxa"/>
            </w:tcMar>
          </w:tcPr>
          <w:p w14:paraId="246AF211"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35D5368A" w14:textId="77777777" w:rsidR="00A502CA" w:rsidRDefault="00A502CA">
            <w:pPr>
              <w:pStyle w:val="TableText"/>
            </w:pPr>
            <w:r>
              <w:t>Kumpulkan konteks minimum lalu reproduksi pada lingkungan aman.</w:t>
            </w:r>
          </w:p>
        </w:tc>
      </w:tr>
      <w:tr w:rsidR="00DC7380" w14:paraId="7B8E3480" w14:textId="77777777">
        <w:trPr>
          <w:cantSplit/>
        </w:trPr>
        <w:tc>
          <w:tcPr>
            <w:tcW w:w="1080" w:type="dxa"/>
            <w:tcMar>
              <w:top w:w="80" w:type="dxa"/>
              <w:left w:w="120" w:type="dxa"/>
              <w:bottom w:w="80" w:type="dxa"/>
              <w:right w:w="120" w:type="dxa"/>
            </w:tcMar>
          </w:tcPr>
          <w:p w14:paraId="67DAB130" w14:textId="77777777" w:rsidR="00A502CA" w:rsidRDefault="00A502CA">
            <w:pPr>
              <w:pStyle w:val="TableText"/>
            </w:pPr>
            <w:r>
              <w:t>3</w:t>
            </w:r>
          </w:p>
        </w:tc>
        <w:tc>
          <w:tcPr>
            <w:tcW w:w="8280" w:type="dxa"/>
            <w:tcMar>
              <w:top w:w="80" w:type="dxa"/>
              <w:left w:w="120" w:type="dxa"/>
              <w:bottom w:w="80" w:type="dxa"/>
              <w:right w:w="120" w:type="dxa"/>
            </w:tcMar>
          </w:tcPr>
          <w:p w14:paraId="4BCC66BD" w14:textId="77777777" w:rsidR="00A502CA" w:rsidRDefault="00A502CA">
            <w:pPr>
              <w:pStyle w:val="TableText"/>
            </w:pPr>
            <w:r>
              <w:t>Bangun timeline, hipotesis lintas lapisan, dan identifikasi akar masalah.</w:t>
            </w:r>
          </w:p>
        </w:tc>
      </w:tr>
      <w:tr w:rsidR="00DC7380" w14:paraId="0D550FA0" w14:textId="77777777">
        <w:trPr>
          <w:cantSplit/>
        </w:trPr>
        <w:tc>
          <w:tcPr>
            <w:tcW w:w="1080" w:type="dxa"/>
            <w:shd w:val="clear" w:color="auto" w:fill="F6F8FC"/>
            <w:tcMar>
              <w:top w:w="80" w:type="dxa"/>
              <w:left w:w="120" w:type="dxa"/>
              <w:bottom w:w="80" w:type="dxa"/>
              <w:right w:w="120" w:type="dxa"/>
            </w:tcMar>
          </w:tcPr>
          <w:p w14:paraId="19811C85"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092FE446" w14:textId="77777777" w:rsidR="00A502CA" w:rsidRDefault="00A502CA">
            <w:pPr>
              <w:pStyle w:val="TableText"/>
            </w:pPr>
            <w:r>
              <w:t>Rancang patch minimum, dampak data, compatibility, keamanan, dan rollback.</w:t>
            </w:r>
          </w:p>
        </w:tc>
      </w:tr>
      <w:tr w:rsidR="00DC7380" w14:paraId="47846120" w14:textId="77777777">
        <w:trPr>
          <w:cantSplit/>
        </w:trPr>
        <w:tc>
          <w:tcPr>
            <w:tcW w:w="1080" w:type="dxa"/>
            <w:tcMar>
              <w:top w:w="80" w:type="dxa"/>
              <w:left w:w="120" w:type="dxa"/>
              <w:bottom w:w="80" w:type="dxa"/>
              <w:right w:w="120" w:type="dxa"/>
            </w:tcMar>
          </w:tcPr>
          <w:p w14:paraId="13451776" w14:textId="77777777" w:rsidR="00A502CA" w:rsidRDefault="00A502CA">
            <w:pPr>
              <w:pStyle w:val="TableText"/>
            </w:pPr>
            <w:r>
              <w:t>5</w:t>
            </w:r>
          </w:p>
        </w:tc>
        <w:tc>
          <w:tcPr>
            <w:tcW w:w="8280" w:type="dxa"/>
            <w:tcMar>
              <w:top w:w="80" w:type="dxa"/>
              <w:left w:w="120" w:type="dxa"/>
              <w:bottom w:w="80" w:type="dxa"/>
              <w:right w:w="120" w:type="dxa"/>
            </w:tcMar>
          </w:tcPr>
          <w:p w14:paraId="5CA1D565" w14:textId="77777777" w:rsidR="00A502CA" w:rsidRDefault="00A502CA">
            <w:pPr>
              <w:pStyle w:val="TableText"/>
            </w:pPr>
            <w:r>
              <w:t>Jalankan targeted test, full regression, build, smoke/UAT, serta pemeriksaan log.</w:t>
            </w:r>
          </w:p>
        </w:tc>
      </w:tr>
      <w:tr w:rsidR="00DC7380" w14:paraId="3A3C58FD" w14:textId="77777777">
        <w:trPr>
          <w:cantSplit/>
        </w:trPr>
        <w:tc>
          <w:tcPr>
            <w:tcW w:w="1080" w:type="dxa"/>
            <w:shd w:val="clear" w:color="auto" w:fill="F6F8FC"/>
            <w:tcMar>
              <w:top w:w="80" w:type="dxa"/>
              <w:left w:w="120" w:type="dxa"/>
              <w:bottom w:w="80" w:type="dxa"/>
              <w:right w:w="120" w:type="dxa"/>
            </w:tcMar>
          </w:tcPr>
          <w:p w14:paraId="3C8EF5DF"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537B3F68" w14:textId="77777777" w:rsidR="00A502CA" w:rsidRDefault="00A502CA">
            <w:pPr>
              <w:pStyle w:val="TableText"/>
            </w:pPr>
            <w:r>
              <w:t>Rilis melalui gate yang sesuai severity dan amati periode stabilisasi.</w:t>
            </w:r>
          </w:p>
        </w:tc>
      </w:tr>
      <w:tr w:rsidR="00DC7380" w14:paraId="3F4AB1F1" w14:textId="77777777">
        <w:trPr>
          <w:cantSplit/>
        </w:trPr>
        <w:tc>
          <w:tcPr>
            <w:tcW w:w="1080" w:type="dxa"/>
            <w:tcMar>
              <w:top w:w="80" w:type="dxa"/>
              <w:left w:w="120" w:type="dxa"/>
              <w:bottom w:w="80" w:type="dxa"/>
              <w:right w:w="120" w:type="dxa"/>
            </w:tcMar>
          </w:tcPr>
          <w:p w14:paraId="382EC471" w14:textId="77777777" w:rsidR="00A502CA" w:rsidRDefault="00A502CA">
            <w:pPr>
              <w:pStyle w:val="TableText"/>
            </w:pPr>
            <w:r>
              <w:t>7</w:t>
            </w:r>
          </w:p>
        </w:tc>
        <w:tc>
          <w:tcPr>
            <w:tcW w:w="8280" w:type="dxa"/>
            <w:tcMar>
              <w:top w:w="80" w:type="dxa"/>
              <w:left w:w="120" w:type="dxa"/>
              <w:bottom w:w="80" w:type="dxa"/>
              <w:right w:w="120" w:type="dxa"/>
            </w:tcMar>
          </w:tcPr>
          <w:p w14:paraId="7532F76B" w14:textId="77777777" w:rsidR="00A502CA" w:rsidRDefault="00A502CA">
            <w:pPr>
              <w:pStyle w:val="TableText"/>
            </w:pPr>
            <w:r>
              <w:t>Tutup kasus hanya setelah bukti, penerimaan owner, dan preventive action lengkap.</w:t>
            </w:r>
          </w:p>
        </w:tc>
      </w:tr>
    </w:tbl>
    <w:p w14:paraId="2F993DF3" w14:textId="77777777" w:rsidR="00A502CA" w:rsidRDefault="00A502CA">
      <w:pPr>
        <w:spacing w:after="0"/>
      </w:pPr>
    </w:p>
    <w:p w14:paraId="24EA4D20" w14:textId="77777777" w:rsidR="00A502CA" w:rsidRDefault="00A502CA">
      <w:pPr>
        <w:pStyle w:val="Heading2"/>
      </w:pPr>
      <w:bookmarkStart w:id="163" w:name="_Toc238509812"/>
      <w:r>
        <w:t>8.5 Deteksi dan Identifikasi</w:t>
      </w:r>
      <w:bookmarkEnd w:id="163"/>
    </w:p>
    <w:p w14:paraId="4B9D80CB" w14:textId="77777777" w:rsidR="00A502CA" w:rsidRDefault="00A502CA">
      <w:pPr>
        <w:keepNext/>
        <w:keepLines/>
        <w:spacing w:before="160" w:after="80"/>
        <w:jc w:val="center"/>
      </w:pPr>
      <w:r>
        <w:rPr>
          <w:noProof/>
        </w:rPr>
        <w:drawing>
          <wp:inline distT="0" distB="0" distL="0" distR="0" wp14:anchorId="630E0C67" wp14:editId="2CFEBD16">
            <wp:extent cx="5623560" cy="3374136"/>
            <wp:effectExtent l="0" t="0" r="0" b="0"/>
            <wp:docPr id="244848024" name="Picture 244848024" descr="Gambar 8-2. Alur deteksi, korelasi, dan klasifikasi siny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ksi-identifikasi.png"/>
                    <pic:cNvPicPr/>
                  </pic:nvPicPr>
                  <pic:blipFill>
                    <a:blip r:embed="rId65"/>
                    <a:stretch>
                      <a:fillRect/>
                    </a:stretch>
                  </pic:blipFill>
                  <pic:spPr>
                    <a:xfrm>
                      <a:off x="0" y="0"/>
                      <a:ext cx="5623560" cy="3374136"/>
                    </a:xfrm>
                    <a:prstGeom prst="rect">
                      <a:avLst/>
                    </a:prstGeom>
                  </pic:spPr>
                </pic:pic>
              </a:graphicData>
            </a:graphic>
          </wp:inline>
        </w:drawing>
      </w:r>
    </w:p>
    <w:p w14:paraId="7462C01D" w14:textId="77777777" w:rsidR="00A502CA" w:rsidRDefault="00A502CA">
      <w:pPr>
        <w:pStyle w:val="Caption"/>
        <w:keepLines/>
        <w:spacing w:before="40" w:after="200"/>
        <w:jc w:val="center"/>
      </w:pPr>
      <w:r>
        <w:t>Gambar 8-2. Alur deteksi, korelasi, dan klasifikasi sinyal</w:t>
      </w:r>
    </w:p>
    <w:p w14:paraId="0B71069C" w14:textId="77777777" w:rsidR="00A502CA" w:rsidRDefault="00A502CA">
      <w:pPr>
        <w:pStyle w:val="Caption"/>
      </w:pPr>
      <w:r>
        <w:t>Tabel 8-5. Sumber deteksi</w:t>
      </w:r>
    </w:p>
    <w:tbl>
      <w:tblPr>
        <w:tblStyle w:val="TableGrid"/>
        <w:tblW w:w="9360" w:type="dxa"/>
        <w:tblInd w:w="120" w:type="dxa"/>
        <w:tblLayout w:type="fixed"/>
        <w:tblLook w:val="04A0" w:firstRow="1" w:lastRow="0" w:firstColumn="1" w:lastColumn="0" w:noHBand="0" w:noVBand="1"/>
      </w:tblPr>
      <w:tblGrid>
        <w:gridCol w:w="1800"/>
        <w:gridCol w:w="3528"/>
        <w:gridCol w:w="4032"/>
      </w:tblGrid>
      <w:tr w:rsidR="00DC7380" w14:paraId="65FE44E7" w14:textId="77777777">
        <w:trPr>
          <w:cantSplit/>
          <w:tblHeader/>
        </w:trPr>
        <w:tc>
          <w:tcPr>
            <w:tcW w:w="1800" w:type="dxa"/>
            <w:shd w:val="clear" w:color="auto" w:fill="1476B8"/>
            <w:tcMar>
              <w:top w:w="80" w:type="dxa"/>
              <w:left w:w="120" w:type="dxa"/>
              <w:bottom w:w="80" w:type="dxa"/>
              <w:right w:w="120" w:type="dxa"/>
            </w:tcMar>
            <w:vAlign w:val="center"/>
          </w:tcPr>
          <w:p w14:paraId="0A173BB5" w14:textId="77777777" w:rsidR="00A502CA" w:rsidRDefault="00A502CA">
            <w:pPr>
              <w:pStyle w:val="TableText"/>
              <w:jc w:val="center"/>
            </w:pPr>
            <w:r>
              <w:rPr>
                <w:b/>
                <w:color w:val="FFFFFF"/>
              </w:rPr>
              <w:t>Sumber</w:t>
            </w:r>
          </w:p>
        </w:tc>
        <w:tc>
          <w:tcPr>
            <w:tcW w:w="3528" w:type="dxa"/>
            <w:shd w:val="clear" w:color="auto" w:fill="1476B8"/>
            <w:tcMar>
              <w:top w:w="80" w:type="dxa"/>
              <w:left w:w="120" w:type="dxa"/>
              <w:bottom w:w="80" w:type="dxa"/>
              <w:right w:w="120" w:type="dxa"/>
            </w:tcMar>
            <w:vAlign w:val="center"/>
          </w:tcPr>
          <w:p w14:paraId="385A4899" w14:textId="77777777" w:rsidR="00A502CA" w:rsidRDefault="00A502CA">
            <w:pPr>
              <w:pStyle w:val="TableText"/>
              <w:jc w:val="center"/>
            </w:pPr>
            <w:r>
              <w:rPr>
                <w:b/>
                <w:color w:val="FFFFFF"/>
              </w:rPr>
              <w:t>Contoh</w:t>
            </w:r>
          </w:p>
        </w:tc>
        <w:tc>
          <w:tcPr>
            <w:tcW w:w="4032" w:type="dxa"/>
            <w:shd w:val="clear" w:color="auto" w:fill="1476B8"/>
            <w:tcMar>
              <w:top w:w="80" w:type="dxa"/>
              <w:left w:w="120" w:type="dxa"/>
              <w:bottom w:w="80" w:type="dxa"/>
              <w:right w:w="120" w:type="dxa"/>
            </w:tcMar>
            <w:vAlign w:val="center"/>
          </w:tcPr>
          <w:p w14:paraId="7A9FF81C" w14:textId="77777777" w:rsidR="00A502CA" w:rsidRDefault="00A502CA">
            <w:pPr>
              <w:pStyle w:val="TableText"/>
              <w:jc w:val="center"/>
            </w:pPr>
            <w:r>
              <w:rPr>
                <w:b/>
                <w:color w:val="FFFFFF"/>
              </w:rPr>
              <w:t>Tindakan pertama</w:t>
            </w:r>
          </w:p>
        </w:tc>
      </w:tr>
      <w:tr w:rsidR="00DC7380" w14:paraId="5396DD8A" w14:textId="77777777">
        <w:trPr>
          <w:cantSplit/>
        </w:trPr>
        <w:tc>
          <w:tcPr>
            <w:tcW w:w="1800" w:type="dxa"/>
            <w:tcMar>
              <w:top w:w="80" w:type="dxa"/>
              <w:left w:w="120" w:type="dxa"/>
              <w:bottom w:w="80" w:type="dxa"/>
              <w:right w:w="120" w:type="dxa"/>
            </w:tcMar>
          </w:tcPr>
          <w:p w14:paraId="66A64023" w14:textId="77777777" w:rsidR="00A502CA" w:rsidRDefault="00A502CA">
            <w:pPr>
              <w:pStyle w:val="TableText"/>
            </w:pPr>
            <w:r>
              <w:t>User/UAT</w:t>
            </w:r>
          </w:p>
        </w:tc>
        <w:tc>
          <w:tcPr>
            <w:tcW w:w="3528" w:type="dxa"/>
            <w:tcMar>
              <w:top w:w="80" w:type="dxa"/>
              <w:left w:w="120" w:type="dxa"/>
              <w:bottom w:w="80" w:type="dxa"/>
              <w:right w:w="120" w:type="dxa"/>
            </w:tcMar>
          </w:tcPr>
          <w:p w14:paraId="12F75FFA" w14:textId="77777777" w:rsidR="00A502CA" w:rsidRDefault="00A502CA">
            <w:pPr>
              <w:pStyle w:val="TableText"/>
            </w:pPr>
            <w:r>
              <w:t>Tampilan, alur form, hak akses</w:t>
            </w:r>
          </w:p>
        </w:tc>
        <w:tc>
          <w:tcPr>
            <w:tcW w:w="4032" w:type="dxa"/>
            <w:tcMar>
              <w:top w:w="80" w:type="dxa"/>
              <w:left w:w="120" w:type="dxa"/>
              <w:bottom w:w="80" w:type="dxa"/>
              <w:right w:w="120" w:type="dxa"/>
            </w:tcMar>
          </w:tcPr>
          <w:p w14:paraId="3729A475" w14:textId="77777777" w:rsidR="00A502CA" w:rsidRDefault="00A502CA">
            <w:pPr>
              <w:pStyle w:val="TableText"/>
            </w:pPr>
            <w:r>
              <w:t>Simpan screenshot, URL, role, device, waktu</w:t>
            </w:r>
          </w:p>
        </w:tc>
      </w:tr>
      <w:tr w:rsidR="00DC7380" w14:paraId="40BA5D67" w14:textId="77777777">
        <w:trPr>
          <w:cantSplit/>
        </w:trPr>
        <w:tc>
          <w:tcPr>
            <w:tcW w:w="1800" w:type="dxa"/>
            <w:shd w:val="clear" w:color="auto" w:fill="F6F8FC"/>
            <w:tcMar>
              <w:top w:w="80" w:type="dxa"/>
              <w:left w:w="120" w:type="dxa"/>
              <w:bottom w:w="80" w:type="dxa"/>
              <w:right w:w="120" w:type="dxa"/>
            </w:tcMar>
          </w:tcPr>
          <w:p w14:paraId="5DBDEA72" w14:textId="77777777" w:rsidR="00A502CA" w:rsidRDefault="00A502CA">
            <w:pPr>
              <w:pStyle w:val="TableText"/>
            </w:pPr>
            <w:r>
              <w:t>PHPUnit</w:t>
            </w:r>
          </w:p>
        </w:tc>
        <w:tc>
          <w:tcPr>
            <w:tcW w:w="3528" w:type="dxa"/>
            <w:shd w:val="clear" w:color="auto" w:fill="F6F8FC"/>
            <w:tcMar>
              <w:top w:w="80" w:type="dxa"/>
              <w:left w:w="120" w:type="dxa"/>
              <w:bottom w:w="80" w:type="dxa"/>
              <w:right w:w="120" w:type="dxa"/>
            </w:tcMar>
          </w:tcPr>
          <w:p w14:paraId="59D80628" w14:textId="77777777" w:rsidR="00A502CA" w:rsidRDefault="00A502CA">
            <w:pPr>
              <w:pStyle w:val="TableText"/>
            </w:pPr>
            <w:r>
              <w:t>Assertion atau exception</w:t>
            </w:r>
          </w:p>
        </w:tc>
        <w:tc>
          <w:tcPr>
            <w:tcW w:w="4032" w:type="dxa"/>
            <w:shd w:val="clear" w:color="auto" w:fill="F6F8FC"/>
            <w:tcMar>
              <w:top w:w="80" w:type="dxa"/>
              <w:left w:w="120" w:type="dxa"/>
              <w:bottom w:w="80" w:type="dxa"/>
              <w:right w:w="120" w:type="dxa"/>
            </w:tcMar>
          </w:tcPr>
          <w:p w14:paraId="4F711834" w14:textId="77777777" w:rsidR="00A502CA" w:rsidRDefault="00A502CA">
            <w:pPr>
              <w:pStyle w:val="TableText"/>
            </w:pPr>
            <w:r>
              <w:t>Jalankan test target dengan output verbose</w:t>
            </w:r>
          </w:p>
        </w:tc>
      </w:tr>
      <w:tr w:rsidR="00DC7380" w14:paraId="2C50D2C3" w14:textId="77777777">
        <w:trPr>
          <w:cantSplit/>
        </w:trPr>
        <w:tc>
          <w:tcPr>
            <w:tcW w:w="1800" w:type="dxa"/>
            <w:tcMar>
              <w:top w:w="80" w:type="dxa"/>
              <w:left w:w="120" w:type="dxa"/>
              <w:bottom w:w="80" w:type="dxa"/>
              <w:right w:w="120" w:type="dxa"/>
            </w:tcMar>
          </w:tcPr>
          <w:p w14:paraId="489E2271" w14:textId="77777777" w:rsidR="00A502CA" w:rsidRDefault="00A502CA">
            <w:pPr>
              <w:pStyle w:val="TableText"/>
            </w:pPr>
            <w:r>
              <w:t>Build</w:t>
            </w:r>
          </w:p>
        </w:tc>
        <w:tc>
          <w:tcPr>
            <w:tcW w:w="3528" w:type="dxa"/>
            <w:tcMar>
              <w:top w:w="80" w:type="dxa"/>
              <w:left w:w="120" w:type="dxa"/>
              <w:bottom w:w="80" w:type="dxa"/>
              <w:right w:w="120" w:type="dxa"/>
            </w:tcMar>
          </w:tcPr>
          <w:p w14:paraId="759C23B6" w14:textId="77777777" w:rsidR="00A502CA" w:rsidRDefault="00A502CA">
            <w:pPr>
              <w:pStyle w:val="TableText"/>
            </w:pPr>
            <w:r>
              <w:t>Vite/asset/dependency error</w:t>
            </w:r>
          </w:p>
        </w:tc>
        <w:tc>
          <w:tcPr>
            <w:tcW w:w="4032" w:type="dxa"/>
            <w:tcMar>
              <w:top w:w="80" w:type="dxa"/>
              <w:left w:w="120" w:type="dxa"/>
              <w:bottom w:w="80" w:type="dxa"/>
              <w:right w:w="120" w:type="dxa"/>
            </w:tcMar>
          </w:tcPr>
          <w:p w14:paraId="0212F515" w14:textId="77777777" w:rsidR="00A502CA" w:rsidRDefault="00A502CA">
            <w:pPr>
              <w:pStyle w:val="TableText"/>
            </w:pPr>
            <w:r>
              <w:t>Catat versi runtime dan log build</w:t>
            </w:r>
          </w:p>
        </w:tc>
      </w:tr>
      <w:tr w:rsidR="00DC7380" w14:paraId="63D5C603" w14:textId="77777777">
        <w:trPr>
          <w:cantSplit/>
        </w:trPr>
        <w:tc>
          <w:tcPr>
            <w:tcW w:w="1800" w:type="dxa"/>
            <w:shd w:val="clear" w:color="auto" w:fill="F6F8FC"/>
            <w:tcMar>
              <w:top w:w="80" w:type="dxa"/>
              <w:left w:w="120" w:type="dxa"/>
              <w:bottom w:w="80" w:type="dxa"/>
              <w:right w:w="120" w:type="dxa"/>
            </w:tcMar>
          </w:tcPr>
          <w:p w14:paraId="33B25C28" w14:textId="77777777" w:rsidR="00A502CA" w:rsidRDefault="00A502CA">
            <w:pPr>
              <w:pStyle w:val="TableText"/>
            </w:pPr>
            <w:r>
              <w:t>Laravel</w:t>
            </w:r>
          </w:p>
        </w:tc>
        <w:tc>
          <w:tcPr>
            <w:tcW w:w="3528" w:type="dxa"/>
            <w:shd w:val="clear" w:color="auto" w:fill="F6F8FC"/>
            <w:tcMar>
              <w:top w:w="80" w:type="dxa"/>
              <w:left w:w="120" w:type="dxa"/>
              <w:bottom w:w="80" w:type="dxa"/>
              <w:right w:w="120" w:type="dxa"/>
            </w:tcMar>
          </w:tcPr>
          <w:p w14:paraId="5C8648CA" w14:textId="77777777" w:rsidR="00A502CA" w:rsidRDefault="00A502CA">
            <w:pPr>
              <w:pStyle w:val="TableText"/>
            </w:pPr>
            <w:r>
              <w:t>Exception, 500, validation</w:t>
            </w:r>
          </w:p>
        </w:tc>
        <w:tc>
          <w:tcPr>
            <w:tcW w:w="4032" w:type="dxa"/>
            <w:shd w:val="clear" w:color="auto" w:fill="F6F8FC"/>
            <w:tcMar>
              <w:top w:w="80" w:type="dxa"/>
              <w:left w:w="120" w:type="dxa"/>
              <w:bottom w:w="80" w:type="dxa"/>
              <w:right w:w="120" w:type="dxa"/>
            </w:tcMar>
          </w:tcPr>
          <w:p w14:paraId="26A35A8E" w14:textId="77777777" w:rsidR="00A502CA" w:rsidRDefault="00A502CA">
            <w:pPr>
              <w:pStyle w:val="TableText"/>
            </w:pPr>
            <w:r>
              <w:t>Korelasi request, user, route, stack trace</w:t>
            </w:r>
          </w:p>
        </w:tc>
      </w:tr>
      <w:tr w:rsidR="00DC7380" w14:paraId="63A02EA2" w14:textId="77777777">
        <w:trPr>
          <w:cantSplit/>
        </w:trPr>
        <w:tc>
          <w:tcPr>
            <w:tcW w:w="1800" w:type="dxa"/>
            <w:tcMar>
              <w:top w:w="80" w:type="dxa"/>
              <w:left w:w="120" w:type="dxa"/>
              <w:bottom w:w="80" w:type="dxa"/>
              <w:right w:w="120" w:type="dxa"/>
            </w:tcMar>
          </w:tcPr>
          <w:p w14:paraId="1B1A456C" w14:textId="77777777" w:rsidR="00A502CA" w:rsidRDefault="00A502CA">
            <w:pPr>
              <w:pStyle w:val="TableText"/>
            </w:pPr>
            <w:r>
              <w:t>Docker/Nginx</w:t>
            </w:r>
          </w:p>
        </w:tc>
        <w:tc>
          <w:tcPr>
            <w:tcW w:w="3528" w:type="dxa"/>
            <w:tcMar>
              <w:top w:w="80" w:type="dxa"/>
              <w:left w:w="120" w:type="dxa"/>
              <w:bottom w:w="80" w:type="dxa"/>
              <w:right w:w="120" w:type="dxa"/>
            </w:tcMar>
          </w:tcPr>
          <w:p w14:paraId="59E5FC07" w14:textId="77777777" w:rsidR="00A502CA" w:rsidRDefault="00A502CA">
            <w:pPr>
              <w:pStyle w:val="TableText"/>
            </w:pPr>
            <w:r>
              <w:t>502, unhealthy, refused</w:t>
            </w:r>
          </w:p>
        </w:tc>
        <w:tc>
          <w:tcPr>
            <w:tcW w:w="4032" w:type="dxa"/>
            <w:tcMar>
              <w:top w:w="80" w:type="dxa"/>
              <w:left w:w="120" w:type="dxa"/>
              <w:bottom w:w="80" w:type="dxa"/>
              <w:right w:w="120" w:type="dxa"/>
            </w:tcMar>
          </w:tcPr>
          <w:p w14:paraId="6702706F" w14:textId="77777777" w:rsidR="00A502CA" w:rsidRDefault="00A502CA">
            <w:pPr>
              <w:pStyle w:val="TableText"/>
            </w:pPr>
            <w:r>
              <w:t>Periksa ps, health, logs, port, DNS service</w:t>
            </w:r>
          </w:p>
        </w:tc>
      </w:tr>
      <w:tr w:rsidR="00DC7380" w14:paraId="4CD9062A" w14:textId="77777777">
        <w:trPr>
          <w:cantSplit/>
        </w:trPr>
        <w:tc>
          <w:tcPr>
            <w:tcW w:w="1800" w:type="dxa"/>
            <w:shd w:val="clear" w:color="auto" w:fill="F6F8FC"/>
            <w:tcMar>
              <w:top w:w="80" w:type="dxa"/>
              <w:left w:w="120" w:type="dxa"/>
              <w:bottom w:w="80" w:type="dxa"/>
              <w:right w:w="120" w:type="dxa"/>
            </w:tcMar>
          </w:tcPr>
          <w:p w14:paraId="1329F4AA" w14:textId="77777777" w:rsidR="00A502CA" w:rsidRDefault="00A502CA">
            <w:pPr>
              <w:pStyle w:val="TableText"/>
            </w:pPr>
            <w:r>
              <w:t>Database</w:t>
            </w:r>
          </w:p>
        </w:tc>
        <w:tc>
          <w:tcPr>
            <w:tcW w:w="3528" w:type="dxa"/>
            <w:shd w:val="clear" w:color="auto" w:fill="F6F8FC"/>
            <w:tcMar>
              <w:top w:w="80" w:type="dxa"/>
              <w:left w:w="120" w:type="dxa"/>
              <w:bottom w:w="80" w:type="dxa"/>
              <w:right w:w="120" w:type="dxa"/>
            </w:tcMar>
          </w:tcPr>
          <w:p w14:paraId="4B9BE23E" w14:textId="77777777" w:rsidR="00A502CA" w:rsidRDefault="00A502CA">
            <w:pPr>
              <w:pStyle w:val="TableText"/>
            </w:pPr>
            <w:r>
              <w:t>Connection, constraint, slow query</w:t>
            </w:r>
          </w:p>
        </w:tc>
        <w:tc>
          <w:tcPr>
            <w:tcW w:w="4032" w:type="dxa"/>
            <w:shd w:val="clear" w:color="auto" w:fill="F6F8FC"/>
            <w:tcMar>
              <w:top w:w="80" w:type="dxa"/>
              <w:left w:w="120" w:type="dxa"/>
              <w:bottom w:w="80" w:type="dxa"/>
              <w:right w:w="120" w:type="dxa"/>
            </w:tcMar>
          </w:tcPr>
          <w:p w14:paraId="36433F1D" w14:textId="77777777" w:rsidR="00A502CA" w:rsidRDefault="00A502CA">
            <w:pPr>
              <w:pStyle w:val="TableText"/>
            </w:pPr>
            <w:r>
              <w:t>Cek config efektif, migration, query plan</w:t>
            </w:r>
          </w:p>
        </w:tc>
      </w:tr>
      <w:tr w:rsidR="00DC7380" w14:paraId="4F9D9A2B" w14:textId="77777777">
        <w:trPr>
          <w:cantSplit/>
        </w:trPr>
        <w:tc>
          <w:tcPr>
            <w:tcW w:w="1800" w:type="dxa"/>
            <w:tcMar>
              <w:top w:w="80" w:type="dxa"/>
              <w:left w:w="120" w:type="dxa"/>
              <w:bottom w:w="80" w:type="dxa"/>
              <w:right w:w="120" w:type="dxa"/>
            </w:tcMar>
          </w:tcPr>
          <w:p w14:paraId="3CCE4FCD" w14:textId="77777777" w:rsidR="00A502CA" w:rsidRDefault="00A502CA">
            <w:pPr>
              <w:pStyle w:val="TableText"/>
            </w:pPr>
            <w:r>
              <w:t>Queue/scheduler</w:t>
            </w:r>
          </w:p>
        </w:tc>
        <w:tc>
          <w:tcPr>
            <w:tcW w:w="3528" w:type="dxa"/>
            <w:tcMar>
              <w:top w:w="80" w:type="dxa"/>
              <w:left w:w="120" w:type="dxa"/>
              <w:bottom w:w="80" w:type="dxa"/>
              <w:right w:w="120" w:type="dxa"/>
            </w:tcMar>
          </w:tcPr>
          <w:p w14:paraId="51D83D72" w14:textId="77777777" w:rsidR="00A502CA" w:rsidRDefault="00A502CA">
            <w:pPr>
              <w:pStyle w:val="TableText"/>
            </w:pPr>
            <w:r>
              <w:t>Job tertunda/gagal, reminder tidak jalan</w:t>
            </w:r>
          </w:p>
        </w:tc>
        <w:tc>
          <w:tcPr>
            <w:tcW w:w="4032" w:type="dxa"/>
            <w:tcMar>
              <w:top w:w="80" w:type="dxa"/>
              <w:left w:w="120" w:type="dxa"/>
              <w:bottom w:w="80" w:type="dxa"/>
              <w:right w:w="120" w:type="dxa"/>
            </w:tcMar>
          </w:tcPr>
          <w:p w14:paraId="6FBA0D50" w14:textId="77777777" w:rsidR="00A502CA" w:rsidRDefault="00A502CA">
            <w:pPr>
              <w:pStyle w:val="TableText"/>
            </w:pPr>
            <w:r>
              <w:t>Cek worker, failed jobs, schedule state</w:t>
            </w:r>
          </w:p>
        </w:tc>
      </w:tr>
      <w:tr w:rsidR="00DC7380" w14:paraId="2955BC95" w14:textId="77777777">
        <w:trPr>
          <w:cantSplit/>
        </w:trPr>
        <w:tc>
          <w:tcPr>
            <w:tcW w:w="1800" w:type="dxa"/>
            <w:shd w:val="clear" w:color="auto" w:fill="F6F8FC"/>
            <w:tcMar>
              <w:top w:w="80" w:type="dxa"/>
              <w:left w:w="120" w:type="dxa"/>
              <w:bottom w:w="80" w:type="dxa"/>
              <w:right w:w="120" w:type="dxa"/>
            </w:tcMar>
          </w:tcPr>
          <w:p w14:paraId="6C3030DF" w14:textId="77777777" w:rsidR="00A502CA" w:rsidRDefault="00A502CA">
            <w:pPr>
              <w:pStyle w:val="TableText"/>
            </w:pPr>
            <w:r>
              <w:t>WAHA/GOWS</w:t>
            </w:r>
          </w:p>
        </w:tc>
        <w:tc>
          <w:tcPr>
            <w:tcW w:w="3528" w:type="dxa"/>
            <w:shd w:val="clear" w:color="auto" w:fill="F6F8FC"/>
            <w:tcMar>
              <w:top w:w="80" w:type="dxa"/>
              <w:left w:w="120" w:type="dxa"/>
              <w:bottom w:w="80" w:type="dxa"/>
              <w:right w:w="120" w:type="dxa"/>
            </w:tcMar>
          </w:tcPr>
          <w:p w14:paraId="0FCFBF45" w14:textId="77777777" w:rsidR="00A502CA" w:rsidRDefault="00A502CA">
            <w:pPr>
              <w:pStyle w:val="TableText"/>
            </w:pPr>
            <w:r>
              <w:t>Session failed, QR, webhook/chat kosong</w:t>
            </w:r>
          </w:p>
        </w:tc>
        <w:tc>
          <w:tcPr>
            <w:tcW w:w="4032" w:type="dxa"/>
            <w:shd w:val="clear" w:color="auto" w:fill="F6F8FC"/>
            <w:tcMar>
              <w:top w:w="80" w:type="dxa"/>
              <w:left w:w="120" w:type="dxa"/>
              <w:bottom w:w="80" w:type="dxa"/>
              <w:right w:w="120" w:type="dxa"/>
            </w:tcMar>
          </w:tcPr>
          <w:p w14:paraId="2FE96F0B" w14:textId="77777777" w:rsidR="00A502CA" w:rsidRDefault="00A502CA">
            <w:pPr>
              <w:pStyle w:val="TableText"/>
            </w:pPr>
            <w:r>
              <w:t>Cek service, session Working, event, HMAC, queue</w:t>
            </w:r>
          </w:p>
        </w:tc>
      </w:tr>
    </w:tbl>
    <w:p w14:paraId="593073D3"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2C6A7D8F" w14:textId="77777777">
        <w:trPr>
          <w:cantSplit/>
        </w:trPr>
        <w:tc>
          <w:tcPr>
            <w:tcW w:w="9360" w:type="dxa"/>
            <w:shd w:val="clear" w:color="auto" w:fill="FFFBEB"/>
            <w:tcMar>
              <w:top w:w="80" w:type="dxa"/>
              <w:left w:w="120" w:type="dxa"/>
              <w:bottom w:w="80" w:type="dxa"/>
              <w:right w:w="120" w:type="dxa"/>
            </w:tcMar>
          </w:tcPr>
          <w:p w14:paraId="32D83B5F" w14:textId="77777777" w:rsidR="00A502CA" w:rsidRDefault="00A502CA">
            <w:r>
              <w:rPr>
                <w:b/>
                <w:color w:val="075985"/>
                <w:sz w:val="21"/>
              </w:rPr>
              <w:t>Aturan identifikasi</w:t>
            </w:r>
            <w:r>
              <w:rPr>
                <w:b/>
                <w:color w:val="075985"/>
                <w:sz w:val="21"/>
              </w:rPr>
              <w:br/>
            </w:r>
            <w:r>
              <w:rPr>
                <w:sz w:val="20"/>
              </w:rPr>
              <w:t>Jangan menyebut masalah sebagai bug kode sebelum perbedaan requirement, konfigurasi, data, jaringan, dependency, dan penggunaan telah dinilai. Status awal boleh Investigating sampai bukti cukup.</w:t>
            </w:r>
          </w:p>
        </w:tc>
      </w:tr>
    </w:tbl>
    <w:p w14:paraId="0C5FACD2" w14:textId="77777777" w:rsidR="00A502CA" w:rsidRDefault="00A502CA">
      <w:pPr>
        <w:spacing w:after="0"/>
      </w:pPr>
    </w:p>
    <w:p w14:paraId="4D75ADE9" w14:textId="77777777" w:rsidR="00A502CA" w:rsidRDefault="00A502CA">
      <w:pPr>
        <w:pStyle w:val="Heading2"/>
      </w:pPr>
      <w:bookmarkStart w:id="164" w:name="_Toc238509813"/>
      <w:r>
        <w:t>8.6 Reproduksi Masalah</w:t>
      </w:r>
      <w:bookmarkEnd w:id="164"/>
    </w:p>
    <w:p w14:paraId="369D9145" w14:textId="77777777" w:rsidR="00A502CA" w:rsidRDefault="00A502CA">
      <w:pPr>
        <w:keepNext/>
        <w:keepLines/>
        <w:spacing w:before="160" w:after="80"/>
        <w:jc w:val="center"/>
      </w:pPr>
      <w:r>
        <w:rPr>
          <w:noProof/>
        </w:rPr>
        <w:drawing>
          <wp:inline distT="0" distB="0" distL="0" distR="0" wp14:anchorId="43A8BD86" wp14:editId="3B7B90ED">
            <wp:extent cx="5623560" cy="3374136"/>
            <wp:effectExtent l="0" t="0" r="0" b="0"/>
            <wp:docPr id="1384852323" name="Picture 1384852323" descr="Gambar 8-3. Kontrak informasi untuk reproduksi yang 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ak-reproduksi.png"/>
                    <pic:cNvPicPr/>
                  </pic:nvPicPr>
                  <pic:blipFill>
                    <a:blip r:embed="rId66"/>
                    <a:stretch>
                      <a:fillRect/>
                    </a:stretch>
                  </pic:blipFill>
                  <pic:spPr>
                    <a:xfrm>
                      <a:off x="0" y="0"/>
                      <a:ext cx="5623560" cy="3374136"/>
                    </a:xfrm>
                    <a:prstGeom prst="rect">
                      <a:avLst/>
                    </a:prstGeom>
                  </pic:spPr>
                </pic:pic>
              </a:graphicData>
            </a:graphic>
          </wp:inline>
        </w:drawing>
      </w:r>
    </w:p>
    <w:p w14:paraId="55DAE4CC" w14:textId="77777777" w:rsidR="00A502CA" w:rsidRDefault="00A502CA">
      <w:pPr>
        <w:pStyle w:val="Caption"/>
        <w:keepLines/>
        <w:spacing w:before="40" w:after="200"/>
        <w:jc w:val="center"/>
      </w:pPr>
      <w:r>
        <w:t>Gambar 8-3. Kontrak informasi untuk reproduksi yang aman</w:t>
      </w:r>
    </w:p>
    <w:p w14:paraId="4988530E" w14:textId="77777777" w:rsidR="00A502CA" w:rsidRDefault="00A502CA">
      <w:pPr>
        <w:pStyle w:val="Caption"/>
      </w:pPr>
      <w:r>
        <w:t>Tabel 8-6. Template reproduksi</w:t>
      </w:r>
    </w:p>
    <w:tbl>
      <w:tblPr>
        <w:tblStyle w:val="TableGrid"/>
        <w:tblW w:w="9360" w:type="dxa"/>
        <w:tblInd w:w="120" w:type="dxa"/>
        <w:tblLayout w:type="fixed"/>
        <w:tblLook w:val="04A0" w:firstRow="1" w:lastRow="0" w:firstColumn="1" w:lastColumn="0" w:noHBand="0" w:noVBand="1"/>
      </w:tblPr>
      <w:tblGrid>
        <w:gridCol w:w="1656"/>
        <w:gridCol w:w="3744"/>
        <w:gridCol w:w="3960"/>
      </w:tblGrid>
      <w:tr w:rsidR="00DC7380" w14:paraId="5461D041" w14:textId="77777777">
        <w:trPr>
          <w:cantSplit/>
          <w:tblHeader/>
        </w:trPr>
        <w:tc>
          <w:tcPr>
            <w:tcW w:w="1656" w:type="dxa"/>
            <w:shd w:val="clear" w:color="auto" w:fill="1476B8"/>
            <w:tcMar>
              <w:top w:w="80" w:type="dxa"/>
              <w:left w:w="120" w:type="dxa"/>
              <w:bottom w:w="80" w:type="dxa"/>
              <w:right w:w="120" w:type="dxa"/>
            </w:tcMar>
            <w:vAlign w:val="center"/>
          </w:tcPr>
          <w:p w14:paraId="0DE71DF9" w14:textId="77777777" w:rsidR="00A502CA" w:rsidRDefault="00A502CA">
            <w:pPr>
              <w:pStyle w:val="TableText"/>
              <w:jc w:val="center"/>
            </w:pPr>
            <w:r>
              <w:rPr>
                <w:b/>
                <w:color w:val="FFFFFF"/>
              </w:rPr>
              <w:t>Elemen</w:t>
            </w:r>
          </w:p>
        </w:tc>
        <w:tc>
          <w:tcPr>
            <w:tcW w:w="3744" w:type="dxa"/>
            <w:shd w:val="clear" w:color="auto" w:fill="1476B8"/>
            <w:tcMar>
              <w:top w:w="80" w:type="dxa"/>
              <w:left w:w="120" w:type="dxa"/>
              <w:bottom w:w="80" w:type="dxa"/>
              <w:right w:w="120" w:type="dxa"/>
            </w:tcMar>
            <w:vAlign w:val="center"/>
          </w:tcPr>
          <w:p w14:paraId="7675A3C8" w14:textId="77777777" w:rsidR="00A502CA" w:rsidRDefault="00A502CA">
            <w:pPr>
              <w:pStyle w:val="TableText"/>
              <w:jc w:val="center"/>
            </w:pPr>
            <w:r>
              <w:rPr>
                <w:b/>
                <w:color w:val="FFFFFF"/>
              </w:rPr>
              <w:t>Isi wajib</w:t>
            </w:r>
          </w:p>
        </w:tc>
        <w:tc>
          <w:tcPr>
            <w:tcW w:w="3960" w:type="dxa"/>
            <w:shd w:val="clear" w:color="auto" w:fill="1476B8"/>
            <w:tcMar>
              <w:top w:w="80" w:type="dxa"/>
              <w:left w:w="120" w:type="dxa"/>
              <w:bottom w:w="80" w:type="dxa"/>
              <w:right w:w="120" w:type="dxa"/>
            </w:tcMar>
            <w:vAlign w:val="center"/>
          </w:tcPr>
          <w:p w14:paraId="1A19370E" w14:textId="77777777" w:rsidR="00A502CA" w:rsidRDefault="00A502CA">
            <w:pPr>
              <w:pStyle w:val="TableText"/>
              <w:jc w:val="center"/>
            </w:pPr>
            <w:r>
              <w:rPr>
                <w:b/>
                <w:color w:val="FFFFFF"/>
              </w:rPr>
              <w:t>Contoh SIVMI</w:t>
            </w:r>
          </w:p>
        </w:tc>
      </w:tr>
      <w:tr w:rsidR="00DC7380" w14:paraId="1654C211" w14:textId="77777777">
        <w:trPr>
          <w:cantSplit/>
        </w:trPr>
        <w:tc>
          <w:tcPr>
            <w:tcW w:w="1656" w:type="dxa"/>
            <w:tcMar>
              <w:top w:w="80" w:type="dxa"/>
              <w:left w:w="120" w:type="dxa"/>
              <w:bottom w:w="80" w:type="dxa"/>
              <w:right w:w="120" w:type="dxa"/>
            </w:tcMar>
          </w:tcPr>
          <w:p w14:paraId="477F21FB" w14:textId="77777777" w:rsidR="00A502CA" w:rsidRDefault="00A502CA">
            <w:pPr>
              <w:pStyle w:val="TableText"/>
            </w:pPr>
            <w:r>
              <w:t>Lingkungan</w:t>
            </w:r>
          </w:p>
        </w:tc>
        <w:tc>
          <w:tcPr>
            <w:tcW w:w="3744" w:type="dxa"/>
            <w:tcMar>
              <w:top w:w="80" w:type="dxa"/>
              <w:left w:w="120" w:type="dxa"/>
              <w:bottom w:w="80" w:type="dxa"/>
              <w:right w:w="120" w:type="dxa"/>
            </w:tcMar>
          </w:tcPr>
          <w:p w14:paraId="73478840" w14:textId="77777777" w:rsidR="00A502CA" w:rsidRDefault="00A502CA">
            <w:pPr>
              <w:pStyle w:val="TableText"/>
            </w:pPr>
            <w:r>
              <w:t>local/test/staging, image/tag, browser</w:t>
            </w:r>
          </w:p>
        </w:tc>
        <w:tc>
          <w:tcPr>
            <w:tcW w:w="3960" w:type="dxa"/>
            <w:tcMar>
              <w:top w:w="80" w:type="dxa"/>
              <w:left w:w="120" w:type="dxa"/>
              <w:bottom w:w="80" w:type="dxa"/>
              <w:right w:w="120" w:type="dxa"/>
            </w:tcMar>
          </w:tcPr>
          <w:p w14:paraId="1A42F8F0" w14:textId="77777777" w:rsidR="00A502CA" w:rsidRDefault="00A502CA">
            <w:pPr>
              <w:pStyle w:val="TableText"/>
            </w:pPr>
            <w:r>
              <w:t>Full Docker; Chrome; build hash</w:t>
            </w:r>
          </w:p>
        </w:tc>
      </w:tr>
      <w:tr w:rsidR="00DC7380" w14:paraId="5B12E689" w14:textId="77777777">
        <w:trPr>
          <w:cantSplit/>
        </w:trPr>
        <w:tc>
          <w:tcPr>
            <w:tcW w:w="1656" w:type="dxa"/>
            <w:shd w:val="clear" w:color="auto" w:fill="F6F8FC"/>
            <w:tcMar>
              <w:top w:w="80" w:type="dxa"/>
              <w:left w:w="120" w:type="dxa"/>
              <w:bottom w:w="80" w:type="dxa"/>
              <w:right w:w="120" w:type="dxa"/>
            </w:tcMar>
          </w:tcPr>
          <w:p w14:paraId="4CA5C677" w14:textId="77777777" w:rsidR="00A502CA" w:rsidRDefault="00A502CA">
            <w:pPr>
              <w:pStyle w:val="TableText"/>
            </w:pPr>
            <w:r>
              <w:t>Actor</w:t>
            </w:r>
          </w:p>
        </w:tc>
        <w:tc>
          <w:tcPr>
            <w:tcW w:w="3744" w:type="dxa"/>
            <w:shd w:val="clear" w:color="auto" w:fill="F6F8FC"/>
            <w:tcMar>
              <w:top w:w="80" w:type="dxa"/>
              <w:left w:w="120" w:type="dxa"/>
              <w:bottom w:w="80" w:type="dxa"/>
              <w:right w:w="120" w:type="dxa"/>
            </w:tcMar>
          </w:tcPr>
          <w:p w14:paraId="0EBB973A" w14:textId="77777777" w:rsidR="00A502CA" w:rsidRDefault="00A502CA">
            <w:pPr>
              <w:pStyle w:val="TableText"/>
            </w:pPr>
            <w:r>
              <w:t>role dan scope tanpa credential</w:t>
            </w:r>
          </w:p>
        </w:tc>
        <w:tc>
          <w:tcPr>
            <w:tcW w:w="3960" w:type="dxa"/>
            <w:shd w:val="clear" w:color="auto" w:fill="F6F8FC"/>
            <w:tcMar>
              <w:top w:w="80" w:type="dxa"/>
              <w:left w:w="120" w:type="dxa"/>
              <w:bottom w:w="80" w:type="dxa"/>
              <w:right w:w="120" w:type="dxa"/>
            </w:tcMar>
          </w:tcPr>
          <w:p w14:paraId="4DA5574C" w14:textId="77777777" w:rsidR="00A502CA" w:rsidRDefault="00A502CA">
            <w:pPr>
              <w:pStyle w:val="TableText"/>
            </w:pPr>
            <w:r>
              <w:t>Staff Bandung</w:t>
            </w:r>
          </w:p>
        </w:tc>
      </w:tr>
      <w:tr w:rsidR="00DC7380" w14:paraId="7DCE52E6" w14:textId="77777777">
        <w:trPr>
          <w:cantSplit/>
        </w:trPr>
        <w:tc>
          <w:tcPr>
            <w:tcW w:w="1656" w:type="dxa"/>
            <w:tcMar>
              <w:top w:w="80" w:type="dxa"/>
              <w:left w:w="120" w:type="dxa"/>
              <w:bottom w:w="80" w:type="dxa"/>
              <w:right w:w="120" w:type="dxa"/>
            </w:tcMar>
          </w:tcPr>
          <w:p w14:paraId="7F22ED22" w14:textId="77777777" w:rsidR="00A502CA" w:rsidRDefault="00A502CA">
            <w:pPr>
              <w:pStyle w:val="TableText"/>
            </w:pPr>
            <w:r>
              <w:t>Data awal</w:t>
            </w:r>
          </w:p>
        </w:tc>
        <w:tc>
          <w:tcPr>
            <w:tcW w:w="3744" w:type="dxa"/>
            <w:tcMar>
              <w:top w:w="80" w:type="dxa"/>
              <w:left w:w="120" w:type="dxa"/>
              <w:bottom w:w="80" w:type="dxa"/>
              <w:right w:w="120" w:type="dxa"/>
            </w:tcMar>
          </w:tcPr>
          <w:p w14:paraId="79F0299C" w14:textId="77777777" w:rsidR="00A502CA" w:rsidRDefault="00A502CA">
            <w:pPr>
              <w:pStyle w:val="TableText"/>
            </w:pPr>
            <w:r>
              <w:t>fixture/ID anonim dan status</w:t>
            </w:r>
          </w:p>
        </w:tc>
        <w:tc>
          <w:tcPr>
            <w:tcW w:w="3960" w:type="dxa"/>
            <w:tcMar>
              <w:top w:w="80" w:type="dxa"/>
              <w:left w:w="120" w:type="dxa"/>
              <w:bottom w:w="80" w:type="dxa"/>
              <w:right w:w="120" w:type="dxa"/>
            </w:tcMar>
          </w:tcPr>
          <w:p w14:paraId="0D79340B" w14:textId="77777777" w:rsidR="00A502CA" w:rsidRDefault="00A502CA">
            <w:pPr>
              <w:pStyle w:val="TableText"/>
            </w:pPr>
            <w:r>
              <w:t>Lead Cold belum punya pendaftaran</w:t>
            </w:r>
          </w:p>
        </w:tc>
      </w:tr>
      <w:tr w:rsidR="00DC7380" w14:paraId="7BC3A8E2" w14:textId="77777777">
        <w:trPr>
          <w:cantSplit/>
        </w:trPr>
        <w:tc>
          <w:tcPr>
            <w:tcW w:w="1656" w:type="dxa"/>
            <w:shd w:val="clear" w:color="auto" w:fill="F6F8FC"/>
            <w:tcMar>
              <w:top w:w="80" w:type="dxa"/>
              <w:left w:w="120" w:type="dxa"/>
              <w:bottom w:w="80" w:type="dxa"/>
              <w:right w:w="120" w:type="dxa"/>
            </w:tcMar>
          </w:tcPr>
          <w:p w14:paraId="6F4F37A4" w14:textId="77777777" w:rsidR="00A502CA" w:rsidRDefault="00A502CA">
            <w:pPr>
              <w:pStyle w:val="TableText"/>
            </w:pPr>
            <w:r>
              <w:t>Langkah</w:t>
            </w:r>
          </w:p>
        </w:tc>
        <w:tc>
          <w:tcPr>
            <w:tcW w:w="3744" w:type="dxa"/>
            <w:shd w:val="clear" w:color="auto" w:fill="F6F8FC"/>
            <w:tcMar>
              <w:top w:w="80" w:type="dxa"/>
              <w:left w:w="120" w:type="dxa"/>
              <w:bottom w:w="80" w:type="dxa"/>
              <w:right w:w="120" w:type="dxa"/>
            </w:tcMar>
          </w:tcPr>
          <w:p w14:paraId="4D16729B" w14:textId="77777777" w:rsidR="00A502CA" w:rsidRDefault="00A502CA">
            <w:pPr>
              <w:pStyle w:val="TableText"/>
            </w:pPr>
            <w:r>
              <w:t>urutan aksi presisi</w:t>
            </w:r>
          </w:p>
        </w:tc>
        <w:tc>
          <w:tcPr>
            <w:tcW w:w="3960" w:type="dxa"/>
            <w:shd w:val="clear" w:color="auto" w:fill="F6F8FC"/>
            <w:tcMar>
              <w:top w:w="80" w:type="dxa"/>
              <w:left w:w="120" w:type="dxa"/>
              <w:bottom w:w="80" w:type="dxa"/>
              <w:right w:w="120" w:type="dxa"/>
            </w:tcMar>
          </w:tcPr>
          <w:p w14:paraId="71379107" w14:textId="77777777" w:rsidR="00A502CA" w:rsidRDefault="00A502CA">
            <w:pPr>
              <w:pStyle w:val="TableText"/>
            </w:pPr>
            <w:r>
              <w:t>Buka Leads &gt; Buat &gt; isi &gt; simpan</w:t>
            </w:r>
          </w:p>
        </w:tc>
      </w:tr>
      <w:tr w:rsidR="00DC7380" w14:paraId="0BBC8CE8" w14:textId="77777777">
        <w:trPr>
          <w:cantSplit/>
        </w:trPr>
        <w:tc>
          <w:tcPr>
            <w:tcW w:w="1656" w:type="dxa"/>
            <w:tcMar>
              <w:top w:w="80" w:type="dxa"/>
              <w:left w:w="120" w:type="dxa"/>
              <w:bottom w:w="80" w:type="dxa"/>
              <w:right w:w="120" w:type="dxa"/>
            </w:tcMar>
          </w:tcPr>
          <w:p w14:paraId="1C32E34F" w14:textId="77777777" w:rsidR="00A502CA" w:rsidRDefault="00A502CA">
            <w:pPr>
              <w:pStyle w:val="TableText"/>
            </w:pPr>
            <w:r>
              <w:t>Expected</w:t>
            </w:r>
          </w:p>
        </w:tc>
        <w:tc>
          <w:tcPr>
            <w:tcW w:w="3744" w:type="dxa"/>
            <w:tcMar>
              <w:top w:w="80" w:type="dxa"/>
              <w:left w:w="120" w:type="dxa"/>
              <w:bottom w:w="80" w:type="dxa"/>
              <w:right w:w="120" w:type="dxa"/>
            </w:tcMar>
          </w:tcPr>
          <w:p w14:paraId="67471541" w14:textId="77777777" w:rsidR="00A502CA" w:rsidRDefault="00A502CA">
            <w:pPr>
              <w:pStyle w:val="TableText"/>
            </w:pPr>
            <w:r>
              <w:t>hasil sesuai rule</w:t>
            </w:r>
          </w:p>
        </w:tc>
        <w:tc>
          <w:tcPr>
            <w:tcW w:w="3960" w:type="dxa"/>
            <w:tcMar>
              <w:top w:w="80" w:type="dxa"/>
              <w:left w:w="120" w:type="dxa"/>
              <w:bottom w:w="80" w:type="dxa"/>
              <w:right w:w="120" w:type="dxa"/>
            </w:tcMar>
          </w:tcPr>
          <w:p w14:paraId="2D074A5D" w14:textId="77777777" w:rsidR="00A502CA" w:rsidRDefault="00A502CA">
            <w:pPr>
              <w:pStyle w:val="TableText"/>
            </w:pPr>
            <w:r>
              <w:t>Lead tersimpan pada cabang sendiri</w:t>
            </w:r>
          </w:p>
        </w:tc>
      </w:tr>
      <w:tr w:rsidR="00DC7380" w14:paraId="44D0DF09" w14:textId="77777777">
        <w:trPr>
          <w:cantSplit/>
        </w:trPr>
        <w:tc>
          <w:tcPr>
            <w:tcW w:w="1656" w:type="dxa"/>
            <w:shd w:val="clear" w:color="auto" w:fill="F6F8FC"/>
            <w:tcMar>
              <w:top w:w="80" w:type="dxa"/>
              <w:left w:w="120" w:type="dxa"/>
              <w:bottom w:w="80" w:type="dxa"/>
              <w:right w:w="120" w:type="dxa"/>
            </w:tcMar>
          </w:tcPr>
          <w:p w14:paraId="5B765FD2" w14:textId="77777777" w:rsidR="00A502CA" w:rsidRDefault="00A502CA">
            <w:pPr>
              <w:pStyle w:val="TableText"/>
            </w:pPr>
            <w:r>
              <w:t>Actual</w:t>
            </w:r>
          </w:p>
        </w:tc>
        <w:tc>
          <w:tcPr>
            <w:tcW w:w="3744" w:type="dxa"/>
            <w:shd w:val="clear" w:color="auto" w:fill="F6F8FC"/>
            <w:tcMar>
              <w:top w:w="80" w:type="dxa"/>
              <w:left w:w="120" w:type="dxa"/>
              <w:bottom w:w="80" w:type="dxa"/>
              <w:right w:w="120" w:type="dxa"/>
            </w:tcMar>
          </w:tcPr>
          <w:p w14:paraId="6746D653" w14:textId="77777777" w:rsidR="00A502CA" w:rsidRDefault="00A502CA">
            <w:pPr>
              <w:pStyle w:val="TableText"/>
            </w:pPr>
            <w:r>
              <w:t>hasil dan pesan</w:t>
            </w:r>
          </w:p>
        </w:tc>
        <w:tc>
          <w:tcPr>
            <w:tcW w:w="3960" w:type="dxa"/>
            <w:shd w:val="clear" w:color="auto" w:fill="F6F8FC"/>
            <w:tcMar>
              <w:top w:w="80" w:type="dxa"/>
              <w:left w:w="120" w:type="dxa"/>
              <w:bottom w:w="80" w:type="dxa"/>
              <w:right w:w="120" w:type="dxa"/>
            </w:tcMar>
          </w:tcPr>
          <w:p w14:paraId="23992298" w14:textId="77777777" w:rsidR="00A502CA" w:rsidRDefault="00A502CA">
            <w:pPr>
              <w:pStyle w:val="TableText"/>
            </w:pPr>
            <w:r>
              <w:t>Validation error atau record tidak muncul</w:t>
            </w:r>
          </w:p>
        </w:tc>
      </w:tr>
      <w:tr w:rsidR="00DC7380" w14:paraId="0659AAF2" w14:textId="77777777">
        <w:trPr>
          <w:cantSplit/>
        </w:trPr>
        <w:tc>
          <w:tcPr>
            <w:tcW w:w="1656" w:type="dxa"/>
            <w:tcMar>
              <w:top w:w="80" w:type="dxa"/>
              <w:left w:w="120" w:type="dxa"/>
              <w:bottom w:w="80" w:type="dxa"/>
              <w:right w:w="120" w:type="dxa"/>
            </w:tcMar>
          </w:tcPr>
          <w:p w14:paraId="1C09307E" w14:textId="77777777" w:rsidR="00A502CA" w:rsidRDefault="00A502CA">
            <w:pPr>
              <w:pStyle w:val="TableText"/>
            </w:pPr>
            <w:r>
              <w:t>Frequency</w:t>
            </w:r>
          </w:p>
        </w:tc>
        <w:tc>
          <w:tcPr>
            <w:tcW w:w="3744" w:type="dxa"/>
            <w:tcMar>
              <w:top w:w="80" w:type="dxa"/>
              <w:left w:w="120" w:type="dxa"/>
              <w:bottom w:w="80" w:type="dxa"/>
              <w:right w:w="120" w:type="dxa"/>
            </w:tcMar>
          </w:tcPr>
          <w:p w14:paraId="27960B8C" w14:textId="77777777" w:rsidR="00A502CA" w:rsidRDefault="00A502CA">
            <w:pPr>
              <w:pStyle w:val="TableText"/>
            </w:pPr>
            <w:r>
              <w:t>selalu/intermiten dan jumlah percobaan</w:t>
            </w:r>
          </w:p>
        </w:tc>
        <w:tc>
          <w:tcPr>
            <w:tcW w:w="3960" w:type="dxa"/>
            <w:tcMar>
              <w:top w:w="80" w:type="dxa"/>
              <w:left w:w="120" w:type="dxa"/>
              <w:bottom w:w="80" w:type="dxa"/>
              <w:right w:w="120" w:type="dxa"/>
            </w:tcMar>
          </w:tcPr>
          <w:p w14:paraId="4245AF0F" w14:textId="77777777" w:rsidR="00A502CA" w:rsidRDefault="00A502CA">
            <w:pPr>
              <w:pStyle w:val="TableText"/>
            </w:pPr>
            <w:r>
              <w:t>3 dari 3 percobaan</w:t>
            </w:r>
          </w:p>
        </w:tc>
      </w:tr>
      <w:tr w:rsidR="00DC7380" w14:paraId="0ACC9879" w14:textId="77777777">
        <w:trPr>
          <w:cantSplit/>
        </w:trPr>
        <w:tc>
          <w:tcPr>
            <w:tcW w:w="1656" w:type="dxa"/>
            <w:shd w:val="clear" w:color="auto" w:fill="F6F8FC"/>
            <w:tcMar>
              <w:top w:w="80" w:type="dxa"/>
              <w:left w:w="120" w:type="dxa"/>
              <w:bottom w:w="80" w:type="dxa"/>
              <w:right w:w="120" w:type="dxa"/>
            </w:tcMar>
          </w:tcPr>
          <w:p w14:paraId="38FFA6E2" w14:textId="77777777" w:rsidR="00A502CA" w:rsidRDefault="00A502CA">
            <w:pPr>
              <w:pStyle w:val="TableText"/>
            </w:pPr>
            <w:r>
              <w:t>Evidence</w:t>
            </w:r>
          </w:p>
        </w:tc>
        <w:tc>
          <w:tcPr>
            <w:tcW w:w="3744" w:type="dxa"/>
            <w:shd w:val="clear" w:color="auto" w:fill="F6F8FC"/>
            <w:tcMar>
              <w:top w:w="80" w:type="dxa"/>
              <w:left w:w="120" w:type="dxa"/>
              <w:bottom w:w="80" w:type="dxa"/>
              <w:right w:w="120" w:type="dxa"/>
            </w:tcMar>
          </w:tcPr>
          <w:p w14:paraId="42B202F2" w14:textId="77777777" w:rsidR="00A502CA" w:rsidRDefault="00A502CA">
            <w:pPr>
              <w:pStyle w:val="TableText"/>
            </w:pPr>
            <w:r>
              <w:t>test/log/screenshot/correlation ID</w:t>
            </w:r>
          </w:p>
        </w:tc>
        <w:tc>
          <w:tcPr>
            <w:tcW w:w="3960" w:type="dxa"/>
            <w:shd w:val="clear" w:color="auto" w:fill="F6F8FC"/>
            <w:tcMar>
              <w:top w:w="80" w:type="dxa"/>
              <w:left w:w="120" w:type="dxa"/>
              <w:bottom w:w="80" w:type="dxa"/>
              <w:right w:w="120" w:type="dxa"/>
            </w:tcMar>
          </w:tcPr>
          <w:p w14:paraId="4227C565" w14:textId="77777777" w:rsidR="00A502CA" w:rsidRDefault="00A502CA">
            <w:pPr>
              <w:pStyle w:val="TableText"/>
            </w:pPr>
            <w:r>
              <w:t>Nama test dan timestamp</w:t>
            </w:r>
          </w:p>
        </w:tc>
      </w:tr>
    </w:tbl>
    <w:p w14:paraId="66021932" w14:textId="77777777" w:rsidR="00A502CA" w:rsidRDefault="00A502CA">
      <w:pPr>
        <w:spacing w:after="0"/>
      </w:pPr>
    </w:p>
    <w:p w14:paraId="798D78B0" w14:textId="77777777" w:rsidR="00A502CA" w:rsidRDefault="00A502CA">
      <w:pPr>
        <w:pStyle w:val="Heading3"/>
      </w:pPr>
      <w:bookmarkStart w:id="165" w:name="_Toc238509814"/>
      <w:r>
        <w:t>8.6.1 Isolasi Lingkungan</w:t>
      </w:r>
      <w:bookmarkEnd w:id="165"/>
    </w:p>
    <w:p w14:paraId="435BFCDC" w14:textId="77777777" w:rsidR="00A502CA" w:rsidRDefault="00A502CA">
      <w:pPr>
        <w:pStyle w:val="ListBullet"/>
      </w:pPr>
      <w:r>
        <w:t>Automated test memakai APP_ENV=testing, SQLite :memory:, CACHE_STORE=array, SESSION_DRIVER=array, QUEUE_CONNECTION=sync, dan MAIL_MAILER=array.</w:t>
      </w:r>
    </w:p>
    <w:p w14:paraId="3B0066C1" w14:textId="77777777" w:rsidR="00A502CA" w:rsidRDefault="00A502CA">
      <w:pPr>
        <w:pStyle w:val="ListBullet"/>
      </w:pPr>
      <w:r>
        <w:t>Untuk perilaku khusus MySQL, Redis, queue asynchronous, Nginx, atau WAHA, gunakan integration/smoke test di full Docker atau staging terisolasi.</w:t>
      </w:r>
    </w:p>
    <w:p w14:paraId="1972C3FF" w14:textId="77777777" w:rsidR="00A502CA" w:rsidRDefault="00A502CA">
      <w:pPr>
        <w:pStyle w:val="ListBullet"/>
      </w:pPr>
      <w:r>
        <w:t>Jangan menjalankan test dengan konfigurasi yang dapat mengarah ke database development; DatabaseIsolationTest mempertahankan guard ini.</w:t>
      </w:r>
    </w:p>
    <w:p w14:paraId="62D5C4DB" w14:textId="77777777" w:rsidR="00A502CA" w:rsidRDefault="00A502CA">
      <w:pPr>
        <w:pStyle w:val="ListBullet"/>
      </w:pPr>
      <w:r>
        <w:t>Data produksi hanya boleh direproduksi setelah dianonimkan dan disetujui sesuai kebutuhan akses.</w:t>
      </w:r>
    </w:p>
    <w:p w14:paraId="3DEE00BE" w14:textId="77777777" w:rsidR="00A502CA" w:rsidRDefault="00A502CA">
      <w:pPr>
        <w:pStyle w:val="Heading2"/>
      </w:pPr>
      <w:bookmarkStart w:id="166" w:name="_Toc238509815"/>
      <w:r>
        <w:t>8.7 Analisis Akar Masalah</w:t>
      </w:r>
      <w:bookmarkEnd w:id="166"/>
    </w:p>
    <w:p w14:paraId="6E9F442D" w14:textId="77777777" w:rsidR="00A502CA" w:rsidRDefault="00A502CA">
      <w:pPr>
        <w:keepNext/>
        <w:keepLines/>
        <w:spacing w:before="160" w:after="80"/>
        <w:jc w:val="center"/>
      </w:pPr>
      <w:r>
        <w:rPr>
          <w:noProof/>
        </w:rPr>
        <w:drawing>
          <wp:inline distT="0" distB="0" distL="0" distR="0" wp14:anchorId="0E73A65F" wp14:editId="05C24EED">
            <wp:extent cx="5623560" cy="3499104"/>
            <wp:effectExtent l="0" t="0" r="0" b="0"/>
            <wp:docPr id="1603668971" name="Picture 1603668971" descr="Gambar 8-4. Domain hipotesis analisis akar ma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isis-akar-masalah.png"/>
                    <pic:cNvPicPr/>
                  </pic:nvPicPr>
                  <pic:blipFill>
                    <a:blip r:embed="rId67"/>
                    <a:stretch>
                      <a:fillRect/>
                    </a:stretch>
                  </pic:blipFill>
                  <pic:spPr>
                    <a:xfrm>
                      <a:off x="0" y="0"/>
                      <a:ext cx="5623560" cy="3499104"/>
                    </a:xfrm>
                    <a:prstGeom prst="rect">
                      <a:avLst/>
                    </a:prstGeom>
                  </pic:spPr>
                </pic:pic>
              </a:graphicData>
            </a:graphic>
          </wp:inline>
        </w:drawing>
      </w:r>
    </w:p>
    <w:p w14:paraId="6F07534D" w14:textId="77777777" w:rsidR="00A502CA" w:rsidRDefault="00A502CA">
      <w:pPr>
        <w:pStyle w:val="Caption"/>
        <w:keepLines/>
        <w:spacing w:before="40" w:after="200"/>
        <w:jc w:val="center"/>
      </w:pPr>
      <w:r>
        <w:t>Gambar 8-4. Domain hipotesis analisis akar masalah</w:t>
      </w:r>
    </w:p>
    <w:p w14:paraId="0713B2FA" w14:textId="77777777" w:rsidR="00A502CA" w:rsidRDefault="00A502CA">
      <w:pPr>
        <w:pStyle w:val="Caption"/>
      </w:pPr>
      <w:r>
        <w:t>Tabel 8-7. Metode RCA</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3D7FC83D" w14:textId="77777777">
        <w:trPr>
          <w:cantSplit/>
          <w:tblHeader/>
        </w:trPr>
        <w:tc>
          <w:tcPr>
            <w:tcW w:w="1080" w:type="dxa"/>
            <w:shd w:val="clear" w:color="auto" w:fill="1476B8"/>
            <w:tcMar>
              <w:top w:w="80" w:type="dxa"/>
              <w:left w:w="120" w:type="dxa"/>
              <w:bottom w:w="80" w:type="dxa"/>
              <w:right w:w="120" w:type="dxa"/>
            </w:tcMar>
            <w:vAlign w:val="center"/>
          </w:tcPr>
          <w:p w14:paraId="19C5D9FE"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648AF74" w14:textId="77777777" w:rsidR="00A502CA" w:rsidRDefault="00A502CA">
            <w:pPr>
              <w:pStyle w:val="TableText"/>
              <w:jc w:val="center"/>
            </w:pPr>
            <w:r>
              <w:rPr>
                <w:b/>
                <w:color w:val="FFFFFF"/>
              </w:rPr>
              <w:t>Uraian</w:t>
            </w:r>
          </w:p>
        </w:tc>
      </w:tr>
      <w:tr w:rsidR="00DC7380" w14:paraId="176D2C42" w14:textId="77777777">
        <w:trPr>
          <w:cantSplit/>
        </w:trPr>
        <w:tc>
          <w:tcPr>
            <w:tcW w:w="1080" w:type="dxa"/>
            <w:tcMar>
              <w:top w:w="80" w:type="dxa"/>
              <w:left w:w="120" w:type="dxa"/>
              <w:bottom w:w="80" w:type="dxa"/>
              <w:right w:w="120" w:type="dxa"/>
            </w:tcMar>
          </w:tcPr>
          <w:p w14:paraId="6A31907E" w14:textId="77777777" w:rsidR="00A502CA" w:rsidRDefault="00A502CA">
            <w:pPr>
              <w:pStyle w:val="TableText"/>
            </w:pPr>
            <w:r>
              <w:t>1</w:t>
            </w:r>
          </w:p>
        </w:tc>
        <w:tc>
          <w:tcPr>
            <w:tcW w:w="8280" w:type="dxa"/>
            <w:tcMar>
              <w:top w:w="80" w:type="dxa"/>
              <w:left w:w="120" w:type="dxa"/>
              <w:bottom w:w="80" w:type="dxa"/>
              <w:right w:w="120" w:type="dxa"/>
            </w:tcMar>
          </w:tcPr>
          <w:p w14:paraId="0A8124CB" w14:textId="77777777" w:rsidR="00A502CA" w:rsidRDefault="00A502CA">
            <w:pPr>
              <w:pStyle w:val="TableText"/>
            </w:pPr>
            <w:r>
              <w:t>Susun timeline dari first bad event, perubahan terakhir, dan saat deteksi.</w:t>
            </w:r>
          </w:p>
        </w:tc>
      </w:tr>
      <w:tr w:rsidR="00DC7380" w14:paraId="4C95A0DB" w14:textId="77777777">
        <w:trPr>
          <w:cantSplit/>
        </w:trPr>
        <w:tc>
          <w:tcPr>
            <w:tcW w:w="1080" w:type="dxa"/>
            <w:shd w:val="clear" w:color="auto" w:fill="F6F8FC"/>
            <w:tcMar>
              <w:top w:w="80" w:type="dxa"/>
              <w:left w:w="120" w:type="dxa"/>
              <w:bottom w:w="80" w:type="dxa"/>
              <w:right w:w="120" w:type="dxa"/>
            </w:tcMar>
          </w:tcPr>
          <w:p w14:paraId="52478F68"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1E5561CC" w14:textId="77777777" w:rsidR="00A502CA" w:rsidRDefault="00A502CA">
            <w:pPr>
              <w:pStyle w:val="TableText"/>
            </w:pPr>
            <w:r>
              <w:t>Bedakan gejala, trigger, contributing factor, dan root cause.</w:t>
            </w:r>
          </w:p>
        </w:tc>
      </w:tr>
      <w:tr w:rsidR="00DC7380" w14:paraId="012E8A74" w14:textId="77777777">
        <w:trPr>
          <w:cantSplit/>
        </w:trPr>
        <w:tc>
          <w:tcPr>
            <w:tcW w:w="1080" w:type="dxa"/>
            <w:tcMar>
              <w:top w:w="80" w:type="dxa"/>
              <w:left w:w="120" w:type="dxa"/>
              <w:bottom w:w="80" w:type="dxa"/>
              <w:right w:w="120" w:type="dxa"/>
            </w:tcMar>
          </w:tcPr>
          <w:p w14:paraId="2348D1EB" w14:textId="77777777" w:rsidR="00A502CA" w:rsidRDefault="00A502CA">
            <w:pPr>
              <w:pStyle w:val="TableText"/>
            </w:pPr>
            <w:r>
              <w:t>3</w:t>
            </w:r>
          </w:p>
        </w:tc>
        <w:tc>
          <w:tcPr>
            <w:tcW w:w="8280" w:type="dxa"/>
            <w:tcMar>
              <w:top w:w="80" w:type="dxa"/>
              <w:left w:w="120" w:type="dxa"/>
              <w:bottom w:w="80" w:type="dxa"/>
              <w:right w:w="120" w:type="dxa"/>
            </w:tcMar>
          </w:tcPr>
          <w:p w14:paraId="3BA9EE7A" w14:textId="77777777" w:rsidR="00A502CA" w:rsidRDefault="00A502CA">
            <w:pPr>
              <w:pStyle w:val="TableText"/>
            </w:pPr>
            <w:r>
              <w:t>Buat hipotesis pada kode, data, konfigurasi, integrasi, infrastruktur, dan proses.</w:t>
            </w:r>
          </w:p>
        </w:tc>
      </w:tr>
      <w:tr w:rsidR="00DC7380" w14:paraId="3D33F2D6" w14:textId="77777777">
        <w:trPr>
          <w:cantSplit/>
        </w:trPr>
        <w:tc>
          <w:tcPr>
            <w:tcW w:w="1080" w:type="dxa"/>
            <w:shd w:val="clear" w:color="auto" w:fill="F6F8FC"/>
            <w:tcMar>
              <w:top w:w="80" w:type="dxa"/>
              <w:left w:w="120" w:type="dxa"/>
              <w:bottom w:w="80" w:type="dxa"/>
              <w:right w:w="120" w:type="dxa"/>
            </w:tcMar>
          </w:tcPr>
          <w:p w14:paraId="7182263B"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29019814" w14:textId="77777777" w:rsidR="00A502CA" w:rsidRDefault="00A502CA">
            <w:pPr>
              <w:pStyle w:val="TableText"/>
            </w:pPr>
            <w:r>
              <w:t>Uji hipotesis dengan perubahan satu variabel, instrumentation, atau test terkecil.</w:t>
            </w:r>
          </w:p>
        </w:tc>
      </w:tr>
      <w:tr w:rsidR="00DC7380" w14:paraId="5E611735" w14:textId="77777777">
        <w:trPr>
          <w:cantSplit/>
        </w:trPr>
        <w:tc>
          <w:tcPr>
            <w:tcW w:w="1080" w:type="dxa"/>
            <w:tcMar>
              <w:top w:w="80" w:type="dxa"/>
              <w:left w:w="120" w:type="dxa"/>
              <w:bottom w:w="80" w:type="dxa"/>
              <w:right w:w="120" w:type="dxa"/>
            </w:tcMar>
          </w:tcPr>
          <w:p w14:paraId="0CF7BEBB" w14:textId="77777777" w:rsidR="00A502CA" w:rsidRDefault="00A502CA">
            <w:pPr>
              <w:pStyle w:val="TableText"/>
            </w:pPr>
            <w:r>
              <w:t>5</w:t>
            </w:r>
          </w:p>
        </w:tc>
        <w:tc>
          <w:tcPr>
            <w:tcW w:w="8280" w:type="dxa"/>
            <w:tcMar>
              <w:top w:w="80" w:type="dxa"/>
              <w:left w:w="120" w:type="dxa"/>
              <w:bottom w:w="80" w:type="dxa"/>
              <w:right w:w="120" w:type="dxa"/>
            </w:tcMar>
          </w:tcPr>
          <w:p w14:paraId="175CCE3F" w14:textId="77777777" w:rsidR="00A502CA" w:rsidRDefault="00A502CA">
            <w:pPr>
              <w:pStyle w:val="TableText"/>
            </w:pPr>
            <w:r>
              <w:t>Gunakan Five Whys secukupnya; hentikan ketika sebab dapat dikontrol dan dibuktikan.</w:t>
            </w:r>
          </w:p>
        </w:tc>
      </w:tr>
      <w:tr w:rsidR="00DC7380" w14:paraId="1E16657C" w14:textId="77777777">
        <w:trPr>
          <w:cantSplit/>
        </w:trPr>
        <w:tc>
          <w:tcPr>
            <w:tcW w:w="1080" w:type="dxa"/>
            <w:shd w:val="clear" w:color="auto" w:fill="F6F8FC"/>
            <w:tcMar>
              <w:top w:w="80" w:type="dxa"/>
              <w:left w:w="120" w:type="dxa"/>
              <w:bottom w:w="80" w:type="dxa"/>
              <w:right w:w="120" w:type="dxa"/>
            </w:tcMar>
          </w:tcPr>
          <w:p w14:paraId="4DC441AB"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7D1808CC" w14:textId="77777777" w:rsidR="00A502CA" w:rsidRDefault="00A502CA">
            <w:pPr>
              <w:pStyle w:val="TableText"/>
            </w:pPr>
            <w:r>
              <w:t>Catat faktor yang tidak terbukti agar penyelidikan tidak berulang.</w:t>
            </w:r>
          </w:p>
        </w:tc>
      </w:tr>
      <w:tr w:rsidR="00DC7380" w14:paraId="658370AF" w14:textId="77777777">
        <w:trPr>
          <w:cantSplit/>
        </w:trPr>
        <w:tc>
          <w:tcPr>
            <w:tcW w:w="1080" w:type="dxa"/>
            <w:tcMar>
              <w:top w:w="80" w:type="dxa"/>
              <w:left w:w="120" w:type="dxa"/>
              <w:bottom w:w="80" w:type="dxa"/>
              <w:right w:w="120" w:type="dxa"/>
            </w:tcMar>
          </w:tcPr>
          <w:p w14:paraId="5C4004C3" w14:textId="77777777" w:rsidR="00A502CA" w:rsidRDefault="00A502CA">
            <w:pPr>
              <w:pStyle w:val="TableText"/>
            </w:pPr>
            <w:r>
              <w:t>7</w:t>
            </w:r>
          </w:p>
        </w:tc>
        <w:tc>
          <w:tcPr>
            <w:tcW w:w="8280" w:type="dxa"/>
            <w:tcMar>
              <w:top w:w="80" w:type="dxa"/>
              <w:left w:w="120" w:type="dxa"/>
              <w:bottom w:w="80" w:type="dxa"/>
              <w:right w:w="120" w:type="dxa"/>
            </w:tcMar>
          </w:tcPr>
          <w:p w14:paraId="1F0387F4" w14:textId="77777777" w:rsidR="00A502CA" w:rsidRDefault="00A502CA">
            <w:pPr>
              <w:pStyle w:val="TableText"/>
            </w:pPr>
            <w:r>
              <w:t>Tentukan corrective action, preventive action, owner, dan bukti keberhasilan.</w:t>
            </w:r>
          </w:p>
        </w:tc>
      </w:tr>
    </w:tbl>
    <w:p w14:paraId="7E86C9A1" w14:textId="77777777" w:rsidR="00A502CA" w:rsidRDefault="00A502CA">
      <w:pPr>
        <w:spacing w:after="0"/>
      </w:pPr>
    </w:p>
    <w:p w14:paraId="13F22073" w14:textId="77777777" w:rsidR="00A502CA" w:rsidRDefault="00A502CA">
      <w:pPr>
        <w:pStyle w:val="Caption"/>
      </w:pPr>
      <w:r>
        <w:t>Tabel 8-8. Contoh pemetaan gejala</w:t>
      </w:r>
    </w:p>
    <w:tbl>
      <w:tblPr>
        <w:tblStyle w:val="TableGrid"/>
        <w:tblW w:w="9360" w:type="dxa"/>
        <w:tblInd w:w="120" w:type="dxa"/>
        <w:tblLayout w:type="fixed"/>
        <w:tblLook w:val="04A0" w:firstRow="1" w:lastRow="0" w:firstColumn="1" w:lastColumn="0" w:noHBand="0" w:noVBand="1"/>
      </w:tblPr>
      <w:tblGrid>
        <w:gridCol w:w="2304"/>
        <w:gridCol w:w="3240"/>
        <w:gridCol w:w="3816"/>
      </w:tblGrid>
      <w:tr w:rsidR="00DC7380" w14:paraId="3020B793" w14:textId="77777777">
        <w:trPr>
          <w:cantSplit/>
          <w:tblHeader/>
        </w:trPr>
        <w:tc>
          <w:tcPr>
            <w:tcW w:w="2304" w:type="dxa"/>
            <w:shd w:val="clear" w:color="auto" w:fill="1476B8"/>
            <w:tcMar>
              <w:top w:w="80" w:type="dxa"/>
              <w:left w:w="120" w:type="dxa"/>
              <w:bottom w:w="80" w:type="dxa"/>
              <w:right w:w="120" w:type="dxa"/>
            </w:tcMar>
            <w:vAlign w:val="center"/>
          </w:tcPr>
          <w:p w14:paraId="4AD3921A" w14:textId="77777777" w:rsidR="00A502CA" w:rsidRDefault="00A502CA">
            <w:pPr>
              <w:pStyle w:val="TableText"/>
              <w:jc w:val="center"/>
            </w:pPr>
            <w:r>
              <w:rPr>
                <w:b/>
                <w:color w:val="FFFFFF"/>
              </w:rPr>
              <w:t>Gejala</w:t>
            </w:r>
          </w:p>
        </w:tc>
        <w:tc>
          <w:tcPr>
            <w:tcW w:w="3240" w:type="dxa"/>
            <w:shd w:val="clear" w:color="auto" w:fill="1476B8"/>
            <w:tcMar>
              <w:top w:w="80" w:type="dxa"/>
              <w:left w:w="120" w:type="dxa"/>
              <w:bottom w:w="80" w:type="dxa"/>
              <w:right w:w="120" w:type="dxa"/>
            </w:tcMar>
            <w:vAlign w:val="center"/>
          </w:tcPr>
          <w:p w14:paraId="3198BD5F" w14:textId="77777777" w:rsidR="00A502CA" w:rsidRDefault="00A502CA">
            <w:pPr>
              <w:pStyle w:val="TableText"/>
              <w:jc w:val="center"/>
            </w:pPr>
            <w:r>
              <w:rPr>
                <w:b/>
                <w:color w:val="FFFFFF"/>
              </w:rPr>
              <w:t>Kemungkinan lapisan</w:t>
            </w:r>
          </w:p>
        </w:tc>
        <w:tc>
          <w:tcPr>
            <w:tcW w:w="3816" w:type="dxa"/>
            <w:shd w:val="clear" w:color="auto" w:fill="1476B8"/>
            <w:tcMar>
              <w:top w:w="80" w:type="dxa"/>
              <w:left w:w="120" w:type="dxa"/>
              <w:bottom w:w="80" w:type="dxa"/>
              <w:right w:w="120" w:type="dxa"/>
            </w:tcMar>
            <w:vAlign w:val="center"/>
          </w:tcPr>
          <w:p w14:paraId="4BA5BBC1" w14:textId="77777777" w:rsidR="00A502CA" w:rsidRDefault="00A502CA">
            <w:pPr>
              <w:pStyle w:val="TableText"/>
              <w:jc w:val="center"/>
            </w:pPr>
            <w:r>
              <w:rPr>
                <w:b/>
                <w:color w:val="FFFFFF"/>
              </w:rPr>
              <w:t>Bukti pembeda</w:t>
            </w:r>
          </w:p>
        </w:tc>
      </w:tr>
      <w:tr w:rsidR="00DC7380" w14:paraId="7453A7D0" w14:textId="77777777">
        <w:trPr>
          <w:cantSplit/>
        </w:trPr>
        <w:tc>
          <w:tcPr>
            <w:tcW w:w="2304" w:type="dxa"/>
            <w:tcMar>
              <w:top w:w="80" w:type="dxa"/>
              <w:left w:w="120" w:type="dxa"/>
              <w:bottom w:w="80" w:type="dxa"/>
              <w:right w:w="120" w:type="dxa"/>
            </w:tcMar>
          </w:tcPr>
          <w:p w14:paraId="722F61C9" w14:textId="77777777" w:rsidR="00A502CA" w:rsidRDefault="00A502CA">
            <w:pPr>
              <w:pStyle w:val="TableText"/>
            </w:pPr>
            <w:r>
              <w:t>502 Bad Gateway</w:t>
            </w:r>
          </w:p>
        </w:tc>
        <w:tc>
          <w:tcPr>
            <w:tcW w:w="3240" w:type="dxa"/>
            <w:tcMar>
              <w:top w:w="80" w:type="dxa"/>
              <w:left w:w="120" w:type="dxa"/>
              <w:bottom w:w="80" w:type="dxa"/>
              <w:right w:w="120" w:type="dxa"/>
            </w:tcMar>
          </w:tcPr>
          <w:p w14:paraId="1EC73EA1" w14:textId="77777777" w:rsidR="00A502CA" w:rsidRDefault="00A502CA">
            <w:pPr>
              <w:pStyle w:val="TableText"/>
            </w:pPr>
            <w:r>
              <w:t>Nginx, PHP-FPM, container DNS/startup</w:t>
            </w:r>
          </w:p>
        </w:tc>
        <w:tc>
          <w:tcPr>
            <w:tcW w:w="3816" w:type="dxa"/>
            <w:tcMar>
              <w:top w:w="80" w:type="dxa"/>
              <w:left w:w="120" w:type="dxa"/>
              <w:bottom w:w="80" w:type="dxa"/>
              <w:right w:w="120" w:type="dxa"/>
            </w:tcMar>
          </w:tcPr>
          <w:p w14:paraId="5CBA5B76" w14:textId="77777777" w:rsidR="00A502CA" w:rsidRDefault="00A502CA">
            <w:pPr>
              <w:pStyle w:val="TableText"/>
            </w:pPr>
            <w:r>
              <w:t>web/app health dan error log</w:t>
            </w:r>
          </w:p>
        </w:tc>
      </w:tr>
      <w:tr w:rsidR="00DC7380" w14:paraId="031846B2" w14:textId="77777777">
        <w:trPr>
          <w:cantSplit/>
        </w:trPr>
        <w:tc>
          <w:tcPr>
            <w:tcW w:w="2304" w:type="dxa"/>
            <w:shd w:val="clear" w:color="auto" w:fill="F6F8FC"/>
            <w:tcMar>
              <w:top w:w="80" w:type="dxa"/>
              <w:left w:w="120" w:type="dxa"/>
              <w:bottom w:w="80" w:type="dxa"/>
              <w:right w:w="120" w:type="dxa"/>
            </w:tcMar>
          </w:tcPr>
          <w:p w14:paraId="4859D09F" w14:textId="77777777" w:rsidR="00A502CA" w:rsidRDefault="00A502CA">
            <w:pPr>
              <w:pStyle w:val="TableText"/>
            </w:pPr>
            <w:r>
              <w:t>Redirect loop</w:t>
            </w:r>
          </w:p>
        </w:tc>
        <w:tc>
          <w:tcPr>
            <w:tcW w:w="3240" w:type="dxa"/>
            <w:shd w:val="clear" w:color="auto" w:fill="F6F8FC"/>
            <w:tcMar>
              <w:top w:w="80" w:type="dxa"/>
              <w:left w:w="120" w:type="dxa"/>
              <w:bottom w:w="80" w:type="dxa"/>
              <w:right w:w="120" w:type="dxa"/>
            </w:tcMar>
          </w:tcPr>
          <w:p w14:paraId="38A5398E" w14:textId="77777777" w:rsidR="00A502CA" w:rsidRDefault="00A502CA">
            <w:pPr>
              <w:pStyle w:val="TableText"/>
            </w:pPr>
            <w:r>
              <w:t>auth/session/URL/proxy</w:t>
            </w:r>
          </w:p>
        </w:tc>
        <w:tc>
          <w:tcPr>
            <w:tcW w:w="3816" w:type="dxa"/>
            <w:shd w:val="clear" w:color="auto" w:fill="F6F8FC"/>
            <w:tcMar>
              <w:top w:w="80" w:type="dxa"/>
              <w:left w:w="120" w:type="dxa"/>
              <w:bottom w:w="80" w:type="dxa"/>
              <w:right w:w="120" w:type="dxa"/>
            </w:tcMar>
          </w:tcPr>
          <w:p w14:paraId="359DD59A" w14:textId="77777777" w:rsidR="00A502CA" w:rsidRDefault="00A502CA">
            <w:pPr>
              <w:pStyle w:val="TableText"/>
            </w:pPr>
            <w:r>
              <w:t>route, cookie, APP_URL, headers</w:t>
            </w:r>
          </w:p>
        </w:tc>
      </w:tr>
      <w:tr w:rsidR="00DC7380" w14:paraId="3C171C3E" w14:textId="77777777">
        <w:trPr>
          <w:cantSplit/>
        </w:trPr>
        <w:tc>
          <w:tcPr>
            <w:tcW w:w="2304" w:type="dxa"/>
            <w:tcMar>
              <w:top w:w="80" w:type="dxa"/>
              <w:left w:w="120" w:type="dxa"/>
              <w:bottom w:w="80" w:type="dxa"/>
              <w:right w:w="120" w:type="dxa"/>
            </w:tcMar>
          </w:tcPr>
          <w:p w14:paraId="555CD4A8" w14:textId="77777777" w:rsidR="00A502CA" w:rsidRDefault="00A502CA">
            <w:pPr>
              <w:pStyle w:val="TableText"/>
            </w:pPr>
            <w:r>
              <w:t>Skeleton terus tampil</w:t>
            </w:r>
          </w:p>
        </w:tc>
        <w:tc>
          <w:tcPr>
            <w:tcW w:w="3240" w:type="dxa"/>
            <w:tcMar>
              <w:top w:w="80" w:type="dxa"/>
              <w:left w:w="120" w:type="dxa"/>
              <w:bottom w:w="80" w:type="dxa"/>
              <w:right w:w="120" w:type="dxa"/>
            </w:tcMar>
          </w:tcPr>
          <w:p w14:paraId="65572180" w14:textId="77777777" w:rsidR="00A502CA" w:rsidRDefault="00A502CA">
            <w:pPr>
              <w:pStyle w:val="TableText"/>
            </w:pPr>
            <w:r>
              <w:t>Livewire error/query/state JS</w:t>
            </w:r>
          </w:p>
        </w:tc>
        <w:tc>
          <w:tcPr>
            <w:tcW w:w="3816" w:type="dxa"/>
            <w:tcMar>
              <w:top w:w="80" w:type="dxa"/>
              <w:left w:w="120" w:type="dxa"/>
              <w:bottom w:w="80" w:type="dxa"/>
              <w:right w:w="120" w:type="dxa"/>
            </w:tcMar>
          </w:tcPr>
          <w:p w14:paraId="5AAD0EA1" w14:textId="77777777" w:rsidR="00A502CA" w:rsidRDefault="00A502CA">
            <w:pPr>
              <w:pStyle w:val="TableText"/>
            </w:pPr>
            <w:r>
              <w:t>network, console, Laravel log, component test</w:t>
            </w:r>
          </w:p>
        </w:tc>
      </w:tr>
      <w:tr w:rsidR="00DC7380" w14:paraId="292032F3" w14:textId="77777777">
        <w:trPr>
          <w:cantSplit/>
        </w:trPr>
        <w:tc>
          <w:tcPr>
            <w:tcW w:w="2304" w:type="dxa"/>
            <w:shd w:val="clear" w:color="auto" w:fill="F6F8FC"/>
            <w:tcMar>
              <w:top w:w="80" w:type="dxa"/>
              <w:left w:w="120" w:type="dxa"/>
              <w:bottom w:w="80" w:type="dxa"/>
              <w:right w:w="120" w:type="dxa"/>
            </w:tcMar>
          </w:tcPr>
          <w:p w14:paraId="5DA343A0" w14:textId="77777777" w:rsidR="00A502CA" w:rsidRDefault="00A502CA">
            <w:pPr>
              <w:pStyle w:val="TableText"/>
            </w:pPr>
            <w:r>
              <w:t>Data lintas cabang</w:t>
            </w:r>
          </w:p>
        </w:tc>
        <w:tc>
          <w:tcPr>
            <w:tcW w:w="3240" w:type="dxa"/>
            <w:shd w:val="clear" w:color="auto" w:fill="F6F8FC"/>
            <w:tcMar>
              <w:top w:w="80" w:type="dxa"/>
              <w:left w:w="120" w:type="dxa"/>
              <w:bottom w:w="80" w:type="dxa"/>
              <w:right w:w="120" w:type="dxa"/>
            </w:tcMar>
          </w:tcPr>
          <w:p w14:paraId="5B662771" w14:textId="77777777" w:rsidR="00A502CA" w:rsidRDefault="00A502CA">
            <w:pPr>
              <w:pStyle w:val="TableText"/>
            </w:pPr>
            <w:r>
              <w:t>scope/policy/filter tampering</w:t>
            </w:r>
          </w:p>
        </w:tc>
        <w:tc>
          <w:tcPr>
            <w:tcW w:w="3816" w:type="dxa"/>
            <w:shd w:val="clear" w:color="auto" w:fill="F6F8FC"/>
            <w:tcMar>
              <w:top w:w="80" w:type="dxa"/>
              <w:left w:w="120" w:type="dxa"/>
              <w:bottom w:w="80" w:type="dxa"/>
              <w:right w:w="120" w:type="dxa"/>
            </w:tcMar>
          </w:tcPr>
          <w:p w14:paraId="7903FD7A" w14:textId="77777777" w:rsidR="00A502CA" w:rsidRDefault="00A502CA">
            <w:pPr>
              <w:pStyle w:val="TableText"/>
            </w:pPr>
            <w:r>
              <w:t>user role, SQL, visibleTo, policy test</w:t>
            </w:r>
          </w:p>
        </w:tc>
      </w:tr>
      <w:tr w:rsidR="00DC7380" w14:paraId="2FD24384" w14:textId="77777777">
        <w:trPr>
          <w:cantSplit/>
        </w:trPr>
        <w:tc>
          <w:tcPr>
            <w:tcW w:w="2304" w:type="dxa"/>
            <w:tcMar>
              <w:top w:w="80" w:type="dxa"/>
              <w:left w:w="120" w:type="dxa"/>
              <w:bottom w:w="80" w:type="dxa"/>
              <w:right w:w="120" w:type="dxa"/>
            </w:tcMar>
          </w:tcPr>
          <w:p w14:paraId="534F510B" w14:textId="77777777" w:rsidR="00A502CA" w:rsidRDefault="00A502CA">
            <w:pPr>
              <w:pStyle w:val="TableText"/>
            </w:pPr>
            <w:r>
              <w:t>Inbox WA kosong</w:t>
            </w:r>
          </w:p>
        </w:tc>
        <w:tc>
          <w:tcPr>
            <w:tcW w:w="3240" w:type="dxa"/>
            <w:tcMar>
              <w:top w:w="80" w:type="dxa"/>
              <w:left w:w="120" w:type="dxa"/>
              <w:bottom w:w="80" w:type="dxa"/>
              <w:right w:w="120" w:type="dxa"/>
            </w:tcMar>
          </w:tcPr>
          <w:p w14:paraId="24E4F8C0" w14:textId="77777777" w:rsidR="00A502CA" w:rsidRDefault="00A502CA">
            <w:pPr>
              <w:pStyle w:val="TableText"/>
            </w:pPr>
            <w:r>
              <w:t>webhook, HMAC, queue, event parsing</w:t>
            </w:r>
          </w:p>
        </w:tc>
        <w:tc>
          <w:tcPr>
            <w:tcW w:w="3816" w:type="dxa"/>
            <w:tcMar>
              <w:top w:w="80" w:type="dxa"/>
              <w:left w:w="120" w:type="dxa"/>
              <w:bottom w:w="80" w:type="dxa"/>
              <w:right w:w="120" w:type="dxa"/>
            </w:tcMar>
          </w:tcPr>
          <w:p w14:paraId="7F27AAD9" w14:textId="77777777" w:rsidR="00A502CA" w:rsidRDefault="00A502CA">
            <w:pPr>
              <w:pStyle w:val="TableText"/>
            </w:pPr>
            <w:r>
              <w:t>WAHA event, webhook_event status, failed job</w:t>
            </w:r>
          </w:p>
        </w:tc>
      </w:tr>
      <w:tr w:rsidR="00DC7380" w14:paraId="4BAD61B4" w14:textId="77777777">
        <w:trPr>
          <w:cantSplit/>
        </w:trPr>
        <w:tc>
          <w:tcPr>
            <w:tcW w:w="2304" w:type="dxa"/>
            <w:shd w:val="clear" w:color="auto" w:fill="F6F8FC"/>
            <w:tcMar>
              <w:top w:w="80" w:type="dxa"/>
              <w:left w:w="120" w:type="dxa"/>
              <w:bottom w:w="80" w:type="dxa"/>
              <w:right w:w="120" w:type="dxa"/>
            </w:tcMar>
          </w:tcPr>
          <w:p w14:paraId="3074DC05" w14:textId="77777777" w:rsidR="00A502CA" w:rsidRDefault="00A502CA">
            <w:pPr>
              <w:pStyle w:val="TableText"/>
            </w:pPr>
            <w:r>
              <w:t>QR/session gagal</w:t>
            </w:r>
          </w:p>
        </w:tc>
        <w:tc>
          <w:tcPr>
            <w:tcW w:w="3240" w:type="dxa"/>
            <w:shd w:val="clear" w:color="auto" w:fill="F6F8FC"/>
            <w:tcMar>
              <w:top w:w="80" w:type="dxa"/>
              <w:left w:w="120" w:type="dxa"/>
              <w:bottom w:w="80" w:type="dxa"/>
              <w:right w:w="120" w:type="dxa"/>
            </w:tcMar>
          </w:tcPr>
          <w:p w14:paraId="0E298715" w14:textId="77777777" w:rsidR="00A502CA" w:rsidRDefault="00A502CA">
            <w:pPr>
              <w:pStyle w:val="TableText"/>
            </w:pPr>
            <w:r>
              <w:t>WAHA engine/session state</w:t>
            </w:r>
          </w:p>
        </w:tc>
        <w:tc>
          <w:tcPr>
            <w:tcW w:w="3816" w:type="dxa"/>
            <w:shd w:val="clear" w:color="auto" w:fill="F6F8FC"/>
            <w:tcMar>
              <w:top w:w="80" w:type="dxa"/>
              <w:left w:w="120" w:type="dxa"/>
              <w:bottom w:w="80" w:type="dxa"/>
              <w:right w:w="120" w:type="dxa"/>
            </w:tcMar>
          </w:tcPr>
          <w:p w14:paraId="6A2FED3E" w14:textId="77777777" w:rsidR="00A502CA" w:rsidRDefault="00A502CA">
            <w:pPr>
              <w:pStyle w:val="TableText"/>
            </w:pPr>
            <w:r>
              <w:t>health, status STARTING/FAILED/WORKING, logs</w:t>
            </w:r>
          </w:p>
        </w:tc>
      </w:tr>
    </w:tbl>
    <w:p w14:paraId="558A0BBC" w14:textId="77777777" w:rsidR="00A502CA" w:rsidRDefault="00A502CA">
      <w:pPr>
        <w:spacing w:after="0"/>
      </w:pPr>
    </w:p>
    <w:p w14:paraId="2BF100DE" w14:textId="77777777" w:rsidR="00A502CA" w:rsidRDefault="00A502CA">
      <w:pPr>
        <w:pStyle w:val="Heading2"/>
      </w:pPr>
      <w:bookmarkStart w:id="167" w:name="_Toc238509816"/>
      <w:r>
        <w:t>8.8 Perbaikan Kode dan Refactoring</w:t>
      </w:r>
      <w:bookmarkEnd w:id="167"/>
    </w:p>
    <w:p w14:paraId="57BB08C2" w14:textId="77777777" w:rsidR="00A502CA" w:rsidRDefault="00A502CA">
      <w:pPr>
        <w:keepNext/>
        <w:keepLines/>
        <w:spacing w:before="160" w:after="80"/>
        <w:jc w:val="center"/>
      </w:pPr>
      <w:r>
        <w:rPr>
          <w:noProof/>
        </w:rPr>
        <w:drawing>
          <wp:inline distT="0" distB="0" distL="0" distR="0" wp14:anchorId="0A5A875C" wp14:editId="4E077CCF">
            <wp:extent cx="5623560" cy="3280410"/>
            <wp:effectExtent l="0" t="0" r="0" b="0"/>
            <wp:docPr id="429899349" name="Picture 429899349" descr="Gambar 8-5. Pipeline patch, review, verifikasi, dan observ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erbaikan.png"/>
                    <pic:cNvPicPr/>
                  </pic:nvPicPr>
                  <pic:blipFill>
                    <a:blip r:embed="rId68"/>
                    <a:stretch>
                      <a:fillRect/>
                    </a:stretch>
                  </pic:blipFill>
                  <pic:spPr>
                    <a:xfrm>
                      <a:off x="0" y="0"/>
                      <a:ext cx="5623560" cy="3280410"/>
                    </a:xfrm>
                    <a:prstGeom prst="rect">
                      <a:avLst/>
                    </a:prstGeom>
                  </pic:spPr>
                </pic:pic>
              </a:graphicData>
            </a:graphic>
          </wp:inline>
        </w:drawing>
      </w:r>
    </w:p>
    <w:p w14:paraId="3D4BD896" w14:textId="77777777" w:rsidR="00A502CA" w:rsidRDefault="00A502CA">
      <w:pPr>
        <w:pStyle w:val="Caption"/>
        <w:keepLines/>
        <w:spacing w:before="40" w:after="200"/>
        <w:jc w:val="center"/>
      </w:pPr>
      <w:r>
        <w:t>Gambar 8-5. Pipeline patch, review, verifikasi, dan observasi</w:t>
      </w:r>
    </w:p>
    <w:p w14:paraId="21C0D1BA" w14:textId="77777777" w:rsidR="00A502CA" w:rsidRDefault="00A502CA">
      <w:pPr>
        <w:pStyle w:val="Caption"/>
      </w:pPr>
      <w:r>
        <w:t>Tabel 8-9. Checklist desain perbaikan</w:t>
      </w:r>
    </w:p>
    <w:tbl>
      <w:tblPr>
        <w:tblStyle w:val="TableGrid"/>
        <w:tblW w:w="9360" w:type="dxa"/>
        <w:tblInd w:w="120" w:type="dxa"/>
        <w:tblLayout w:type="fixed"/>
        <w:tblLook w:val="04A0" w:firstRow="1" w:lastRow="0" w:firstColumn="1" w:lastColumn="0" w:noHBand="0" w:noVBand="1"/>
      </w:tblPr>
      <w:tblGrid>
        <w:gridCol w:w="2232"/>
        <w:gridCol w:w="7128"/>
      </w:tblGrid>
      <w:tr w:rsidR="00DC7380" w14:paraId="72192FEF" w14:textId="77777777">
        <w:trPr>
          <w:cantSplit/>
          <w:tblHeader/>
        </w:trPr>
        <w:tc>
          <w:tcPr>
            <w:tcW w:w="2232" w:type="dxa"/>
            <w:shd w:val="clear" w:color="auto" w:fill="1476B8"/>
            <w:tcMar>
              <w:top w:w="80" w:type="dxa"/>
              <w:left w:w="120" w:type="dxa"/>
              <w:bottom w:w="80" w:type="dxa"/>
              <w:right w:w="120" w:type="dxa"/>
            </w:tcMar>
            <w:vAlign w:val="center"/>
          </w:tcPr>
          <w:p w14:paraId="7D3AA13C" w14:textId="77777777" w:rsidR="00A502CA" w:rsidRDefault="00A502CA">
            <w:pPr>
              <w:pStyle w:val="TableText"/>
              <w:jc w:val="center"/>
            </w:pPr>
            <w:r>
              <w:rPr>
                <w:b/>
                <w:color w:val="FFFFFF"/>
              </w:rPr>
              <w:t>Aspek</w:t>
            </w:r>
          </w:p>
        </w:tc>
        <w:tc>
          <w:tcPr>
            <w:tcW w:w="7128" w:type="dxa"/>
            <w:shd w:val="clear" w:color="auto" w:fill="1476B8"/>
            <w:tcMar>
              <w:top w:w="80" w:type="dxa"/>
              <w:left w:w="120" w:type="dxa"/>
              <w:bottom w:w="80" w:type="dxa"/>
              <w:right w:w="120" w:type="dxa"/>
            </w:tcMar>
            <w:vAlign w:val="center"/>
          </w:tcPr>
          <w:p w14:paraId="4D4884BD" w14:textId="77777777" w:rsidR="00A502CA" w:rsidRDefault="00A502CA">
            <w:pPr>
              <w:pStyle w:val="TableText"/>
              <w:jc w:val="center"/>
            </w:pPr>
            <w:r>
              <w:rPr>
                <w:b/>
                <w:color w:val="FFFFFF"/>
              </w:rPr>
              <w:t>Pertanyaan wajib</w:t>
            </w:r>
          </w:p>
        </w:tc>
      </w:tr>
      <w:tr w:rsidR="00DC7380" w14:paraId="22F767DF" w14:textId="77777777">
        <w:trPr>
          <w:cantSplit/>
        </w:trPr>
        <w:tc>
          <w:tcPr>
            <w:tcW w:w="2232" w:type="dxa"/>
            <w:tcMar>
              <w:top w:w="80" w:type="dxa"/>
              <w:left w:w="120" w:type="dxa"/>
              <w:bottom w:w="80" w:type="dxa"/>
              <w:right w:w="120" w:type="dxa"/>
            </w:tcMar>
          </w:tcPr>
          <w:p w14:paraId="4B50C588" w14:textId="77777777" w:rsidR="00A502CA" w:rsidRDefault="00A502CA">
            <w:pPr>
              <w:pStyle w:val="TableText"/>
            </w:pPr>
            <w:r>
              <w:t>Scope</w:t>
            </w:r>
          </w:p>
        </w:tc>
        <w:tc>
          <w:tcPr>
            <w:tcW w:w="7128" w:type="dxa"/>
            <w:tcMar>
              <w:top w:w="80" w:type="dxa"/>
              <w:left w:w="120" w:type="dxa"/>
              <w:bottom w:w="80" w:type="dxa"/>
              <w:right w:w="120" w:type="dxa"/>
            </w:tcMar>
          </w:tcPr>
          <w:p w14:paraId="74B6C6D9" w14:textId="77777777" w:rsidR="00A502CA" w:rsidRDefault="00A502CA">
            <w:pPr>
              <w:pStyle w:val="TableText"/>
            </w:pPr>
            <w:r>
              <w:t>Apakah patch hanya menyentuh sebab dan consumer yang relevan?</w:t>
            </w:r>
          </w:p>
        </w:tc>
      </w:tr>
      <w:tr w:rsidR="00DC7380" w14:paraId="046EA859" w14:textId="77777777">
        <w:trPr>
          <w:cantSplit/>
        </w:trPr>
        <w:tc>
          <w:tcPr>
            <w:tcW w:w="2232" w:type="dxa"/>
            <w:shd w:val="clear" w:color="auto" w:fill="F6F8FC"/>
            <w:tcMar>
              <w:top w:w="80" w:type="dxa"/>
              <w:left w:w="120" w:type="dxa"/>
              <w:bottom w:w="80" w:type="dxa"/>
              <w:right w:w="120" w:type="dxa"/>
            </w:tcMar>
          </w:tcPr>
          <w:p w14:paraId="0858A55D" w14:textId="77777777" w:rsidR="00A502CA" w:rsidRDefault="00A502CA">
            <w:pPr>
              <w:pStyle w:val="TableText"/>
            </w:pPr>
            <w:r>
              <w:t>Data</w:t>
            </w:r>
          </w:p>
        </w:tc>
        <w:tc>
          <w:tcPr>
            <w:tcW w:w="7128" w:type="dxa"/>
            <w:shd w:val="clear" w:color="auto" w:fill="F6F8FC"/>
            <w:tcMar>
              <w:top w:w="80" w:type="dxa"/>
              <w:left w:w="120" w:type="dxa"/>
              <w:bottom w:w="80" w:type="dxa"/>
              <w:right w:w="120" w:type="dxa"/>
            </w:tcMar>
          </w:tcPr>
          <w:p w14:paraId="4BCCA1F9" w14:textId="77777777" w:rsidR="00A502CA" w:rsidRDefault="00A502CA">
            <w:pPr>
              <w:pStyle w:val="TableText"/>
            </w:pPr>
            <w:r>
              <w:t>Apakah migration, constraint, idempotensi, duplicate, atau rollback terdampak?</w:t>
            </w:r>
          </w:p>
        </w:tc>
      </w:tr>
      <w:tr w:rsidR="00DC7380" w14:paraId="00DA42ED" w14:textId="77777777">
        <w:trPr>
          <w:cantSplit/>
        </w:trPr>
        <w:tc>
          <w:tcPr>
            <w:tcW w:w="2232" w:type="dxa"/>
            <w:tcMar>
              <w:top w:w="80" w:type="dxa"/>
              <w:left w:w="120" w:type="dxa"/>
              <w:bottom w:w="80" w:type="dxa"/>
              <w:right w:w="120" w:type="dxa"/>
            </w:tcMar>
          </w:tcPr>
          <w:p w14:paraId="243D1E79" w14:textId="77777777" w:rsidR="00A502CA" w:rsidRDefault="00A502CA">
            <w:pPr>
              <w:pStyle w:val="TableText"/>
            </w:pPr>
            <w:r>
              <w:t>RBAC</w:t>
            </w:r>
          </w:p>
        </w:tc>
        <w:tc>
          <w:tcPr>
            <w:tcW w:w="7128" w:type="dxa"/>
            <w:tcMar>
              <w:top w:w="80" w:type="dxa"/>
              <w:left w:w="120" w:type="dxa"/>
              <w:bottom w:w="80" w:type="dxa"/>
              <w:right w:w="120" w:type="dxa"/>
            </w:tcMar>
          </w:tcPr>
          <w:p w14:paraId="57C6CE04" w14:textId="77777777" w:rsidR="00A502CA" w:rsidRDefault="00A502CA">
            <w:pPr>
              <w:pStyle w:val="TableText"/>
            </w:pPr>
            <w:r>
              <w:t>Apakah role dan cabang tetap dibatasi pada query, action, dan UI?</w:t>
            </w:r>
          </w:p>
        </w:tc>
      </w:tr>
      <w:tr w:rsidR="00DC7380" w14:paraId="382DAC4B" w14:textId="77777777">
        <w:trPr>
          <w:cantSplit/>
        </w:trPr>
        <w:tc>
          <w:tcPr>
            <w:tcW w:w="2232" w:type="dxa"/>
            <w:shd w:val="clear" w:color="auto" w:fill="F6F8FC"/>
            <w:tcMar>
              <w:top w:w="80" w:type="dxa"/>
              <w:left w:w="120" w:type="dxa"/>
              <w:bottom w:w="80" w:type="dxa"/>
              <w:right w:w="120" w:type="dxa"/>
            </w:tcMar>
          </w:tcPr>
          <w:p w14:paraId="50463EE9" w14:textId="77777777" w:rsidR="00A502CA" w:rsidRDefault="00A502CA">
            <w:pPr>
              <w:pStyle w:val="TableText"/>
            </w:pPr>
            <w:r>
              <w:t>Livewire/Filament</w:t>
            </w:r>
          </w:p>
        </w:tc>
        <w:tc>
          <w:tcPr>
            <w:tcW w:w="7128" w:type="dxa"/>
            <w:shd w:val="clear" w:color="auto" w:fill="F6F8FC"/>
            <w:tcMar>
              <w:top w:w="80" w:type="dxa"/>
              <w:left w:w="120" w:type="dxa"/>
              <w:bottom w:w="80" w:type="dxa"/>
              <w:right w:w="120" w:type="dxa"/>
            </w:tcMar>
          </w:tcPr>
          <w:p w14:paraId="31E84F0E" w14:textId="77777777" w:rsidR="00A502CA" w:rsidRDefault="00A502CA">
            <w:pPr>
              <w:pStyle w:val="TableText"/>
            </w:pPr>
            <w:r>
              <w:t>Apakah state path, validation, option query, hydration, dan operation create/edit konsisten?</w:t>
            </w:r>
          </w:p>
        </w:tc>
      </w:tr>
      <w:tr w:rsidR="00DC7380" w14:paraId="0F604278" w14:textId="77777777">
        <w:trPr>
          <w:cantSplit/>
        </w:trPr>
        <w:tc>
          <w:tcPr>
            <w:tcW w:w="2232" w:type="dxa"/>
            <w:tcMar>
              <w:top w:w="80" w:type="dxa"/>
              <w:left w:w="120" w:type="dxa"/>
              <w:bottom w:w="80" w:type="dxa"/>
              <w:right w:w="120" w:type="dxa"/>
            </w:tcMar>
          </w:tcPr>
          <w:p w14:paraId="4B379BC7" w14:textId="77777777" w:rsidR="00A502CA" w:rsidRDefault="00A502CA">
            <w:pPr>
              <w:pStyle w:val="TableText"/>
            </w:pPr>
            <w:r>
              <w:t>Integration</w:t>
            </w:r>
          </w:p>
        </w:tc>
        <w:tc>
          <w:tcPr>
            <w:tcW w:w="7128" w:type="dxa"/>
            <w:tcMar>
              <w:top w:w="80" w:type="dxa"/>
              <w:left w:w="120" w:type="dxa"/>
              <w:bottom w:w="80" w:type="dxa"/>
              <w:right w:w="120" w:type="dxa"/>
            </w:tcMar>
          </w:tcPr>
          <w:p w14:paraId="2F5FF5AA" w14:textId="77777777" w:rsidR="00A502CA" w:rsidRDefault="00A502CA">
            <w:pPr>
              <w:pStyle w:val="TableText"/>
            </w:pPr>
            <w:r>
              <w:t>Apakah timeout, retry, HMAC, event duplicate, dan failure state aman?</w:t>
            </w:r>
          </w:p>
        </w:tc>
      </w:tr>
      <w:tr w:rsidR="00DC7380" w14:paraId="2D1D9998" w14:textId="77777777">
        <w:trPr>
          <w:cantSplit/>
        </w:trPr>
        <w:tc>
          <w:tcPr>
            <w:tcW w:w="2232" w:type="dxa"/>
            <w:shd w:val="clear" w:color="auto" w:fill="F6F8FC"/>
            <w:tcMar>
              <w:top w:w="80" w:type="dxa"/>
              <w:left w:w="120" w:type="dxa"/>
              <w:bottom w:w="80" w:type="dxa"/>
              <w:right w:w="120" w:type="dxa"/>
            </w:tcMar>
          </w:tcPr>
          <w:p w14:paraId="7AE2A28C" w14:textId="77777777" w:rsidR="00A502CA" w:rsidRDefault="00A502CA">
            <w:pPr>
              <w:pStyle w:val="TableText"/>
            </w:pPr>
            <w:r>
              <w:t>Compatibility</w:t>
            </w:r>
          </w:p>
        </w:tc>
        <w:tc>
          <w:tcPr>
            <w:tcW w:w="7128" w:type="dxa"/>
            <w:shd w:val="clear" w:color="auto" w:fill="F6F8FC"/>
            <w:tcMar>
              <w:top w:w="80" w:type="dxa"/>
              <w:left w:w="120" w:type="dxa"/>
              <w:bottom w:w="80" w:type="dxa"/>
              <w:right w:w="120" w:type="dxa"/>
            </w:tcMar>
          </w:tcPr>
          <w:p w14:paraId="6382D476" w14:textId="77777777" w:rsidR="00A502CA" w:rsidRDefault="00A502CA">
            <w:pPr>
              <w:pStyle w:val="TableText"/>
            </w:pPr>
            <w:r>
              <w:t>Apakah schema/API/image lama masih dapat berjalan selama rollout?</w:t>
            </w:r>
          </w:p>
        </w:tc>
      </w:tr>
      <w:tr w:rsidR="00DC7380" w14:paraId="7A234602" w14:textId="77777777">
        <w:trPr>
          <w:cantSplit/>
        </w:trPr>
        <w:tc>
          <w:tcPr>
            <w:tcW w:w="2232" w:type="dxa"/>
            <w:tcMar>
              <w:top w:w="80" w:type="dxa"/>
              <w:left w:w="120" w:type="dxa"/>
              <w:bottom w:w="80" w:type="dxa"/>
              <w:right w:w="120" w:type="dxa"/>
            </w:tcMar>
          </w:tcPr>
          <w:p w14:paraId="639A372E" w14:textId="77777777" w:rsidR="00A502CA" w:rsidRDefault="00A502CA">
            <w:pPr>
              <w:pStyle w:val="TableText"/>
            </w:pPr>
            <w:r>
              <w:t>Observability</w:t>
            </w:r>
          </w:p>
        </w:tc>
        <w:tc>
          <w:tcPr>
            <w:tcW w:w="7128" w:type="dxa"/>
            <w:tcMar>
              <w:top w:w="80" w:type="dxa"/>
              <w:left w:w="120" w:type="dxa"/>
              <w:bottom w:w="80" w:type="dxa"/>
              <w:right w:w="120" w:type="dxa"/>
            </w:tcMar>
          </w:tcPr>
          <w:p w14:paraId="2E43CD2F" w14:textId="77777777" w:rsidR="00A502CA" w:rsidRDefault="00A502CA">
            <w:pPr>
              <w:pStyle w:val="TableText"/>
            </w:pPr>
            <w:r>
              <w:t>Apakah failure baru dapat dilihat tanpa merekam data sensitif?</w:t>
            </w:r>
          </w:p>
        </w:tc>
      </w:tr>
      <w:tr w:rsidR="00DC7380" w14:paraId="1E05D05C" w14:textId="77777777">
        <w:trPr>
          <w:cantSplit/>
        </w:trPr>
        <w:tc>
          <w:tcPr>
            <w:tcW w:w="2232" w:type="dxa"/>
            <w:shd w:val="clear" w:color="auto" w:fill="F6F8FC"/>
            <w:tcMar>
              <w:top w:w="80" w:type="dxa"/>
              <w:left w:w="120" w:type="dxa"/>
              <w:bottom w:w="80" w:type="dxa"/>
              <w:right w:w="120" w:type="dxa"/>
            </w:tcMar>
          </w:tcPr>
          <w:p w14:paraId="3641B4EF" w14:textId="77777777" w:rsidR="00A502CA" w:rsidRDefault="00A502CA">
            <w:pPr>
              <w:pStyle w:val="TableText"/>
            </w:pPr>
            <w:r>
              <w:t>Rollback</w:t>
            </w:r>
          </w:p>
        </w:tc>
        <w:tc>
          <w:tcPr>
            <w:tcW w:w="7128" w:type="dxa"/>
            <w:shd w:val="clear" w:color="auto" w:fill="F6F8FC"/>
            <w:tcMar>
              <w:top w:w="80" w:type="dxa"/>
              <w:left w:w="120" w:type="dxa"/>
              <w:bottom w:w="80" w:type="dxa"/>
              <w:right w:w="120" w:type="dxa"/>
            </w:tcMar>
          </w:tcPr>
          <w:p w14:paraId="11C7188F" w14:textId="77777777" w:rsidR="00A502CA" w:rsidRDefault="00A502CA">
            <w:pPr>
              <w:pStyle w:val="TableText"/>
            </w:pPr>
            <w:r>
              <w:t>Bisakah release atau data dikembalikan secara aman?</w:t>
            </w:r>
          </w:p>
        </w:tc>
      </w:tr>
    </w:tbl>
    <w:p w14:paraId="60172BEB" w14:textId="77777777" w:rsidR="00A502CA" w:rsidRDefault="00A502CA">
      <w:pPr>
        <w:spacing w:after="0"/>
      </w:pPr>
    </w:p>
    <w:p w14:paraId="73FCAFAF" w14:textId="77777777" w:rsidR="00A502CA" w:rsidRDefault="00A502CA">
      <w:pPr>
        <w:pStyle w:val="Heading3"/>
      </w:pPr>
      <w:bookmarkStart w:id="168" w:name="_Toc238509817"/>
      <w:r>
        <w:t>8.8.1 Kebijakan Refactoring</w:t>
      </w:r>
      <w:bookmarkEnd w:id="168"/>
    </w:p>
    <w:p w14:paraId="3FECBA32" w14:textId="77777777" w:rsidR="00A502CA" w:rsidRDefault="00A502CA">
      <w:pPr>
        <w:pStyle w:val="ListBullet"/>
      </w:pPr>
      <w:r>
        <w:t>Hotfix memprioritaskan pemulihan dan patch minimum; refactoring luas dibuat sebagai change terpisah kecuali dibutuhkan untuk memperbaiki akar masalah.</w:t>
      </w:r>
    </w:p>
    <w:p w14:paraId="77AFE01C" w14:textId="77777777" w:rsidR="00A502CA" w:rsidRDefault="00A502CA">
      <w:pPr>
        <w:pStyle w:val="ListBullet"/>
      </w:pPr>
      <w:r>
        <w:t>Ekstraksi service, normalizer, scope, atau enum dilakukan bila mengurangi duplikasi rule yang terbukti menimbulkan bug.</w:t>
      </w:r>
    </w:p>
    <w:p w14:paraId="31358B1B" w14:textId="77777777" w:rsidR="00A502CA" w:rsidRDefault="00A502CA">
      <w:pPr>
        <w:pStyle w:val="ListBullet"/>
      </w:pPr>
      <w:r>
        <w:t>Perubahan query harus mempertahankan eager loading, aggregate efisien, index/constraint, dan batas role/cabang.</w:t>
      </w:r>
    </w:p>
    <w:p w14:paraId="6E266B3D" w14:textId="77777777" w:rsidR="00A502CA" w:rsidRDefault="00A502CA">
      <w:pPr>
        <w:pStyle w:val="ListBullet"/>
      </w:pPr>
      <w:r>
        <w:t>Perubahan migration harus backward-compatible bila release tidak atomik dan wajib memiliki backup/restore path.</w:t>
      </w:r>
    </w:p>
    <w:p w14:paraId="52ECFA98" w14:textId="77777777" w:rsidR="00A502CA" w:rsidRDefault="00A502CA">
      <w:pPr>
        <w:pStyle w:val="ListBullet"/>
      </w:pPr>
      <w:r>
        <w:t>Jangan menyamarkan kegagalan dengan catch kosong; report exception, simpan status aman, dan berikan error state yang dapat ditindaklanjuti.</w:t>
      </w:r>
    </w:p>
    <w:p w14:paraId="685687BC" w14:textId="77777777" w:rsidR="00A502CA" w:rsidRDefault="00A502CA">
      <w:pPr>
        <w:pStyle w:val="Heading2"/>
      </w:pPr>
      <w:bookmarkStart w:id="169" w:name="_Toc238509818"/>
      <w:r>
        <w:t>8.9 Pengujian Ulang</w:t>
      </w:r>
      <w:bookmarkEnd w:id="169"/>
    </w:p>
    <w:p w14:paraId="5AA2346D" w14:textId="77777777" w:rsidR="00A502CA" w:rsidRDefault="00A502CA">
      <w:pPr>
        <w:keepNext/>
        <w:keepLines/>
        <w:spacing w:before="160" w:after="80"/>
        <w:jc w:val="center"/>
      </w:pPr>
      <w:r>
        <w:rPr>
          <w:noProof/>
        </w:rPr>
        <w:drawing>
          <wp:inline distT="0" distB="0" distL="0" distR="0" wp14:anchorId="104BE75F" wp14:editId="4AF7D6A4">
            <wp:extent cx="5623560" cy="3374136"/>
            <wp:effectExtent l="0" t="0" r="0" b="0"/>
            <wp:docPr id="2002379016" name="Picture 2002379016" descr="Gambar 8-6. Lapisan bukti pengujian ulang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isan-pengujian.png"/>
                    <pic:cNvPicPr/>
                  </pic:nvPicPr>
                  <pic:blipFill>
                    <a:blip r:embed="rId69"/>
                    <a:stretch>
                      <a:fillRect/>
                    </a:stretch>
                  </pic:blipFill>
                  <pic:spPr>
                    <a:xfrm>
                      <a:off x="0" y="0"/>
                      <a:ext cx="5623560" cy="3374136"/>
                    </a:xfrm>
                    <a:prstGeom prst="rect">
                      <a:avLst/>
                    </a:prstGeom>
                  </pic:spPr>
                </pic:pic>
              </a:graphicData>
            </a:graphic>
          </wp:inline>
        </w:drawing>
      </w:r>
    </w:p>
    <w:p w14:paraId="1BC2207A" w14:textId="77777777" w:rsidR="00A502CA" w:rsidRDefault="00A502CA">
      <w:pPr>
        <w:pStyle w:val="Caption"/>
        <w:keepLines/>
        <w:spacing w:before="40" w:after="200"/>
        <w:jc w:val="center"/>
      </w:pPr>
      <w:r>
        <w:t>Gambar 8-6. Lapisan bukti pengujian ulang SIVMI CRM</w:t>
      </w:r>
    </w:p>
    <w:p w14:paraId="0164AADC" w14:textId="77777777" w:rsidR="00A502CA" w:rsidRDefault="00A502CA">
      <w:pPr>
        <w:pStyle w:val="Caption"/>
      </w:pPr>
      <w:r>
        <w:t>Tabel 8-10. Urutan pengujian</w:t>
      </w:r>
    </w:p>
    <w:tbl>
      <w:tblPr>
        <w:tblStyle w:val="TableGrid"/>
        <w:tblW w:w="9360" w:type="dxa"/>
        <w:tblInd w:w="120" w:type="dxa"/>
        <w:tblLayout w:type="fixed"/>
        <w:tblLook w:val="04A0" w:firstRow="1" w:lastRow="0" w:firstColumn="1" w:lastColumn="0" w:noHBand="0" w:noVBand="1"/>
      </w:tblPr>
      <w:tblGrid>
        <w:gridCol w:w="1800"/>
        <w:gridCol w:w="4608"/>
        <w:gridCol w:w="2952"/>
      </w:tblGrid>
      <w:tr w:rsidR="00DC7380" w14:paraId="73A8E98F" w14:textId="77777777">
        <w:trPr>
          <w:cantSplit/>
          <w:tblHeader/>
        </w:trPr>
        <w:tc>
          <w:tcPr>
            <w:tcW w:w="1800" w:type="dxa"/>
            <w:shd w:val="clear" w:color="auto" w:fill="1476B8"/>
            <w:tcMar>
              <w:top w:w="80" w:type="dxa"/>
              <w:left w:w="120" w:type="dxa"/>
              <w:bottom w:w="80" w:type="dxa"/>
              <w:right w:w="120" w:type="dxa"/>
            </w:tcMar>
            <w:vAlign w:val="center"/>
          </w:tcPr>
          <w:p w14:paraId="0DFB78CA" w14:textId="77777777" w:rsidR="00A502CA" w:rsidRDefault="00A502CA">
            <w:pPr>
              <w:pStyle w:val="TableText"/>
              <w:jc w:val="center"/>
            </w:pPr>
            <w:r>
              <w:rPr>
                <w:b/>
                <w:color w:val="FFFFFF"/>
              </w:rPr>
              <w:t>Lapisan</w:t>
            </w:r>
          </w:p>
        </w:tc>
        <w:tc>
          <w:tcPr>
            <w:tcW w:w="4608" w:type="dxa"/>
            <w:shd w:val="clear" w:color="auto" w:fill="1476B8"/>
            <w:tcMar>
              <w:top w:w="80" w:type="dxa"/>
              <w:left w:w="120" w:type="dxa"/>
              <w:bottom w:w="80" w:type="dxa"/>
              <w:right w:w="120" w:type="dxa"/>
            </w:tcMar>
            <w:vAlign w:val="center"/>
          </w:tcPr>
          <w:p w14:paraId="0355A013" w14:textId="77777777" w:rsidR="00A502CA" w:rsidRDefault="00A502CA">
            <w:pPr>
              <w:pStyle w:val="TableText"/>
              <w:jc w:val="center"/>
            </w:pPr>
            <w:r>
              <w:rPr>
                <w:b/>
                <w:color w:val="FFFFFF"/>
              </w:rPr>
              <w:t>Tujuan</w:t>
            </w:r>
          </w:p>
        </w:tc>
        <w:tc>
          <w:tcPr>
            <w:tcW w:w="2952" w:type="dxa"/>
            <w:shd w:val="clear" w:color="auto" w:fill="1476B8"/>
            <w:tcMar>
              <w:top w:w="80" w:type="dxa"/>
              <w:left w:w="120" w:type="dxa"/>
              <w:bottom w:w="80" w:type="dxa"/>
              <w:right w:w="120" w:type="dxa"/>
            </w:tcMar>
            <w:vAlign w:val="center"/>
          </w:tcPr>
          <w:p w14:paraId="06EAAAD9" w14:textId="77777777" w:rsidR="00A502CA" w:rsidRDefault="00A502CA">
            <w:pPr>
              <w:pStyle w:val="TableText"/>
              <w:jc w:val="center"/>
            </w:pPr>
            <w:r>
              <w:rPr>
                <w:b/>
                <w:color w:val="FFFFFF"/>
              </w:rPr>
              <w:t>Gate</w:t>
            </w:r>
          </w:p>
        </w:tc>
      </w:tr>
      <w:tr w:rsidR="00DC7380" w14:paraId="3F5C0A36" w14:textId="77777777">
        <w:trPr>
          <w:cantSplit/>
        </w:trPr>
        <w:tc>
          <w:tcPr>
            <w:tcW w:w="1800" w:type="dxa"/>
            <w:tcMar>
              <w:top w:w="80" w:type="dxa"/>
              <w:left w:w="120" w:type="dxa"/>
              <w:bottom w:w="80" w:type="dxa"/>
              <w:right w:w="120" w:type="dxa"/>
            </w:tcMar>
          </w:tcPr>
          <w:p w14:paraId="32150747" w14:textId="77777777" w:rsidR="00A502CA" w:rsidRDefault="00A502CA">
            <w:pPr>
              <w:pStyle w:val="TableText"/>
            </w:pPr>
            <w:r>
              <w:t>Targeted test</w:t>
            </w:r>
          </w:p>
        </w:tc>
        <w:tc>
          <w:tcPr>
            <w:tcW w:w="4608" w:type="dxa"/>
            <w:tcMar>
              <w:top w:w="80" w:type="dxa"/>
              <w:left w:w="120" w:type="dxa"/>
              <w:bottom w:w="80" w:type="dxa"/>
              <w:right w:w="120" w:type="dxa"/>
            </w:tcMar>
          </w:tcPr>
          <w:p w14:paraId="6BC4F573" w14:textId="77777777" w:rsidR="00A502CA" w:rsidRDefault="00A502CA">
            <w:pPr>
              <w:pStyle w:val="TableText"/>
            </w:pPr>
            <w:r>
              <w:t>Membuktikan bug gagal sebelum patch dan lulus sesudahnya</w:t>
            </w:r>
          </w:p>
        </w:tc>
        <w:tc>
          <w:tcPr>
            <w:tcW w:w="2952" w:type="dxa"/>
            <w:tcMar>
              <w:top w:w="80" w:type="dxa"/>
              <w:left w:w="120" w:type="dxa"/>
              <w:bottom w:w="80" w:type="dxa"/>
              <w:right w:w="120" w:type="dxa"/>
            </w:tcMar>
          </w:tcPr>
          <w:p w14:paraId="7E0921A1" w14:textId="77777777" w:rsidR="00A502CA" w:rsidRDefault="00A502CA">
            <w:pPr>
              <w:pStyle w:val="TableText"/>
            </w:pPr>
            <w:r>
              <w:t>Wajib untuk rule yang dapat diautomasi</w:t>
            </w:r>
          </w:p>
        </w:tc>
      </w:tr>
      <w:tr w:rsidR="00DC7380" w14:paraId="590C5777" w14:textId="77777777">
        <w:trPr>
          <w:cantSplit/>
        </w:trPr>
        <w:tc>
          <w:tcPr>
            <w:tcW w:w="1800" w:type="dxa"/>
            <w:shd w:val="clear" w:color="auto" w:fill="F6F8FC"/>
            <w:tcMar>
              <w:top w:w="80" w:type="dxa"/>
              <w:left w:w="120" w:type="dxa"/>
              <w:bottom w:w="80" w:type="dxa"/>
              <w:right w:w="120" w:type="dxa"/>
            </w:tcMar>
          </w:tcPr>
          <w:p w14:paraId="490082AC" w14:textId="77777777" w:rsidR="00A502CA" w:rsidRDefault="00A502CA">
            <w:pPr>
              <w:pStyle w:val="TableText"/>
            </w:pPr>
            <w:r>
              <w:t>Related feature</w:t>
            </w:r>
          </w:p>
        </w:tc>
        <w:tc>
          <w:tcPr>
            <w:tcW w:w="4608" w:type="dxa"/>
            <w:shd w:val="clear" w:color="auto" w:fill="F6F8FC"/>
            <w:tcMar>
              <w:top w:w="80" w:type="dxa"/>
              <w:left w:w="120" w:type="dxa"/>
              <w:bottom w:w="80" w:type="dxa"/>
              <w:right w:w="120" w:type="dxa"/>
            </w:tcMar>
          </w:tcPr>
          <w:p w14:paraId="33A1DE25" w14:textId="77777777" w:rsidR="00A502CA" w:rsidRDefault="00A502CA">
            <w:pPr>
              <w:pStyle w:val="TableText"/>
            </w:pPr>
            <w:r>
              <w:t>Menguji consumer dan policy sekitar</w:t>
            </w:r>
          </w:p>
        </w:tc>
        <w:tc>
          <w:tcPr>
            <w:tcW w:w="2952" w:type="dxa"/>
            <w:shd w:val="clear" w:color="auto" w:fill="F6F8FC"/>
            <w:tcMar>
              <w:top w:w="80" w:type="dxa"/>
              <w:left w:w="120" w:type="dxa"/>
              <w:bottom w:w="80" w:type="dxa"/>
              <w:right w:w="120" w:type="dxa"/>
            </w:tcMar>
          </w:tcPr>
          <w:p w14:paraId="63D40D3A" w14:textId="77777777" w:rsidR="00A502CA" w:rsidRDefault="00A502CA">
            <w:pPr>
              <w:pStyle w:val="TableText"/>
            </w:pPr>
            <w:r>
              <w:t>Semua lulus</w:t>
            </w:r>
          </w:p>
        </w:tc>
      </w:tr>
      <w:tr w:rsidR="00DC7380" w14:paraId="4E46124D" w14:textId="77777777">
        <w:trPr>
          <w:cantSplit/>
        </w:trPr>
        <w:tc>
          <w:tcPr>
            <w:tcW w:w="1800" w:type="dxa"/>
            <w:tcMar>
              <w:top w:w="80" w:type="dxa"/>
              <w:left w:w="120" w:type="dxa"/>
              <w:bottom w:w="80" w:type="dxa"/>
              <w:right w:w="120" w:type="dxa"/>
            </w:tcMar>
          </w:tcPr>
          <w:p w14:paraId="49845190" w14:textId="77777777" w:rsidR="00A502CA" w:rsidRDefault="00A502CA">
            <w:pPr>
              <w:pStyle w:val="TableText"/>
            </w:pPr>
            <w:r>
              <w:t>Full regression</w:t>
            </w:r>
          </w:p>
        </w:tc>
        <w:tc>
          <w:tcPr>
            <w:tcW w:w="4608" w:type="dxa"/>
            <w:tcMar>
              <w:top w:w="80" w:type="dxa"/>
              <w:left w:w="120" w:type="dxa"/>
              <w:bottom w:w="80" w:type="dxa"/>
              <w:right w:w="120" w:type="dxa"/>
            </w:tcMar>
          </w:tcPr>
          <w:p w14:paraId="7439D947" w14:textId="77777777" w:rsidR="00A502CA" w:rsidRDefault="00A502CA">
            <w:pPr>
              <w:pStyle w:val="TableText"/>
            </w:pPr>
            <w:r>
              <w:t>Mendeteksi dampak lintas modul</w:t>
            </w:r>
          </w:p>
        </w:tc>
        <w:tc>
          <w:tcPr>
            <w:tcW w:w="2952" w:type="dxa"/>
            <w:tcMar>
              <w:top w:w="80" w:type="dxa"/>
              <w:left w:w="120" w:type="dxa"/>
              <w:bottom w:w="80" w:type="dxa"/>
              <w:right w:w="120" w:type="dxa"/>
            </w:tcMar>
          </w:tcPr>
          <w:p w14:paraId="6A515C12" w14:textId="77777777" w:rsidR="00A502CA" w:rsidRDefault="00A502CA">
            <w:pPr>
              <w:pStyle w:val="TableText"/>
            </w:pPr>
            <w:r>
              <w:t>72 test/448 assertion baseline; angka mengikuti suite terbaru</w:t>
            </w:r>
          </w:p>
        </w:tc>
      </w:tr>
      <w:tr w:rsidR="00DC7380" w14:paraId="7869126E" w14:textId="77777777">
        <w:trPr>
          <w:cantSplit/>
        </w:trPr>
        <w:tc>
          <w:tcPr>
            <w:tcW w:w="1800" w:type="dxa"/>
            <w:shd w:val="clear" w:color="auto" w:fill="F6F8FC"/>
            <w:tcMar>
              <w:top w:w="80" w:type="dxa"/>
              <w:left w:w="120" w:type="dxa"/>
              <w:bottom w:w="80" w:type="dxa"/>
              <w:right w:w="120" w:type="dxa"/>
            </w:tcMar>
          </w:tcPr>
          <w:p w14:paraId="71390629" w14:textId="77777777" w:rsidR="00A502CA" w:rsidRDefault="00A502CA">
            <w:pPr>
              <w:pStyle w:val="TableText"/>
            </w:pPr>
            <w:r>
              <w:t>Build</w:t>
            </w:r>
          </w:p>
        </w:tc>
        <w:tc>
          <w:tcPr>
            <w:tcW w:w="4608" w:type="dxa"/>
            <w:shd w:val="clear" w:color="auto" w:fill="F6F8FC"/>
            <w:tcMar>
              <w:top w:w="80" w:type="dxa"/>
              <w:left w:w="120" w:type="dxa"/>
              <w:bottom w:w="80" w:type="dxa"/>
              <w:right w:w="120" w:type="dxa"/>
            </w:tcMar>
          </w:tcPr>
          <w:p w14:paraId="33AE4C34" w14:textId="77777777" w:rsidR="00A502CA" w:rsidRDefault="00A502CA">
            <w:pPr>
              <w:pStyle w:val="TableText"/>
            </w:pPr>
            <w:r>
              <w:t>Memastikan asset produksi dapat dibangun</w:t>
            </w:r>
          </w:p>
        </w:tc>
        <w:tc>
          <w:tcPr>
            <w:tcW w:w="2952" w:type="dxa"/>
            <w:shd w:val="clear" w:color="auto" w:fill="F6F8FC"/>
            <w:tcMar>
              <w:top w:w="80" w:type="dxa"/>
              <w:left w:w="120" w:type="dxa"/>
              <w:bottom w:w="80" w:type="dxa"/>
              <w:right w:w="120" w:type="dxa"/>
            </w:tcMar>
          </w:tcPr>
          <w:p w14:paraId="40AE43BA" w14:textId="77777777" w:rsidR="00A502CA" w:rsidRDefault="00A502CA">
            <w:pPr>
              <w:pStyle w:val="TableText"/>
            </w:pPr>
            <w:r>
              <w:t>Vite build lulus; warning non-blocking dicatat</w:t>
            </w:r>
          </w:p>
        </w:tc>
      </w:tr>
      <w:tr w:rsidR="00DC7380" w14:paraId="6E94F424" w14:textId="77777777">
        <w:trPr>
          <w:cantSplit/>
        </w:trPr>
        <w:tc>
          <w:tcPr>
            <w:tcW w:w="1800" w:type="dxa"/>
            <w:tcMar>
              <w:top w:w="80" w:type="dxa"/>
              <w:left w:w="120" w:type="dxa"/>
              <w:bottom w:w="80" w:type="dxa"/>
              <w:right w:w="120" w:type="dxa"/>
            </w:tcMar>
          </w:tcPr>
          <w:p w14:paraId="71F4FA52" w14:textId="77777777" w:rsidR="00A502CA" w:rsidRDefault="00A502CA">
            <w:pPr>
              <w:pStyle w:val="TableText"/>
            </w:pPr>
            <w:r>
              <w:t>Integration</w:t>
            </w:r>
          </w:p>
        </w:tc>
        <w:tc>
          <w:tcPr>
            <w:tcW w:w="4608" w:type="dxa"/>
            <w:tcMar>
              <w:top w:w="80" w:type="dxa"/>
              <w:left w:w="120" w:type="dxa"/>
              <w:bottom w:w="80" w:type="dxa"/>
              <w:right w:w="120" w:type="dxa"/>
            </w:tcMar>
          </w:tcPr>
          <w:p w14:paraId="5E341F70" w14:textId="77777777" w:rsidR="00A502CA" w:rsidRDefault="00A502CA">
            <w:pPr>
              <w:pStyle w:val="TableText"/>
            </w:pPr>
            <w:r>
              <w:t>MySQL/Redis/queue/Nginx/WAHA nyata</w:t>
            </w:r>
          </w:p>
        </w:tc>
        <w:tc>
          <w:tcPr>
            <w:tcW w:w="2952" w:type="dxa"/>
            <w:tcMar>
              <w:top w:w="80" w:type="dxa"/>
              <w:left w:w="120" w:type="dxa"/>
              <w:bottom w:w="80" w:type="dxa"/>
              <w:right w:w="120" w:type="dxa"/>
            </w:tcMar>
          </w:tcPr>
          <w:p w14:paraId="10A6EB13" w14:textId="77777777" w:rsidR="00A502CA" w:rsidRDefault="00A502CA">
            <w:pPr>
              <w:pStyle w:val="TableText"/>
            </w:pPr>
            <w:r>
              <w:t>Scope risiko terpenuhi</w:t>
            </w:r>
          </w:p>
        </w:tc>
      </w:tr>
      <w:tr w:rsidR="00DC7380" w14:paraId="7D0557F4" w14:textId="77777777">
        <w:trPr>
          <w:cantSplit/>
        </w:trPr>
        <w:tc>
          <w:tcPr>
            <w:tcW w:w="1800" w:type="dxa"/>
            <w:shd w:val="clear" w:color="auto" w:fill="F6F8FC"/>
            <w:tcMar>
              <w:top w:w="80" w:type="dxa"/>
              <w:left w:w="120" w:type="dxa"/>
              <w:bottom w:w="80" w:type="dxa"/>
              <w:right w:w="120" w:type="dxa"/>
            </w:tcMar>
          </w:tcPr>
          <w:p w14:paraId="63670AC7" w14:textId="77777777" w:rsidR="00A502CA" w:rsidRDefault="00A502CA">
            <w:pPr>
              <w:pStyle w:val="TableText"/>
            </w:pPr>
            <w:r>
              <w:t>Smoke</w:t>
            </w:r>
          </w:p>
        </w:tc>
        <w:tc>
          <w:tcPr>
            <w:tcW w:w="4608" w:type="dxa"/>
            <w:shd w:val="clear" w:color="auto" w:fill="F6F8FC"/>
            <w:tcMar>
              <w:top w:w="80" w:type="dxa"/>
              <w:left w:w="120" w:type="dxa"/>
              <w:bottom w:w="80" w:type="dxa"/>
              <w:right w:w="120" w:type="dxa"/>
            </w:tcMar>
          </w:tcPr>
          <w:p w14:paraId="03155E52" w14:textId="77777777" w:rsidR="00A502CA" w:rsidRDefault="00A502CA">
            <w:pPr>
              <w:pStyle w:val="TableText"/>
            </w:pPr>
            <w:r>
              <w:t>Alur kritis setelah start/deploy</w:t>
            </w:r>
          </w:p>
        </w:tc>
        <w:tc>
          <w:tcPr>
            <w:tcW w:w="2952" w:type="dxa"/>
            <w:shd w:val="clear" w:color="auto" w:fill="F6F8FC"/>
            <w:tcMar>
              <w:top w:w="80" w:type="dxa"/>
              <w:left w:w="120" w:type="dxa"/>
              <w:bottom w:w="80" w:type="dxa"/>
              <w:right w:w="120" w:type="dxa"/>
            </w:tcMar>
          </w:tcPr>
          <w:p w14:paraId="65D02416" w14:textId="77777777" w:rsidR="00A502CA" w:rsidRDefault="00A502CA">
            <w:pPr>
              <w:pStyle w:val="TableText"/>
            </w:pPr>
            <w:r>
              <w:t>Login, dashboard, transaksi, chat, health</w:t>
            </w:r>
          </w:p>
        </w:tc>
      </w:tr>
      <w:tr w:rsidR="00DC7380" w14:paraId="345A0312" w14:textId="77777777">
        <w:trPr>
          <w:cantSplit/>
        </w:trPr>
        <w:tc>
          <w:tcPr>
            <w:tcW w:w="1800" w:type="dxa"/>
            <w:tcMar>
              <w:top w:w="80" w:type="dxa"/>
              <w:left w:w="120" w:type="dxa"/>
              <w:bottom w:w="80" w:type="dxa"/>
              <w:right w:w="120" w:type="dxa"/>
            </w:tcMar>
          </w:tcPr>
          <w:p w14:paraId="510C1510" w14:textId="77777777" w:rsidR="00A502CA" w:rsidRDefault="00A502CA">
            <w:pPr>
              <w:pStyle w:val="TableText"/>
            </w:pPr>
            <w:r>
              <w:t>Visual UAT</w:t>
            </w:r>
          </w:p>
        </w:tc>
        <w:tc>
          <w:tcPr>
            <w:tcW w:w="4608" w:type="dxa"/>
            <w:tcMar>
              <w:top w:w="80" w:type="dxa"/>
              <w:left w:w="120" w:type="dxa"/>
              <w:bottom w:w="80" w:type="dxa"/>
              <w:right w:w="120" w:type="dxa"/>
            </w:tcMar>
          </w:tcPr>
          <w:p w14:paraId="5790F688" w14:textId="77777777" w:rsidR="00A502CA" w:rsidRDefault="00A502CA">
            <w:pPr>
              <w:pStyle w:val="TableText"/>
            </w:pPr>
            <w:r>
              <w:t>Responsif dan usability</w:t>
            </w:r>
          </w:p>
        </w:tc>
        <w:tc>
          <w:tcPr>
            <w:tcW w:w="2952" w:type="dxa"/>
            <w:tcMar>
              <w:top w:w="80" w:type="dxa"/>
              <w:left w:w="120" w:type="dxa"/>
              <w:bottom w:w="80" w:type="dxa"/>
              <w:right w:w="120" w:type="dxa"/>
            </w:tcMar>
          </w:tcPr>
          <w:p w14:paraId="6F4E9293" w14:textId="77777777" w:rsidR="00A502CA" w:rsidRDefault="00A502CA">
            <w:pPr>
              <w:pStyle w:val="TableText"/>
            </w:pPr>
            <w:r>
              <w:t>Mobile, tablet, laptop, desktop disetujui</w:t>
            </w:r>
          </w:p>
        </w:tc>
      </w:tr>
    </w:tbl>
    <w:p w14:paraId="7C349224"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6EE34E2E" w14:textId="77777777">
        <w:trPr>
          <w:cantSplit/>
        </w:trPr>
        <w:tc>
          <w:tcPr>
            <w:tcW w:w="9360" w:type="dxa"/>
            <w:shd w:val="clear" w:color="auto" w:fill="ECFDF5"/>
            <w:tcMar>
              <w:top w:w="80" w:type="dxa"/>
              <w:left w:w="120" w:type="dxa"/>
              <w:bottom w:w="80" w:type="dxa"/>
              <w:right w:w="120" w:type="dxa"/>
            </w:tcMar>
          </w:tcPr>
          <w:p w14:paraId="07D76FA9" w14:textId="77777777" w:rsidR="00A502CA" w:rsidRDefault="00A502CA">
            <w:r>
              <w:rPr>
                <w:b/>
                <w:color w:val="075985"/>
                <w:sz w:val="21"/>
              </w:rPr>
              <w:t>Snapshot saat dokumen dibuat</w:t>
            </w:r>
            <w:r>
              <w:rPr>
                <w:b/>
                <w:color w:val="075985"/>
                <w:sz w:val="21"/>
              </w:rPr>
              <w:br/>
            </w:r>
            <w:r>
              <w:rPr>
                <w:sz w:val="20"/>
              </w:rPr>
              <w:t>PHPUnit: 72 test dan 448 assertion lulus dalam 102,631 detik. Vite 8.2.1: build lulus dalam 2,12 detik. Terdapat warning opsional tentang paket fontaine untuk optimized font fallbacks; warning tidak menggagalkan build dan harus diperlakukan sebagai improvement terpisah.</w:t>
            </w:r>
          </w:p>
        </w:tc>
      </w:tr>
    </w:tbl>
    <w:p w14:paraId="213B25DC" w14:textId="77777777" w:rsidR="00A502CA" w:rsidRDefault="00A502CA">
      <w:pPr>
        <w:spacing w:after="0"/>
      </w:pPr>
    </w:p>
    <w:p w14:paraId="7528392B" w14:textId="77777777" w:rsidR="00A502CA" w:rsidRDefault="00A502CA">
      <w:pPr>
        <w:pStyle w:val="Heading2"/>
      </w:pPr>
      <w:bookmarkStart w:id="170" w:name="_Toc238509819"/>
      <w:r>
        <w:t>8.10 Perintah Diagnostik</w:t>
      </w:r>
      <w:bookmarkEnd w:id="170"/>
    </w:p>
    <w:p w14:paraId="23261511" w14:textId="77777777" w:rsidR="00A502CA" w:rsidRDefault="00A502CA">
      <w:pPr>
        <w:pStyle w:val="Caption"/>
      </w:pPr>
      <w:r>
        <w:t>Tabel 8-11. Perintah lokal dan aplikasi</w:t>
      </w:r>
    </w:p>
    <w:tbl>
      <w:tblPr>
        <w:tblStyle w:val="TableGrid"/>
        <w:tblW w:w="9360" w:type="dxa"/>
        <w:tblInd w:w="120" w:type="dxa"/>
        <w:tblLayout w:type="fixed"/>
        <w:tblLook w:val="04A0" w:firstRow="1" w:lastRow="0" w:firstColumn="1" w:lastColumn="0" w:noHBand="0" w:noVBand="1"/>
      </w:tblPr>
      <w:tblGrid>
        <w:gridCol w:w="1656"/>
        <w:gridCol w:w="3960"/>
        <w:gridCol w:w="3744"/>
      </w:tblGrid>
      <w:tr w:rsidR="00DC7380" w14:paraId="1BAA23EA" w14:textId="77777777">
        <w:trPr>
          <w:cantSplit/>
          <w:tblHeader/>
        </w:trPr>
        <w:tc>
          <w:tcPr>
            <w:tcW w:w="1656" w:type="dxa"/>
            <w:shd w:val="clear" w:color="auto" w:fill="1476B8"/>
            <w:tcMar>
              <w:top w:w="80" w:type="dxa"/>
              <w:left w:w="120" w:type="dxa"/>
              <w:bottom w:w="80" w:type="dxa"/>
              <w:right w:w="120" w:type="dxa"/>
            </w:tcMar>
            <w:vAlign w:val="center"/>
          </w:tcPr>
          <w:p w14:paraId="0702FD21" w14:textId="77777777" w:rsidR="00A502CA" w:rsidRDefault="00A502CA">
            <w:pPr>
              <w:pStyle w:val="TableText"/>
              <w:jc w:val="center"/>
            </w:pPr>
            <w:r>
              <w:rPr>
                <w:b/>
                <w:color w:val="FFFFFF"/>
              </w:rPr>
              <w:t>Tujuan</w:t>
            </w:r>
          </w:p>
        </w:tc>
        <w:tc>
          <w:tcPr>
            <w:tcW w:w="3960" w:type="dxa"/>
            <w:shd w:val="clear" w:color="auto" w:fill="1476B8"/>
            <w:tcMar>
              <w:top w:w="80" w:type="dxa"/>
              <w:left w:w="120" w:type="dxa"/>
              <w:bottom w:w="80" w:type="dxa"/>
              <w:right w:w="120" w:type="dxa"/>
            </w:tcMar>
            <w:vAlign w:val="center"/>
          </w:tcPr>
          <w:p w14:paraId="18B58733" w14:textId="77777777" w:rsidR="00A502CA" w:rsidRDefault="00A502CA">
            <w:pPr>
              <w:pStyle w:val="TableText"/>
              <w:jc w:val="center"/>
            </w:pPr>
            <w:r>
              <w:rPr>
                <w:b/>
                <w:color w:val="FFFFFF"/>
              </w:rPr>
              <w:t>Perintah</w:t>
            </w:r>
          </w:p>
        </w:tc>
        <w:tc>
          <w:tcPr>
            <w:tcW w:w="3744" w:type="dxa"/>
            <w:shd w:val="clear" w:color="auto" w:fill="1476B8"/>
            <w:tcMar>
              <w:top w:w="80" w:type="dxa"/>
              <w:left w:w="120" w:type="dxa"/>
              <w:bottom w:w="80" w:type="dxa"/>
              <w:right w:w="120" w:type="dxa"/>
            </w:tcMar>
            <w:vAlign w:val="center"/>
          </w:tcPr>
          <w:p w14:paraId="07106973" w14:textId="77777777" w:rsidR="00A502CA" w:rsidRDefault="00A502CA">
            <w:pPr>
              <w:pStyle w:val="TableText"/>
              <w:jc w:val="center"/>
            </w:pPr>
            <w:r>
              <w:rPr>
                <w:b/>
                <w:color w:val="FFFFFF"/>
              </w:rPr>
              <w:t>Catatan aman</w:t>
            </w:r>
          </w:p>
        </w:tc>
      </w:tr>
      <w:tr w:rsidR="00DC7380" w14:paraId="4E44D2E2" w14:textId="77777777">
        <w:trPr>
          <w:cantSplit/>
        </w:trPr>
        <w:tc>
          <w:tcPr>
            <w:tcW w:w="1656" w:type="dxa"/>
            <w:tcMar>
              <w:top w:w="80" w:type="dxa"/>
              <w:left w:w="120" w:type="dxa"/>
              <w:bottom w:w="80" w:type="dxa"/>
              <w:right w:w="120" w:type="dxa"/>
            </w:tcMar>
          </w:tcPr>
          <w:p w14:paraId="69309841" w14:textId="77777777" w:rsidR="00A502CA" w:rsidRDefault="00A502CA">
            <w:pPr>
              <w:pStyle w:val="TableText"/>
            </w:pPr>
            <w:r>
              <w:t>Full test</w:t>
            </w:r>
          </w:p>
        </w:tc>
        <w:tc>
          <w:tcPr>
            <w:tcW w:w="3960" w:type="dxa"/>
            <w:tcMar>
              <w:top w:w="80" w:type="dxa"/>
              <w:left w:w="120" w:type="dxa"/>
              <w:bottom w:w="80" w:type="dxa"/>
              <w:right w:w="120" w:type="dxa"/>
            </w:tcMar>
          </w:tcPr>
          <w:p w14:paraId="084DE410" w14:textId="77777777" w:rsidR="00A502CA" w:rsidRDefault="00A502CA">
            <w:pPr>
              <w:pStyle w:val="TableText"/>
            </w:pPr>
            <w:r>
              <w:t>php artisan test</w:t>
            </w:r>
          </w:p>
        </w:tc>
        <w:tc>
          <w:tcPr>
            <w:tcW w:w="3744" w:type="dxa"/>
            <w:tcMar>
              <w:top w:w="80" w:type="dxa"/>
              <w:left w:w="120" w:type="dxa"/>
              <w:bottom w:w="80" w:type="dxa"/>
              <w:right w:w="120" w:type="dxa"/>
            </w:tcMar>
          </w:tcPr>
          <w:p w14:paraId="2F32E340" w14:textId="77777777" w:rsidR="00A502CA" w:rsidRDefault="00A502CA">
            <w:pPr>
              <w:pStyle w:val="TableText"/>
            </w:pPr>
            <w:r>
              <w:t>Memakai phpunit.xml; pastikan isolation guard</w:t>
            </w:r>
          </w:p>
        </w:tc>
      </w:tr>
      <w:tr w:rsidR="00DC7380" w14:paraId="2288F50D" w14:textId="77777777">
        <w:trPr>
          <w:cantSplit/>
        </w:trPr>
        <w:tc>
          <w:tcPr>
            <w:tcW w:w="1656" w:type="dxa"/>
            <w:shd w:val="clear" w:color="auto" w:fill="F6F8FC"/>
            <w:tcMar>
              <w:top w:w="80" w:type="dxa"/>
              <w:left w:w="120" w:type="dxa"/>
              <w:bottom w:w="80" w:type="dxa"/>
              <w:right w:w="120" w:type="dxa"/>
            </w:tcMar>
          </w:tcPr>
          <w:p w14:paraId="415B10A0" w14:textId="77777777" w:rsidR="00A502CA" w:rsidRDefault="00A502CA">
            <w:pPr>
              <w:pStyle w:val="TableText"/>
            </w:pPr>
            <w:r>
              <w:t>Docker test</w:t>
            </w:r>
          </w:p>
        </w:tc>
        <w:tc>
          <w:tcPr>
            <w:tcW w:w="3960" w:type="dxa"/>
            <w:shd w:val="clear" w:color="auto" w:fill="F6F8FC"/>
            <w:tcMar>
              <w:top w:w="80" w:type="dxa"/>
              <w:left w:w="120" w:type="dxa"/>
              <w:bottom w:w="80" w:type="dxa"/>
              <w:right w:w="120" w:type="dxa"/>
            </w:tcMar>
          </w:tcPr>
          <w:p w14:paraId="5D99B2E0" w14:textId="77777777" w:rsidR="00A502CA" w:rsidRDefault="00A502CA">
            <w:pPr>
              <w:pStyle w:val="TableText"/>
            </w:pPr>
            <w:r>
              <w:t>.\docker\test-full.ps1</w:t>
            </w:r>
          </w:p>
        </w:tc>
        <w:tc>
          <w:tcPr>
            <w:tcW w:w="3744" w:type="dxa"/>
            <w:shd w:val="clear" w:color="auto" w:fill="F6F8FC"/>
            <w:tcMar>
              <w:top w:w="80" w:type="dxa"/>
              <w:left w:w="120" w:type="dxa"/>
              <w:bottom w:w="80" w:type="dxa"/>
              <w:right w:w="120" w:type="dxa"/>
            </w:tcMar>
          </w:tcPr>
          <w:p w14:paraId="6C7012AA" w14:textId="77777777" w:rsidR="00A502CA" w:rsidRDefault="00A502CA">
            <w:pPr>
              <w:pStyle w:val="TableText"/>
            </w:pPr>
            <w:r>
              <w:t>Direkomendasikan untuk full Docker Windows</w:t>
            </w:r>
          </w:p>
        </w:tc>
      </w:tr>
      <w:tr w:rsidR="00DC7380" w14:paraId="5586D9D8" w14:textId="77777777">
        <w:trPr>
          <w:cantSplit/>
        </w:trPr>
        <w:tc>
          <w:tcPr>
            <w:tcW w:w="1656" w:type="dxa"/>
            <w:tcMar>
              <w:top w:w="80" w:type="dxa"/>
              <w:left w:w="120" w:type="dxa"/>
              <w:bottom w:w="80" w:type="dxa"/>
              <w:right w:w="120" w:type="dxa"/>
            </w:tcMar>
          </w:tcPr>
          <w:p w14:paraId="7B2DBFC6" w14:textId="77777777" w:rsidR="00A502CA" w:rsidRDefault="00A502CA">
            <w:pPr>
              <w:pStyle w:val="TableText"/>
            </w:pPr>
            <w:r>
              <w:t>Test target</w:t>
            </w:r>
          </w:p>
        </w:tc>
        <w:tc>
          <w:tcPr>
            <w:tcW w:w="3960" w:type="dxa"/>
            <w:tcMar>
              <w:top w:w="80" w:type="dxa"/>
              <w:left w:w="120" w:type="dxa"/>
              <w:bottom w:w="80" w:type="dxa"/>
              <w:right w:w="120" w:type="dxa"/>
            </w:tcMar>
          </w:tcPr>
          <w:p w14:paraId="2522F6C8" w14:textId="77777777" w:rsidR="00A502CA" w:rsidRDefault="00A502CA">
            <w:pPr>
              <w:pStyle w:val="TableText"/>
            </w:pPr>
            <w:r>
              <w:t>php artisan test --filter=NamaTest</w:t>
            </w:r>
          </w:p>
        </w:tc>
        <w:tc>
          <w:tcPr>
            <w:tcW w:w="3744" w:type="dxa"/>
            <w:tcMar>
              <w:top w:w="80" w:type="dxa"/>
              <w:left w:w="120" w:type="dxa"/>
              <w:bottom w:w="80" w:type="dxa"/>
              <w:right w:w="120" w:type="dxa"/>
            </w:tcMar>
          </w:tcPr>
          <w:p w14:paraId="49622734" w14:textId="77777777" w:rsidR="00A502CA" w:rsidRDefault="00A502CA">
            <w:pPr>
              <w:pStyle w:val="TableText"/>
            </w:pPr>
            <w:r>
              <w:t>Mulai dari kasus terkecil</w:t>
            </w:r>
          </w:p>
        </w:tc>
      </w:tr>
      <w:tr w:rsidR="00DC7380" w14:paraId="0CA9B62F" w14:textId="77777777">
        <w:trPr>
          <w:cantSplit/>
        </w:trPr>
        <w:tc>
          <w:tcPr>
            <w:tcW w:w="1656" w:type="dxa"/>
            <w:shd w:val="clear" w:color="auto" w:fill="F6F8FC"/>
            <w:tcMar>
              <w:top w:w="80" w:type="dxa"/>
              <w:left w:w="120" w:type="dxa"/>
              <w:bottom w:w="80" w:type="dxa"/>
              <w:right w:w="120" w:type="dxa"/>
            </w:tcMar>
          </w:tcPr>
          <w:p w14:paraId="31601926" w14:textId="77777777" w:rsidR="00A502CA" w:rsidRDefault="00A502CA">
            <w:pPr>
              <w:pStyle w:val="TableText"/>
            </w:pPr>
            <w:r>
              <w:t>Route</w:t>
            </w:r>
          </w:p>
        </w:tc>
        <w:tc>
          <w:tcPr>
            <w:tcW w:w="3960" w:type="dxa"/>
            <w:shd w:val="clear" w:color="auto" w:fill="F6F8FC"/>
            <w:tcMar>
              <w:top w:w="80" w:type="dxa"/>
              <w:left w:w="120" w:type="dxa"/>
              <w:bottom w:w="80" w:type="dxa"/>
              <w:right w:w="120" w:type="dxa"/>
            </w:tcMar>
          </w:tcPr>
          <w:p w14:paraId="4EB18CF0" w14:textId="77777777" w:rsidR="00A502CA" w:rsidRDefault="00A502CA">
            <w:pPr>
              <w:pStyle w:val="TableText"/>
            </w:pPr>
            <w:r>
              <w:t>php artisan route:list</w:t>
            </w:r>
          </w:p>
        </w:tc>
        <w:tc>
          <w:tcPr>
            <w:tcW w:w="3744" w:type="dxa"/>
            <w:shd w:val="clear" w:color="auto" w:fill="F6F8FC"/>
            <w:tcMar>
              <w:top w:w="80" w:type="dxa"/>
              <w:left w:w="120" w:type="dxa"/>
              <w:bottom w:w="80" w:type="dxa"/>
              <w:right w:w="120" w:type="dxa"/>
            </w:tcMar>
          </w:tcPr>
          <w:p w14:paraId="0C78ADA1" w14:textId="77777777" w:rsidR="00A502CA" w:rsidRDefault="00A502CA">
            <w:pPr>
              <w:pStyle w:val="TableText"/>
            </w:pPr>
            <w:r>
              <w:t>Verifikasi URI, middleware, action</w:t>
            </w:r>
          </w:p>
        </w:tc>
      </w:tr>
      <w:tr w:rsidR="00DC7380" w14:paraId="2D195FBD" w14:textId="77777777">
        <w:trPr>
          <w:cantSplit/>
        </w:trPr>
        <w:tc>
          <w:tcPr>
            <w:tcW w:w="1656" w:type="dxa"/>
            <w:tcMar>
              <w:top w:w="80" w:type="dxa"/>
              <w:left w:w="120" w:type="dxa"/>
              <w:bottom w:w="80" w:type="dxa"/>
              <w:right w:w="120" w:type="dxa"/>
            </w:tcMar>
          </w:tcPr>
          <w:p w14:paraId="65BEE17E" w14:textId="77777777" w:rsidR="00A502CA" w:rsidRDefault="00A502CA">
            <w:pPr>
              <w:pStyle w:val="TableText"/>
            </w:pPr>
            <w:r>
              <w:t>Migration</w:t>
            </w:r>
          </w:p>
        </w:tc>
        <w:tc>
          <w:tcPr>
            <w:tcW w:w="3960" w:type="dxa"/>
            <w:tcMar>
              <w:top w:w="80" w:type="dxa"/>
              <w:left w:w="120" w:type="dxa"/>
              <w:bottom w:w="80" w:type="dxa"/>
              <w:right w:w="120" w:type="dxa"/>
            </w:tcMar>
          </w:tcPr>
          <w:p w14:paraId="66DD965B" w14:textId="77777777" w:rsidR="00A502CA" w:rsidRDefault="00A502CA">
            <w:pPr>
              <w:pStyle w:val="TableText"/>
            </w:pPr>
            <w:r>
              <w:t>php artisan migrate:status</w:t>
            </w:r>
          </w:p>
        </w:tc>
        <w:tc>
          <w:tcPr>
            <w:tcW w:w="3744" w:type="dxa"/>
            <w:tcMar>
              <w:top w:w="80" w:type="dxa"/>
              <w:left w:w="120" w:type="dxa"/>
              <w:bottom w:w="80" w:type="dxa"/>
              <w:right w:w="120" w:type="dxa"/>
            </w:tcMar>
          </w:tcPr>
          <w:p w14:paraId="5DDE1D5D" w14:textId="77777777" w:rsidR="00A502CA" w:rsidRDefault="00A502CA">
            <w:pPr>
              <w:pStyle w:val="TableText"/>
            </w:pPr>
            <w:r>
              <w:t>Read-only terhadap data</w:t>
            </w:r>
          </w:p>
        </w:tc>
      </w:tr>
      <w:tr w:rsidR="00DC7380" w14:paraId="4E325CE6" w14:textId="77777777">
        <w:trPr>
          <w:cantSplit/>
        </w:trPr>
        <w:tc>
          <w:tcPr>
            <w:tcW w:w="1656" w:type="dxa"/>
            <w:shd w:val="clear" w:color="auto" w:fill="F6F8FC"/>
            <w:tcMar>
              <w:top w:w="80" w:type="dxa"/>
              <w:left w:w="120" w:type="dxa"/>
              <w:bottom w:w="80" w:type="dxa"/>
              <w:right w:w="120" w:type="dxa"/>
            </w:tcMar>
          </w:tcPr>
          <w:p w14:paraId="417A9F2A" w14:textId="77777777" w:rsidR="00A502CA" w:rsidRDefault="00A502CA">
            <w:pPr>
              <w:pStyle w:val="TableText"/>
            </w:pPr>
            <w:r>
              <w:t>Config</w:t>
            </w:r>
          </w:p>
        </w:tc>
        <w:tc>
          <w:tcPr>
            <w:tcW w:w="3960" w:type="dxa"/>
            <w:shd w:val="clear" w:color="auto" w:fill="F6F8FC"/>
            <w:tcMar>
              <w:top w:w="80" w:type="dxa"/>
              <w:left w:w="120" w:type="dxa"/>
              <w:bottom w:w="80" w:type="dxa"/>
              <w:right w:w="120" w:type="dxa"/>
            </w:tcMar>
          </w:tcPr>
          <w:p w14:paraId="1838EF5E" w14:textId="77777777" w:rsidR="00A502CA" w:rsidRDefault="00A502CA">
            <w:pPr>
              <w:pStyle w:val="TableText"/>
            </w:pPr>
            <w:r>
              <w:t>php artisan config:show database</w:t>
            </w:r>
          </w:p>
        </w:tc>
        <w:tc>
          <w:tcPr>
            <w:tcW w:w="3744" w:type="dxa"/>
            <w:shd w:val="clear" w:color="auto" w:fill="F6F8FC"/>
            <w:tcMar>
              <w:top w:w="80" w:type="dxa"/>
              <w:left w:w="120" w:type="dxa"/>
              <w:bottom w:w="80" w:type="dxa"/>
              <w:right w:w="120" w:type="dxa"/>
            </w:tcMar>
          </w:tcPr>
          <w:p w14:paraId="5B43AC35" w14:textId="77777777" w:rsidR="00A502CA" w:rsidRDefault="00A502CA">
            <w:pPr>
              <w:pStyle w:val="TableText"/>
            </w:pPr>
            <w:r>
              <w:t>Jangan menyalin secret ke tiket</w:t>
            </w:r>
          </w:p>
        </w:tc>
      </w:tr>
      <w:tr w:rsidR="00DC7380" w14:paraId="69CFD1AB" w14:textId="77777777">
        <w:trPr>
          <w:cantSplit/>
        </w:trPr>
        <w:tc>
          <w:tcPr>
            <w:tcW w:w="1656" w:type="dxa"/>
            <w:tcMar>
              <w:top w:w="80" w:type="dxa"/>
              <w:left w:w="120" w:type="dxa"/>
              <w:bottom w:w="80" w:type="dxa"/>
              <w:right w:w="120" w:type="dxa"/>
            </w:tcMar>
          </w:tcPr>
          <w:p w14:paraId="7D22AFC1" w14:textId="77777777" w:rsidR="00A502CA" w:rsidRDefault="00A502CA">
            <w:pPr>
              <w:pStyle w:val="TableText"/>
            </w:pPr>
            <w:r>
              <w:t>Scheduler</w:t>
            </w:r>
          </w:p>
        </w:tc>
        <w:tc>
          <w:tcPr>
            <w:tcW w:w="3960" w:type="dxa"/>
            <w:tcMar>
              <w:top w:w="80" w:type="dxa"/>
              <w:left w:w="120" w:type="dxa"/>
              <w:bottom w:w="80" w:type="dxa"/>
              <w:right w:w="120" w:type="dxa"/>
            </w:tcMar>
          </w:tcPr>
          <w:p w14:paraId="36BD74E7" w14:textId="77777777" w:rsidR="00A502CA" w:rsidRDefault="00A502CA">
            <w:pPr>
              <w:pStyle w:val="TableText"/>
            </w:pPr>
            <w:r>
              <w:t>php artisan schedule:list</w:t>
            </w:r>
          </w:p>
        </w:tc>
        <w:tc>
          <w:tcPr>
            <w:tcW w:w="3744" w:type="dxa"/>
            <w:tcMar>
              <w:top w:w="80" w:type="dxa"/>
              <w:left w:w="120" w:type="dxa"/>
              <w:bottom w:w="80" w:type="dxa"/>
              <w:right w:w="120" w:type="dxa"/>
            </w:tcMar>
          </w:tcPr>
          <w:p w14:paraId="1D3A8A14" w14:textId="77777777" w:rsidR="00A502CA" w:rsidRDefault="00A502CA">
            <w:pPr>
              <w:pStyle w:val="TableText"/>
            </w:pPr>
            <w:r>
              <w:t>Cek interval/next run</w:t>
            </w:r>
          </w:p>
        </w:tc>
      </w:tr>
      <w:tr w:rsidR="00DC7380" w14:paraId="5896F1AF" w14:textId="77777777">
        <w:trPr>
          <w:cantSplit/>
        </w:trPr>
        <w:tc>
          <w:tcPr>
            <w:tcW w:w="1656" w:type="dxa"/>
            <w:shd w:val="clear" w:color="auto" w:fill="F6F8FC"/>
            <w:tcMar>
              <w:top w:w="80" w:type="dxa"/>
              <w:left w:w="120" w:type="dxa"/>
              <w:bottom w:w="80" w:type="dxa"/>
              <w:right w:w="120" w:type="dxa"/>
            </w:tcMar>
          </w:tcPr>
          <w:p w14:paraId="64AB73FF" w14:textId="77777777" w:rsidR="00A502CA" w:rsidRDefault="00A502CA">
            <w:pPr>
              <w:pStyle w:val="TableText"/>
            </w:pPr>
            <w:r>
              <w:t>Failed jobs</w:t>
            </w:r>
          </w:p>
        </w:tc>
        <w:tc>
          <w:tcPr>
            <w:tcW w:w="3960" w:type="dxa"/>
            <w:shd w:val="clear" w:color="auto" w:fill="F6F8FC"/>
            <w:tcMar>
              <w:top w:w="80" w:type="dxa"/>
              <w:left w:w="120" w:type="dxa"/>
              <w:bottom w:w="80" w:type="dxa"/>
              <w:right w:w="120" w:type="dxa"/>
            </w:tcMar>
          </w:tcPr>
          <w:p w14:paraId="208DE68A" w14:textId="77777777" w:rsidR="00A502CA" w:rsidRDefault="00A502CA">
            <w:pPr>
              <w:pStyle w:val="TableText"/>
            </w:pPr>
            <w:r>
              <w:t>php artisan queue:failed</w:t>
            </w:r>
          </w:p>
        </w:tc>
        <w:tc>
          <w:tcPr>
            <w:tcW w:w="3744" w:type="dxa"/>
            <w:shd w:val="clear" w:color="auto" w:fill="F6F8FC"/>
            <w:tcMar>
              <w:top w:w="80" w:type="dxa"/>
              <w:left w:w="120" w:type="dxa"/>
              <w:bottom w:w="80" w:type="dxa"/>
              <w:right w:w="120" w:type="dxa"/>
            </w:tcMar>
          </w:tcPr>
          <w:p w14:paraId="7ED1FAFF" w14:textId="77777777" w:rsidR="00A502CA" w:rsidRDefault="00A502CA">
            <w:pPr>
              <w:pStyle w:val="TableText"/>
            </w:pPr>
            <w:r>
              <w:t>Review sebelum retry/forget</w:t>
            </w:r>
          </w:p>
        </w:tc>
      </w:tr>
      <w:tr w:rsidR="00DC7380" w14:paraId="6D05B29C" w14:textId="77777777">
        <w:trPr>
          <w:cantSplit/>
        </w:trPr>
        <w:tc>
          <w:tcPr>
            <w:tcW w:w="1656" w:type="dxa"/>
            <w:tcMar>
              <w:top w:w="80" w:type="dxa"/>
              <w:left w:w="120" w:type="dxa"/>
              <w:bottom w:w="80" w:type="dxa"/>
              <w:right w:w="120" w:type="dxa"/>
            </w:tcMar>
          </w:tcPr>
          <w:p w14:paraId="31C2B9E4" w14:textId="77777777" w:rsidR="00A502CA" w:rsidRDefault="00A502CA">
            <w:pPr>
              <w:pStyle w:val="TableText"/>
            </w:pPr>
            <w:r>
              <w:t>Build</w:t>
            </w:r>
          </w:p>
        </w:tc>
        <w:tc>
          <w:tcPr>
            <w:tcW w:w="3960" w:type="dxa"/>
            <w:tcMar>
              <w:top w:w="80" w:type="dxa"/>
              <w:left w:w="120" w:type="dxa"/>
              <w:bottom w:w="80" w:type="dxa"/>
              <w:right w:w="120" w:type="dxa"/>
            </w:tcMar>
          </w:tcPr>
          <w:p w14:paraId="16622836" w14:textId="77777777" w:rsidR="00A502CA" w:rsidRDefault="00A502CA">
            <w:pPr>
              <w:pStyle w:val="TableText"/>
            </w:pPr>
            <w:r>
              <w:t>npm run build</w:t>
            </w:r>
          </w:p>
        </w:tc>
        <w:tc>
          <w:tcPr>
            <w:tcW w:w="3744" w:type="dxa"/>
            <w:tcMar>
              <w:top w:w="80" w:type="dxa"/>
              <w:left w:w="120" w:type="dxa"/>
              <w:bottom w:w="80" w:type="dxa"/>
              <w:right w:w="120" w:type="dxa"/>
            </w:tcMar>
          </w:tcPr>
          <w:p w14:paraId="4EAD64ED" w14:textId="77777777" w:rsidR="00A502CA" w:rsidRDefault="00A502CA">
            <w:pPr>
              <w:pStyle w:val="TableText"/>
            </w:pPr>
            <w:r>
              <w:t>Catat warning dan manifest</w:t>
            </w:r>
          </w:p>
        </w:tc>
      </w:tr>
    </w:tbl>
    <w:p w14:paraId="0EA1F4B3" w14:textId="77777777" w:rsidR="00A502CA" w:rsidRDefault="00A502CA">
      <w:pPr>
        <w:spacing w:after="0"/>
      </w:pPr>
    </w:p>
    <w:p w14:paraId="76352B66" w14:textId="77777777" w:rsidR="00A502CA" w:rsidRDefault="00A502CA">
      <w:pPr>
        <w:pStyle w:val="Caption"/>
      </w:pPr>
      <w:r>
        <w:t>Tabel 8-12. Perintah Docker dan service</w:t>
      </w:r>
    </w:p>
    <w:tbl>
      <w:tblPr>
        <w:tblStyle w:val="TableGrid"/>
        <w:tblW w:w="9360" w:type="dxa"/>
        <w:tblInd w:w="120" w:type="dxa"/>
        <w:tblLayout w:type="fixed"/>
        <w:tblLook w:val="04A0" w:firstRow="1" w:lastRow="0" w:firstColumn="1" w:lastColumn="0" w:noHBand="0" w:noVBand="1"/>
      </w:tblPr>
      <w:tblGrid>
        <w:gridCol w:w="1728"/>
        <w:gridCol w:w="5112"/>
        <w:gridCol w:w="2520"/>
      </w:tblGrid>
      <w:tr w:rsidR="00DC7380" w14:paraId="5A8FB518" w14:textId="77777777">
        <w:trPr>
          <w:cantSplit/>
          <w:tblHeader/>
        </w:trPr>
        <w:tc>
          <w:tcPr>
            <w:tcW w:w="1728" w:type="dxa"/>
            <w:shd w:val="clear" w:color="auto" w:fill="1476B8"/>
            <w:tcMar>
              <w:top w:w="80" w:type="dxa"/>
              <w:left w:w="120" w:type="dxa"/>
              <w:bottom w:w="80" w:type="dxa"/>
              <w:right w:w="120" w:type="dxa"/>
            </w:tcMar>
            <w:vAlign w:val="center"/>
          </w:tcPr>
          <w:p w14:paraId="70CEE6FB" w14:textId="77777777" w:rsidR="00A502CA" w:rsidRDefault="00A502CA">
            <w:pPr>
              <w:pStyle w:val="TableText"/>
              <w:jc w:val="center"/>
            </w:pPr>
            <w:r>
              <w:rPr>
                <w:b/>
                <w:color w:val="FFFFFF"/>
              </w:rPr>
              <w:t>Tujuan</w:t>
            </w:r>
          </w:p>
        </w:tc>
        <w:tc>
          <w:tcPr>
            <w:tcW w:w="5112" w:type="dxa"/>
            <w:shd w:val="clear" w:color="auto" w:fill="1476B8"/>
            <w:tcMar>
              <w:top w:w="80" w:type="dxa"/>
              <w:left w:w="120" w:type="dxa"/>
              <w:bottom w:w="80" w:type="dxa"/>
              <w:right w:w="120" w:type="dxa"/>
            </w:tcMar>
            <w:vAlign w:val="center"/>
          </w:tcPr>
          <w:p w14:paraId="4C801FFF" w14:textId="77777777" w:rsidR="00A502CA" w:rsidRDefault="00A502CA">
            <w:pPr>
              <w:pStyle w:val="TableText"/>
              <w:jc w:val="center"/>
            </w:pPr>
            <w:r>
              <w:rPr>
                <w:b/>
                <w:color w:val="FFFFFF"/>
              </w:rPr>
              <w:t>Perintah</w:t>
            </w:r>
          </w:p>
        </w:tc>
        <w:tc>
          <w:tcPr>
            <w:tcW w:w="2520" w:type="dxa"/>
            <w:shd w:val="clear" w:color="auto" w:fill="1476B8"/>
            <w:tcMar>
              <w:top w:w="80" w:type="dxa"/>
              <w:left w:w="120" w:type="dxa"/>
              <w:bottom w:w="80" w:type="dxa"/>
              <w:right w:w="120" w:type="dxa"/>
            </w:tcMar>
            <w:vAlign w:val="center"/>
          </w:tcPr>
          <w:p w14:paraId="6A585A5E" w14:textId="77777777" w:rsidR="00A502CA" w:rsidRDefault="00A502CA">
            <w:pPr>
              <w:pStyle w:val="TableText"/>
              <w:jc w:val="center"/>
            </w:pPr>
            <w:r>
              <w:rPr>
                <w:b/>
                <w:color w:val="FFFFFF"/>
              </w:rPr>
              <w:t>Bukti</w:t>
            </w:r>
          </w:p>
        </w:tc>
      </w:tr>
      <w:tr w:rsidR="00DC7380" w14:paraId="6A1AE057" w14:textId="77777777">
        <w:trPr>
          <w:cantSplit/>
        </w:trPr>
        <w:tc>
          <w:tcPr>
            <w:tcW w:w="1728" w:type="dxa"/>
            <w:tcMar>
              <w:top w:w="80" w:type="dxa"/>
              <w:left w:w="120" w:type="dxa"/>
              <w:bottom w:w="80" w:type="dxa"/>
              <w:right w:w="120" w:type="dxa"/>
            </w:tcMar>
          </w:tcPr>
          <w:p w14:paraId="5623379A" w14:textId="77777777" w:rsidR="00A502CA" w:rsidRDefault="00A502CA">
            <w:pPr>
              <w:pStyle w:val="TableText"/>
            </w:pPr>
            <w:r>
              <w:t>Status</w:t>
            </w:r>
          </w:p>
        </w:tc>
        <w:tc>
          <w:tcPr>
            <w:tcW w:w="5112" w:type="dxa"/>
            <w:tcMar>
              <w:top w:w="80" w:type="dxa"/>
              <w:left w:w="120" w:type="dxa"/>
              <w:bottom w:w="80" w:type="dxa"/>
              <w:right w:w="120" w:type="dxa"/>
            </w:tcMar>
          </w:tcPr>
          <w:p w14:paraId="2018FFA4" w14:textId="77777777" w:rsidR="00A502CA" w:rsidRDefault="00A502CA">
            <w:pPr>
              <w:pStyle w:val="TableText"/>
            </w:pPr>
            <w:r>
              <w:t>.\docker\status-full.ps1</w:t>
            </w:r>
          </w:p>
        </w:tc>
        <w:tc>
          <w:tcPr>
            <w:tcW w:w="2520" w:type="dxa"/>
            <w:tcMar>
              <w:top w:w="80" w:type="dxa"/>
              <w:left w:w="120" w:type="dxa"/>
              <w:bottom w:w="80" w:type="dxa"/>
              <w:right w:w="120" w:type="dxa"/>
            </w:tcMar>
          </w:tcPr>
          <w:p w14:paraId="7A13F13E" w14:textId="77777777" w:rsidR="00A502CA" w:rsidRDefault="00A502CA">
            <w:pPr>
              <w:pStyle w:val="TableText"/>
            </w:pPr>
            <w:r>
              <w:t>Service, health, port</w:t>
            </w:r>
          </w:p>
        </w:tc>
      </w:tr>
      <w:tr w:rsidR="00DC7380" w14:paraId="5223A363" w14:textId="77777777">
        <w:trPr>
          <w:cantSplit/>
        </w:trPr>
        <w:tc>
          <w:tcPr>
            <w:tcW w:w="1728" w:type="dxa"/>
            <w:shd w:val="clear" w:color="auto" w:fill="F6F8FC"/>
            <w:tcMar>
              <w:top w:w="80" w:type="dxa"/>
              <w:left w:w="120" w:type="dxa"/>
              <w:bottom w:w="80" w:type="dxa"/>
              <w:right w:w="120" w:type="dxa"/>
            </w:tcMar>
          </w:tcPr>
          <w:p w14:paraId="241D5D86" w14:textId="77777777" w:rsidR="00A502CA" w:rsidRDefault="00A502CA">
            <w:pPr>
              <w:pStyle w:val="TableText"/>
            </w:pPr>
            <w:r>
              <w:t>Log app</w:t>
            </w:r>
          </w:p>
        </w:tc>
        <w:tc>
          <w:tcPr>
            <w:tcW w:w="5112" w:type="dxa"/>
            <w:shd w:val="clear" w:color="auto" w:fill="F6F8FC"/>
            <w:tcMar>
              <w:top w:w="80" w:type="dxa"/>
              <w:left w:w="120" w:type="dxa"/>
              <w:bottom w:w="80" w:type="dxa"/>
              <w:right w:w="120" w:type="dxa"/>
            </w:tcMar>
          </w:tcPr>
          <w:p w14:paraId="15999115" w14:textId="77777777" w:rsidR="00A502CA" w:rsidRDefault="00A502CA">
            <w:pPr>
              <w:pStyle w:val="TableText"/>
            </w:pPr>
            <w:r>
              <w:t>.\docker\logs-full.ps1 -Service app -Tail 200</w:t>
            </w:r>
          </w:p>
        </w:tc>
        <w:tc>
          <w:tcPr>
            <w:tcW w:w="2520" w:type="dxa"/>
            <w:shd w:val="clear" w:color="auto" w:fill="F6F8FC"/>
            <w:tcMar>
              <w:top w:w="80" w:type="dxa"/>
              <w:left w:w="120" w:type="dxa"/>
              <w:bottom w:w="80" w:type="dxa"/>
              <w:right w:w="120" w:type="dxa"/>
            </w:tcMar>
          </w:tcPr>
          <w:p w14:paraId="3F5F9D55" w14:textId="77777777" w:rsidR="00A502CA" w:rsidRDefault="00A502CA">
            <w:pPr>
              <w:pStyle w:val="TableText"/>
            </w:pPr>
            <w:r>
              <w:t>Exception tersanitasi</w:t>
            </w:r>
          </w:p>
        </w:tc>
      </w:tr>
      <w:tr w:rsidR="00DC7380" w14:paraId="5C75F512" w14:textId="77777777">
        <w:trPr>
          <w:cantSplit/>
        </w:trPr>
        <w:tc>
          <w:tcPr>
            <w:tcW w:w="1728" w:type="dxa"/>
            <w:tcMar>
              <w:top w:w="80" w:type="dxa"/>
              <w:left w:w="120" w:type="dxa"/>
              <w:bottom w:w="80" w:type="dxa"/>
              <w:right w:w="120" w:type="dxa"/>
            </w:tcMar>
          </w:tcPr>
          <w:p w14:paraId="3C40012E" w14:textId="77777777" w:rsidR="00A502CA" w:rsidRDefault="00A502CA">
            <w:pPr>
              <w:pStyle w:val="TableText"/>
            </w:pPr>
            <w:r>
              <w:t>Log queue</w:t>
            </w:r>
          </w:p>
        </w:tc>
        <w:tc>
          <w:tcPr>
            <w:tcW w:w="5112" w:type="dxa"/>
            <w:tcMar>
              <w:top w:w="80" w:type="dxa"/>
              <w:left w:w="120" w:type="dxa"/>
              <w:bottom w:w="80" w:type="dxa"/>
              <w:right w:w="120" w:type="dxa"/>
            </w:tcMar>
          </w:tcPr>
          <w:p w14:paraId="7E7A10FB" w14:textId="77777777" w:rsidR="00A502CA" w:rsidRDefault="00A502CA">
            <w:pPr>
              <w:pStyle w:val="TableText"/>
            </w:pPr>
            <w:r>
              <w:t>.\docker\logs-full.ps1 -Service queue -Tail 200</w:t>
            </w:r>
          </w:p>
        </w:tc>
        <w:tc>
          <w:tcPr>
            <w:tcW w:w="2520" w:type="dxa"/>
            <w:tcMar>
              <w:top w:w="80" w:type="dxa"/>
              <w:left w:w="120" w:type="dxa"/>
              <w:bottom w:w="80" w:type="dxa"/>
              <w:right w:w="120" w:type="dxa"/>
            </w:tcMar>
          </w:tcPr>
          <w:p w14:paraId="2BEA7422" w14:textId="77777777" w:rsidR="00A502CA" w:rsidRDefault="00A502CA">
            <w:pPr>
              <w:pStyle w:val="TableText"/>
            </w:pPr>
            <w:r>
              <w:t>Job/retry/failure</w:t>
            </w:r>
          </w:p>
        </w:tc>
      </w:tr>
      <w:tr w:rsidR="00DC7380" w14:paraId="24964A9C" w14:textId="77777777">
        <w:trPr>
          <w:cantSplit/>
        </w:trPr>
        <w:tc>
          <w:tcPr>
            <w:tcW w:w="1728" w:type="dxa"/>
            <w:shd w:val="clear" w:color="auto" w:fill="F6F8FC"/>
            <w:tcMar>
              <w:top w:w="80" w:type="dxa"/>
              <w:left w:w="120" w:type="dxa"/>
              <w:bottom w:w="80" w:type="dxa"/>
              <w:right w:w="120" w:type="dxa"/>
            </w:tcMar>
          </w:tcPr>
          <w:p w14:paraId="3447A0A3" w14:textId="77777777" w:rsidR="00A502CA" w:rsidRDefault="00A502CA">
            <w:pPr>
              <w:pStyle w:val="TableText"/>
            </w:pPr>
            <w:r>
              <w:t>Log WAHA</w:t>
            </w:r>
          </w:p>
        </w:tc>
        <w:tc>
          <w:tcPr>
            <w:tcW w:w="5112" w:type="dxa"/>
            <w:shd w:val="clear" w:color="auto" w:fill="F6F8FC"/>
            <w:tcMar>
              <w:top w:w="80" w:type="dxa"/>
              <w:left w:w="120" w:type="dxa"/>
              <w:bottom w:w="80" w:type="dxa"/>
              <w:right w:w="120" w:type="dxa"/>
            </w:tcMar>
          </w:tcPr>
          <w:p w14:paraId="3AEA52AD" w14:textId="77777777" w:rsidR="00A502CA" w:rsidRDefault="00A502CA">
            <w:pPr>
              <w:pStyle w:val="TableText"/>
            </w:pPr>
            <w:r>
              <w:t>.\docker\logs-full.ps1 -Service waha -Tail 200</w:t>
            </w:r>
          </w:p>
        </w:tc>
        <w:tc>
          <w:tcPr>
            <w:tcW w:w="2520" w:type="dxa"/>
            <w:shd w:val="clear" w:color="auto" w:fill="F6F8FC"/>
            <w:tcMar>
              <w:top w:w="80" w:type="dxa"/>
              <w:left w:w="120" w:type="dxa"/>
              <w:bottom w:w="80" w:type="dxa"/>
              <w:right w:w="120" w:type="dxa"/>
            </w:tcMar>
          </w:tcPr>
          <w:p w14:paraId="4A7278EF" w14:textId="77777777" w:rsidR="00A502CA" w:rsidRDefault="00A502CA">
            <w:pPr>
              <w:pStyle w:val="TableText"/>
            </w:pPr>
            <w:r>
              <w:t>Engine/session/webhook</w:t>
            </w:r>
          </w:p>
        </w:tc>
      </w:tr>
      <w:tr w:rsidR="00DC7380" w14:paraId="4CAC4E9A" w14:textId="77777777">
        <w:trPr>
          <w:cantSplit/>
        </w:trPr>
        <w:tc>
          <w:tcPr>
            <w:tcW w:w="1728" w:type="dxa"/>
            <w:tcMar>
              <w:top w:w="80" w:type="dxa"/>
              <w:left w:w="120" w:type="dxa"/>
              <w:bottom w:w="80" w:type="dxa"/>
              <w:right w:w="120" w:type="dxa"/>
            </w:tcMar>
          </w:tcPr>
          <w:p w14:paraId="34B8F7B9" w14:textId="77777777" w:rsidR="00A502CA" w:rsidRDefault="00A502CA">
            <w:pPr>
              <w:pStyle w:val="TableText"/>
            </w:pPr>
            <w:r>
              <w:t>Compose config</w:t>
            </w:r>
          </w:p>
        </w:tc>
        <w:tc>
          <w:tcPr>
            <w:tcW w:w="5112" w:type="dxa"/>
            <w:tcMar>
              <w:top w:w="80" w:type="dxa"/>
              <w:left w:w="120" w:type="dxa"/>
              <w:bottom w:w="80" w:type="dxa"/>
              <w:right w:w="120" w:type="dxa"/>
            </w:tcMar>
          </w:tcPr>
          <w:p w14:paraId="37043EC3" w14:textId="77777777" w:rsidR="00A502CA" w:rsidRDefault="00A502CA">
            <w:pPr>
              <w:pStyle w:val="TableText"/>
            </w:pPr>
            <w:r>
              <w:t>docker compose --env-file docker/.env -f docker/compose.yml config</w:t>
            </w:r>
          </w:p>
        </w:tc>
        <w:tc>
          <w:tcPr>
            <w:tcW w:w="2520" w:type="dxa"/>
            <w:tcMar>
              <w:top w:w="80" w:type="dxa"/>
              <w:left w:w="120" w:type="dxa"/>
              <w:bottom w:w="80" w:type="dxa"/>
              <w:right w:w="120" w:type="dxa"/>
            </w:tcMar>
          </w:tcPr>
          <w:p w14:paraId="38E88E6A" w14:textId="77777777" w:rsidR="00A502CA" w:rsidRDefault="00A502CA">
            <w:pPr>
              <w:pStyle w:val="TableText"/>
            </w:pPr>
            <w:r>
              <w:t>Config efektif tanpa publikasi secret</w:t>
            </w:r>
          </w:p>
        </w:tc>
      </w:tr>
      <w:tr w:rsidR="00DC7380" w14:paraId="125B47E9" w14:textId="77777777">
        <w:trPr>
          <w:cantSplit/>
        </w:trPr>
        <w:tc>
          <w:tcPr>
            <w:tcW w:w="1728" w:type="dxa"/>
            <w:shd w:val="clear" w:color="auto" w:fill="F6F8FC"/>
            <w:tcMar>
              <w:top w:w="80" w:type="dxa"/>
              <w:left w:w="120" w:type="dxa"/>
              <w:bottom w:w="80" w:type="dxa"/>
              <w:right w:w="120" w:type="dxa"/>
            </w:tcMar>
          </w:tcPr>
          <w:p w14:paraId="09503879" w14:textId="77777777" w:rsidR="00A502CA" w:rsidRDefault="00A502CA">
            <w:pPr>
              <w:pStyle w:val="TableText"/>
            </w:pPr>
            <w:r>
              <w:t>Health app</w:t>
            </w:r>
          </w:p>
        </w:tc>
        <w:tc>
          <w:tcPr>
            <w:tcW w:w="5112" w:type="dxa"/>
            <w:shd w:val="clear" w:color="auto" w:fill="F6F8FC"/>
            <w:tcMar>
              <w:top w:w="80" w:type="dxa"/>
              <w:left w:w="120" w:type="dxa"/>
              <w:bottom w:w="80" w:type="dxa"/>
              <w:right w:w="120" w:type="dxa"/>
            </w:tcMar>
          </w:tcPr>
          <w:p w14:paraId="65933B38" w14:textId="77777777" w:rsidR="00A502CA" w:rsidRDefault="00A502CA">
            <w:pPr>
              <w:pStyle w:val="TableText"/>
            </w:pPr>
            <w:r>
              <w:t>Invoke-WebRequest -UseBasicParsing http://localhost:8000/up</w:t>
            </w:r>
          </w:p>
        </w:tc>
        <w:tc>
          <w:tcPr>
            <w:tcW w:w="2520" w:type="dxa"/>
            <w:shd w:val="clear" w:color="auto" w:fill="F6F8FC"/>
            <w:tcMar>
              <w:top w:w="80" w:type="dxa"/>
              <w:left w:w="120" w:type="dxa"/>
              <w:bottom w:w="80" w:type="dxa"/>
              <w:right w:w="120" w:type="dxa"/>
            </w:tcMar>
          </w:tcPr>
          <w:p w14:paraId="5C53B533" w14:textId="77777777" w:rsidR="00A502CA" w:rsidRDefault="00A502CA">
            <w:pPr>
              <w:pStyle w:val="TableText"/>
            </w:pPr>
            <w:r>
              <w:t>HTTP status</w:t>
            </w:r>
          </w:p>
        </w:tc>
      </w:tr>
      <w:tr w:rsidR="00DC7380" w14:paraId="31B1C482" w14:textId="77777777">
        <w:trPr>
          <w:cantSplit/>
        </w:trPr>
        <w:tc>
          <w:tcPr>
            <w:tcW w:w="1728" w:type="dxa"/>
            <w:tcMar>
              <w:top w:w="80" w:type="dxa"/>
              <w:left w:w="120" w:type="dxa"/>
              <w:bottom w:w="80" w:type="dxa"/>
              <w:right w:w="120" w:type="dxa"/>
            </w:tcMar>
          </w:tcPr>
          <w:p w14:paraId="52E27C14" w14:textId="77777777" w:rsidR="00A502CA" w:rsidRDefault="00A502CA">
            <w:pPr>
              <w:pStyle w:val="TableText"/>
            </w:pPr>
            <w:r>
              <w:t>Container exec</w:t>
            </w:r>
          </w:p>
        </w:tc>
        <w:tc>
          <w:tcPr>
            <w:tcW w:w="5112" w:type="dxa"/>
            <w:tcMar>
              <w:top w:w="80" w:type="dxa"/>
              <w:left w:w="120" w:type="dxa"/>
              <w:bottom w:w="80" w:type="dxa"/>
              <w:right w:w="120" w:type="dxa"/>
            </w:tcMar>
          </w:tcPr>
          <w:p w14:paraId="55BEDB37" w14:textId="77777777" w:rsidR="00A502CA" w:rsidRDefault="00A502CA">
            <w:pPr>
              <w:pStyle w:val="TableText"/>
            </w:pPr>
            <w:r>
              <w:t>docker compose ... exec app php artisan about</w:t>
            </w:r>
          </w:p>
        </w:tc>
        <w:tc>
          <w:tcPr>
            <w:tcW w:w="2520" w:type="dxa"/>
            <w:tcMar>
              <w:top w:w="80" w:type="dxa"/>
              <w:left w:w="120" w:type="dxa"/>
              <w:bottom w:w="80" w:type="dxa"/>
              <w:right w:w="120" w:type="dxa"/>
            </w:tcMar>
          </w:tcPr>
          <w:p w14:paraId="15EC9F8E" w14:textId="77777777" w:rsidR="00A502CA" w:rsidRDefault="00A502CA">
            <w:pPr>
              <w:pStyle w:val="TableText"/>
            </w:pPr>
            <w:r>
              <w:t>Runtime efektif</w:t>
            </w:r>
          </w:p>
        </w:tc>
      </w:tr>
    </w:tbl>
    <w:p w14:paraId="0BCC725E"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2DF5635A" w14:textId="77777777">
        <w:trPr>
          <w:cantSplit/>
        </w:trPr>
        <w:tc>
          <w:tcPr>
            <w:tcW w:w="9360" w:type="dxa"/>
            <w:shd w:val="clear" w:color="auto" w:fill="FFFBEB"/>
            <w:tcMar>
              <w:top w:w="80" w:type="dxa"/>
              <w:left w:w="120" w:type="dxa"/>
              <w:bottom w:w="80" w:type="dxa"/>
              <w:right w:w="120" w:type="dxa"/>
            </w:tcMar>
          </w:tcPr>
          <w:p w14:paraId="3D4C2A09" w14:textId="77777777" w:rsidR="00A502CA" w:rsidRDefault="00A502CA">
            <w:r>
              <w:rPr>
                <w:b/>
                <w:color w:val="075985"/>
                <w:sz w:val="21"/>
              </w:rPr>
              <w:t>Larangan diagnostik</w:t>
            </w:r>
            <w:r>
              <w:rPr>
                <w:b/>
                <w:color w:val="075985"/>
                <w:sz w:val="21"/>
              </w:rPr>
              <w:br/>
            </w:r>
            <w:r>
              <w:rPr>
                <w:sz w:val="20"/>
              </w:rPr>
              <w:t>Jangan menjalankan migrate:fresh, db:wipe, down -v, truncate, reset --hard, atau penghapusan volume sebagai langkah diagnosis tanpa scope dan persetujuan eksplisit. Jangan menempelkan docker/.env, cookie, token, atau payload WhatsApp mentah ke tiket.</w:t>
            </w:r>
          </w:p>
        </w:tc>
      </w:tr>
    </w:tbl>
    <w:p w14:paraId="39F1437F" w14:textId="77777777" w:rsidR="00A502CA" w:rsidRDefault="00A502CA">
      <w:pPr>
        <w:spacing w:after="0"/>
      </w:pPr>
    </w:p>
    <w:p w14:paraId="77B723C5" w14:textId="77777777" w:rsidR="00A502CA" w:rsidRDefault="00A502CA">
      <w:pPr>
        <w:pStyle w:val="Heading2"/>
      </w:pPr>
      <w:bookmarkStart w:id="171" w:name="_Toc238509820"/>
      <w:r>
        <w:t>8.11 Logging Aman</w:t>
      </w:r>
      <w:bookmarkEnd w:id="171"/>
    </w:p>
    <w:p w14:paraId="47E42517" w14:textId="77777777" w:rsidR="00A502CA" w:rsidRDefault="00A502CA">
      <w:pPr>
        <w:pStyle w:val="Caption"/>
      </w:pPr>
      <w:r>
        <w:t>Tabel 8-13. Kebijakan logging</w:t>
      </w:r>
    </w:p>
    <w:tbl>
      <w:tblPr>
        <w:tblStyle w:val="TableGrid"/>
        <w:tblW w:w="9360" w:type="dxa"/>
        <w:tblInd w:w="120" w:type="dxa"/>
        <w:tblLayout w:type="fixed"/>
        <w:tblLook w:val="04A0" w:firstRow="1" w:lastRow="0" w:firstColumn="1" w:lastColumn="0" w:noHBand="0" w:noVBand="1"/>
      </w:tblPr>
      <w:tblGrid>
        <w:gridCol w:w="4680"/>
        <w:gridCol w:w="4680"/>
      </w:tblGrid>
      <w:tr w:rsidR="00DC7380" w14:paraId="3B8EBD44" w14:textId="77777777">
        <w:trPr>
          <w:cantSplit/>
          <w:tblHeader/>
        </w:trPr>
        <w:tc>
          <w:tcPr>
            <w:tcW w:w="4680" w:type="dxa"/>
            <w:shd w:val="clear" w:color="auto" w:fill="1476B8"/>
            <w:tcMar>
              <w:top w:w="80" w:type="dxa"/>
              <w:left w:w="120" w:type="dxa"/>
              <w:bottom w:w="80" w:type="dxa"/>
              <w:right w:w="120" w:type="dxa"/>
            </w:tcMar>
            <w:vAlign w:val="center"/>
          </w:tcPr>
          <w:p w14:paraId="166FCC2F" w14:textId="77777777" w:rsidR="00A502CA" w:rsidRDefault="00A502CA">
            <w:pPr>
              <w:pStyle w:val="TableText"/>
              <w:jc w:val="center"/>
            </w:pPr>
            <w:r>
              <w:rPr>
                <w:b/>
                <w:color w:val="FFFFFF"/>
              </w:rPr>
              <w:t>Boleh dicatat</w:t>
            </w:r>
          </w:p>
        </w:tc>
        <w:tc>
          <w:tcPr>
            <w:tcW w:w="4680" w:type="dxa"/>
            <w:shd w:val="clear" w:color="auto" w:fill="1476B8"/>
            <w:tcMar>
              <w:top w:w="80" w:type="dxa"/>
              <w:left w:w="120" w:type="dxa"/>
              <w:bottom w:w="80" w:type="dxa"/>
              <w:right w:w="120" w:type="dxa"/>
            </w:tcMar>
            <w:vAlign w:val="center"/>
          </w:tcPr>
          <w:p w14:paraId="59F8DEF8" w14:textId="77777777" w:rsidR="00A502CA" w:rsidRDefault="00A502CA">
            <w:pPr>
              <w:pStyle w:val="TableText"/>
              <w:jc w:val="center"/>
            </w:pPr>
            <w:r>
              <w:rPr>
                <w:b/>
                <w:color w:val="FFFFFF"/>
              </w:rPr>
              <w:t>Wajib disamarkan/dihindari</w:t>
            </w:r>
          </w:p>
        </w:tc>
      </w:tr>
      <w:tr w:rsidR="00DC7380" w14:paraId="0B9F19A9" w14:textId="77777777">
        <w:trPr>
          <w:cantSplit/>
        </w:trPr>
        <w:tc>
          <w:tcPr>
            <w:tcW w:w="4680" w:type="dxa"/>
            <w:tcMar>
              <w:top w:w="80" w:type="dxa"/>
              <w:left w:w="120" w:type="dxa"/>
              <w:bottom w:w="80" w:type="dxa"/>
              <w:right w:w="120" w:type="dxa"/>
            </w:tcMar>
          </w:tcPr>
          <w:p w14:paraId="6DFFA621" w14:textId="77777777" w:rsidR="00A502CA" w:rsidRDefault="00A502CA">
            <w:pPr>
              <w:pStyle w:val="TableText"/>
            </w:pPr>
            <w:r>
              <w:t>Timestamp, level, environment, release/tag</w:t>
            </w:r>
          </w:p>
        </w:tc>
        <w:tc>
          <w:tcPr>
            <w:tcW w:w="4680" w:type="dxa"/>
            <w:tcMar>
              <w:top w:w="80" w:type="dxa"/>
              <w:left w:w="120" w:type="dxa"/>
              <w:bottom w:w="80" w:type="dxa"/>
              <w:right w:w="120" w:type="dxa"/>
            </w:tcMar>
          </w:tcPr>
          <w:p w14:paraId="03952452" w14:textId="77777777" w:rsidR="00A502CA" w:rsidRDefault="00A502CA">
            <w:pPr>
              <w:pStyle w:val="TableText"/>
            </w:pPr>
            <w:r>
              <w:t>Password, APP_KEY, WAHA API key/HMAC secret</w:t>
            </w:r>
          </w:p>
        </w:tc>
      </w:tr>
      <w:tr w:rsidR="00DC7380" w14:paraId="3234C8B7" w14:textId="77777777">
        <w:trPr>
          <w:cantSplit/>
        </w:trPr>
        <w:tc>
          <w:tcPr>
            <w:tcW w:w="4680" w:type="dxa"/>
            <w:shd w:val="clear" w:color="auto" w:fill="F6F8FC"/>
            <w:tcMar>
              <w:top w:w="80" w:type="dxa"/>
              <w:left w:w="120" w:type="dxa"/>
              <w:bottom w:w="80" w:type="dxa"/>
              <w:right w:w="120" w:type="dxa"/>
            </w:tcMar>
          </w:tcPr>
          <w:p w14:paraId="71A820E3" w14:textId="77777777" w:rsidR="00A502CA" w:rsidRDefault="00A502CA">
            <w:pPr>
              <w:pStyle w:val="TableText"/>
            </w:pPr>
            <w:r>
              <w:t>Route/action/job class dan status</w:t>
            </w:r>
          </w:p>
        </w:tc>
        <w:tc>
          <w:tcPr>
            <w:tcW w:w="4680" w:type="dxa"/>
            <w:shd w:val="clear" w:color="auto" w:fill="F6F8FC"/>
            <w:tcMar>
              <w:top w:w="80" w:type="dxa"/>
              <w:left w:w="120" w:type="dxa"/>
              <w:bottom w:w="80" w:type="dxa"/>
              <w:right w:w="120" w:type="dxa"/>
            </w:tcMar>
          </w:tcPr>
          <w:p w14:paraId="5A02A304" w14:textId="77777777" w:rsidR="00A502CA" w:rsidRDefault="00A502CA">
            <w:pPr>
              <w:pStyle w:val="TableText"/>
            </w:pPr>
            <w:r>
              <w:t>Session cookie, CSRF token, Authorization header</w:t>
            </w:r>
          </w:p>
        </w:tc>
      </w:tr>
      <w:tr w:rsidR="00DC7380" w14:paraId="11175964" w14:textId="77777777">
        <w:trPr>
          <w:cantSplit/>
        </w:trPr>
        <w:tc>
          <w:tcPr>
            <w:tcW w:w="4680" w:type="dxa"/>
            <w:tcMar>
              <w:top w:w="80" w:type="dxa"/>
              <w:left w:w="120" w:type="dxa"/>
              <w:bottom w:w="80" w:type="dxa"/>
              <w:right w:w="120" w:type="dxa"/>
            </w:tcMar>
          </w:tcPr>
          <w:p w14:paraId="2E04DC6A" w14:textId="77777777" w:rsidR="00A502CA" w:rsidRDefault="00A502CA">
            <w:pPr>
              <w:pStyle w:val="TableText"/>
            </w:pPr>
            <w:r>
              <w:t>User ID internal, role, cabang ID bila perlu</w:t>
            </w:r>
          </w:p>
        </w:tc>
        <w:tc>
          <w:tcPr>
            <w:tcW w:w="4680" w:type="dxa"/>
            <w:tcMar>
              <w:top w:w="80" w:type="dxa"/>
              <w:left w:w="120" w:type="dxa"/>
              <w:bottom w:w="80" w:type="dxa"/>
              <w:right w:w="120" w:type="dxa"/>
            </w:tcMar>
          </w:tcPr>
          <w:p w14:paraId="0B889060" w14:textId="77777777" w:rsidR="00A502CA" w:rsidRDefault="00A502CA">
            <w:pPr>
              <w:pStyle w:val="TableText"/>
            </w:pPr>
            <w:r>
              <w:t>Nama/telepon/email lengkap bila tidak diperlukan</w:t>
            </w:r>
          </w:p>
        </w:tc>
      </w:tr>
      <w:tr w:rsidR="00DC7380" w14:paraId="4D345847" w14:textId="77777777">
        <w:trPr>
          <w:cantSplit/>
        </w:trPr>
        <w:tc>
          <w:tcPr>
            <w:tcW w:w="4680" w:type="dxa"/>
            <w:shd w:val="clear" w:color="auto" w:fill="F6F8FC"/>
            <w:tcMar>
              <w:top w:w="80" w:type="dxa"/>
              <w:left w:w="120" w:type="dxa"/>
              <w:bottom w:w="80" w:type="dxa"/>
              <w:right w:w="120" w:type="dxa"/>
            </w:tcMar>
          </w:tcPr>
          <w:p w14:paraId="47CD12BE" w14:textId="77777777" w:rsidR="00A502CA" w:rsidRDefault="00A502CA">
            <w:pPr>
              <w:pStyle w:val="TableText"/>
            </w:pPr>
            <w:r>
              <w:t>Correlation/request/event ID</w:t>
            </w:r>
          </w:p>
        </w:tc>
        <w:tc>
          <w:tcPr>
            <w:tcW w:w="4680" w:type="dxa"/>
            <w:shd w:val="clear" w:color="auto" w:fill="F6F8FC"/>
            <w:tcMar>
              <w:top w:w="80" w:type="dxa"/>
              <w:left w:w="120" w:type="dxa"/>
              <w:bottom w:w="80" w:type="dxa"/>
              <w:right w:w="120" w:type="dxa"/>
            </w:tcMar>
          </w:tcPr>
          <w:p w14:paraId="2154CC75" w14:textId="77777777" w:rsidR="00A502CA" w:rsidRDefault="00A502CA">
            <w:pPr>
              <w:pStyle w:val="TableText"/>
            </w:pPr>
            <w:r>
              <w:t>Isi chat WhatsApp dan raw webhook payload umum</w:t>
            </w:r>
          </w:p>
        </w:tc>
      </w:tr>
      <w:tr w:rsidR="00DC7380" w14:paraId="12014C64" w14:textId="77777777">
        <w:trPr>
          <w:cantSplit/>
        </w:trPr>
        <w:tc>
          <w:tcPr>
            <w:tcW w:w="4680" w:type="dxa"/>
            <w:tcMar>
              <w:top w:w="80" w:type="dxa"/>
              <w:left w:w="120" w:type="dxa"/>
              <w:bottom w:w="80" w:type="dxa"/>
              <w:right w:w="120" w:type="dxa"/>
            </w:tcMar>
          </w:tcPr>
          <w:p w14:paraId="6C2B8956" w14:textId="77777777" w:rsidR="00A502CA" w:rsidRDefault="00A502CA">
            <w:pPr>
              <w:pStyle w:val="TableText"/>
            </w:pPr>
            <w:r>
              <w:t>Exception class dan stack trace terbatas</w:t>
            </w:r>
          </w:p>
        </w:tc>
        <w:tc>
          <w:tcPr>
            <w:tcW w:w="4680" w:type="dxa"/>
            <w:tcMar>
              <w:top w:w="80" w:type="dxa"/>
              <w:left w:w="120" w:type="dxa"/>
              <w:bottom w:w="80" w:type="dxa"/>
              <w:right w:w="120" w:type="dxa"/>
            </w:tcMar>
          </w:tcPr>
          <w:p w14:paraId="5D409782" w14:textId="77777777" w:rsidR="00A502CA" w:rsidRDefault="00A502CA">
            <w:pPr>
              <w:pStyle w:val="TableText"/>
            </w:pPr>
            <w:r>
              <w:t>SQL binding yang membawa PII/credential</w:t>
            </w:r>
          </w:p>
        </w:tc>
      </w:tr>
      <w:tr w:rsidR="00DC7380" w14:paraId="6671E093" w14:textId="77777777">
        <w:trPr>
          <w:cantSplit/>
        </w:trPr>
        <w:tc>
          <w:tcPr>
            <w:tcW w:w="4680" w:type="dxa"/>
            <w:shd w:val="clear" w:color="auto" w:fill="F6F8FC"/>
            <w:tcMar>
              <w:top w:w="80" w:type="dxa"/>
              <w:left w:w="120" w:type="dxa"/>
              <w:bottom w:w="80" w:type="dxa"/>
              <w:right w:w="120" w:type="dxa"/>
            </w:tcMar>
          </w:tcPr>
          <w:p w14:paraId="56DC5CF6" w14:textId="77777777" w:rsidR="00A502CA" w:rsidRDefault="00A502CA">
            <w:pPr>
              <w:pStyle w:val="TableText"/>
            </w:pPr>
            <w:r>
              <w:t>Durasi, retry, queue age, HTTP status</w:t>
            </w:r>
          </w:p>
        </w:tc>
        <w:tc>
          <w:tcPr>
            <w:tcW w:w="4680" w:type="dxa"/>
            <w:shd w:val="clear" w:color="auto" w:fill="F6F8FC"/>
            <w:tcMar>
              <w:top w:w="80" w:type="dxa"/>
              <w:left w:w="120" w:type="dxa"/>
              <w:bottom w:w="80" w:type="dxa"/>
              <w:right w:w="120" w:type="dxa"/>
            </w:tcMar>
          </w:tcPr>
          <w:p w14:paraId="5EE731E4" w14:textId="77777777" w:rsidR="00A502CA" w:rsidRDefault="00A502CA">
            <w:pPr>
              <w:pStyle w:val="TableText"/>
            </w:pPr>
            <w:r>
              <w:t>File CSV/import yang berisi data calon siswa</w:t>
            </w:r>
          </w:p>
        </w:tc>
      </w:tr>
    </w:tbl>
    <w:p w14:paraId="39C1650F" w14:textId="77777777" w:rsidR="00A502CA" w:rsidRDefault="00A502CA">
      <w:pPr>
        <w:spacing w:after="0"/>
      </w:pPr>
    </w:p>
    <w:p w14:paraId="4B4EBB61" w14:textId="77777777" w:rsidR="00A502CA" w:rsidRDefault="00A502CA">
      <w:pPr>
        <w:pStyle w:val="Heading3"/>
      </w:pPr>
      <w:bookmarkStart w:id="172" w:name="_Toc238509821"/>
      <w:r>
        <w:t>8.11.1 Implementasi As-built</w:t>
      </w:r>
      <w:bookmarkEnd w:id="172"/>
    </w:p>
    <w:p w14:paraId="2677444B" w14:textId="77777777" w:rsidR="00A502CA" w:rsidRDefault="00A502CA">
      <w:pPr>
        <w:pStyle w:val="ListBullet"/>
      </w:pPr>
      <w:r>
        <w:t>Default channel adalah stack; channel single, daily, monthly, stderr, syslog, Slack, dan Papertrail tersedia melalui konfigurasi.</w:t>
      </w:r>
    </w:p>
    <w:p w14:paraId="4883B2BC" w14:textId="77777777" w:rsidR="00A502CA" w:rsidRDefault="00A502CA">
      <w:pPr>
        <w:pStyle w:val="ListBullet"/>
      </w:pPr>
      <w:r>
        <w:t>Channel daily memiliki retensi default 14 file; production baseline menggunakan level yang harus ditetapkan sesuai kebutuhan operasional.</w:t>
      </w:r>
    </w:p>
    <w:p w14:paraId="7F6CA6B1" w14:textId="77777777" w:rsidR="00A502CA" w:rsidRDefault="00A502CA">
      <w:pPr>
        <w:pStyle w:val="ListBullet"/>
      </w:pPr>
      <w:r>
        <w:t>Exception pada dashboard, laporan, audit, WAHA QR/chat/session, dan webhook dilaporkan melalui report() atau disimpan sebagai last_error yang dibatasi.</w:t>
      </w:r>
    </w:p>
    <w:p w14:paraId="0643D0B0" w14:textId="77777777" w:rsidR="00A502CA" w:rsidRDefault="00A502CA">
      <w:pPr>
        <w:pStyle w:val="ListBullet"/>
      </w:pPr>
      <w:r>
        <w:t>ActivityLog mencatat event bisnis dan audit; observer menghindari field sensitif serta menerapkan scope role/cabang pada tampilan audit.</w:t>
      </w:r>
    </w:p>
    <w:p w14:paraId="72A99121" w14:textId="77777777" w:rsidR="00A502CA" w:rsidRDefault="00A502CA">
      <w:pPr>
        <w:pStyle w:val="ListBullet"/>
      </w:pPr>
      <w:r>
        <w:t>Target berikutnya adalah structured logging, correlation ID, redaction processor, central shipping, alert, dan retention yang disahkan.</w:t>
      </w:r>
    </w:p>
    <w:p w14:paraId="6E318ABC" w14:textId="77777777" w:rsidR="00A502CA" w:rsidRDefault="00A502CA">
      <w:r>
        <w:br w:type="page"/>
      </w:r>
    </w:p>
    <w:p w14:paraId="7DA42FED" w14:textId="77777777" w:rsidR="00A502CA" w:rsidRDefault="00A502CA">
      <w:pPr>
        <w:pStyle w:val="Heading2"/>
      </w:pPr>
      <w:bookmarkStart w:id="173" w:name="_Toc238509822"/>
      <w:r>
        <w:t>8.12 Triage Insiden dan Pemulihan</w:t>
      </w:r>
      <w:bookmarkEnd w:id="173"/>
    </w:p>
    <w:p w14:paraId="1ECF8B04" w14:textId="77777777" w:rsidR="00A502CA" w:rsidRDefault="00A502CA">
      <w:pPr>
        <w:keepNext/>
        <w:keepLines/>
        <w:spacing w:before="160" w:after="80"/>
        <w:jc w:val="center"/>
      </w:pPr>
      <w:r>
        <w:rPr>
          <w:noProof/>
        </w:rPr>
        <w:drawing>
          <wp:inline distT="0" distB="0" distL="0" distR="0" wp14:anchorId="20F23516" wp14:editId="06EB48DD">
            <wp:extent cx="5623560" cy="3374136"/>
            <wp:effectExtent l="0" t="0" r="0" b="0"/>
            <wp:docPr id="572681518" name="Picture 572681518" descr="Gambar 8-7. Usulan severity dan target respons 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ge-insiden.png"/>
                    <pic:cNvPicPr/>
                  </pic:nvPicPr>
                  <pic:blipFill>
                    <a:blip r:embed="rId70"/>
                    <a:stretch>
                      <a:fillRect/>
                    </a:stretch>
                  </pic:blipFill>
                  <pic:spPr>
                    <a:xfrm>
                      <a:off x="0" y="0"/>
                      <a:ext cx="5623560" cy="3374136"/>
                    </a:xfrm>
                    <a:prstGeom prst="rect">
                      <a:avLst/>
                    </a:prstGeom>
                  </pic:spPr>
                </pic:pic>
              </a:graphicData>
            </a:graphic>
          </wp:inline>
        </w:drawing>
      </w:r>
    </w:p>
    <w:p w14:paraId="1B14CBEE" w14:textId="77777777" w:rsidR="00A502CA" w:rsidRDefault="00A502CA">
      <w:pPr>
        <w:pStyle w:val="Caption"/>
        <w:keepLines/>
        <w:spacing w:before="40" w:after="200"/>
        <w:jc w:val="center"/>
      </w:pPr>
      <w:r>
        <w:t>Gambar 8-7. Usulan severity dan target respons awal</w:t>
      </w:r>
    </w:p>
    <w:p w14:paraId="07E03B23" w14:textId="77777777" w:rsidR="00A502CA" w:rsidRDefault="00A502CA">
      <w:r>
        <w:t>Severity dan target respons pada gambar merupakan baseline usulan sampai SLA disahkan. Penetapan mempertimbangkan kehilangan/korupsi data, keamanan, luas role/cabang, kanal WhatsApp, kemampuan transaksi, durasi, serta ketersediaan workaround.</w:t>
      </w:r>
    </w:p>
    <w:p w14:paraId="404960BE" w14:textId="77777777" w:rsidR="00A502CA" w:rsidRDefault="00A502CA">
      <w:pPr>
        <w:pStyle w:val="Caption"/>
      </w:pPr>
      <w:r>
        <w:t>Tabel 8-14. Alur triage</w:t>
      </w:r>
    </w:p>
    <w:tbl>
      <w:tblPr>
        <w:tblStyle w:val="TableGrid"/>
        <w:tblW w:w="9360" w:type="dxa"/>
        <w:tblInd w:w="120" w:type="dxa"/>
        <w:tblLayout w:type="fixed"/>
        <w:tblLook w:val="04A0" w:firstRow="1" w:lastRow="0" w:firstColumn="1" w:lastColumn="0" w:noHBand="0" w:noVBand="1"/>
      </w:tblPr>
      <w:tblGrid>
        <w:gridCol w:w="1584"/>
        <w:gridCol w:w="4680"/>
        <w:gridCol w:w="3096"/>
      </w:tblGrid>
      <w:tr w:rsidR="00DC7380" w14:paraId="5132527D" w14:textId="77777777">
        <w:trPr>
          <w:cantSplit/>
          <w:tblHeader/>
        </w:trPr>
        <w:tc>
          <w:tcPr>
            <w:tcW w:w="1584" w:type="dxa"/>
            <w:shd w:val="clear" w:color="auto" w:fill="1476B8"/>
            <w:tcMar>
              <w:top w:w="80" w:type="dxa"/>
              <w:left w:w="120" w:type="dxa"/>
              <w:bottom w:w="80" w:type="dxa"/>
              <w:right w:w="120" w:type="dxa"/>
            </w:tcMar>
            <w:vAlign w:val="center"/>
          </w:tcPr>
          <w:p w14:paraId="5A11273F" w14:textId="77777777" w:rsidR="00A502CA" w:rsidRDefault="00A502CA">
            <w:pPr>
              <w:pStyle w:val="TableText"/>
              <w:jc w:val="center"/>
            </w:pPr>
            <w:r>
              <w:rPr>
                <w:b/>
                <w:color w:val="FFFFFF"/>
              </w:rPr>
              <w:t>Fase</w:t>
            </w:r>
          </w:p>
        </w:tc>
        <w:tc>
          <w:tcPr>
            <w:tcW w:w="4680" w:type="dxa"/>
            <w:shd w:val="clear" w:color="auto" w:fill="1476B8"/>
            <w:tcMar>
              <w:top w:w="80" w:type="dxa"/>
              <w:left w:w="120" w:type="dxa"/>
              <w:bottom w:w="80" w:type="dxa"/>
              <w:right w:w="120" w:type="dxa"/>
            </w:tcMar>
            <w:vAlign w:val="center"/>
          </w:tcPr>
          <w:p w14:paraId="5F1B8E00" w14:textId="77777777" w:rsidR="00A502CA" w:rsidRDefault="00A502CA">
            <w:pPr>
              <w:pStyle w:val="TableText"/>
              <w:jc w:val="center"/>
            </w:pPr>
            <w:r>
              <w:rPr>
                <w:b/>
                <w:color w:val="FFFFFF"/>
              </w:rPr>
              <w:t>Aktivitas</w:t>
            </w:r>
          </w:p>
        </w:tc>
        <w:tc>
          <w:tcPr>
            <w:tcW w:w="3096" w:type="dxa"/>
            <w:shd w:val="clear" w:color="auto" w:fill="1476B8"/>
            <w:tcMar>
              <w:top w:w="80" w:type="dxa"/>
              <w:left w:w="120" w:type="dxa"/>
              <w:bottom w:w="80" w:type="dxa"/>
              <w:right w:w="120" w:type="dxa"/>
            </w:tcMar>
            <w:vAlign w:val="center"/>
          </w:tcPr>
          <w:p w14:paraId="3F238857" w14:textId="77777777" w:rsidR="00A502CA" w:rsidRDefault="00A502CA">
            <w:pPr>
              <w:pStyle w:val="TableText"/>
              <w:jc w:val="center"/>
            </w:pPr>
            <w:r>
              <w:rPr>
                <w:b/>
                <w:color w:val="FFFFFF"/>
              </w:rPr>
              <w:t>Output</w:t>
            </w:r>
          </w:p>
        </w:tc>
      </w:tr>
      <w:tr w:rsidR="00DC7380" w14:paraId="6D0DD974" w14:textId="77777777">
        <w:trPr>
          <w:cantSplit/>
        </w:trPr>
        <w:tc>
          <w:tcPr>
            <w:tcW w:w="1584" w:type="dxa"/>
            <w:tcMar>
              <w:top w:w="80" w:type="dxa"/>
              <w:left w:w="120" w:type="dxa"/>
              <w:bottom w:w="80" w:type="dxa"/>
              <w:right w:w="120" w:type="dxa"/>
            </w:tcMar>
          </w:tcPr>
          <w:p w14:paraId="129359EF" w14:textId="77777777" w:rsidR="00A502CA" w:rsidRDefault="00A502CA">
            <w:pPr>
              <w:pStyle w:val="TableText"/>
            </w:pPr>
            <w:r>
              <w:t>Acknowledge</w:t>
            </w:r>
          </w:p>
        </w:tc>
        <w:tc>
          <w:tcPr>
            <w:tcW w:w="4680" w:type="dxa"/>
            <w:tcMar>
              <w:top w:w="80" w:type="dxa"/>
              <w:left w:w="120" w:type="dxa"/>
              <w:bottom w:w="80" w:type="dxa"/>
              <w:right w:w="120" w:type="dxa"/>
            </w:tcMar>
          </w:tcPr>
          <w:p w14:paraId="39EDD51B" w14:textId="77777777" w:rsidR="00A502CA" w:rsidRDefault="00A502CA">
            <w:pPr>
              <w:pStyle w:val="TableText"/>
            </w:pPr>
            <w:r>
              <w:t>Catat ID, waktu, reporter, dampak, owner</w:t>
            </w:r>
          </w:p>
        </w:tc>
        <w:tc>
          <w:tcPr>
            <w:tcW w:w="3096" w:type="dxa"/>
            <w:tcMar>
              <w:top w:w="80" w:type="dxa"/>
              <w:left w:w="120" w:type="dxa"/>
              <w:bottom w:w="80" w:type="dxa"/>
              <w:right w:w="120" w:type="dxa"/>
            </w:tcMar>
          </w:tcPr>
          <w:p w14:paraId="741537E2" w14:textId="77777777" w:rsidR="00A502CA" w:rsidRDefault="00A502CA">
            <w:pPr>
              <w:pStyle w:val="TableText"/>
            </w:pPr>
            <w:r>
              <w:t>Kasus terdaftar</w:t>
            </w:r>
          </w:p>
        </w:tc>
      </w:tr>
      <w:tr w:rsidR="00DC7380" w14:paraId="5AA58235" w14:textId="77777777">
        <w:trPr>
          <w:cantSplit/>
        </w:trPr>
        <w:tc>
          <w:tcPr>
            <w:tcW w:w="1584" w:type="dxa"/>
            <w:shd w:val="clear" w:color="auto" w:fill="F6F8FC"/>
            <w:tcMar>
              <w:top w:w="80" w:type="dxa"/>
              <w:left w:w="120" w:type="dxa"/>
              <w:bottom w:w="80" w:type="dxa"/>
              <w:right w:w="120" w:type="dxa"/>
            </w:tcMar>
          </w:tcPr>
          <w:p w14:paraId="475C16D3" w14:textId="77777777" w:rsidR="00A502CA" w:rsidRDefault="00A502CA">
            <w:pPr>
              <w:pStyle w:val="TableText"/>
            </w:pPr>
            <w:r>
              <w:t>Classify</w:t>
            </w:r>
          </w:p>
        </w:tc>
        <w:tc>
          <w:tcPr>
            <w:tcW w:w="4680" w:type="dxa"/>
            <w:shd w:val="clear" w:color="auto" w:fill="F6F8FC"/>
            <w:tcMar>
              <w:top w:w="80" w:type="dxa"/>
              <w:left w:w="120" w:type="dxa"/>
              <w:bottom w:w="80" w:type="dxa"/>
              <w:right w:w="120" w:type="dxa"/>
            </w:tcMar>
          </w:tcPr>
          <w:p w14:paraId="32E474D8" w14:textId="77777777" w:rsidR="00A502CA" w:rsidRDefault="00A502CA">
            <w:pPr>
              <w:pStyle w:val="TableText"/>
            </w:pPr>
            <w:r>
              <w:t>Tentukan severity, scope, security/data risk</w:t>
            </w:r>
          </w:p>
        </w:tc>
        <w:tc>
          <w:tcPr>
            <w:tcW w:w="3096" w:type="dxa"/>
            <w:shd w:val="clear" w:color="auto" w:fill="F6F8FC"/>
            <w:tcMar>
              <w:top w:w="80" w:type="dxa"/>
              <w:left w:w="120" w:type="dxa"/>
              <w:bottom w:w="80" w:type="dxa"/>
              <w:right w:w="120" w:type="dxa"/>
            </w:tcMar>
          </w:tcPr>
          <w:p w14:paraId="0163544B" w14:textId="77777777" w:rsidR="00A502CA" w:rsidRDefault="00A502CA">
            <w:pPr>
              <w:pStyle w:val="TableText"/>
            </w:pPr>
            <w:r>
              <w:t>Prioritas dan eskalasi</w:t>
            </w:r>
          </w:p>
        </w:tc>
      </w:tr>
      <w:tr w:rsidR="00DC7380" w14:paraId="102BC06D" w14:textId="77777777">
        <w:trPr>
          <w:cantSplit/>
        </w:trPr>
        <w:tc>
          <w:tcPr>
            <w:tcW w:w="1584" w:type="dxa"/>
            <w:tcMar>
              <w:top w:w="80" w:type="dxa"/>
              <w:left w:w="120" w:type="dxa"/>
              <w:bottom w:w="80" w:type="dxa"/>
              <w:right w:w="120" w:type="dxa"/>
            </w:tcMar>
          </w:tcPr>
          <w:p w14:paraId="1A81179B" w14:textId="77777777" w:rsidR="00A502CA" w:rsidRDefault="00A502CA">
            <w:pPr>
              <w:pStyle w:val="TableText"/>
            </w:pPr>
            <w:r>
              <w:t>Contain</w:t>
            </w:r>
          </w:p>
        </w:tc>
        <w:tc>
          <w:tcPr>
            <w:tcW w:w="4680" w:type="dxa"/>
            <w:tcMar>
              <w:top w:w="80" w:type="dxa"/>
              <w:left w:w="120" w:type="dxa"/>
              <w:bottom w:w="80" w:type="dxa"/>
              <w:right w:w="120" w:type="dxa"/>
            </w:tcMar>
          </w:tcPr>
          <w:p w14:paraId="657346E9" w14:textId="77777777" w:rsidR="00A502CA" w:rsidRDefault="00A502CA">
            <w:pPr>
              <w:pStyle w:val="TableText"/>
            </w:pPr>
            <w:r>
              <w:t>Maintenance, feature off, queue pause, revoke secret bila perlu</w:t>
            </w:r>
          </w:p>
        </w:tc>
        <w:tc>
          <w:tcPr>
            <w:tcW w:w="3096" w:type="dxa"/>
            <w:tcMar>
              <w:top w:w="80" w:type="dxa"/>
              <w:left w:w="120" w:type="dxa"/>
              <w:bottom w:w="80" w:type="dxa"/>
              <w:right w:w="120" w:type="dxa"/>
            </w:tcMar>
          </w:tcPr>
          <w:p w14:paraId="12743BED" w14:textId="77777777" w:rsidR="00A502CA" w:rsidRDefault="00A502CA">
            <w:pPr>
              <w:pStyle w:val="TableText"/>
            </w:pPr>
            <w:r>
              <w:t>Dampak berhenti meluas</w:t>
            </w:r>
          </w:p>
        </w:tc>
      </w:tr>
      <w:tr w:rsidR="00DC7380" w14:paraId="36A46FC1" w14:textId="77777777">
        <w:trPr>
          <w:cantSplit/>
        </w:trPr>
        <w:tc>
          <w:tcPr>
            <w:tcW w:w="1584" w:type="dxa"/>
            <w:shd w:val="clear" w:color="auto" w:fill="F6F8FC"/>
            <w:tcMar>
              <w:top w:w="80" w:type="dxa"/>
              <w:left w:w="120" w:type="dxa"/>
              <w:bottom w:w="80" w:type="dxa"/>
              <w:right w:w="120" w:type="dxa"/>
            </w:tcMar>
          </w:tcPr>
          <w:p w14:paraId="7981DA74" w14:textId="77777777" w:rsidR="00A502CA" w:rsidRDefault="00A502CA">
            <w:pPr>
              <w:pStyle w:val="TableText"/>
            </w:pPr>
            <w:r>
              <w:t>Recover</w:t>
            </w:r>
          </w:p>
        </w:tc>
        <w:tc>
          <w:tcPr>
            <w:tcW w:w="4680" w:type="dxa"/>
            <w:shd w:val="clear" w:color="auto" w:fill="F6F8FC"/>
            <w:tcMar>
              <w:top w:w="80" w:type="dxa"/>
              <w:left w:w="120" w:type="dxa"/>
              <w:bottom w:w="80" w:type="dxa"/>
              <w:right w:w="120" w:type="dxa"/>
            </w:tcMar>
          </w:tcPr>
          <w:p w14:paraId="05A69193" w14:textId="77777777" w:rsidR="00A502CA" w:rsidRDefault="00A502CA">
            <w:pPr>
              <w:pStyle w:val="TableText"/>
            </w:pPr>
            <w:r>
              <w:t>Rollback, restart terkontrol, restore, reconnect WAHA</w:t>
            </w:r>
          </w:p>
        </w:tc>
        <w:tc>
          <w:tcPr>
            <w:tcW w:w="3096" w:type="dxa"/>
            <w:shd w:val="clear" w:color="auto" w:fill="F6F8FC"/>
            <w:tcMar>
              <w:top w:w="80" w:type="dxa"/>
              <w:left w:w="120" w:type="dxa"/>
              <w:bottom w:w="80" w:type="dxa"/>
              <w:right w:w="120" w:type="dxa"/>
            </w:tcMar>
          </w:tcPr>
          <w:p w14:paraId="622B6A93" w14:textId="77777777" w:rsidR="00A502CA" w:rsidRDefault="00A502CA">
            <w:pPr>
              <w:pStyle w:val="TableText"/>
            </w:pPr>
            <w:r>
              <w:t>Layanan minimum pulih</w:t>
            </w:r>
          </w:p>
        </w:tc>
      </w:tr>
      <w:tr w:rsidR="00DC7380" w14:paraId="0A23C4F1" w14:textId="77777777">
        <w:trPr>
          <w:cantSplit/>
        </w:trPr>
        <w:tc>
          <w:tcPr>
            <w:tcW w:w="1584" w:type="dxa"/>
            <w:tcMar>
              <w:top w:w="80" w:type="dxa"/>
              <w:left w:w="120" w:type="dxa"/>
              <w:bottom w:w="80" w:type="dxa"/>
              <w:right w:w="120" w:type="dxa"/>
            </w:tcMar>
          </w:tcPr>
          <w:p w14:paraId="5D601D99" w14:textId="77777777" w:rsidR="00A502CA" w:rsidRDefault="00A502CA">
            <w:pPr>
              <w:pStyle w:val="TableText"/>
            </w:pPr>
            <w:r>
              <w:t>Correct</w:t>
            </w:r>
          </w:p>
        </w:tc>
        <w:tc>
          <w:tcPr>
            <w:tcW w:w="4680" w:type="dxa"/>
            <w:tcMar>
              <w:top w:w="80" w:type="dxa"/>
              <w:left w:w="120" w:type="dxa"/>
              <w:bottom w:w="80" w:type="dxa"/>
              <w:right w:w="120" w:type="dxa"/>
            </w:tcMar>
          </w:tcPr>
          <w:p w14:paraId="4B5C524B" w14:textId="77777777" w:rsidR="00A502CA" w:rsidRDefault="00A502CA">
            <w:pPr>
              <w:pStyle w:val="TableText"/>
            </w:pPr>
            <w:r>
              <w:t>RCA dan patch permanen</w:t>
            </w:r>
          </w:p>
        </w:tc>
        <w:tc>
          <w:tcPr>
            <w:tcW w:w="3096" w:type="dxa"/>
            <w:tcMar>
              <w:top w:w="80" w:type="dxa"/>
              <w:left w:w="120" w:type="dxa"/>
              <w:bottom w:w="80" w:type="dxa"/>
              <w:right w:w="120" w:type="dxa"/>
            </w:tcMar>
          </w:tcPr>
          <w:p w14:paraId="2FCDEDAD" w14:textId="77777777" w:rsidR="00A502CA" w:rsidRDefault="00A502CA">
            <w:pPr>
              <w:pStyle w:val="TableText"/>
            </w:pPr>
            <w:r>
              <w:t>Akar masalah ditangani</w:t>
            </w:r>
          </w:p>
        </w:tc>
      </w:tr>
      <w:tr w:rsidR="00DC7380" w14:paraId="665166A7" w14:textId="77777777">
        <w:trPr>
          <w:cantSplit/>
        </w:trPr>
        <w:tc>
          <w:tcPr>
            <w:tcW w:w="1584" w:type="dxa"/>
            <w:shd w:val="clear" w:color="auto" w:fill="F6F8FC"/>
            <w:tcMar>
              <w:top w:w="80" w:type="dxa"/>
              <w:left w:w="120" w:type="dxa"/>
              <w:bottom w:w="80" w:type="dxa"/>
              <w:right w:w="120" w:type="dxa"/>
            </w:tcMar>
          </w:tcPr>
          <w:p w14:paraId="194702C8" w14:textId="77777777" w:rsidR="00A502CA" w:rsidRDefault="00A502CA">
            <w:pPr>
              <w:pStyle w:val="TableText"/>
            </w:pPr>
            <w:r>
              <w:t>Verify</w:t>
            </w:r>
          </w:p>
        </w:tc>
        <w:tc>
          <w:tcPr>
            <w:tcW w:w="4680" w:type="dxa"/>
            <w:shd w:val="clear" w:color="auto" w:fill="F6F8FC"/>
            <w:tcMar>
              <w:top w:w="80" w:type="dxa"/>
              <w:left w:w="120" w:type="dxa"/>
              <w:bottom w:w="80" w:type="dxa"/>
              <w:right w:w="120" w:type="dxa"/>
            </w:tcMar>
          </w:tcPr>
          <w:p w14:paraId="54427318" w14:textId="77777777" w:rsidR="00A502CA" w:rsidRDefault="00A502CA">
            <w:pPr>
              <w:pStyle w:val="TableText"/>
            </w:pPr>
            <w:r>
              <w:t>Test, smoke, data reconciliation, observasi</w:t>
            </w:r>
          </w:p>
        </w:tc>
        <w:tc>
          <w:tcPr>
            <w:tcW w:w="3096" w:type="dxa"/>
            <w:shd w:val="clear" w:color="auto" w:fill="F6F8FC"/>
            <w:tcMar>
              <w:top w:w="80" w:type="dxa"/>
              <w:left w:w="120" w:type="dxa"/>
              <w:bottom w:w="80" w:type="dxa"/>
              <w:right w:w="120" w:type="dxa"/>
            </w:tcMar>
          </w:tcPr>
          <w:p w14:paraId="144641A7" w14:textId="77777777" w:rsidR="00A502CA" w:rsidRDefault="00A502CA">
            <w:pPr>
              <w:pStyle w:val="TableText"/>
            </w:pPr>
            <w:r>
              <w:t>Bukti stabil</w:t>
            </w:r>
          </w:p>
        </w:tc>
      </w:tr>
      <w:tr w:rsidR="00DC7380" w14:paraId="2DFA7C4A" w14:textId="77777777">
        <w:trPr>
          <w:cantSplit/>
        </w:trPr>
        <w:tc>
          <w:tcPr>
            <w:tcW w:w="1584" w:type="dxa"/>
            <w:tcMar>
              <w:top w:w="80" w:type="dxa"/>
              <w:left w:w="120" w:type="dxa"/>
              <w:bottom w:w="80" w:type="dxa"/>
              <w:right w:w="120" w:type="dxa"/>
            </w:tcMar>
          </w:tcPr>
          <w:p w14:paraId="5BDBFD57" w14:textId="77777777" w:rsidR="00A502CA" w:rsidRDefault="00A502CA">
            <w:pPr>
              <w:pStyle w:val="TableText"/>
            </w:pPr>
            <w:r>
              <w:t>Review</w:t>
            </w:r>
          </w:p>
        </w:tc>
        <w:tc>
          <w:tcPr>
            <w:tcW w:w="4680" w:type="dxa"/>
            <w:tcMar>
              <w:top w:w="80" w:type="dxa"/>
              <w:left w:w="120" w:type="dxa"/>
              <w:bottom w:w="80" w:type="dxa"/>
              <w:right w:w="120" w:type="dxa"/>
            </w:tcMar>
          </w:tcPr>
          <w:p w14:paraId="2192E94B" w14:textId="77777777" w:rsidR="00A502CA" w:rsidRDefault="00A502CA">
            <w:pPr>
              <w:pStyle w:val="TableText"/>
            </w:pPr>
            <w:r>
              <w:t>Post-incident dan preventive action</w:t>
            </w:r>
          </w:p>
        </w:tc>
        <w:tc>
          <w:tcPr>
            <w:tcW w:w="3096" w:type="dxa"/>
            <w:tcMar>
              <w:top w:w="80" w:type="dxa"/>
              <w:left w:w="120" w:type="dxa"/>
              <w:bottom w:w="80" w:type="dxa"/>
              <w:right w:w="120" w:type="dxa"/>
            </w:tcMar>
          </w:tcPr>
          <w:p w14:paraId="1C0CB14C" w14:textId="77777777" w:rsidR="00A502CA" w:rsidRDefault="00A502CA">
            <w:pPr>
              <w:pStyle w:val="TableText"/>
            </w:pPr>
            <w:r>
              <w:t>Pembelajaran tercatat</w:t>
            </w:r>
          </w:p>
        </w:tc>
      </w:tr>
    </w:tbl>
    <w:p w14:paraId="7D7EE7E3" w14:textId="77777777" w:rsidR="00A502CA" w:rsidRDefault="00A502CA">
      <w:pPr>
        <w:spacing w:after="0"/>
      </w:pPr>
    </w:p>
    <w:p w14:paraId="0892FAD6" w14:textId="77777777" w:rsidR="00A502CA" w:rsidRDefault="00A502CA">
      <w:pPr>
        <w:pStyle w:val="Heading3"/>
      </w:pPr>
      <w:bookmarkStart w:id="174" w:name="_Toc238509823"/>
      <w:r>
        <w:t>8.12.1 Runbook Pemulihan Ringkas</w:t>
      </w:r>
      <w:bookmarkEnd w:id="174"/>
    </w:p>
    <w:p w14:paraId="09AD9187" w14:textId="77777777" w:rsidR="00A502CA" w:rsidRDefault="00A502CA">
      <w:pPr>
        <w:pStyle w:val="Caption"/>
      </w:pPr>
      <w:r>
        <w:t>Tabel 8-15. Tahapan pemulihan</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6D352048" w14:textId="77777777">
        <w:trPr>
          <w:cantSplit/>
          <w:tblHeader/>
        </w:trPr>
        <w:tc>
          <w:tcPr>
            <w:tcW w:w="1080" w:type="dxa"/>
            <w:shd w:val="clear" w:color="auto" w:fill="1476B8"/>
            <w:tcMar>
              <w:top w:w="80" w:type="dxa"/>
              <w:left w:w="120" w:type="dxa"/>
              <w:bottom w:w="80" w:type="dxa"/>
              <w:right w:w="120" w:type="dxa"/>
            </w:tcMar>
            <w:vAlign w:val="center"/>
          </w:tcPr>
          <w:p w14:paraId="62B49AD8"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5A53027" w14:textId="77777777" w:rsidR="00A502CA" w:rsidRDefault="00A502CA">
            <w:pPr>
              <w:pStyle w:val="TableText"/>
              <w:jc w:val="center"/>
            </w:pPr>
            <w:r>
              <w:rPr>
                <w:b/>
                <w:color w:val="FFFFFF"/>
              </w:rPr>
              <w:t>Uraian</w:t>
            </w:r>
          </w:p>
        </w:tc>
      </w:tr>
      <w:tr w:rsidR="00DC7380" w14:paraId="4E9620D8" w14:textId="77777777">
        <w:trPr>
          <w:cantSplit/>
        </w:trPr>
        <w:tc>
          <w:tcPr>
            <w:tcW w:w="1080" w:type="dxa"/>
            <w:tcMar>
              <w:top w:w="80" w:type="dxa"/>
              <w:left w:w="120" w:type="dxa"/>
              <w:bottom w:w="80" w:type="dxa"/>
              <w:right w:w="120" w:type="dxa"/>
            </w:tcMar>
          </w:tcPr>
          <w:p w14:paraId="2A245B60" w14:textId="77777777" w:rsidR="00A502CA" w:rsidRDefault="00A502CA">
            <w:pPr>
              <w:pStyle w:val="TableText"/>
            </w:pPr>
            <w:r>
              <w:t>1</w:t>
            </w:r>
          </w:p>
        </w:tc>
        <w:tc>
          <w:tcPr>
            <w:tcW w:w="8280" w:type="dxa"/>
            <w:tcMar>
              <w:top w:w="80" w:type="dxa"/>
              <w:left w:w="120" w:type="dxa"/>
              <w:bottom w:w="80" w:type="dxa"/>
              <w:right w:w="120" w:type="dxa"/>
            </w:tcMar>
          </w:tcPr>
          <w:p w14:paraId="4FD23708" w14:textId="77777777" w:rsidR="00A502CA" w:rsidRDefault="00A502CA">
            <w:pPr>
              <w:pStyle w:val="TableText"/>
            </w:pPr>
            <w:r>
              <w:t>Bekukan perubahan non-esensial dan tunjuk incident commander serta pencatat timeline.</w:t>
            </w:r>
          </w:p>
        </w:tc>
      </w:tr>
      <w:tr w:rsidR="00DC7380" w14:paraId="3C728E42" w14:textId="77777777">
        <w:trPr>
          <w:cantSplit/>
        </w:trPr>
        <w:tc>
          <w:tcPr>
            <w:tcW w:w="1080" w:type="dxa"/>
            <w:shd w:val="clear" w:color="auto" w:fill="F6F8FC"/>
            <w:tcMar>
              <w:top w:w="80" w:type="dxa"/>
              <w:left w:w="120" w:type="dxa"/>
              <w:bottom w:w="80" w:type="dxa"/>
              <w:right w:w="120" w:type="dxa"/>
            </w:tcMar>
          </w:tcPr>
          <w:p w14:paraId="7076F0BB"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1DFE3637" w14:textId="77777777" w:rsidR="00A502CA" w:rsidRDefault="00A502CA">
            <w:pPr>
              <w:pStyle w:val="TableText"/>
            </w:pPr>
            <w:r>
              <w:t>Lindungi data dan credential; isolasi komponen terdampak tanpa menghapus bukti.</w:t>
            </w:r>
          </w:p>
        </w:tc>
      </w:tr>
      <w:tr w:rsidR="00DC7380" w14:paraId="09276DA5" w14:textId="77777777">
        <w:trPr>
          <w:cantSplit/>
        </w:trPr>
        <w:tc>
          <w:tcPr>
            <w:tcW w:w="1080" w:type="dxa"/>
            <w:tcMar>
              <w:top w:w="80" w:type="dxa"/>
              <w:left w:w="120" w:type="dxa"/>
              <w:bottom w:w="80" w:type="dxa"/>
              <w:right w:w="120" w:type="dxa"/>
            </w:tcMar>
          </w:tcPr>
          <w:p w14:paraId="11C84F40" w14:textId="77777777" w:rsidR="00A502CA" w:rsidRDefault="00A502CA">
            <w:pPr>
              <w:pStyle w:val="TableText"/>
            </w:pPr>
            <w:r>
              <w:t>3</w:t>
            </w:r>
          </w:p>
        </w:tc>
        <w:tc>
          <w:tcPr>
            <w:tcW w:w="8280" w:type="dxa"/>
            <w:tcMar>
              <w:top w:w="80" w:type="dxa"/>
              <w:left w:w="120" w:type="dxa"/>
              <w:bottom w:w="80" w:type="dxa"/>
              <w:right w:w="120" w:type="dxa"/>
            </w:tcMar>
          </w:tcPr>
          <w:p w14:paraId="4C94F27C" w14:textId="77777777" w:rsidR="00A502CA" w:rsidRDefault="00A502CA">
            <w:pPr>
              <w:pStyle w:val="TableText"/>
            </w:pPr>
            <w:r>
              <w:t>Pilih containment/workaround yang paling kecil risikonya dan komunikasikan dampak.</w:t>
            </w:r>
          </w:p>
        </w:tc>
      </w:tr>
      <w:tr w:rsidR="00DC7380" w14:paraId="3A0F1833" w14:textId="77777777">
        <w:trPr>
          <w:cantSplit/>
        </w:trPr>
        <w:tc>
          <w:tcPr>
            <w:tcW w:w="1080" w:type="dxa"/>
            <w:shd w:val="clear" w:color="auto" w:fill="F6F8FC"/>
            <w:tcMar>
              <w:top w:w="80" w:type="dxa"/>
              <w:left w:w="120" w:type="dxa"/>
              <w:bottom w:w="80" w:type="dxa"/>
              <w:right w:w="120" w:type="dxa"/>
            </w:tcMar>
          </w:tcPr>
          <w:p w14:paraId="48A60A50"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24E681D2" w14:textId="77777777" w:rsidR="00A502CA" w:rsidRDefault="00A502CA">
            <w:pPr>
              <w:pStyle w:val="TableText"/>
            </w:pPr>
            <w:r>
              <w:t>Rollback image/config atau restore hanya dari backup terverifikasi dan sesuai approval.</w:t>
            </w:r>
          </w:p>
        </w:tc>
      </w:tr>
      <w:tr w:rsidR="00DC7380" w14:paraId="48461146" w14:textId="77777777">
        <w:trPr>
          <w:cantSplit/>
        </w:trPr>
        <w:tc>
          <w:tcPr>
            <w:tcW w:w="1080" w:type="dxa"/>
            <w:tcMar>
              <w:top w:w="80" w:type="dxa"/>
              <w:left w:w="120" w:type="dxa"/>
              <w:bottom w:w="80" w:type="dxa"/>
              <w:right w:w="120" w:type="dxa"/>
            </w:tcMar>
          </w:tcPr>
          <w:p w14:paraId="70203E3B" w14:textId="77777777" w:rsidR="00A502CA" w:rsidRDefault="00A502CA">
            <w:pPr>
              <w:pStyle w:val="TableText"/>
            </w:pPr>
            <w:r>
              <w:t>5</w:t>
            </w:r>
          </w:p>
        </w:tc>
        <w:tc>
          <w:tcPr>
            <w:tcW w:w="8280" w:type="dxa"/>
            <w:tcMar>
              <w:top w:w="80" w:type="dxa"/>
              <w:left w:w="120" w:type="dxa"/>
              <w:bottom w:w="80" w:type="dxa"/>
              <w:right w:w="120" w:type="dxa"/>
            </w:tcMar>
          </w:tcPr>
          <w:p w14:paraId="2000583E" w14:textId="77777777" w:rsidR="00A502CA" w:rsidRDefault="00A502CA">
            <w:pPr>
              <w:pStyle w:val="TableText"/>
            </w:pPr>
            <w:r>
              <w:t>Validasi migration, health, login, RBAC, data, queue, scheduler, dan WAHA sesuai insiden.</w:t>
            </w:r>
          </w:p>
        </w:tc>
      </w:tr>
      <w:tr w:rsidR="00DC7380" w14:paraId="5A3D1368" w14:textId="77777777">
        <w:trPr>
          <w:cantSplit/>
        </w:trPr>
        <w:tc>
          <w:tcPr>
            <w:tcW w:w="1080" w:type="dxa"/>
            <w:shd w:val="clear" w:color="auto" w:fill="F6F8FC"/>
            <w:tcMar>
              <w:top w:w="80" w:type="dxa"/>
              <w:left w:w="120" w:type="dxa"/>
              <w:bottom w:w="80" w:type="dxa"/>
              <w:right w:w="120" w:type="dxa"/>
            </w:tcMar>
          </w:tcPr>
          <w:p w14:paraId="43118099"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117F4314" w14:textId="77777777" w:rsidR="00A502CA" w:rsidRDefault="00A502CA">
            <w:pPr>
              <w:pStyle w:val="TableText"/>
            </w:pPr>
            <w:r>
              <w:t>Pantau periode stabilisasi, rekonsiliasi data, lalu turunkan severity bila bukti cukup.</w:t>
            </w:r>
          </w:p>
        </w:tc>
      </w:tr>
      <w:tr w:rsidR="00DC7380" w14:paraId="6209469E" w14:textId="77777777">
        <w:trPr>
          <w:cantSplit/>
        </w:trPr>
        <w:tc>
          <w:tcPr>
            <w:tcW w:w="1080" w:type="dxa"/>
            <w:tcMar>
              <w:top w:w="80" w:type="dxa"/>
              <w:left w:w="120" w:type="dxa"/>
              <w:bottom w:w="80" w:type="dxa"/>
              <w:right w:w="120" w:type="dxa"/>
            </w:tcMar>
          </w:tcPr>
          <w:p w14:paraId="741E5F02" w14:textId="77777777" w:rsidR="00A502CA" w:rsidRDefault="00A502CA">
            <w:pPr>
              <w:pStyle w:val="TableText"/>
            </w:pPr>
            <w:r>
              <w:t>7</w:t>
            </w:r>
          </w:p>
        </w:tc>
        <w:tc>
          <w:tcPr>
            <w:tcW w:w="8280" w:type="dxa"/>
            <w:tcMar>
              <w:top w:w="80" w:type="dxa"/>
              <w:left w:w="120" w:type="dxa"/>
              <w:bottom w:w="80" w:type="dxa"/>
              <w:right w:w="120" w:type="dxa"/>
            </w:tcMar>
          </w:tcPr>
          <w:p w14:paraId="4C2FD4F3" w14:textId="77777777" w:rsidR="00A502CA" w:rsidRDefault="00A502CA">
            <w:pPr>
              <w:pStyle w:val="TableText"/>
            </w:pPr>
            <w:r>
              <w:t>Lakukan post-incident review untuk SEV-1/SEV-2 dan kasus data/security.</w:t>
            </w:r>
          </w:p>
        </w:tc>
      </w:tr>
    </w:tbl>
    <w:p w14:paraId="18E6FB29" w14:textId="77777777" w:rsidR="00A502CA" w:rsidRDefault="00A502CA">
      <w:pPr>
        <w:spacing w:after="0"/>
      </w:pPr>
    </w:p>
    <w:p w14:paraId="703E0C9D" w14:textId="77777777" w:rsidR="00A502CA" w:rsidRDefault="00A502CA">
      <w:pPr>
        <w:pStyle w:val="Heading2"/>
      </w:pPr>
      <w:bookmarkStart w:id="175" w:name="_Toc238509824"/>
      <w:r>
        <w:t>8.13 Temuan Debugging yang Telah Ditangani</w:t>
      </w:r>
      <w:bookmarkEnd w:id="175"/>
    </w:p>
    <w:p w14:paraId="1776D022" w14:textId="77777777" w:rsidR="00A502CA" w:rsidRDefault="00A502CA">
      <w:pPr>
        <w:pStyle w:val="Caption"/>
      </w:pPr>
      <w:r>
        <w:t>Tabel 8-16. Register temuan historis</w:t>
      </w:r>
    </w:p>
    <w:tbl>
      <w:tblPr>
        <w:tblStyle w:val="TableGrid"/>
        <w:tblW w:w="9360" w:type="dxa"/>
        <w:tblInd w:w="120" w:type="dxa"/>
        <w:tblLayout w:type="fixed"/>
        <w:tblLook w:val="04A0" w:firstRow="1" w:lastRow="0" w:firstColumn="1" w:lastColumn="0" w:noHBand="0" w:noVBand="1"/>
      </w:tblPr>
      <w:tblGrid>
        <w:gridCol w:w="936"/>
        <w:gridCol w:w="2304"/>
        <w:gridCol w:w="2880"/>
        <w:gridCol w:w="3240"/>
      </w:tblGrid>
      <w:tr w:rsidR="00DC7380" w14:paraId="37E95B35" w14:textId="77777777">
        <w:trPr>
          <w:cantSplit/>
          <w:tblHeader/>
        </w:trPr>
        <w:tc>
          <w:tcPr>
            <w:tcW w:w="936" w:type="dxa"/>
            <w:shd w:val="clear" w:color="auto" w:fill="1476B8"/>
            <w:tcMar>
              <w:top w:w="80" w:type="dxa"/>
              <w:left w:w="120" w:type="dxa"/>
              <w:bottom w:w="80" w:type="dxa"/>
              <w:right w:w="120" w:type="dxa"/>
            </w:tcMar>
            <w:vAlign w:val="center"/>
          </w:tcPr>
          <w:p w14:paraId="441B6DCF" w14:textId="77777777" w:rsidR="00A502CA" w:rsidRDefault="00A502CA">
            <w:pPr>
              <w:pStyle w:val="TableText"/>
              <w:jc w:val="center"/>
            </w:pPr>
            <w:r>
              <w:rPr>
                <w:b/>
                <w:color w:val="FFFFFF"/>
              </w:rPr>
              <w:t>ID</w:t>
            </w:r>
          </w:p>
        </w:tc>
        <w:tc>
          <w:tcPr>
            <w:tcW w:w="2304" w:type="dxa"/>
            <w:shd w:val="clear" w:color="auto" w:fill="1476B8"/>
            <w:tcMar>
              <w:top w:w="80" w:type="dxa"/>
              <w:left w:w="120" w:type="dxa"/>
              <w:bottom w:w="80" w:type="dxa"/>
              <w:right w:w="120" w:type="dxa"/>
            </w:tcMar>
            <w:vAlign w:val="center"/>
          </w:tcPr>
          <w:p w14:paraId="6B5086A6" w14:textId="77777777" w:rsidR="00A502CA" w:rsidRDefault="00A502CA">
            <w:pPr>
              <w:pStyle w:val="TableText"/>
              <w:jc w:val="center"/>
            </w:pPr>
            <w:r>
              <w:rPr>
                <w:b/>
                <w:color w:val="FFFFFF"/>
              </w:rPr>
              <w:t>Gejala</w:t>
            </w:r>
          </w:p>
        </w:tc>
        <w:tc>
          <w:tcPr>
            <w:tcW w:w="2880" w:type="dxa"/>
            <w:shd w:val="clear" w:color="auto" w:fill="1476B8"/>
            <w:tcMar>
              <w:top w:w="80" w:type="dxa"/>
              <w:left w:w="120" w:type="dxa"/>
              <w:bottom w:w="80" w:type="dxa"/>
              <w:right w:w="120" w:type="dxa"/>
            </w:tcMar>
            <w:vAlign w:val="center"/>
          </w:tcPr>
          <w:p w14:paraId="0B4A7017" w14:textId="77777777" w:rsidR="00A502CA" w:rsidRDefault="00A502CA">
            <w:pPr>
              <w:pStyle w:val="TableText"/>
              <w:jc w:val="center"/>
            </w:pPr>
            <w:r>
              <w:rPr>
                <w:b/>
                <w:color w:val="FFFFFF"/>
              </w:rPr>
              <w:t>Akar/faktor utama</w:t>
            </w:r>
          </w:p>
        </w:tc>
        <w:tc>
          <w:tcPr>
            <w:tcW w:w="3240" w:type="dxa"/>
            <w:shd w:val="clear" w:color="auto" w:fill="1476B8"/>
            <w:tcMar>
              <w:top w:w="80" w:type="dxa"/>
              <w:left w:w="120" w:type="dxa"/>
              <w:bottom w:w="80" w:type="dxa"/>
              <w:right w:w="120" w:type="dxa"/>
            </w:tcMar>
            <w:vAlign w:val="center"/>
          </w:tcPr>
          <w:p w14:paraId="41BAD77B" w14:textId="77777777" w:rsidR="00A502CA" w:rsidRDefault="00A502CA">
            <w:pPr>
              <w:pStyle w:val="TableText"/>
              <w:jc w:val="center"/>
            </w:pPr>
            <w:r>
              <w:rPr>
                <w:b/>
                <w:color w:val="FFFFFF"/>
              </w:rPr>
              <w:t>Perbaikan dan bukti</w:t>
            </w:r>
          </w:p>
        </w:tc>
      </w:tr>
      <w:tr w:rsidR="00DC7380" w14:paraId="4C407D72" w14:textId="77777777">
        <w:trPr>
          <w:cantSplit/>
        </w:trPr>
        <w:tc>
          <w:tcPr>
            <w:tcW w:w="936" w:type="dxa"/>
            <w:tcMar>
              <w:top w:w="80" w:type="dxa"/>
              <w:left w:w="120" w:type="dxa"/>
              <w:bottom w:w="80" w:type="dxa"/>
              <w:right w:w="120" w:type="dxa"/>
            </w:tcMar>
          </w:tcPr>
          <w:p w14:paraId="0E5CCBB6" w14:textId="77777777" w:rsidR="00A502CA" w:rsidRDefault="00A502CA">
            <w:pPr>
              <w:pStyle w:val="TableText"/>
            </w:pPr>
            <w:r>
              <w:t>DBG-01</w:t>
            </w:r>
          </w:p>
        </w:tc>
        <w:tc>
          <w:tcPr>
            <w:tcW w:w="2304" w:type="dxa"/>
            <w:tcMar>
              <w:top w:w="80" w:type="dxa"/>
              <w:left w:w="120" w:type="dxa"/>
              <w:bottom w:w="80" w:type="dxa"/>
              <w:right w:w="120" w:type="dxa"/>
            </w:tcMar>
          </w:tcPr>
          <w:p w14:paraId="18FFB539" w14:textId="77777777" w:rsidR="00A502CA" w:rsidRDefault="00A502CA">
            <w:pPr>
              <w:pStyle w:val="TableText"/>
            </w:pPr>
            <w:r>
              <w:t>500 dan redirect berulang pada /admin</w:t>
            </w:r>
          </w:p>
        </w:tc>
        <w:tc>
          <w:tcPr>
            <w:tcW w:w="2880" w:type="dxa"/>
            <w:tcMar>
              <w:top w:w="80" w:type="dxa"/>
              <w:left w:w="120" w:type="dxa"/>
              <w:bottom w:w="80" w:type="dxa"/>
              <w:right w:w="120" w:type="dxa"/>
            </w:tcMar>
          </w:tcPr>
          <w:p w14:paraId="24D816B6" w14:textId="77777777" w:rsidR="00A502CA" w:rsidRDefault="00A502CA">
            <w:pPr>
              <w:pStyle w:val="TableText"/>
            </w:pPr>
            <w:r>
              <w:t>Konfigurasi route/auth/session belum konsisten selama bootstrap panel</w:t>
            </w:r>
          </w:p>
        </w:tc>
        <w:tc>
          <w:tcPr>
            <w:tcW w:w="3240" w:type="dxa"/>
            <w:tcMar>
              <w:top w:w="80" w:type="dxa"/>
              <w:left w:w="120" w:type="dxa"/>
              <w:bottom w:w="80" w:type="dxa"/>
              <w:right w:w="120" w:type="dxa"/>
            </w:tcMar>
          </w:tcPr>
          <w:p w14:paraId="10EC1724" w14:textId="77777777" w:rsidR="00A502CA" w:rsidRDefault="00A502CA">
            <w:pPr>
              <w:pStyle w:val="TableText"/>
            </w:pPr>
            <w:r>
              <w:t>Route/login diperbaiki; DashboardTest memverifikasi redirect satu kali dan shell</w:t>
            </w:r>
          </w:p>
        </w:tc>
      </w:tr>
      <w:tr w:rsidR="00DC7380" w14:paraId="3721B71E" w14:textId="77777777">
        <w:trPr>
          <w:cantSplit/>
        </w:trPr>
        <w:tc>
          <w:tcPr>
            <w:tcW w:w="936" w:type="dxa"/>
            <w:shd w:val="clear" w:color="auto" w:fill="F6F8FC"/>
            <w:tcMar>
              <w:top w:w="80" w:type="dxa"/>
              <w:left w:w="120" w:type="dxa"/>
              <w:bottom w:w="80" w:type="dxa"/>
              <w:right w:w="120" w:type="dxa"/>
            </w:tcMar>
          </w:tcPr>
          <w:p w14:paraId="61194F2F" w14:textId="77777777" w:rsidR="00A502CA" w:rsidRDefault="00A502CA">
            <w:pPr>
              <w:pStyle w:val="TableText"/>
            </w:pPr>
            <w:r>
              <w:t>DBG-02</w:t>
            </w:r>
          </w:p>
        </w:tc>
        <w:tc>
          <w:tcPr>
            <w:tcW w:w="2304" w:type="dxa"/>
            <w:shd w:val="clear" w:color="auto" w:fill="F6F8FC"/>
            <w:tcMar>
              <w:top w:w="80" w:type="dxa"/>
              <w:left w:w="120" w:type="dxa"/>
              <w:bottom w:w="80" w:type="dxa"/>
              <w:right w:w="120" w:type="dxa"/>
            </w:tcMar>
          </w:tcPr>
          <w:p w14:paraId="22FFB6F0" w14:textId="77777777" w:rsidR="00A502CA" w:rsidRDefault="00A502CA">
            <w:pPr>
              <w:pStyle w:val="TableText"/>
            </w:pPr>
            <w:r>
              <w:t>Login Docker tanpa styling / 502</w:t>
            </w:r>
          </w:p>
        </w:tc>
        <w:tc>
          <w:tcPr>
            <w:tcW w:w="2880" w:type="dxa"/>
            <w:shd w:val="clear" w:color="auto" w:fill="F6F8FC"/>
            <w:tcMar>
              <w:top w:w="80" w:type="dxa"/>
              <w:left w:w="120" w:type="dxa"/>
              <w:bottom w:w="80" w:type="dxa"/>
              <w:right w:w="120" w:type="dxa"/>
            </w:tcMar>
          </w:tcPr>
          <w:p w14:paraId="4719C823" w14:textId="77777777" w:rsidR="00A502CA" w:rsidRDefault="00A502CA">
            <w:pPr>
              <w:pStyle w:val="TableText"/>
            </w:pPr>
            <w:r>
              <w:t>Asset/runtime/upstream belum siap atau konfigurasi full Docker belum lengkap</w:t>
            </w:r>
          </w:p>
        </w:tc>
        <w:tc>
          <w:tcPr>
            <w:tcW w:w="3240" w:type="dxa"/>
            <w:shd w:val="clear" w:color="auto" w:fill="F6F8FC"/>
            <w:tcMar>
              <w:top w:w="80" w:type="dxa"/>
              <w:left w:w="120" w:type="dxa"/>
              <w:bottom w:w="80" w:type="dxa"/>
              <w:right w:w="120" w:type="dxa"/>
            </w:tcMar>
          </w:tcPr>
          <w:p w14:paraId="431FD456" w14:textId="77777777" w:rsidR="00A502CA" w:rsidRDefault="00A502CA">
            <w:pPr>
              <w:pStyle w:val="TableText"/>
            </w:pPr>
            <w:r>
              <w:t>Entrypoint, Nginx, start/health, dan build diperkuat; full Docker menjadi baseline</w:t>
            </w:r>
          </w:p>
        </w:tc>
      </w:tr>
      <w:tr w:rsidR="00DC7380" w14:paraId="258C5EE4" w14:textId="77777777">
        <w:trPr>
          <w:cantSplit/>
        </w:trPr>
        <w:tc>
          <w:tcPr>
            <w:tcW w:w="936" w:type="dxa"/>
            <w:tcMar>
              <w:top w:w="80" w:type="dxa"/>
              <w:left w:w="120" w:type="dxa"/>
              <w:bottom w:w="80" w:type="dxa"/>
              <w:right w:w="120" w:type="dxa"/>
            </w:tcMar>
          </w:tcPr>
          <w:p w14:paraId="237AC581" w14:textId="77777777" w:rsidR="00A502CA" w:rsidRDefault="00A502CA">
            <w:pPr>
              <w:pStyle w:val="TableText"/>
            </w:pPr>
            <w:r>
              <w:t>DBG-03</w:t>
            </w:r>
          </w:p>
        </w:tc>
        <w:tc>
          <w:tcPr>
            <w:tcW w:w="2304" w:type="dxa"/>
            <w:tcMar>
              <w:top w:w="80" w:type="dxa"/>
              <w:left w:w="120" w:type="dxa"/>
              <w:bottom w:w="80" w:type="dxa"/>
              <w:right w:w="120" w:type="dxa"/>
            </w:tcMar>
          </w:tcPr>
          <w:p w14:paraId="37F7A3E8" w14:textId="77777777" w:rsidR="00A502CA" w:rsidRDefault="00A502CA">
            <w:pPr>
              <w:pStyle w:val="TableText"/>
            </w:pPr>
            <w:r>
              <w:t>Widget dashboard berhenti pada skeleton</w:t>
            </w:r>
          </w:p>
        </w:tc>
        <w:tc>
          <w:tcPr>
            <w:tcW w:w="2880" w:type="dxa"/>
            <w:tcMar>
              <w:top w:w="80" w:type="dxa"/>
              <w:left w:w="120" w:type="dxa"/>
              <w:bottom w:w="80" w:type="dxa"/>
              <w:right w:w="120" w:type="dxa"/>
            </w:tcMar>
          </w:tcPr>
          <w:p w14:paraId="3257BE0B" w14:textId="77777777" w:rsidR="00A502CA" w:rsidRDefault="00A502CA">
            <w:pPr>
              <w:pStyle w:val="TableText"/>
            </w:pPr>
            <w:r>
              <w:t>Error/state widget dan data/filter belum selesai dimuat</w:t>
            </w:r>
          </w:p>
        </w:tc>
        <w:tc>
          <w:tcPr>
            <w:tcW w:w="3240" w:type="dxa"/>
            <w:tcMar>
              <w:top w:w="80" w:type="dxa"/>
              <w:left w:w="120" w:type="dxa"/>
              <w:bottom w:w="80" w:type="dxa"/>
              <w:right w:w="120" w:type="dxa"/>
            </w:tcMar>
          </w:tcPr>
          <w:p w14:paraId="6B227FC3" w14:textId="77777777" w:rsidR="00A502CA" w:rsidRDefault="00A502CA">
            <w:pPr>
              <w:pStyle w:val="TableText"/>
            </w:pPr>
            <w:r>
              <w:t>Error/empty/loading state dan aggregate diperbaiki; DashboardTest mencakup filter/periode/KPI</w:t>
            </w:r>
          </w:p>
        </w:tc>
      </w:tr>
      <w:tr w:rsidR="00DC7380" w14:paraId="542E0500" w14:textId="77777777">
        <w:trPr>
          <w:cantSplit/>
        </w:trPr>
        <w:tc>
          <w:tcPr>
            <w:tcW w:w="936" w:type="dxa"/>
            <w:shd w:val="clear" w:color="auto" w:fill="F6F8FC"/>
            <w:tcMar>
              <w:top w:w="80" w:type="dxa"/>
              <w:left w:w="120" w:type="dxa"/>
              <w:bottom w:w="80" w:type="dxa"/>
              <w:right w:w="120" w:type="dxa"/>
            </w:tcMar>
          </w:tcPr>
          <w:p w14:paraId="15211ED5" w14:textId="77777777" w:rsidR="00A502CA" w:rsidRDefault="00A502CA">
            <w:pPr>
              <w:pStyle w:val="TableText"/>
            </w:pPr>
            <w:r>
              <w:t>DBG-04</w:t>
            </w:r>
          </w:p>
        </w:tc>
        <w:tc>
          <w:tcPr>
            <w:tcW w:w="2304" w:type="dxa"/>
            <w:shd w:val="clear" w:color="auto" w:fill="F6F8FC"/>
            <w:tcMar>
              <w:top w:w="80" w:type="dxa"/>
              <w:left w:w="120" w:type="dxa"/>
              <w:bottom w:w="80" w:type="dxa"/>
              <w:right w:w="120" w:type="dxa"/>
            </w:tcMar>
          </w:tcPr>
          <w:p w14:paraId="32A8883A" w14:textId="77777777" w:rsidR="00A502CA" w:rsidRDefault="00A502CA">
            <w:pPr>
              <w:pStyle w:val="TableText"/>
            </w:pPr>
            <w:r>
              <w:t>Lima test form Filament/Livewire gagal</w:t>
            </w:r>
          </w:p>
        </w:tc>
        <w:tc>
          <w:tcPr>
            <w:tcW w:w="2880" w:type="dxa"/>
            <w:shd w:val="clear" w:color="auto" w:fill="F6F8FC"/>
            <w:tcMar>
              <w:top w:w="80" w:type="dxa"/>
              <w:left w:w="120" w:type="dxa"/>
              <w:bottom w:w="80" w:type="dxa"/>
              <w:right w:w="120" w:type="dxa"/>
            </w:tcMar>
          </w:tcPr>
          <w:p w14:paraId="067EF16A" w14:textId="77777777" w:rsidR="00A502CA" w:rsidRDefault="00A502CA">
            <w:pPr>
              <w:pStyle w:val="TableText"/>
            </w:pPr>
            <w:r>
              <w:t>Test masih memakai struktur/state path form lama</w:t>
            </w:r>
          </w:p>
        </w:tc>
        <w:tc>
          <w:tcPr>
            <w:tcW w:w="3240" w:type="dxa"/>
            <w:shd w:val="clear" w:color="auto" w:fill="F6F8FC"/>
            <w:tcMar>
              <w:top w:w="80" w:type="dxa"/>
              <w:left w:w="120" w:type="dxa"/>
              <w:bottom w:w="80" w:type="dxa"/>
              <w:right w:w="120" w:type="dxa"/>
            </w:tcMar>
          </w:tcPr>
          <w:p w14:paraId="4F0028E7" w14:textId="77777777" w:rsidR="00A502CA" w:rsidRDefault="00A502CA">
            <w:pPr>
              <w:pStyle w:val="TableText"/>
            </w:pPr>
            <w:r>
              <w:t>Test disesuaikan dengan schema form terbaru; suite 72/448 lulus</w:t>
            </w:r>
          </w:p>
        </w:tc>
      </w:tr>
      <w:tr w:rsidR="00DC7380" w14:paraId="77967F0E" w14:textId="77777777">
        <w:trPr>
          <w:cantSplit/>
        </w:trPr>
        <w:tc>
          <w:tcPr>
            <w:tcW w:w="936" w:type="dxa"/>
            <w:tcMar>
              <w:top w:w="80" w:type="dxa"/>
              <w:left w:w="120" w:type="dxa"/>
              <w:bottom w:w="80" w:type="dxa"/>
              <w:right w:w="120" w:type="dxa"/>
            </w:tcMar>
          </w:tcPr>
          <w:p w14:paraId="0482BE19" w14:textId="77777777" w:rsidR="00A502CA" w:rsidRDefault="00A502CA">
            <w:pPr>
              <w:pStyle w:val="TableText"/>
            </w:pPr>
            <w:r>
              <w:t>DBG-05</w:t>
            </w:r>
          </w:p>
        </w:tc>
        <w:tc>
          <w:tcPr>
            <w:tcW w:w="2304" w:type="dxa"/>
            <w:tcMar>
              <w:top w:w="80" w:type="dxa"/>
              <w:left w:w="120" w:type="dxa"/>
              <w:bottom w:w="80" w:type="dxa"/>
              <w:right w:w="120" w:type="dxa"/>
            </w:tcMar>
          </w:tcPr>
          <w:p w14:paraId="26C38A8B" w14:textId="77777777" w:rsidR="00A502CA" w:rsidRDefault="00A502CA">
            <w:pPr>
              <w:pStyle w:val="TableText"/>
            </w:pPr>
            <w:r>
              <w:t>Trend leads/pendaftaran kosong</w:t>
            </w:r>
          </w:p>
        </w:tc>
        <w:tc>
          <w:tcPr>
            <w:tcW w:w="2880" w:type="dxa"/>
            <w:tcMar>
              <w:top w:w="80" w:type="dxa"/>
              <w:left w:w="120" w:type="dxa"/>
              <w:bottom w:w="80" w:type="dxa"/>
              <w:right w:w="120" w:type="dxa"/>
            </w:tcMar>
          </w:tcPr>
          <w:p w14:paraId="36A6B895" w14:textId="77777777" w:rsidR="00A502CA" w:rsidRDefault="00A502CA">
            <w:pPr>
              <w:pStyle w:val="TableText"/>
            </w:pPr>
            <w:r>
              <w:t>Pembentukan periode dan dataset grafik tidak sinkron dengan filter semua bulan</w:t>
            </w:r>
          </w:p>
        </w:tc>
        <w:tc>
          <w:tcPr>
            <w:tcW w:w="3240" w:type="dxa"/>
            <w:tcMar>
              <w:top w:w="80" w:type="dxa"/>
              <w:left w:w="120" w:type="dxa"/>
              <w:bottom w:w="80" w:type="dxa"/>
              <w:right w:w="120" w:type="dxa"/>
            </w:tcMar>
          </w:tcPr>
          <w:p w14:paraId="35040DE9" w14:textId="77777777" w:rsidR="00A502CA" w:rsidRDefault="00A502CA">
            <w:pPr>
              <w:pStyle w:val="TableText"/>
            </w:pPr>
            <w:r>
              <w:t>Range periode dan aggregate diperbaiki; test bulan dan semua bulan tersedia</w:t>
            </w:r>
          </w:p>
        </w:tc>
      </w:tr>
      <w:tr w:rsidR="00DC7380" w14:paraId="51D2BDC8" w14:textId="77777777">
        <w:trPr>
          <w:cantSplit/>
        </w:trPr>
        <w:tc>
          <w:tcPr>
            <w:tcW w:w="936" w:type="dxa"/>
            <w:shd w:val="clear" w:color="auto" w:fill="F6F8FC"/>
            <w:tcMar>
              <w:top w:w="80" w:type="dxa"/>
              <w:left w:w="120" w:type="dxa"/>
              <w:bottom w:w="80" w:type="dxa"/>
              <w:right w:w="120" w:type="dxa"/>
            </w:tcMar>
          </w:tcPr>
          <w:p w14:paraId="63952D00" w14:textId="77777777" w:rsidR="00A502CA" w:rsidRDefault="00A502CA">
            <w:pPr>
              <w:pStyle w:val="TableText"/>
            </w:pPr>
            <w:r>
              <w:t>DBG-06</w:t>
            </w:r>
          </w:p>
        </w:tc>
        <w:tc>
          <w:tcPr>
            <w:tcW w:w="2304" w:type="dxa"/>
            <w:shd w:val="clear" w:color="auto" w:fill="F6F8FC"/>
            <w:tcMar>
              <w:top w:w="80" w:type="dxa"/>
              <w:left w:w="120" w:type="dxa"/>
              <w:bottom w:w="80" w:type="dxa"/>
              <w:right w:w="120" w:type="dxa"/>
            </w:tcMar>
          </w:tcPr>
          <w:p w14:paraId="6CEC4F02" w14:textId="77777777" w:rsidR="00A502CA" w:rsidRDefault="00A502CA">
            <w:pPr>
              <w:pStyle w:val="TableText"/>
            </w:pPr>
            <w:r>
              <w:t>WAHA tidak terhubung/QR gagal</w:t>
            </w:r>
          </w:p>
        </w:tc>
        <w:tc>
          <w:tcPr>
            <w:tcW w:w="2880" w:type="dxa"/>
            <w:shd w:val="clear" w:color="auto" w:fill="F6F8FC"/>
            <w:tcMar>
              <w:top w:w="80" w:type="dxa"/>
              <w:left w:w="120" w:type="dxa"/>
              <w:bottom w:w="80" w:type="dxa"/>
              <w:right w:w="120" w:type="dxa"/>
            </w:tcMar>
          </w:tcPr>
          <w:p w14:paraId="40A00327" w14:textId="77777777" w:rsidR="00A502CA" w:rsidRDefault="00A502CA">
            <w:pPr>
              <w:pStyle w:val="TableText"/>
            </w:pPr>
            <w:r>
              <w:t>Service, API key, engine/session state, dan recovery response</w:t>
            </w:r>
          </w:p>
        </w:tc>
        <w:tc>
          <w:tcPr>
            <w:tcW w:w="3240" w:type="dxa"/>
            <w:shd w:val="clear" w:color="auto" w:fill="F6F8FC"/>
            <w:tcMar>
              <w:top w:w="80" w:type="dxa"/>
              <w:left w:w="120" w:type="dxa"/>
              <w:bottom w:w="80" w:type="dxa"/>
              <w:right w:w="120" w:type="dxa"/>
            </w:tcMar>
          </w:tcPr>
          <w:p w14:paraId="55A5B9B8" w14:textId="77777777" w:rsidR="00A502CA" w:rsidRDefault="00A502CA">
            <w:pPr>
              <w:pStyle w:val="TableText"/>
            </w:pPr>
            <w:r>
              <w:t>GOWS hybrid, health/session sync, QR recovery; WahaIntegrationTest mencakup failed/restart/recovery</w:t>
            </w:r>
          </w:p>
        </w:tc>
      </w:tr>
      <w:tr w:rsidR="00DC7380" w14:paraId="2DD629EF" w14:textId="77777777">
        <w:trPr>
          <w:cantSplit/>
        </w:trPr>
        <w:tc>
          <w:tcPr>
            <w:tcW w:w="936" w:type="dxa"/>
            <w:tcMar>
              <w:top w:w="80" w:type="dxa"/>
              <w:left w:w="120" w:type="dxa"/>
              <w:bottom w:w="80" w:type="dxa"/>
              <w:right w:w="120" w:type="dxa"/>
            </w:tcMar>
          </w:tcPr>
          <w:p w14:paraId="1CC777C0" w14:textId="77777777" w:rsidR="00A502CA" w:rsidRDefault="00A502CA">
            <w:pPr>
              <w:pStyle w:val="TableText"/>
            </w:pPr>
            <w:r>
              <w:t>DBG-07</w:t>
            </w:r>
          </w:p>
        </w:tc>
        <w:tc>
          <w:tcPr>
            <w:tcW w:w="2304" w:type="dxa"/>
            <w:tcMar>
              <w:top w:w="80" w:type="dxa"/>
              <w:left w:w="120" w:type="dxa"/>
              <w:bottom w:w="80" w:type="dxa"/>
              <w:right w:w="120" w:type="dxa"/>
            </w:tcMar>
          </w:tcPr>
          <w:p w14:paraId="2B49CF47" w14:textId="77777777" w:rsidR="00A502CA" w:rsidRDefault="00A502CA">
            <w:pPr>
              <w:pStyle w:val="TableText"/>
            </w:pPr>
            <w:r>
              <w:t>Chat masuk tidak muncul</w:t>
            </w:r>
          </w:p>
        </w:tc>
        <w:tc>
          <w:tcPr>
            <w:tcW w:w="2880" w:type="dxa"/>
            <w:tcMar>
              <w:top w:w="80" w:type="dxa"/>
              <w:left w:w="120" w:type="dxa"/>
              <w:bottom w:w="80" w:type="dxa"/>
              <w:right w:w="120" w:type="dxa"/>
            </w:tcMar>
          </w:tcPr>
          <w:p w14:paraId="49A1980E" w14:textId="77777777" w:rsidR="00A502CA" w:rsidRDefault="00A502CA">
            <w:pPr>
              <w:pStyle w:val="TableText"/>
            </w:pPr>
            <w:r>
              <w:t>Webhook/event GOWS LID, HMAC, queue, atau matching belum lengkap</w:t>
            </w:r>
          </w:p>
        </w:tc>
        <w:tc>
          <w:tcPr>
            <w:tcW w:w="3240" w:type="dxa"/>
            <w:tcMar>
              <w:top w:w="80" w:type="dxa"/>
              <w:left w:w="120" w:type="dxa"/>
              <w:bottom w:w="80" w:type="dxa"/>
              <w:right w:w="120" w:type="dxa"/>
            </w:tcMar>
          </w:tcPr>
          <w:p w14:paraId="575332F1" w14:textId="77777777" w:rsidR="00A502CA" w:rsidRDefault="00A502CA">
            <w:pPr>
              <w:pStyle w:val="TableText"/>
            </w:pPr>
            <w:r>
              <w:t>SenderAlt/LID parsing, event/job, dedupe dan inbox diuji end-to-end</w:t>
            </w:r>
          </w:p>
        </w:tc>
      </w:tr>
      <w:tr w:rsidR="00DC7380" w14:paraId="60A019EA" w14:textId="77777777">
        <w:trPr>
          <w:cantSplit/>
        </w:trPr>
        <w:tc>
          <w:tcPr>
            <w:tcW w:w="936" w:type="dxa"/>
            <w:shd w:val="clear" w:color="auto" w:fill="F6F8FC"/>
            <w:tcMar>
              <w:top w:w="80" w:type="dxa"/>
              <w:left w:w="120" w:type="dxa"/>
              <w:bottom w:w="80" w:type="dxa"/>
              <w:right w:w="120" w:type="dxa"/>
            </w:tcMar>
          </w:tcPr>
          <w:p w14:paraId="0C137C43" w14:textId="77777777" w:rsidR="00A502CA" w:rsidRDefault="00A502CA">
            <w:pPr>
              <w:pStyle w:val="TableText"/>
            </w:pPr>
            <w:r>
              <w:t>DBG-08</w:t>
            </w:r>
          </w:p>
        </w:tc>
        <w:tc>
          <w:tcPr>
            <w:tcW w:w="2304" w:type="dxa"/>
            <w:shd w:val="clear" w:color="auto" w:fill="F6F8FC"/>
            <w:tcMar>
              <w:top w:w="80" w:type="dxa"/>
              <w:left w:w="120" w:type="dxa"/>
              <w:bottom w:w="80" w:type="dxa"/>
              <w:right w:w="120" w:type="dxa"/>
            </w:tcMar>
          </w:tcPr>
          <w:p w14:paraId="6292BFEC" w14:textId="77777777" w:rsidR="00A502CA" w:rsidRDefault="00A502CA">
            <w:pPr>
              <w:pStyle w:val="TableText"/>
            </w:pPr>
            <w:r>
              <w:t>Data lead/sekolah duplikat atau format berbeda</w:t>
            </w:r>
          </w:p>
        </w:tc>
        <w:tc>
          <w:tcPr>
            <w:tcW w:w="2880" w:type="dxa"/>
            <w:shd w:val="clear" w:color="auto" w:fill="F6F8FC"/>
            <w:tcMar>
              <w:top w:w="80" w:type="dxa"/>
              <w:left w:w="120" w:type="dxa"/>
              <w:bottom w:w="80" w:type="dxa"/>
              <w:right w:w="120" w:type="dxa"/>
            </w:tcMar>
          </w:tcPr>
          <w:p w14:paraId="32D9B9AB" w14:textId="77777777" w:rsidR="00A502CA" w:rsidRDefault="00A502CA">
            <w:pPr>
              <w:pStyle w:val="TableText"/>
            </w:pPr>
            <w:r>
              <w:t>Normalisasi nomor/nama dan unique matching tidak terpusat</w:t>
            </w:r>
          </w:p>
        </w:tc>
        <w:tc>
          <w:tcPr>
            <w:tcW w:w="3240" w:type="dxa"/>
            <w:shd w:val="clear" w:color="auto" w:fill="F6F8FC"/>
            <w:tcMar>
              <w:top w:w="80" w:type="dxa"/>
              <w:left w:w="120" w:type="dxa"/>
              <w:bottom w:w="80" w:type="dxa"/>
              <w:right w:w="120" w:type="dxa"/>
            </w:tcMar>
          </w:tcPr>
          <w:p w14:paraId="65B4B567" w14:textId="77777777" w:rsidR="00A502CA" w:rsidRDefault="00A502CA">
            <w:pPr>
              <w:pStyle w:val="TableText"/>
            </w:pPr>
            <w:r>
              <w:t>PhoneNormalizer, LeadMatcher, create-school rules, CSV validation, dan conflict state</w:t>
            </w:r>
          </w:p>
        </w:tc>
      </w:tr>
      <w:tr w:rsidR="00DC7380" w14:paraId="0BF35F7D" w14:textId="77777777">
        <w:trPr>
          <w:cantSplit/>
        </w:trPr>
        <w:tc>
          <w:tcPr>
            <w:tcW w:w="936" w:type="dxa"/>
            <w:tcMar>
              <w:top w:w="80" w:type="dxa"/>
              <w:left w:w="120" w:type="dxa"/>
              <w:bottom w:w="80" w:type="dxa"/>
              <w:right w:w="120" w:type="dxa"/>
            </w:tcMar>
          </w:tcPr>
          <w:p w14:paraId="790F1C9E" w14:textId="77777777" w:rsidR="00A502CA" w:rsidRDefault="00A502CA">
            <w:pPr>
              <w:pStyle w:val="TableText"/>
            </w:pPr>
            <w:r>
              <w:t>DBG-09</w:t>
            </w:r>
          </w:p>
        </w:tc>
        <w:tc>
          <w:tcPr>
            <w:tcW w:w="2304" w:type="dxa"/>
            <w:tcMar>
              <w:top w:w="80" w:type="dxa"/>
              <w:left w:w="120" w:type="dxa"/>
              <w:bottom w:w="80" w:type="dxa"/>
              <w:right w:w="120" w:type="dxa"/>
            </w:tcMar>
          </w:tcPr>
          <w:p w14:paraId="53C9C7D8" w14:textId="77777777" w:rsidR="00A502CA" w:rsidRDefault="00A502CA">
            <w:pPr>
              <w:pStyle w:val="TableText"/>
            </w:pPr>
            <w:r>
              <w:t>Status/program tidak sesuai rule terbaru</w:t>
            </w:r>
          </w:p>
        </w:tc>
        <w:tc>
          <w:tcPr>
            <w:tcW w:w="2880" w:type="dxa"/>
            <w:tcMar>
              <w:top w:w="80" w:type="dxa"/>
              <w:left w:w="120" w:type="dxa"/>
              <w:bottom w:w="80" w:type="dxa"/>
              <w:right w:w="120" w:type="dxa"/>
            </w:tcMar>
          </w:tcPr>
          <w:p w14:paraId="7F04796A" w14:textId="77777777" w:rsidR="00A502CA" w:rsidRDefault="00A502CA">
            <w:pPr>
              <w:pStyle w:val="TableText"/>
            </w:pPr>
            <w:r>
              <w:t>Enum dan penamaan tersebar</w:t>
            </w:r>
          </w:p>
        </w:tc>
        <w:tc>
          <w:tcPr>
            <w:tcW w:w="3240" w:type="dxa"/>
            <w:tcMar>
              <w:top w:w="80" w:type="dxa"/>
              <w:left w:w="120" w:type="dxa"/>
              <w:bottom w:w="80" w:type="dxa"/>
              <w:right w:w="120" w:type="dxa"/>
            </w:tcMar>
          </w:tcPr>
          <w:p w14:paraId="69B2D071" w14:textId="77777777" w:rsidR="00A502CA" w:rsidRDefault="00A502CA">
            <w:pPr>
              <w:pStyle w:val="TableText"/>
            </w:pPr>
            <w:r>
              <w:t>Enum lead diperbarui; nama program tiga unsur; setting dan test consistency</w:t>
            </w:r>
          </w:p>
        </w:tc>
      </w:tr>
      <w:tr w:rsidR="00DC7380" w14:paraId="550BAFD9" w14:textId="77777777">
        <w:trPr>
          <w:cantSplit/>
        </w:trPr>
        <w:tc>
          <w:tcPr>
            <w:tcW w:w="936" w:type="dxa"/>
            <w:shd w:val="clear" w:color="auto" w:fill="F6F8FC"/>
            <w:tcMar>
              <w:top w:w="80" w:type="dxa"/>
              <w:left w:w="120" w:type="dxa"/>
              <w:bottom w:w="80" w:type="dxa"/>
              <w:right w:w="120" w:type="dxa"/>
            </w:tcMar>
          </w:tcPr>
          <w:p w14:paraId="12A2E91F" w14:textId="77777777" w:rsidR="00A502CA" w:rsidRDefault="00A502CA">
            <w:pPr>
              <w:pStyle w:val="TableText"/>
            </w:pPr>
            <w:r>
              <w:t>DBG-10</w:t>
            </w:r>
          </w:p>
        </w:tc>
        <w:tc>
          <w:tcPr>
            <w:tcW w:w="2304" w:type="dxa"/>
            <w:shd w:val="clear" w:color="auto" w:fill="F6F8FC"/>
            <w:tcMar>
              <w:top w:w="80" w:type="dxa"/>
              <w:left w:w="120" w:type="dxa"/>
              <w:bottom w:w="80" w:type="dxa"/>
              <w:right w:w="120" w:type="dxa"/>
            </w:tcMar>
          </w:tcPr>
          <w:p w14:paraId="0ED61245" w14:textId="77777777" w:rsidR="00A502CA" w:rsidRDefault="00A502CA">
            <w:pPr>
              <w:pStyle w:val="TableText"/>
            </w:pPr>
            <w:r>
              <w:t>Risiko test menyentuh DB development</w:t>
            </w:r>
          </w:p>
        </w:tc>
        <w:tc>
          <w:tcPr>
            <w:tcW w:w="2880" w:type="dxa"/>
            <w:shd w:val="clear" w:color="auto" w:fill="F6F8FC"/>
            <w:tcMar>
              <w:top w:w="80" w:type="dxa"/>
              <w:left w:w="120" w:type="dxa"/>
              <w:bottom w:w="80" w:type="dxa"/>
              <w:right w:w="120" w:type="dxa"/>
            </w:tcMar>
          </w:tcPr>
          <w:p w14:paraId="4587A9E6" w14:textId="77777777" w:rsidR="00A502CA" w:rsidRDefault="00A502CA">
            <w:pPr>
              <w:pStyle w:val="TableText"/>
            </w:pPr>
            <w:r>
              <w:t>Environment container dapat tetap local</w:t>
            </w:r>
          </w:p>
        </w:tc>
        <w:tc>
          <w:tcPr>
            <w:tcW w:w="3240" w:type="dxa"/>
            <w:shd w:val="clear" w:color="auto" w:fill="F6F8FC"/>
            <w:tcMar>
              <w:top w:w="80" w:type="dxa"/>
              <w:left w:w="120" w:type="dxa"/>
              <w:bottom w:w="80" w:type="dxa"/>
              <w:right w:w="120" w:type="dxa"/>
            </w:tcMar>
          </w:tcPr>
          <w:p w14:paraId="008DA550" w14:textId="77777777" w:rsidR="00A502CA" w:rsidRDefault="00A502CA">
            <w:pPr>
              <w:pStyle w:val="TableText"/>
            </w:pPr>
            <w:r>
              <w:t>phpunit.xml force testing + DatabaseIsolationTest + test-full.ps1</w:t>
            </w:r>
          </w:p>
        </w:tc>
      </w:tr>
    </w:tbl>
    <w:p w14:paraId="3C66041B"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2A00D63D" w14:textId="77777777">
        <w:trPr>
          <w:cantSplit/>
        </w:trPr>
        <w:tc>
          <w:tcPr>
            <w:tcW w:w="9360" w:type="dxa"/>
            <w:shd w:val="clear" w:color="auto" w:fill="EAF4FB"/>
            <w:tcMar>
              <w:top w:w="80" w:type="dxa"/>
              <w:left w:w="120" w:type="dxa"/>
              <w:bottom w:w="80" w:type="dxa"/>
              <w:right w:w="120" w:type="dxa"/>
            </w:tcMar>
          </w:tcPr>
          <w:p w14:paraId="30B850CF" w14:textId="77777777" w:rsidR="00A502CA" w:rsidRDefault="00A502CA">
            <w:r>
              <w:rPr>
                <w:b/>
                <w:color w:val="075985"/>
                <w:sz w:val="21"/>
              </w:rPr>
              <w:t>Batas interpretasi</w:t>
            </w:r>
            <w:r>
              <w:rPr>
                <w:b/>
                <w:color w:val="075985"/>
                <w:sz w:val="21"/>
              </w:rPr>
              <w:br/>
            </w:r>
            <w:r>
              <w:rPr>
                <w:sz w:val="20"/>
              </w:rPr>
              <w:t>Register ini merangkum temuan yang terlihat dari riwayat pengembangan dan bukti test saat ini. Ia bukan daftar seluruh insiden produksi; aplikasi masih lokal dan belum memiliki telemetry produksi terpusat.</w:t>
            </w:r>
          </w:p>
        </w:tc>
      </w:tr>
    </w:tbl>
    <w:p w14:paraId="7D27AF1C" w14:textId="77777777" w:rsidR="00A502CA" w:rsidRDefault="00A502CA">
      <w:pPr>
        <w:spacing w:after="0"/>
      </w:pPr>
    </w:p>
    <w:p w14:paraId="7675B3EA" w14:textId="77777777" w:rsidR="00A502CA" w:rsidRDefault="00A502CA">
      <w:pPr>
        <w:pStyle w:val="Heading2"/>
      </w:pPr>
      <w:bookmarkStart w:id="176" w:name="_Toc238509825"/>
      <w:r>
        <w:t>8.14 Baseline Verifikasi Tercatat</w:t>
      </w:r>
      <w:bookmarkEnd w:id="176"/>
    </w:p>
    <w:p w14:paraId="1C8403D5" w14:textId="77777777" w:rsidR="00A502CA" w:rsidRDefault="00A502CA">
      <w:pPr>
        <w:pStyle w:val="Caption"/>
      </w:pPr>
      <w:r>
        <w:t>Tabel 8-17. Snapshot verifikasi 25 Agustus 2026</w:t>
      </w:r>
    </w:p>
    <w:tbl>
      <w:tblPr>
        <w:tblStyle w:val="TableGrid"/>
        <w:tblW w:w="9360" w:type="dxa"/>
        <w:tblInd w:w="120" w:type="dxa"/>
        <w:tblLayout w:type="fixed"/>
        <w:tblLook w:val="04A0" w:firstRow="1" w:lastRow="0" w:firstColumn="1" w:lastColumn="0" w:noHBand="0" w:noVBand="1"/>
      </w:tblPr>
      <w:tblGrid>
        <w:gridCol w:w="2088"/>
        <w:gridCol w:w="1800"/>
        <w:gridCol w:w="5472"/>
      </w:tblGrid>
      <w:tr w:rsidR="00DC7380" w14:paraId="3811489F" w14:textId="77777777">
        <w:trPr>
          <w:cantSplit/>
          <w:tblHeader/>
        </w:trPr>
        <w:tc>
          <w:tcPr>
            <w:tcW w:w="2088" w:type="dxa"/>
            <w:shd w:val="clear" w:color="auto" w:fill="1476B8"/>
            <w:tcMar>
              <w:top w:w="80" w:type="dxa"/>
              <w:left w:w="120" w:type="dxa"/>
              <w:bottom w:w="80" w:type="dxa"/>
              <w:right w:w="120" w:type="dxa"/>
            </w:tcMar>
            <w:vAlign w:val="center"/>
          </w:tcPr>
          <w:p w14:paraId="0F93C48B" w14:textId="77777777" w:rsidR="00A502CA" w:rsidRDefault="00A502CA">
            <w:pPr>
              <w:pStyle w:val="TableText"/>
              <w:jc w:val="center"/>
            </w:pPr>
            <w:r>
              <w:rPr>
                <w:b/>
                <w:color w:val="FFFFFF"/>
              </w:rPr>
              <w:t>Pemeriksaan</w:t>
            </w:r>
          </w:p>
        </w:tc>
        <w:tc>
          <w:tcPr>
            <w:tcW w:w="1800" w:type="dxa"/>
            <w:shd w:val="clear" w:color="auto" w:fill="1476B8"/>
            <w:tcMar>
              <w:top w:w="80" w:type="dxa"/>
              <w:left w:w="120" w:type="dxa"/>
              <w:bottom w:w="80" w:type="dxa"/>
              <w:right w:w="120" w:type="dxa"/>
            </w:tcMar>
            <w:vAlign w:val="center"/>
          </w:tcPr>
          <w:p w14:paraId="32E7CAE2" w14:textId="77777777" w:rsidR="00A502CA" w:rsidRDefault="00A502CA">
            <w:pPr>
              <w:pStyle w:val="TableText"/>
              <w:jc w:val="center"/>
            </w:pPr>
            <w:r>
              <w:rPr>
                <w:b/>
                <w:color w:val="FFFFFF"/>
              </w:rPr>
              <w:t>Hasil</w:t>
            </w:r>
          </w:p>
        </w:tc>
        <w:tc>
          <w:tcPr>
            <w:tcW w:w="5472" w:type="dxa"/>
            <w:shd w:val="clear" w:color="auto" w:fill="1476B8"/>
            <w:tcMar>
              <w:top w:w="80" w:type="dxa"/>
              <w:left w:w="120" w:type="dxa"/>
              <w:bottom w:w="80" w:type="dxa"/>
              <w:right w:w="120" w:type="dxa"/>
            </w:tcMar>
            <w:vAlign w:val="center"/>
          </w:tcPr>
          <w:p w14:paraId="015F1766" w14:textId="77777777" w:rsidR="00A502CA" w:rsidRDefault="00A502CA">
            <w:pPr>
              <w:pStyle w:val="TableText"/>
              <w:jc w:val="center"/>
            </w:pPr>
            <w:r>
              <w:rPr>
                <w:b/>
                <w:color w:val="FFFFFF"/>
              </w:rPr>
              <w:t>Bukti/ruang lingkup</w:t>
            </w:r>
          </w:p>
        </w:tc>
      </w:tr>
      <w:tr w:rsidR="00DC7380" w14:paraId="16C25B93" w14:textId="77777777">
        <w:trPr>
          <w:cantSplit/>
        </w:trPr>
        <w:tc>
          <w:tcPr>
            <w:tcW w:w="2088" w:type="dxa"/>
            <w:tcMar>
              <w:top w:w="80" w:type="dxa"/>
              <w:left w:w="120" w:type="dxa"/>
              <w:bottom w:w="80" w:type="dxa"/>
              <w:right w:w="120" w:type="dxa"/>
            </w:tcMar>
          </w:tcPr>
          <w:p w14:paraId="0A1BC7D2" w14:textId="77777777" w:rsidR="00A502CA" w:rsidRDefault="00A502CA">
            <w:pPr>
              <w:pStyle w:val="TableText"/>
            </w:pPr>
            <w:r>
              <w:t>PHPUnit</w:t>
            </w:r>
          </w:p>
        </w:tc>
        <w:tc>
          <w:tcPr>
            <w:tcW w:w="1800" w:type="dxa"/>
            <w:tcMar>
              <w:top w:w="80" w:type="dxa"/>
              <w:left w:w="120" w:type="dxa"/>
              <w:bottom w:w="80" w:type="dxa"/>
              <w:right w:w="120" w:type="dxa"/>
            </w:tcMar>
          </w:tcPr>
          <w:p w14:paraId="66CD69E0" w14:textId="77777777" w:rsidR="00A502CA" w:rsidRDefault="00A502CA">
            <w:pPr>
              <w:pStyle w:val="TableText"/>
            </w:pPr>
            <w:r>
              <w:t>PASS</w:t>
            </w:r>
          </w:p>
        </w:tc>
        <w:tc>
          <w:tcPr>
            <w:tcW w:w="5472" w:type="dxa"/>
            <w:tcMar>
              <w:top w:w="80" w:type="dxa"/>
              <w:left w:w="120" w:type="dxa"/>
              <w:bottom w:w="80" w:type="dxa"/>
              <w:right w:w="120" w:type="dxa"/>
            </w:tcMar>
          </w:tcPr>
          <w:p w14:paraId="7163A51E" w14:textId="77777777" w:rsidR="00A502CA" w:rsidRDefault="00A502CA">
            <w:pPr>
              <w:pStyle w:val="TableText"/>
            </w:pPr>
            <w:r>
              <w:t>72 test, 448 assertion, 102,631 detik</w:t>
            </w:r>
          </w:p>
        </w:tc>
      </w:tr>
      <w:tr w:rsidR="00DC7380" w14:paraId="5B921705" w14:textId="77777777">
        <w:trPr>
          <w:cantSplit/>
        </w:trPr>
        <w:tc>
          <w:tcPr>
            <w:tcW w:w="2088" w:type="dxa"/>
            <w:shd w:val="clear" w:color="auto" w:fill="F6F8FC"/>
            <w:tcMar>
              <w:top w:w="80" w:type="dxa"/>
              <w:left w:w="120" w:type="dxa"/>
              <w:bottom w:w="80" w:type="dxa"/>
              <w:right w:w="120" w:type="dxa"/>
            </w:tcMar>
          </w:tcPr>
          <w:p w14:paraId="393FCAA1" w14:textId="77777777" w:rsidR="00A502CA" w:rsidRDefault="00A502CA">
            <w:pPr>
              <w:pStyle w:val="TableText"/>
            </w:pPr>
            <w:r>
              <w:t>Database isolation</w:t>
            </w:r>
          </w:p>
        </w:tc>
        <w:tc>
          <w:tcPr>
            <w:tcW w:w="1800" w:type="dxa"/>
            <w:shd w:val="clear" w:color="auto" w:fill="F6F8FC"/>
            <w:tcMar>
              <w:top w:w="80" w:type="dxa"/>
              <w:left w:w="120" w:type="dxa"/>
              <w:bottom w:w="80" w:type="dxa"/>
              <w:right w:w="120" w:type="dxa"/>
            </w:tcMar>
          </w:tcPr>
          <w:p w14:paraId="5F4D4D1E" w14:textId="77777777" w:rsidR="00A502CA" w:rsidRDefault="00A502CA">
            <w:pPr>
              <w:pStyle w:val="TableText"/>
            </w:pPr>
            <w:r>
              <w:t>PASS</w:t>
            </w:r>
          </w:p>
        </w:tc>
        <w:tc>
          <w:tcPr>
            <w:tcW w:w="5472" w:type="dxa"/>
            <w:shd w:val="clear" w:color="auto" w:fill="F6F8FC"/>
            <w:tcMar>
              <w:top w:w="80" w:type="dxa"/>
              <w:left w:w="120" w:type="dxa"/>
              <w:bottom w:w="80" w:type="dxa"/>
              <w:right w:w="120" w:type="dxa"/>
            </w:tcMar>
          </w:tcPr>
          <w:p w14:paraId="33944E71" w14:textId="77777777" w:rsidR="00A502CA" w:rsidRDefault="00A502CA">
            <w:pPr>
              <w:pStyle w:val="TableText"/>
            </w:pPr>
            <w:r>
              <w:t>SQLite :memory:; guard unit test</w:t>
            </w:r>
          </w:p>
        </w:tc>
      </w:tr>
      <w:tr w:rsidR="00DC7380" w14:paraId="2394ED19" w14:textId="77777777">
        <w:trPr>
          <w:cantSplit/>
        </w:trPr>
        <w:tc>
          <w:tcPr>
            <w:tcW w:w="2088" w:type="dxa"/>
            <w:tcMar>
              <w:top w:w="80" w:type="dxa"/>
              <w:left w:w="120" w:type="dxa"/>
              <w:bottom w:w="80" w:type="dxa"/>
              <w:right w:w="120" w:type="dxa"/>
            </w:tcMar>
          </w:tcPr>
          <w:p w14:paraId="0E8A1015" w14:textId="77777777" w:rsidR="00A502CA" w:rsidRDefault="00A502CA">
            <w:pPr>
              <w:pStyle w:val="TableText"/>
            </w:pPr>
            <w:r>
              <w:t>Vite build</w:t>
            </w:r>
          </w:p>
        </w:tc>
        <w:tc>
          <w:tcPr>
            <w:tcW w:w="1800" w:type="dxa"/>
            <w:tcMar>
              <w:top w:w="80" w:type="dxa"/>
              <w:left w:w="120" w:type="dxa"/>
              <w:bottom w:w="80" w:type="dxa"/>
              <w:right w:w="120" w:type="dxa"/>
            </w:tcMar>
          </w:tcPr>
          <w:p w14:paraId="6197B35E" w14:textId="77777777" w:rsidR="00A502CA" w:rsidRDefault="00A502CA">
            <w:pPr>
              <w:pStyle w:val="TableText"/>
            </w:pPr>
            <w:r>
              <w:t>PASS</w:t>
            </w:r>
          </w:p>
        </w:tc>
        <w:tc>
          <w:tcPr>
            <w:tcW w:w="5472" w:type="dxa"/>
            <w:tcMar>
              <w:top w:w="80" w:type="dxa"/>
              <w:left w:w="120" w:type="dxa"/>
              <w:bottom w:w="80" w:type="dxa"/>
              <w:right w:w="120" w:type="dxa"/>
            </w:tcMar>
          </w:tcPr>
          <w:p w14:paraId="13C910C4" w14:textId="77777777" w:rsidR="00A502CA" w:rsidRDefault="00A502CA">
            <w:pPr>
              <w:pStyle w:val="TableText"/>
            </w:pPr>
            <w:r>
              <w:t>Vite 8.2.1; manifest dan asset dibuat; 2,12 detik</w:t>
            </w:r>
          </w:p>
        </w:tc>
      </w:tr>
      <w:tr w:rsidR="00DC7380" w14:paraId="2A2A510B" w14:textId="77777777">
        <w:trPr>
          <w:cantSplit/>
        </w:trPr>
        <w:tc>
          <w:tcPr>
            <w:tcW w:w="2088" w:type="dxa"/>
            <w:shd w:val="clear" w:color="auto" w:fill="F6F8FC"/>
            <w:tcMar>
              <w:top w:w="80" w:type="dxa"/>
              <w:left w:w="120" w:type="dxa"/>
              <w:bottom w:w="80" w:type="dxa"/>
              <w:right w:w="120" w:type="dxa"/>
            </w:tcMar>
          </w:tcPr>
          <w:p w14:paraId="23588CE9" w14:textId="77777777" w:rsidR="00A502CA" w:rsidRDefault="00A502CA">
            <w:pPr>
              <w:pStyle w:val="TableText"/>
            </w:pPr>
            <w:r>
              <w:t>Build warning</w:t>
            </w:r>
          </w:p>
        </w:tc>
        <w:tc>
          <w:tcPr>
            <w:tcW w:w="1800" w:type="dxa"/>
            <w:shd w:val="clear" w:color="auto" w:fill="F6F8FC"/>
            <w:tcMar>
              <w:top w:w="80" w:type="dxa"/>
              <w:left w:w="120" w:type="dxa"/>
              <w:bottom w:w="80" w:type="dxa"/>
              <w:right w:w="120" w:type="dxa"/>
            </w:tcMar>
          </w:tcPr>
          <w:p w14:paraId="17227C4C" w14:textId="77777777" w:rsidR="00A502CA" w:rsidRDefault="00A502CA">
            <w:pPr>
              <w:pStyle w:val="TableText"/>
            </w:pPr>
            <w:r>
              <w:t>NON-BLOCKING</w:t>
            </w:r>
          </w:p>
        </w:tc>
        <w:tc>
          <w:tcPr>
            <w:tcW w:w="5472" w:type="dxa"/>
            <w:shd w:val="clear" w:color="auto" w:fill="F6F8FC"/>
            <w:tcMar>
              <w:top w:w="80" w:type="dxa"/>
              <w:left w:w="120" w:type="dxa"/>
              <w:bottom w:w="80" w:type="dxa"/>
              <w:right w:w="120" w:type="dxa"/>
            </w:tcMar>
          </w:tcPr>
          <w:p w14:paraId="2107252F" w14:textId="77777777" w:rsidR="00A502CA" w:rsidRDefault="00A502CA">
            <w:pPr>
              <w:pStyle w:val="TableText"/>
            </w:pPr>
            <w:r>
              <w:t>Paket fontaine opsional belum dipasang untuk optimized fallback</w:t>
            </w:r>
          </w:p>
        </w:tc>
      </w:tr>
      <w:tr w:rsidR="00DC7380" w14:paraId="08DEE9C1" w14:textId="77777777">
        <w:trPr>
          <w:cantSplit/>
        </w:trPr>
        <w:tc>
          <w:tcPr>
            <w:tcW w:w="2088" w:type="dxa"/>
            <w:tcMar>
              <w:top w:w="80" w:type="dxa"/>
              <w:left w:w="120" w:type="dxa"/>
              <w:bottom w:w="80" w:type="dxa"/>
              <w:right w:w="120" w:type="dxa"/>
            </w:tcMar>
          </w:tcPr>
          <w:p w14:paraId="3473EC16" w14:textId="77777777" w:rsidR="00A502CA" w:rsidRDefault="00A502CA">
            <w:pPr>
              <w:pStyle w:val="TableText"/>
            </w:pPr>
            <w:r>
              <w:t>RBAC/cabang</w:t>
            </w:r>
          </w:p>
        </w:tc>
        <w:tc>
          <w:tcPr>
            <w:tcW w:w="1800" w:type="dxa"/>
            <w:tcMar>
              <w:top w:w="80" w:type="dxa"/>
              <w:left w:w="120" w:type="dxa"/>
              <w:bottom w:w="80" w:type="dxa"/>
              <w:right w:w="120" w:type="dxa"/>
            </w:tcMar>
          </w:tcPr>
          <w:p w14:paraId="5E34E0B5" w14:textId="77777777" w:rsidR="00A502CA" w:rsidRDefault="00A502CA">
            <w:pPr>
              <w:pStyle w:val="TableText"/>
            </w:pPr>
            <w:r>
              <w:t>PASS automated</w:t>
            </w:r>
          </w:p>
        </w:tc>
        <w:tc>
          <w:tcPr>
            <w:tcW w:w="5472" w:type="dxa"/>
            <w:tcMar>
              <w:top w:w="80" w:type="dxa"/>
              <w:left w:w="120" w:type="dxa"/>
              <w:bottom w:w="80" w:type="dxa"/>
              <w:right w:w="120" w:type="dxa"/>
            </w:tcMar>
          </w:tcPr>
          <w:p w14:paraId="2D9D5BFE" w14:textId="77777777" w:rsidR="00A502CA" w:rsidRDefault="00A502CA">
            <w:pPr>
              <w:pStyle w:val="TableText"/>
            </w:pPr>
            <w:r>
              <w:t>Superadmin, Admin Cabang, Staff, Direksi; scope data</w:t>
            </w:r>
          </w:p>
        </w:tc>
      </w:tr>
      <w:tr w:rsidR="00DC7380" w14:paraId="2FEBE3BB" w14:textId="77777777">
        <w:trPr>
          <w:cantSplit/>
        </w:trPr>
        <w:tc>
          <w:tcPr>
            <w:tcW w:w="2088" w:type="dxa"/>
            <w:shd w:val="clear" w:color="auto" w:fill="F6F8FC"/>
            <w:tcMar>
              <w:top w:w="80" w:type="dxa"/>
              <w:left w:w="120" w:type="dxa"/>
              <w:bottom w:w="80" w:type="dxa"/>
              <w:right w:w="120" w:type="dxa"/>
            </w:tcMar>
          </w:tcPr>
          <w:p w14:paraId="6ABA59B7" w14:textId="77777777" w:rsidR="00A502CA" w:rsidRDefault="00A502CA">
            <w:pPr>
              <w:pStyle w:val="TableText"/>
            </w:pPr>
            <w:r>
              <w:t>CRM core</w:t>
            </w:r>
          </w:p>
        </w:tc>
        <w:tc>
          <w:tcPr>
            <w:tcW w:w="1800" w:type="dxa"/>
            <w:shd w:val="clear" w:color="auto" w:fill="F6F8FC"/>
            <w:tcMar>
              <w:top w:w="80" w:type="dxa"/>
              <w:left w:w="120" w:type="dxa"/>
              <w:bottom w:w="80" w:type="dxa"/>
              <w:right w:w="120" w:type="dxa"/>
            </w:tcMar>
          </w:tcPr>
          <w:p w14:paraId="0A10C210" w14:textId="77777777" w:rsidR="00A502CA" w:rsidRDefault="00A502CA">
            <w:pPr>
              <w:pStyle w:val="TableText"/>
            </w:pPr>
            <w:r>
              <w:t>PASS automated</w:t>
            </w:r>
          </w:p>
        </w:tc>
        <w:tc>
          <w:tcPr>
            <w:tcW w:w="5472" w:type="dxa"/>
            <w:shd w:val="clear" w:color="auto" w:fill="F6F8FC"/>
            <w:tcMar>
              <w:top w:w="80" w:type="dxa"/>
              <w:left w:w="120" w:type="dxa"/>
              <w:bottom w:w="80" w:type="dxa"/>
              <w:right w:w="120" w:type="dxa"/>
            </w:tcMar>
          </w:tcPr>
          <w:p w14:paraId="3FF1879A" w14:textId="77777777" w:rsidR="00A502CA" w:rsidRDefault="00A502CA">
            <w:pPr>
              <w:pStyle w:val="TableText"/>
            </w:pPr>
            <w:r>
              <w:t>Lead, sekolah, program, target, pendaftaran, pembayaran</w:t>
            </w:r>
          </w:p>
        </w:tc>
      </w:tr>
      <w:tr w:rsidR="00DC7380" w14:paraId="4026E31C" w14:textId="77777777">
        <w:trPr>
          <w:cantSplit/>
        </w:trPr>
        <w:tc>
          <w:tcPr>
            <w:tcW w:w="2088" w:type="dxa"/>
            <w:tcMar>
              <w:top w:w="80" w:type="dxa"/>
              <w:left w:w="120" w:type="dxa"/>
              <w:bottom w:w="80" w:type="dxa"/>
              <w:right w:w="120" w:type="dxa"/>
            </w:tcMar>
          </w:tcPr>
          <w:p w14:paraId="078C4D09" w14:textId="77777777" w:rsidR="00A502CA" w:rsidRDefault="00A502CA">
            <w:pPr>
              <w:pStyle w:val="TableText"/>
            </w:pPr>
            <w:r>
              <w:t>CSV/report</w:t>
            </w:r>
          </w:p>
        </w:tc>
        <w:tc>
          <w:tcPr>
            <w:tcW w:w="1800" w:type="dxa"/>
            <w:tcMar>
              <w:top w:w="80" w:type="dxa"/>
              <w:left w:w="120" w:type="dxa"/>
              <w:bottom w:w="80" w:type="dxa"/>
              <w:right w:w="120" w:type="dxa"/>
            </w:tcMar>
          </w:tcPr>
          <w:p w14:paraId="2C740C6A" w14:textId="77777777" w:rsidR="00A502CA" w:rsidRDefault="00A502CA">
            <w:pPr>
              <w:pStyle w:val="TableText"/>
            </w:pPr>
            <w:r>
              <w:t>PASS automated</w:t>
            </w:r>
          </w:p>
        </w:tc>
        <w:tc>
          <w:tcPr>
            <w:tcW w:w="5472" w:type="dxa"/>
            <w:tcMar>
              <w:top w:w="80" w:type="dxa"/>
              <w:left w:w="120" w:type="dxa"/>
              <w:bottom w:w="80" w:type="dxa"/>
              <w:right w:w="120" w:type="dxa"/>
            </w:tcMar>
          </w:tcPr>
          <w:p w14:paraId="7B0D168C" w14:textId="77777777" w:rsidR="00A502CA" w:rsidRDefault="00A502CA">
            <w:pPr>
              <w:pStyle w:val="TableText"/>
            </w:pPr>
            <w:r>
              <w:t>Import/export, formula neutralization, permission, metric</w:t>
            </w:r>
          </w:p>
        </w:tc>
      </w:tr>
      <w:tr w:rsidR="00DC7380" w14:paraId="48DD360D" w14:textId="77777777">
        <w:trPr>
          <w:cantSplit/>
        </w:trPr>
        <w:tc>
          <w:tcPr>
            <w:tcW w:w="2088" w:type="dxa"/>
            <w:shd w:val="clear" w:color="auto" w:fill="F6F8FC"/>
            <w:tcMar>
              <w:top w:w="80" w:type="dxa"/>
              <w:left w:w="120" w:type="dxa"/>
              <w:bottom w:w="80" w:type="dxa"/>
              <w:right w:w="120" w:type="dxa"/>
            </w:tcMar>
          </w:tcPr>
          <w:p w14:paraId="2EE37287" w14:textId="77777777" w:rsidR="00A502CA" w:rsidRDefault="00A502CA">
            <w:pPr>
              <w:pStyle w:val="TableText"/>
            </w:pPr>
            <w:r>
              <w:t>WAHA/GOWS</w:t>
            </w:r>
          </w:p>
        </w:tc>
        <w:tc>
          <w:tcPr>
            <w:tcW w:w="1800" w:type="dxa"/>
            <w:shd w:val="clear" w:color="auto" w:fill="F6F8FC"/>
            <w:tcMar>
              <w:top w:w="80" w:type="dxa"/>
              <w:left w:w="120" w:type="dxa"/>
              <w:bottom w:w="80" w:type="dxa"/>
              <w:right w:w="120" w:type="dxa"/>
            </w:tcMar>
          </w:tcPr>
          <w:p w14:paraId="66AD7836" w14:textId="77777777" w:rsidR="00A502CA" w:rsidRDefault="00A502CA">
            <w:pPr>
              <w:pStyle w:val="TableText"/>
            </w:pPr>
            <w:r>
              <w:t>PASS mocked/feature</w:t>
            </w:r>
          </w:p>
        </w:tc>
        <w:tc>
          <w:tcPr>
            <w:tcW w:w="5472" w:type="dxa"/>
            <w:shd w:val="clear" w:color="auto" w:fill="F6F8FC"/>
            <w:tcMar>
              <w:top w:w="80" w:type="dxa"/>
              <w:left w:w="120" w:type="dxa"/>
              <w:bottom w:w="80" w:type="dxa"/>
              <w:right w:w="120" w:type="dxa"/>
            </w:tcMar>
          </w:tcPr>
          <w:p w14:paraId="27E9A149" w14:textId="77777777" w:rsidR="00A502CA" w:rsidRDefault="00A502CA">
            <w:pPr>
              <w:pStyle w:val="TableText"/>
            </w:pPr>
            <w:r>
              <w:t>HMAC, incoming/outbound, LID, QR, ACK, visibility</w:t>
            </w:r>
          </w:p>
        </w:tc>
      </w:tr>
      <w:tr w:rsidR="00DC7380" w14:paraId="630F3EA4" w14:textId="77777777">
        <w:trPr>
          <w:cantSplit/>
        </w:trPr>
        <w:tc>
          <w:tcPr>
            <w:tcW w:w="2088" w:type="dxa"/>
            <w:tcMar>
              <w:top w:w="80" w:type="dxa"/>
              <w:left w:w="120" w:type="dxa"/>
              <w:bottom w:w="80" w:type="dxa"/>
              <w:right w:w="120" w:type="dxa"/>
            </w:tcMar>
          </w:tcPr>
          <w:p w14:paraId="696F63F7" w14:textId="77777777" w:rsidR="00A502CA" w:rsidRDefault="00A502CA">
            <w:pPr>
              <w:pStyle w:val="TableText"/>
            </w:pPr>
            <w:r>
              <w:t>Production runtime</w:t>
            </w:r>
          </w:p>
        </w:tc>
        <w:tc>
          <w:tcPr>
            <w:tcW w:w="1800" w:type="dxa"/>
            <w:tcMar>
              <w:top w:w="80" w:type="dxa"/>
              <w:left w:w="120" w:type="dxa"/>
              <w:bottom w:w="80" w:type="dxa"/>
              <w:right w:w="120" w:type="dxa"/>
            </w:tcMar>
          </w:tcPr>
          <w:p w14:paraId="715AF35D" w14:textId="77777777" w:rsidR="00A502CA" w:rsidRDefault="00A502CA">
            <w:pPr>
              <w:pStyle w:val="TableText"/>
            </w:pPr>
            <w:r>
              <w:t>BELUM DIBUKTIKAN</w:t>
            </w:r>
          </w:p>
        </w:tc>
        <w:tc>
          <w:tcPr>
            <w:tcW w:w="5472" w:type="dxa"/>
            <w:tcMar>
              <w:top w:w="80" w:type="dxa"/>
              <w:left w:w="120" w:type="dxa"/>
              <w:bottom w:w="80" w:type="dxa"/>
              <w:right w:w="120" w:type="dxa"/>
            </w:tcMar>
          </w:tcPr>
          <w:p w14:paraId="4937218F" w14:textId="77777777" w:rsidR="00A502CA" w:rsidRDefault="00A502CA">
            <w:pPr>
              <w:pStyle w:val="TableText"/>
            </w:pPr>
            <w:r>
              <w:t>Staging/VPS, TLS, alert, backup/restore drill masih gate</w:t>
            </w:r>
          </w:p>
        </w:tc>
      </w:tr>
    </w:tbl>
    <w:p w14:paraId="5AE315A8" w14:textId="77777777" w:rsidR="00A502CA" w:rsidRDefault="00A502CA">
      <w:pPr>
        <w:spacing w:after="0"/>
      </w:pPr>
    </w:p>
    <w:p w14:paraId="54C2C671" w14:textId="77777777" w:rsidR="00A502CA" w:rsidRDefault="00A502CA">
      <w:pPr>
        <w:pStyle w:val="Caption"/>
      </w:pPr>
      <w:r>
        <w:t>Tabel 8-18. Cakupan test feature</w:t>
      </w:r>
    </w:p>
    <w:tbl>
      <w:tblPr>
        <w:tblStyle w:val="TableGrid"/>
        <w:tblW w:w="9360" w:type="dxa"/>
        <w:tblInd w:w="120" w:type="dxa"/>
        <w:tblLayout w:type="fixed"/>
        <w:tblLook w:val="04A0" w:firstRow="1" w:lastRow="0" w:firstColumn="1" w:lastColumn="0" w:noHBand="0" w:noVBand="1"/>
      </w:tblPr>
      <w:tblGrid>
        <w:gridCol w:w="3888"/>
        <w:gridCol w:w="5472"/>
      </w:tblGrid>
      <w:tr w:rsidR="00DC7380" w14:paraId="238D8DB0" w14:textId="77777777">
        <w:trPr>
          <w:cantSplit/>
          <w:tblHeader/>
        </w:trPr>
        <w:tc>
          <w:tcPr>
            <w:tcW w:w="3888" w:type="dxa"/>
            <w:shd w:val="clear" w:color="auto" w:fill="1476B8"/>
            <w:tcMar>
              <w:top w:w="80" w:type="dxa"/>
              <w:left w:w="120" w:type="dxa"/>
              <w:bottom w:w="80" w:type="dxa"/>
              <w:right w:w="120" w:type="dxa"/>
            </w:tcMar>
            <w:vAlign w:val="center"/>
          </w:tcPr>
          <w:p w14:paraId="4F43B2EB" w14:textId="77777777" w:rsidR="00A502CA" w:rsidRDefault="00A502CA">
            <w:pPr>
              <w:pStyle w:val="TableText"/>
              <w:jc w:val="center"/>
            </w:pPr>
            <w:r>
              <w:rPr>
                <w:b/>
                <w:color w:val="FFFFFF"/>
              </w:rPr>
              <w:t>Test file</w:t>
            </w:r>
          </w:p>
        </w:tc>
        <w:tc>
          <w:tcPr>
            <w:tcW w:w="5472" w:type="dxa"/>
            <w:shd w:val="clear" w:color="auto" w:fill="1476B8"/>
            <w:tcMar>
              <w:top w:w="80" w:type="dxa"/>
              <w:left w:w="120" w:type="dxa"/>
              <w:bottom w:w="80" w:type="dxa"/>
              <w:right w:w="120" w:type="dxa"/>
            </w:tcMar>
            <w:vAlign w:val="center"/>
          </w:tcPr>
          <w:p w14:paraId="7333C15A" w14:textId="77777777" w:rsidR="00A502CA" w:rsidRDefault="00A502CA">
            <w:pPr>
              <w:pStyle w:val="TableText"/>
              <w:jc w:val="center"/>
            </w:pPr>
            <w:r>
              <w:rPr>
                <w:b/>
                <w:color w:val="FFFFFF"/>
              </w:rPr>
              <w:t>Domain utama</w:t>
            </w:r>
          </w:p>
        </w:tc>
      </w:tr>
      <w:tr w:rsidR="00DC7380" w14:paraId="2F27DC0B" w14:textId="77777777">
        <w:trPr>
          <w:cantSplit/>
        </w:trPr>
        <w:tc>
          <w:tcPr>
            <w:tcW w:w="3888" w:type="dxa"/>
            <w:tcMar>
              <w:top w:w="80" w:type="dxa"/>
              <w:left w:w="120" w:type="dxa"/>
              <w:bottom w:w="80" w:type="dxa"/>
              <w:right w:w="120" w:type="dxa"/>
            </w:tcMar>
          </w:tcPr>
          <w:p w14:paraId="0881534F" w14:textId="77777777" w:rsidR="00A502CA" w:rsidRDefault="00A502CA">
            <w:pPr>
              <w:pStyle w:val="TableText"/>
            </w:pPr>
            <w:r>
              <w:t>DashboardTest</w:t>
            </w:r>
          </w:p>
        </w:tc>
        <w:tc>
          <w:tcPr>
            <w:tcW w:w="5472" w:type="dxa"/>
            <w:tcMar>
              <w:top w:w="80" w:type="dxa"/>
              <w:left w:w="120" w:type="dxa"/>
              <w:bottom w:w="80" w:type="dxa"/>
              <w:right w:w="120" w:type="dxa"/>
            </w:tcMar>
          </w:tcPr>
          <w:p w14:paraId="6465C448" w14:textId="77777777" w:rsidR="00A502CA" w:rsidRDefault="00A502CA">
            <w:pPr>
              <w:pStyle w:val="TableText"/>
            </w:pPr>
            <w:r>
              <w:t>Auth, filter tampering, periode, KPI</w:t>
            </w:r>
          </w:p>
        </w:tc>
      </w:tr>
      <w:tr w:rsidR="00DC7380" w14:paraId="0FF99689" w14:textId="77777777">
        <w:trPr>
          <w:cantSplit/>
        </w:trPr>
        <w:tc>
          <w:tcPr>
            <w:tcW w:w="3888" w:type="dxa"/>
            <w:shd w:val="clear" w:color="auto" w:fill="F6F8FC"/>
            <w:tcMar>
              <w:top w:w="80" w:type="dxa"/>
              <w:left w:w="120" w:type="dxa"/>
              <w:bottom w:w="80" w:type="dxa"/>
              <w:right w:w="120" w:type="dxa"/>
            </w:tcMar>
          </w:tcPr>
          <w:p w14:paraId="27315C54" w14:textId="77777777" w:rsidR="00A502CA" w:rsidRDefault="00A502CA">
            <w:pPr>
              <w:pStyle w:val="TableText"/>
            </w:pPr>
            <w:r>
              <w:t>LeadManagementTest / LeadCsvTest</w:t>
            </w:r>
          </w:p>
        </w:tc>
        <w:tc>
          <w:tcPr>
            <w:tcW w:w="5472" w:type="dxa"/>
            <w:shd w:val="clear" w:color="auto" w:fill="F6F8FC"/>
            <w:tcMar>
              <w:top w:w="80" w:type="dxa"/>
              <w:left w:w="120" w:type="dxa"/>
              <w:bottom w:w="80" w:type="dxa"/>
              <w:right w:w="120" w:type="dxa"/>
            </w:tcMar>
          </w:tcPr>
          <w:p w14:paraId="2BAFBD30" w14:textId="77777777" w:rsidR="00A502CA" w:rsidRDefault="00A502CA">
            <w:pPr>
              <w:pStyle w:val="TableText"/>
            </w:pPr>
            <w:r>
              <w:t>Scope, status, import/export, formula safety</w:t>
            </w:r>
          </w:p>
        </w:tc>
      </w:tr>
      <w:tr w:rsidR="00DC7380" w14:paraId="0811D87E" w14:textId="77777777">
        <w:trPr>
          <w:cantSplit/>
        </w:trPr>
        <w:tc>
          <w:tcPr>
            <w:tcW w:w="3888" w:type="dxa"/>
            <w:tcMar>
              <w:top w:w="80" w:type="dxa"/>
              <w:left w:w="120" w:type="dxa"/>
              <w:bottom w:w="80" w:type="dxa"/>
              <w:right w:w="120" w:type="dxa"/>
            </w:tcMar>
          </w:tcPr>
          <w:p w14:paraId="7510ACCE" w14:textId="77777777" w:rsidR="00A502CA" w:rsidRDefault="00A502CA">
            <w:pPr>
              <w:pStyle w:val="TableText"/>
            </w:pPr>
            <w:r>
              <w:t>CreateSchoolFromLeadTest / SchoolCsvTest</w:t>
            </w:r>
          </w:p>
        </w:tc>
        <w:tc>
          <w:tcPr>
            <w:tcW w:w="5472" w:type="dxa"/>
            <w:tcMar>
              <w:top w:w="80" w:type="dxa"/>
              <w:left w:w="120" w:type="dxa"/>
              <w:bottom w:w="80" w:type="dxa"/>
              <w:right w:w="120" w:type="dxa"/>
            </w:tcMar>
          </w:tcPr>
          <w:p w14:paraId="1BC24D07" w14:textId="77777777" w:rsidR="00A502CA" w:rsidRDefault="00A502CA">
            <w:pPr>
              <w:pStyle w:val="TableText"/>
            </w:pPr>
            <w:r>
              <w:t>Prefix sekolah, alumni/gapyear, duplicate, grade</w:t>
            </w:r>
          </w:p>
        </w:tc>
      </w:tr>
      <w:tr w:rsidR="00DC7380" w14:paraId="7B6455DB" w14:textId="77777777">
        <w:trPr>
          <w:cantSplit/>
        </w:trPr>
        <w:tc>
          <w:tcPr>
            <w:tcW w:w="3888" w:type="dxa"/>
            <w:shd w:val="clear" w:color="auto" w:fill="F6F8FC"/>
            <w:tcMar>
              <w:top w:w="80" w:type="dxa"/>
              <w:left w:w="120" w:type="dxa"/>
              <w:bottom w:w="80" w:type="dxa"/>
              <w:right w:w="120" w:type="dxa"/>
            </w:tcMar>
          </w:tcPr>
          <w:p w14:paraId="2FAB102C" w14:textId="77777777" w:rsidR="00A502CA" w:rsidRDefault="00A502CA">
            <w:pPr>
              <w:pStyle w:val="TableText"/>
            </w:pPr>
            <w:r>
              <w:t>ProgramTargetTest / SettingsTest</w:t>
            </w:r>
          </w:p>
        </w:tc>
        <w:tc>
          <w:tcPr>
            <w:tcW w:w="5472" w:type="dxa"/>
            <w:shd w:val="clear" w:color="auto" w:fill="F6F8FC"/>
            <w:tcMar>
              <w:top w:w="80" w:type="dxa"/>
              <w:left w:w="120" w:type="dxa"/>
              <w:bottom w:w="80" w:type="dxa"/>
              <w:right w:w="120" w:type="dxa"/>
            </w:tcMar>
          </w:tcPr>
          <w:p w14:paraId="50983CE1" w14:textId="77777777" w:rsidR="00A502CA" w:rsidRDefault="00A502CA">
            <w:pPr>
              <w:pStyle w:val="TableText"/>
            </w:pPr>
            <w:r>
              <w:t>Nama program, target, setting, permission</w:t>
            </w:r>
          </w:p>
        </w:tc>
      </w:tr>
      <w:tr w:rsidR="00DC7380" w14:paraId="65894A79" w14:textId="77777777">
        <w:trPr>
          <w:cantSplit/>
        </w:trPr>
        <w:tc>
          <w:tcPr>
            <w:tcW w:w="3888" w:type="dxa"/>
            <w:tcMar>
              <w:top w:w="80" w:type="dxa"/>
              <w:left w:w="120" w:type="dxa"/>
              <w:bottom w:w="80" w:type="dxa"/>
              <w:right w:w="120" w:type="dxa"/>
            </w:tcMar>
          </w:tcPr>
          <w:p w14:paraId="533EB5C2" w14:textId="77777777" w:rsidR="00A502CA" w:rsidRDefault="00A502CA">
            <w:pPr>
              <w:pStyle w:val="TableText"/>
            </w:pPr>
            <w:r>
              <w:t>RegistrationPaymentTest</w:t>
            </w:r>
          </w:p>
        </w:tc>
        <w:tc>
          <w:tcPr>
            <w:tcW w:w="5472" w:type="dxa"/>
            <w:tcMar>
              <w:top w:w="80" w:type="dxa"/>
              <w:left w:w="120" w:type="dxa"/>
              <w:bottom w:w="80" w:type="dxa"/>
              <w:right w:w="120" w:type="dxa"/>
            </w:tcMar>
          </w:tcPr>
          <w:p w14:paraId="27CFAF6A" w14:textId="77777777" w:rsidR="00A502CA" w:rsidRDefault="00A502CA">
            <w:pPr>
              <w:pStyle w:val="TableText"/>
            </w:pPr>
            <w:r>
              <w:t>Pendaftaran, pembayaran, scope dan status</w:t>
            </w:r>
          </w:p>
        </w:tc>
      </w:tr>
      <w:tr w:rsidR="00DC7380" w14:paraId="53D3F328" w14:textId="77777777">
        <w:trPr>
          <w:cantSplit/>
        </w:trPr>
        <w:tc>
          <w:tcPr>
            <w:tcW w:w="3888" w:type="dxa"/>
            <w:shd w:val="clear" w:color="auto" w:fill="F6F8FC"/>
            <w:tcMar>
              <w:top w:w="80" w:type="dxa"/>
              <w:left w:w="120" w:type="dxa"/>
              <w:bottom w:w="80" w:type="dxa"/>
              <w:right w:w="120" w:type="dxa"/>
            </w:tcMar>
          </w:tcPr>
          <w:p w14:paraId="5EFB0369" w14:textId="77777777" w:rsidR="00A502CA" w:rsidRDefault="00A502CA">
            <w:pPr>
              <w:pStyle w:val="TableText"/>
            </w:pPr>
            <w:r>
              <w:t>AuditNotificationTest / ReportTest</w:t>
            </w:r>
          </w:p>
        </w:tc>
        <w:tc>
          <w:tcPr>
            <w:tcW w:w="5472" w:type="dxa"/>
            <w:shd w:val="clear" w:color="auto" w:fill="F6F8FC"/>
            <w:tcMar>
              <w:top w:w="80" w:type="dxa"/>
              <w:left w:w="120" w:type="dxa"/>
              <w:bottom w:w="80" w:type="dxa"/>
              <w:right w:w="120" w:type="dxa"/>
            </w:tcMar>
          </w:tcPr>
          <w:p w14:paraId="5EBEABDC" w14:textId="77777777" w:rsidR="00A502CA" w:rsidRDefault="00A502CA">
            <w:pPr>
              <w:pStyle w:val="TableText"/>
            </w:pPr>
            <w:r>
              <w:t>Audit, reminder, notifikasi, laporan</w:t>
            </w:r>
          </w:p>
        </w:tc>
      </w:tr>
      <w:tr w:rsidR="00DC7380" w14:paraId="0BAC4DE7" w14:textId="77777777">
        <w:trPr>
          <w:cantSplit/>
        </w:trPr>
        <w:tc>
          <w:tcPr>
            <w:tcW w:w="3888" w:type="dxa"/>
            <w:tcMar>
              <w:top w:w="80" w:type="dxa"/>
              <w:left w:w="120" w:type="dxa"/>
              <w:bottom w:w="80" w:type="dxa"/>
              <w:right w:w="120" w:type="dxa"/>
            </w:tcMar>
          </w:tcPr>
          <w:p w14:paraId="05243661" w14:textId="77777777" w:rsidR="00A502CA" w:rsidRDefault="00A502CA">
            <w:pPr>
              <w:pStyle w:val="TableText"/>
            </w:pPr>
            <w:r>
              <w:t>WahaIntegrationTest</w:t>
            </w:r>
          </w:p>
        </w:tc>
        <w:tc>
          <w:tcPr>
            <w:tcW w:w="5472" w:type="dxa"/>
            <w:tcMar>
              <w:top w:w="80" w:type="dxa"/>
              <w:left w:w="120" w:type="dxa"/>
              <w:bottom w:w="80" w:type="dxa"/>
              <w:right w:w="120" w:type="dxa"/>
            </w:tcMar>
          </w:tcPr>
          <w:p w14:paraId="5946C97B" w14:textId="77777777" w:rsidR="00A502CA" w:rsidRDefault="00A502CA">
            <w:pPr>
              <w:pStyle w:val="TableText"/>
            </w:pPr>
            <w:r>
              <w:t>Webhook, matching, chat, QR, account, ACK, failure</w:t>
            </w:r>
          </w:p>
        </w:tc>
      </w:tr>
      <w:tr w:rsidR="00DC7380" w14:paraId="6B0B0061" w14:textId="77777777">
        <w:trPr>
          <w:cantSplit/>
        </w:trPr>
        <w:tc>
          <w:tcPr>
            <w:tcW w:w="3888" w:type="dxa"/>
            <w:shd w:val="clear" w:color="auto" w:fill="F6F8FC"/>
            <w:tcMar>
              <w:top w:w="80" w:type="dxa"/>
              <w:left w:w="120" w:type="dxa"/>
              <w:bottom w:w="80" w:type="dxa"/>
              <w:right w:w="120" w:type="dxa"/>
            </w:tcMar>
          </w:tcPr>
          <w:p w14:paraId="6C353EB4" w14:textId="77777777" w:rsidR="00A502CA" w:rsidRDefault="00A502CA">
            <w:pPr>
              <w:pStyle w:val="TableText"/>
            </w:pPr>
            <w:r>
              <w:t>MasterDataAccessTest</w:t>
            </w:r>
          </w:p>
        </w:tc>
        <w:tc>
          <w:tcPr>
            <w:tcW w:w="5472" w:type="dxa"/>
            <w:shd w:val="clear" w:color="auto" w:fill="F6F8FC"/>
            <w:tcMar>
              <w:top w:w="80" w:type="dxa"/>
              <w:left w:w="120" w:type="dxa"/>
              <w:bottom w:w="80" w:type="dxa"/>
              <w:right w:w="120" w:type="dxa"/>
            </w:tcMar>
          </w:tcPr>
          <w:p w14:paraId="51B36A8A" w14:textId="77777777" w:rsidR="00A502CA" w:rsidRDefault="00A502CA">
            <w:pPr>
              <w:pStyle w:val="TableText"/>
            </w:pPr>
            <w:r>
              <w:t>Hak akses master data dan user cabang</w:t>
            </w:r>
          </w:p>
        </w:tc>
      </w:tr>
    </w:tbl>
    <w:p w14:paraId="201A77AF" w14:textId="77777777" w:rsidR="00A502CA" w:rsidRDefault="00A502CA">
      <w:pPr>
        <w:spacing w:after="0"/>
      </w:pPr>
    </w:p>
    <w:p w14:paraId="326E4486" w14:textId="77777777" w:rsidR="00A502CA" w:rsidRDefault="00A502CA">
      <w:pPr>
        <w:pStyle w:val="Heading2"/>
      </w:pPr>
      <w:bookmarkStart w:id="177" w:name="_Toc238509826"/>
      <w:r>
        <w:t>8.15 Format Catatan Debugging</w:t>
      </w:r>
      <w:bookmarkEnd w:id="177"/>
    </w:p>
    <w:p w14:paraId="4B479B40" w14:textId="77777777" w:rsidR="00A502CA" w:rsidRDefault="00A502CA">
      <w:pPr>
        <w:pStyle w:val="Caption"/>
      </w:pPr>
      <w:r>
        <w:t>Tabel 8-19. Field catatan bug/insiden</w:t>
      </w:r>
    </w:p>
    <w:tbl>
      <w:tblPr>
        <w:tblStyle w:val="TableGrid"/>
        <w:tblW w:w="9360" w:type="dxa"/>
        <w:tblInd w:w="120" w:type="dxa"/>
        <w:tblLayout w:type="fixed"/>
        <w:tblLook w:val="04A0" w:firstRow="1" w:lastRow="0" w:firstColumn="1" w:lastColumn="0" w:noHBand="0" w:noVBand="1"/>
      </w:tblPr>
      <w:tblGrid>
        <w:gridCol w:w="2232"/>
        <w:gridCol w:w="7128"/>
      </w:tblGrid>
      <w:tr w:rsidR="00DC7380" w14:paraId="353FEC88" w14:textId="77777777">
        <w:trPr>
          <w:cantSplit/>
          <w:tblHeader/>
        </w:trPr>
        <w:tc>
          <w:tcPr>
            <w:tcW w:w="2232" w:type="dxa"/>
            <w:shd w:val="clear" w:color="auto" w:fill="1476B8"/>
            <w:tcMar>
              <w:top w:w="80" w:type="dxa"/>
              <w:left w:w="120" w:type="dxa"/>
              <w:bottom w:w="80" w:type="dxa"/>
              <w:right w:w="120" w:type="dxa"/>
            </w:tcMar>
            <w:vAlign w:val="center"/>
          </w:tcPr>
          <w:p w14:paraId="151BC689" w14:textId="77777777" w:rsidR="00A502CA" w:rsidRDefault="00A502CA">
            <w:pPr>
              <w:pStyle w:val="TableText"/>
              <w:jc w:val="center"/>
            </w:pPr>
            <w:r>
              <w:rPr>
                <w:b/>
                <w:color w:val="FFFFFF"/>
              </w:rPr>
              <w:t>Field</w:t>
            </w:r>
          </w:p>
        </w:tc>
        <w:tc>
          <w:tcPr>
            <w:tcW w:w="7128" w:type="dxa"/>
            <w:shd w:val="clear" w:color="auto" w:fill="1476B8"/>
            <w:tcMar>
              <w:top w:w="80" w:type="dxa"/>
              <w:left w:w="120" w:type="dxa"/>
              <w:bottom w:w="80" w:type="dxa"/>
              <w:right w:w="120" w:type="dxa"/>
            </w:tcMar>
            <w:vAlign w:val="center"/>
          </w:tcPr>
          <w:p w14:paraId="659C38E7" w14:textId="77777777" w:rsidR="00A502CA" w:rsidRDefault="00A502CA">
            <w:pPr>
              <w:pStyle w:val="TableText"/>
              <w:jc w:val="center"/>
            </w:pPr>
            <w:r>
              <w:rPr>
                <w:b/>
                <w:color w:val="FFFFFF"/>
              </w:rPr>
              <w:t>Isi</w:t>
            </w:r>
          </w:p>
        </w:tc>
      </w:tr>
      <w:tr w:rsidR="00DC7380" w14:paraId="021A2855" w14:textId="77777777">
        <w:trPr>
          <w:cantSplit/>
        </w:trPr>
        <w:tc>
          <w:tcPr>
            <w:tcW w:w="2232" w:type="dxa"/>
            <w:tcMar>
              <w:top w:w="80" w:type="dxa"/>
              <w:left w:w="120" w:type="dxa"/>
              <w:bottom w:w="80" w:type="dxa"/>
              <w:right w:w="120" w:type="dxa"/>
            </w:tcMar>
          </w:tcPr>
          <w:p w14:paraId="7061E57C" w14:textId="77777777" w:rsidR="00A502CA" w:rsidRDefault="00A502CA">
            <w:pPr>
              <w:pStyle w:val="TableText"/>
            </w:pPr>
            <w:r>
              <w:t>Bug/Incident ID</w:t>
            </w:r>
          </w:p>
        </w:tc>
        <w:tc>
          <w:tcPr>
            <w:tcW w:w="7128" w:type="dxa"/>
            <w:tcMar>
              <w:top w:w="80" w:type="dxa"/>
              <w:left w:w="120" w:type="dxa"/>
              <w:bottom w:w="80" w:type="dxa"/>
              <w:right w:w="120" w:type="dxa"/>
            </w:tcMar>
          </w:tcPr>
          <w:p w14:paraId="76ADBC35" w14:textId="77777777" w:rsidR="00A502CA" w:rsidRDefault="00A502CA">
            <w:pPr>
              <w:pStyle w:val="TableText"/>
            </w:pPr>
            <w:r>
              <w:t>Kode unik dan judul singkat berbasis gejala</w:t>
            </w:r>
          </w:p>
        </w:tc>
      </w:tr>
      <w:tr w:rsidR="00DC7380" w14:paraId="5058FE99" w14:textId="77777777">
        <w:trPr>
          <w:cantSplit/>
        </w:trPr>
        <w:tc>
          <w:tcPr>
            <w:tcW w:w="2232" w:type="dxa"/>
            <w:shd w:val="clear" w:color="auto" w:fill="F6F8FC"/>
            <w:tcMar>
              <w:top w:w="80" w:type="dxa"/>
              <w:left w:w="120" w:type="dxa"/>
              <w:bottom w:w="80" w:type="dxa"/>
              <w:right w:w="120" w:type="dxa"/>
            </w:tcMar>
          </w:tcPr>
          <w:p w14:paraId="4089E7B9" w14:textId="77777777" w:rsidR="00A502CA" w:rsidRDefault="00A502CA">
            <w:pPr>
              <w:pStyle w:val="TableText"/>
            </w:pPr>
            <w:r>
              <w:t>Status/Severity</w:t>
            </w:r>
          </w:p>
        </w:tc>
        <w:tc>
          <w:tcPr>
            <w:tcW w:w="7128" w:type="dxa"/>
            <w:shd w:val="clear" w:color="auto" w:fill="F6F8FC"/>
            <w:tcMar>
              <w:top w:w="80" w:type="dxa"/>
              <w:left w:w="120" w:type="dxa"/>
              <w:bottom w:w="80" w:type="dxa"/>
              <w:right w:w="120" w:type="dxa"/>
            </w:tcMar>
          </w:tcPr>
          <w:p w14:paraId="058B6972" w14:textId="77777777" w:rsidR="00A502CA" w:rsidRDefault="00A502CA">
            <w:pPr>
              <w:pStyle w:val="TableText"/>
            </w:pPr>
            <w:r>
              <w:t>New, Investigating, Reproduced, Fixing, Verifying, Monitoring, Closed/Reopened; SEV-1..4</w:t>
            </w:r>
          </w:p>
        </w:tc>
      </w:tr>
      <w:tr w:rsidR="00DC7380" w14:paraId="0429DE46" w14:textId="77777777">
        <w:trPr>
          <w:cantSplit/>
        </w:trPr>
        <w:tc>
          <w:tcPr>
            <w:tcW w:w="2232" w:type="dxa"/>
            <w:tcMar>
              <w:top w:w="80" w:type="dxa"/>
              <w:left w:w="120" w:type="dxa"/>
              <w:bottom w:w="80" w:type="dxa"/>
              <w:right w:w="120" w:type="dxa"/>
            </w:tcMar>
          </w:tcPr>
          <w:p w14:paraId="012C18AA" w14:textId="77777777" w:rsidR="00A502CA" w:rsidRDefault="00A502CA">
            <w:pPr>
              <w:pStyle w:val="TableText"/>
            </w:pPr>
            <w:r>
              <w:t>Reporter/Owner</w:t>
            </w:r>
          </w:p>
        </w:tc>
        <w:tc>
          <w:tcPr>
            <w:tcW w:w="7128" w:type="dxa"/>
            <w:tcMar>
              <w:top w:w="80" w:type="dxa"/>
              <w:left w:w="120" w:type="dxa"/>
              <w:bottom w:w="80" w:type="dxa"/>
              <w:right w:w="120" w:type="dxa"/>
            </w:tcMar>
          </w:tcPr>
          <w:p w14:paraId="13BAE683" w14:textId="77777777" w:rsidR="00A502CA" w:rsidRDefault="00A502CA">
            <w:pPr>
              <w:pStyle w:val="TableText"/>
            </w:pPr>
            <w:r>
              <w:t>Pelapor, owner teknis, owner bisnis, incident commander bila ada</w:t>
            </w:r>
          </w:p>
        </w:tc>
      </w:tr>
      <w:tr w:rsidR="00DC7380" w14:paraId="638B6435" w14:textId="77777777">
        <w:trPr>
          <w:cantSplit/>
        </w:trPr>
        <w:tc>
          <w:tcPr>
            <w:tcW w:w="2232" w:type="dxa"/>
            <w:shd w:val="clear" w:color="auto" w:fill="F6F8FC"/>
            <w:tcMar>
              <w:top w:w="80" w:type="dxa"/>
              <w:left w:w="120" w:type="dxa"/>
              <w:bottom w:w="80" w:type="dxa"/>
              <w:right w:w="120" w:type="dxa"/>
            </w:tcMar>
          </w:tcPr>
          <w:p w14:paraId="5540E8A0" w14:textId="77777777" w:rsidR="00A502CA" w:rsidRDefault="00A502CA">
            <w:pPr>
              <w:pStyle w:val="TableText"/>
            </w:pPr>
            <w:r>
              <w:t>Waktu</w:t>
            </w:r>
          </w:p>
        </w:tc>
        <w:tc>
          <w:tcPr>
            <w:tcW w:w="7128" w:type="dxa"/>
            <w:shd w:val="clear" w:color="auto" w:fill="F6F8FC"/>
            <w:tcMar>
              <w:top w:w="80" w:type="dxa"/>
              <w:left w:w="120" w:type="dxa"/>
              <w:bottom w:w="80" w:type="dxa"/>
              <w:right w:w="120" w:type="dxa"/>
            </w:tcMar>
          </w:tcPr>
          <w:p w14:paraId="3629255E" w14:textId="77777777" w:rsidR="00A502CA" w:rsidRDefault="00A502CA">
            <w:pPr>
              <w:pStyle w:val="TableText"/>
            </w:pPr>
            <w:r>
              <w:t>Detected, started, contained, recovered, fixed, closed; timezone WIB/UTC jelas</w:t>
            </w:r>
          </w:p>
        </w:tc>
      </w:tr>
      <w:tr w:rsidR="00DC7380" w14:paraId="06044144" w14:textId="77777777">
        <w:trPr>
          <w:cantSplit/>
        </w:trPr>
        <w:tc>
          <w:tcPr>
            <w:tcW w:w="2232" w:type="dxa"/>
            <w:tcMar>
              <w:top w:w="80" w:type="dxa"/>
              <w:left w:w="120" w:type="dxa"/>
              <w:bottom w:w="80" w:type="dxa"/>
              <w:right w:w="120" w:type="dxa"/>
            </w:tcMar>
          </w:tcPr>
          <w:p w14:paraId="75903605" w14:textId="77777777" w:rsidR="00A502CA" w:rsidRDefault="00A502CA">
            <w:pPr>
              <w:pStyle w:val="TableText"/>
            </w:pPr>
            <w:r>
              <w:t>Environment/Release</w:t>
            </w:r>
          </w:p>
        </w:tc>
        <w:tc>
          <w:tcPr>
            <w:tcW w:w="7128" w:type="dxa"/>
            <w:tcMar>
              <w:top w:w="80" w:type="dxa"/>
              <w:left w:w="120" w:type="dxa"/>
              <w:bottom w:w="80" w:type="dxa"/>
              <w:right w:w="120" w:type="dxa"/>
            </w:tcMar>
          </w:tcPr>
          <w:p w14:paraId="387545D1" w14:textId="77777777" w:rsidR="00A502CA" w:rsidRDefault="00A502CA">
            <w:pPr>
              <w:pStyle w:val="TableText"/>
            </w:pPr>
            <w:r>
              <w:t>local/test/staging/production, tag/commit/image</w:t>
            </w:r>
          </w:p>
        </w:tc>
      </w:tr>
      <w:tr w:rsidR="00DC7380" w14:paraId="4F2A57AB" w14:textId="77777777">
        <w:trPr>
          <w:cantSplit/>
        </w:trPr>
        <w:tc>
          <w:tcPr>
            <w:tcW w:w="2232" w:type="dxa"/>
            <w:shd w:val="clear" w:color="auto" w:fill="F6F8FC"/>
            <w:tcMar>
              <w:top w:w="80" w:type="dxa"/>
              <w:left w:w="120" w:type="dxa"/>
              <w:bottom w:w="80" w:type="dxa"/>
              <w:right w:w="120" w:type="dxa"/>
            </w:tcMar>
          </w:tcPr>
          <w:p w14:paraId="6C48751D" w14:textId="77777777" w:rsidR="00A502CA" w:rsidRDefault="00A502CA">
            <w:pPr>
              <w:pStyle w:val="TableText"/>
            </w:pPr>
            <w:r>
              <w:t>Dampak</w:t>
            </w:r>
          </w:p>
        </w:tc>
        <w:tc>
          <w:tcPr>
            <w:tcW w:w="7128" w:type="dxa"/>
            <w:shd w:val="clear" w:color="auto" w:fill="F6F8FC"/>
            <w:tcMar>
              <w:top w:w="80" w:type="dxa"/>
              <w:left w:w="120" w:type="dxa"/>
              <w:bottom w:w="80" w:type="dxa"/>
              <w:right w:w="120" w:type="dxa"/>
            </w:tcMar>
          </w:tcPr>
          <w:p w14:paraId="32C1C835" w14:textId="77777777" w:rsidR="00A502CA" w:rsidRDefault="00A502CA">
            <w:pPr>
              <w:pStyle w:val="TableText"/>
            </w:pPr>
            <w:r>
              <w:t>User, role, cabang, modul, data, security, workaround</w:t>
            </w:r>
          </w:p>
        </w:tc>
      </w:tr>
      <w:tr w:rsidR="00DC7380" w14:paraId="519990DB" w14:textId="77777777">
        <w:trPr>
          <w:cantSplit/>
        </w:trPr>
        <w:tc>
          <w:tcPr>
            <w:tcW w:w="2232" w:type="dxa"/>
            <w:tcMar>
              <w:top w:w="80" w:type="dxa"/>
              <w:left w:w="120" w:type="dxa"/>
              <w:bottom w:w="80" w:type="dxa"/>
              <w:right w:w="120" w:type="dxa"/>
            </w:tcMar>
          </w:tcPr>
          <w:p w14:paraId="267220BA" w14:textId="77777777" w:rsidR="00A502CA" w:rsidRDefault="00A502CA">
            <w:pPr>
              <w:pStyle w:val="TableText"/>
            </w:pPr>
            <w:r>
              <w:t>Reproduksi</w:t>
            </w:r>
          </w:p>
        </w:tc>
        <w:tc>
          <w:tcPr>
            <w:tcW w:w="7128" w:type="dxa"/>
            <w:tcMar>
              <w:top w:w="80" w:type="dxa"/>
              <w:left w:w="120" w:type="dxa"/>
              <w:bottom w:w="80" w:type="dxa"/>
              <w:right w:w="120" w:type="dxa"/>
            </w:tcMar>
          </w:tcPr>
          <w:p w14:paraId="035E3EBD" w14:textId="77777777" w:rsidR="00A502CA" w:rsidRDefault="00A502CA">
            <w:pPr>
              <w:pStyle w:val="TableText"/>
            </w:pPr>
            <w:r>
              <w:t>Data awal, langkah, expected, actual, frekuensi</w:t>
            </w:r>
          </w:p>
        </w:tc>
      </w:tr>
      <w:tr w:rsidR="00DC7380" w14:paraId="58490D0F" w14:textId="77777777">
        <w:trPr>
          <w:cantSplit/>
        </w:trPr>
        <w:tc>
          <w:tcPr>
            <w:tcW w:w="2232" w:type="dxa"/>
            <w:shd w:val="clear" w:color="auto" w:fill="F6F8FC"/>
            <w:tcMar>
              <w:top w:w="80" w:type="dxa"/>
              <w:left w:w="120" w:type="dxa"/>
              <w:bottom w:w="80" w:type="dxa"/>
              <w:right w:w="120" w:type="dxa"/>
            </w:tcMar>
          </w:tcPr>
          <w:p w14:paraId="0B57043E" w14:textId="77777777" w:rsidR="00A502CA" w:rsidRDefault="00A502CA">
            <w:pPr>
              <w:pStyle w:val="TableText"/>
            </w:pPr>
            <w:r>
              <w:t>Evidence</w:t>
            </w:r>
          </w:p>
        </w:tc>
        <w:tc>
          <w:tcPr>
            <w:tcW w:w="7128" w:type="dxa"/>
            <w:shd w:val="clear" w:color="auto" w:fill="F6F8FC"/>
            <w:tcMar>
              <w:top w:w="80" w:type="dxa"/>
              <w:left w:w="120" w:type="dxa"/>
              <w:bottom w:w="80" w:type="dxa"/>
              <w:right w:w="120" w:type="dxa"/>
            </w:tcMar>
          </w:tcPr>
          <w:p w14:paraId="244A7A78" w14:textId="77777777" w:rsidR="00A502CA" w:rsidRDefault="00A502CA">
            <w:pPr>
              <w:pStyle w:val="TableText"/>
            </w:pPr>
            <w:r>
              <w:t>Log tersanitasi, test, screenshot, request/event ID</w:t>
            </w:r>
          </w:p>
        </w:tc>
      </w:tr>
      <w:tr w:rsidR="00DC7380" w14:paraId="61F87165" w14:textId="77777777">
        <w:trPr>
          <w:cantSplit/>
        </w:trPr>
        <w:tc>
          <w:tcPr>
            <w:tcW w:w="2232" w:type="dxa"/>
            <w:tcMar>
              <w:top w:w="80" w:type="dxa"/>
              <w:left w:w="120" w:type="dxa"/>
              <w:bottom w:w="80" w:type="dxa"/>
              <w:right w:w="120" w:type="dxa"/>
            </w:tcMar>
          </w:tcPr>
          <w:p w14:paraId="0586CC86" w14:textId="77777777" w:rsidR="00A502CA" w:rsidRDefault="00A502CA">
            <w:pPr>
              <w:pStyle w:val="TableText"/>
            </w:pPr>
            <w:r>
              <w:t>RCA</w:t>
            </w:r>
          </w:p>
        </w:tc>
        <w:tc>
          <w:tcPr>
            <w:tcW w:w="7128" w:type="dxa"/>
            <w:tcMar>
              <w:top w:w="80" w:type="dxa"/>
              <w:left w:w="120" w:type="dxa"/>
              <w:bottom w:w="80" w:type="dxa"/>
              <w:right w:w="120" w:type="dxa"/>
            </w:tcMar>
          </w:tcPr>
          <w:p w14:paraId="1F60DC84" w14:textId="77777777" w:rsidR="00A502CA" w:rsidRDefault="00A502CA">
            <w:pPr>
              <w:pStyle w:val="TableText"/>
            </w:pPr>
            <w:r>
              <w:t>Gejala, trigger, contributing factor, root cause</w:t>
            </w:r>
          </w:p>
        </w:tc>
      </w:tr>
      <w:tr w:rsidR="00DC7380" w14:paraId="6F24DBB7" w14:textId="77777777">
        <w:trPr>
          <w:cantSplit/>
        </w:trPr>
        <w:tc>
          <w:tcPr>
            <w:tcW w:w="2232" w:type="dxa"/>
            <w:shd w:val="clear" w:color="auto" w:fill="F6F8FC"/>
            <w:tcMar>
              <w:top w:w="80" w:type="dxa"/>
              <w:left w:w="120" w:type="dxa"/>
              <w:bottom w:w="80" w:type="dxa"/>
              <w:right w:w="120" w:type="dxa"/>
            </w:tcMar>
          </w:tcPr>
          <w:p w14:paraId="1323076F" w14:textId="77777777" w:rsidR="00A502CA" w:rsidRDefault="00A502CA">
            <w:pPr>
              <w:pStyle w:val="TableText"/>
            </w:pPr>
            <w:r>
              <w:t>Resolution</w:t>
            </w:r>
          </w:p>
        </w:tc>
        <w:tc>
          <w:tcPr>
            <w:tcW w:w="7128" w:type="dxa"/>
            <w:shd w:val="clear" w:color="auto" w:fill="F6F8FC"/>
            <w:tcMar>
              <w:top w:w="80" w:type="dxa"/>
              <w:left w:w="120" w:type="dxa"/>
              <w:bottom w:w="80" w:type="dxa"/>
              <w:right w:w="120" w:type="dxa"/>
            </w:tcMar>
          </w:tcPr>
          <w:p w14:paraId="41E0FBB3" w14:textId="77777777" w:rsidR="00A502CA" w:rsidRDefault="00A502CA">
            <w:pPr>
              <w:pStyle w:val="TableText"/>
            </w:pPr>
            <w:r>
              <w:t>Patch/config/data repair, migration, rollback</w:t>
            </w:r>
          </w:p>
        </w:tc>
      </w:tr>
      <w:tr w:rsidR="00DC7380" w14:paraId="670C569A" w14:textId="77777777">
        <w:trPr>
          <w:cantSplit/>
        </w:trPr>
        <w:tc>
          <w:tcPr>
            <w:tcW w:w="2232" w:type="dxa"/>
            <w:tcMar>
              <w:top w:w="80" w:type="dxa"/>
              <w:left w:w="120" w:type="dxa"/>
              <w:bottom w:w="80" w:type="dxa"/>
              <w:right w:w="120" w:type="dxa"/>
            </w:tcMar>
          </w:tcPr>
          <w:p w14:paraId="740DE593" w14:textId="77777777" w:rsidR="00A502CA" w:rsidRDefault="00A502CA">
            <w:pPr>
              <w:pStyle w:val="TableText"/>
            </w:pPr>
            <w:r>
              <w:t>Verification</w:t>
            </w:r>
          </w:p>
        </w:tc>
        <w:tc>
          <w:tcPr>
            <w:tcW w:w="7128" w:type="dxa"/>
            <w:tcMar>
              <w:top w:w="80" w:type="dxa"/>
              <w:left w:w="120" w:type="dxa"/>
              <w:bottom w:w="80" w:type="dxa"/>
              <w:right w:w="120" w:type="dxa"/>
            </w:tcMar>
          </w:tcPr>
          <w:p w14:paraId="542D4065" w14:textId="77777777" w:rsidR="00A502CA" w:rsidRDefault="00A502CA">
            <w:pPr>
              <w:pStyle w:val="TableText"/>
            </w:pPr>
            <w:r>
              <w:t>Test target, regression, build, smoke/UAT, hasil</w:t>
            </w:r>
          </w:p>
        </w:tc>
      </w:tr>
      <w:tr w:rsidR="00DC7380" w14:paraId="2889B0D2" w14:textId="77777777">
        <w:trPr>
          <w:cantSplit/>
        </w:trPr>
        <w:tc>
          <w:tcPr>
            <w:tcW w:w="2232" w:type="dxa"/>
            <w:shd w:val="clear" w:color="auto" w:fill="F6F8FC"/>
            <w:tcMar>
              <w:top w:w="80" w:type="dxa"/>
              <w:left w:w="120" w:type="dxa"/>
              <w:bottom w:w="80" w:type="dxa"/>
              <w:right w:w="120" w:type="dxa"/>
            </w:tcMar>
          </w:tcPr>
          <w:p w14:paraId="5F635212" w14:textId="77777777" w:rsidR="00A502CA" w:rsidRDefault="00A502CA">
            <w:pPr>
              <w:pStyle w:val="TableText"/>
            </w:pPr>
            <w:r>
              <w:t>Prevention/Approval</w:t>
            </w:r>
          </w:p>
        </w:tc>
        <w:tc>
          <w:tcPr>
            <w:tcW w:w="7128" w:type="dxa"/>
            <w:shd w:val="clear" w:color="auto" w:fill="F6F8FC"/>
            <w:tcMar>
              <w:top w:w="80" w:type="dxa"/>
              <w:left w:w="120" w:type="dxa"/>
              <w:bottom w:w="80" w:type="dxa"/>
              <w:right w:w="120" w:type="dxa"/>
            </w:tcMar>
          </w:tcPr>
          <w:p w14:paraId="00506D9C" w14:textId="77777777" w:rsidR="00A502CA" w:rsidRDefault="00A502CA">
            <w:pPr>
              <w:pStyle w:val="TableText"/>
            </w:pPr>
            <w:r>
              <w:t>Test/monitor/runbook baru dan pihak yang menyetujui</w:t>
            </w:r>
          </w:p>
        </w:tc>
      </w:tr>
    </w:tbl>
    <w:p w14:paraId="45513624" w14:textId="77777777" w:rsidR="00A502CA" w:rsidRDefault="00A502CA">
      <w:pPr>
        <w:spacing w:after="0"/>
      </w:pPr>
    </w:p>
    <w:p w14:paraId="5796E0BD" w14:textId="77777777" w:rsidR="00A502CA" w:rsidRDefault="00A502CA">
      <w:pPr>
        <w:pStyle w:val="Heading3"/>
      </w:pPr>
      <w:bookmarkStart w:id="178" w:name="_Toc238509827"/>
      <w:r>
        <w:t>8.15.1 Status Workflow</w:t>
      </w:r>
      <w:bookmarkEnd w:id="178"/>
    </w:p>
    <w:p w14:paraId="52388E72" w14:textId="77777777" w:rsidR="00A502CA" w:rsidRDefault="00A502CA">
      <w:pPr>
        <w:pStyle w:val="Caption"/>
      </w:pPr>
      <w:r>
        <w:t>Tabel 8-20. Definisi status</w:t>
      </w:r>
    </w:p>
    <w:tbl>
      <w:tblPr>
        <w:tblStyle w:val="TableGrid"/>
        <w:tblW w:w="9360" w:type="dxa"/>
        <w:tblInd w:w="120" w:type="dxa"/>
        <w:tblLayout w:type="fixed"/>
        <w:tblLook w:val="04A0" w:firstRow="1" w:lastRow="0" w:firstColumn="1" w:lastColumn="0" w:noHBand="0" w:noVBand="1"/>
      </w:tblPr>
      <w:tblGrid>
        <w:gridCol w:w="1800"/>
        <w:gridCol w:w="3816"/>
        <w:gridCol w:w="3744"/>
      </w:tblGrid>
      <w:tr w:rsidR="00DC7380" w14:paraId="7D5C62CA" w14:textId="77777777">
        <w:trPr>
          <w:cantSplit/>
          <w:tblHeader/>
        </w:trPr>
        <w:tc>
          <w:tcPr>
            <w:tcW w:w="1800" w:type="dxa"/>
            <w:shd w:val="clear" w:color="auto" w:fill="1476B8"/>
            <w:tcMar>
              <w:top w:w="80" w:type="dxa"/>
              <w:left w:w="120" w:type="dxa"/>
              <w:bottom w:w="80" w:type="dxa"/>
              <w:right w:w="120" w:type="dxa"/>
            </w:tcMar>
            <w:vAlign w:val="center"/>
          </w:tcPr>
          <w:p w14:paraId="5EBD98CF" w14:textId="77777777" w:rsidR="00A502CA" w:rsidRDefault="00A502CA">
            <w:pPr>
              <w:pStyle w:val="TableText"/>
              <w:jc w:val="center"/>
            </w:pPr>
            <w:r>
              <w:rPr>
                <w:b/>
                <w:color w:val="FFFFFF"/>
              </w:rPr>
              <w:t>Status</w:t>
            </w:r>
          </w:p>
        </w:tc>
        <w:tc>
          <w:tcPr>
            <w:tcW w:w="3816" w:type="dxa"/>
            <w:shd w:val="clear" w:color="auto" w:fill="1476B8"/>
            <w:tcMar>
              <w:top w:w="80" w:type="dxa"/>
              <w:left w:w="120" w:type="dxa"/>
              <w:bottom w:w="80" w:type="dxa"/>
              <w:right w:w="120" w:type="dxa"/>
            </w:tcMar>
            <w:vAlign w:val="center"/>
          </w:tcPr>
          <w:p w14:paraId="2A9C1E88" w14:textId="77777777" w:rsidR="00A502CA" w:rsidRDefault="00A502CA">
            <w:pPr>
              <w:pStyle w:val="TableText"/>
              <w:jc w:val="center"/>
            </w:pPr>
            <w:r>
              <w:rPr>
                <w:b/>
                <w:color w:val="FFFFFF"/>
              </w:rPr>
              <w:t>Makna</w:t>
            </w:r>
          </w:p>
        </w:tc>
        <w:tc>
          <w:tcPr>
            <w:tcW w:w="3744" w:type="dxa"/>
            <w:shd w:val="clear" w:color="auto" w:fill="1476B8"/>
            <w:tcMar>
              <w:top w:w="80" w:type="dxa"/>
              <w:left w:w="120" w:type="dxa"/>
              <w:bottom w:w="80" w:type="dxa"/>
              <w:right w:w="120" w:type="dxa"/>
            </w:tcMar>
            <w:vAlign w:val="center"/>
          </w:tcPr>
          <w:p w14:paraId="424C1F5F" w14:textId="77777777" w:rsidR="00A502CA" w:rsidRDefault="00A502CA">
            <w:pPr>
              <w:pStyle w:val="TableText"/>
              <w:jc w:val="center"/>
            </w:pPr>
            <w:r>
              <w:rPr>
                <w:b/>
                <w:color w:val="FFFFFF"/>
              </w:rPr>
              <w:t>Syarat pindah</w:t>
            </w:r>
          </w:p>
        </w:tc>
      </w:tr>
      <w:tr w:rsidR="00DC7380" w14:paraId="2C1677AB" w14:textId="77777777">
        <w:trPr>
          <w:cantSplit/>
        </w:trPr>
        <w:tc>
          <w:tcPr>
            <w:tcW w:w="1800" w:type="dxa"/>
            <w:tcMar>
              <w:top w:w="80" w:type="dxa"/>
              <w:left w:w="120" w:type="dxa"/>
              <w:bottom w:w="80" w:type="dxa"/>
              <w:right w:w="120" w:type="dxa"/>
            </w:tcMar>
          </w:tcPr>
          <w:p w14:paraId="5C46D312" w14:textId="77777777" w:rsidR="00A502CA" w:rsidRDefault="00A502CA">
            <w:pPr>
              <w:pStyle w:val="TableText"/>
            </w:pPr>
            <w:r>
              <w:t>New</w:t>
            </w:r>
          </w:p>
        </w:tc>
        <w:tc>
          <w:tcPr>
            <w:tcW w:w="3816" w:type="dxa"/>
            <w:tcMar>
              <w:top w:w="80" w:type="dxa"/>
              <w:left w:w="120" w:type="dxa"/>
              <w:bottom w:w="80" w:type="dxa"/>
              <w:right w:w="120" w:type="dxa"/>
            </w:tcMar>
          </w:tcPr>
          <w:p w14:paraId="241C44C3" w14:textId="77777777" w:rsidR="00A502CA" w:rsidRDefault="00A502CA">
            <w:pPr>
              <w:pStyle w:val="TableText"/>
            </w:pPr>
            <w:r>
              <w:t>Laporan diterima</w:t>
            </w:r>
          </w:p>
        </w:tc>
        <w:tc>
          <w:tcPr>
            <w:tcW w:w="3744" w:type="dxa"/>
            <w:tcMar>
              <w:top w:w="80" w:type="dxa"/>
              <w:left w:w="120" w:type="dxa"/>
              <w:bottom w:w="80" w:type="dxa"/>
              <w:right w:w="120" w:type="dxa"/>
            </w:tcMar>
          </w:tcPr>
          <w:p w14:paraId="6B86C3E7" w14:textId="77777777" w:rsidR="00A502CA" w:rsidRDefault="00A502CA">
            <w:pPr>
              <w:pStyle w:val="TableText"/>
            </w:pPr>
            <w:r>
              <w:t>Triage awal</w:t>
            </w:r>
          </w:p>
        </w:tc>
      </w:tr>
      <w:tr w:rsidR="00DC7380" w14:paraId="27D250C2" w14:textId="77777777">
        <w:trPr>
          <w:cantSplit/>
        </w:trPr>
        <w:tc>
          <w:tcPr>
            <w:tcW w:w="1800" w:type="dxa"/>
            <w:shd w:val="clear" w:color="auto" w:fill="F6F8FC"/>
            <w:tcMar>
              <w:top w:w="80" w:type="dxa"/>
              <w:left w:w="120" w:type="dxa"/>
              <w:bottom w:w="80" w:type="dxa"/>
              <w:right w:w="120" w:type="dxa"/>
            </w:tcMar>
          </w:tcPr>
          <w:p w14:paraId="74F9B39C" w14:textId="77777777" w:rsidR="00A502CA" w:rsidRDefault="00A502CA">
            <w:pPr>
              <w:pStyle w:val="TableText"/>
            </w:pPr>
            <w:r>
              <w:t>Investigating</w:t>
            </w:r>
          </w:p>
        </w:tc>
        <w:tc>
          <w:tcPr>
            <w:tcW w:w="3816" w:type="dxa"/>
            <w:shd w:val="clear" w:color="auto" w:fill="F6F8FC"/>
            <w:tcMar>
              <w:top w:w="80" w:type="dxa"/>
              <w:left w:w="120" w:type="dxa"/>
              <w:bottom w:w="80" w:type="dxa"/>
              <w:right w:w="120" w:type="dxa"/>
            </w:tcMar>
          </w:tcPr>
          <w:p w14:paraId="2A6C555E" w14:textId="77777777" w:rsidR="00A502CA" w:rsidRDefault="00A502CA">
            <w:pPr>
              <w:pStyle w:val="TableText"/>
            </w:pPr>
            <w:r>
              <w:t>Bukti sedang dikumpulkan</w:t>
            </w:r>
          </w:p>
        </w:tc>
        <w:tc>
          <w:tcPr>
            <w:tcW w:w="3744" w:type="dxa"/>
            <w:shd w:val="clear" w:color="auto" w:fill="F6F8FC"/>
            <w:tcMar>
              <w:top w:w="80" w:type="dxa"/>
              <w:left w:w="120" w:type="dxa"/>
              <w:bottom w:w="80" w:type="dxa"/>
              <w:right w:w="120" w:type="dxa"/>
            </w:tcMar>
          </w:tcPr>
          <w:p w14:paraId="1913CDFE" w14:textId="77777777" w:rsidR="00A502CA" w:rsidRDefault="00A502CA">
            <w:pPr>
              <w:pStyle w:val="TableText"/>
            </w:pPr>
            <w:r>
              <w:t>Reproduced/Not a Bug/Need Info</w:t>
            </w:r>
          </w:p>
        </w:tc>
      </w:tr>
      <w:tr w:rsidR="00DC7380" w14:paraId="1B29C6F9" w14:textId="77777777">
        <w:trPr>
          <w:cantSplit/>
        </w:trPr>
        <w:tc>
          <w:tcPr>
            <w:tcW w:w="1800" w:type="dxa"/>
            <w:tcMar>
              <w:top w:w="80" w:type="dxa"/>
              <w:left w:w="120" w:type="dxa"/>
              <w:bottom w:w="80" w:type="dxa"/>
              <w:right w:w="120" w:type="dxa"/>
            </w:tcMar>
          </w:tcPr>
          <w:p w14:paraId="4A70E0E4" w14:textId="77777777" w:rsidR="00A502CA" w:rsidRDefault="00A502CA">
            <w:pPr>
              <w:pStyle w:val="TableText"/>
            </w:pPr>
            <w:r>
              <w:t>Reproduced</w:t>
            </w:r>
          </w:p>
        </w:tc>
        <w:tc>
          <w:tcPr>
            <w:tcW w:w="3816" w:type="dxa"/>
            <w:tcMar>
              <w:top w:w="80" w:type="dxa"/>
              <w:left w:w="120" w:type="dxa"/>
              <w:bottom w:w="80" w:type="dxa"/>
              <w:right w:w="120" w:type="dxa"/>
            </w:tcMar>
          </w:tcPr>
          <w:p w14:paraId="6770706E" w14:textId="77777777" w:rsidR="00A502CA" w:rsidRDefault="00A502CA">
            <w:pPr>
              <w:pStyle w:val="TableText"/>
            </w:pPr>
            <w:r>
              <w:t>Kasus dapat diulang atau bukti kuat</w:t>
            </w:r>
          </w:p>
        </w:tc>
        <w:tc>
          <w:tcPr>
            <w:tcW w:w="3744" w:type="dxa"/>
            <w:tcMar>
              <w:top w:w="80" w:type="dxa"/>
              <w:left w:w="120" w:type="dxa"/>
              <w:bottom w:w="80" w:type="dxa"/>
              <w:right w:w="120" w:type="dxa"/>
            </w:tcMar>
          </w:tcPr>
          <w:p w14:paraId="5F96117D" w14:textId="77777777" w:rsidR="00A502CA" w:rsidRDefault="00A502CA">
            <w:pPr>
              <w:pStyle w:val="TableText"/>
            </w:pPr>
            <w:r>
              <w:t>RCA dan fix plan</w:t>
            </w:r>
          </w:p>
        </w:tc>
      </w:tr>
      <w:tr w:rsidR="00DC7380" w14:paraId="2428A532" w14:textId="77777777">
        <w:trPr>
          <w:cantSplit/>
        </w:trPr>
        <w:tc>
          <w:tcPr>
            <w:tcW w:w="1800" w:type="dxa"/>
            <w:shd w:val="clear" w:color="auto" w:fill="F6F8FC"/>
            <w:tcMar>
              <w:top w:w="80" w:type="dxa"/>
              <w:left w:w="120" w:type="dxa"/>
              <w:bottom w:w="80" w:type="dxa"/>
              <w:right w:w="120" w:type="dxa"/>
            </w:tcMar>
          </w:tcPr>
          <w:p w14:paraId="2CC2FAC7" w14:textId="77777777" w:rsidR="00A502CA" w:rsidRDefault="00A502CA">
            <w:pPr>
              <w:pStyle w:val="TableText"/>
            </w:pPr>
            <w:r>
              <w:t>Fixing</w:t>
            </w:r>
          </w:p>
        </w:tc>
        <w:tc>
          <w:tcPr>
            <w:tcW w:w="3816" w:type="dxa"/>
            <w:shd w:val="clear" w:color="auto" w:fill="F6F8FC"/>
            <w:tcMar>
              <w:top w:w="80" w:type="dxa"/>
              <w:left w:w="120" w:type="dxa"/>
              <w:bottom w:w="80" w:type="dxa"/>
              <w:right w:w="120" w:type="dxa"/>
            </w:tcMar>
          </w:tcPr>
          <w:p w14:paraId="4F1B603C" w14:textId="77777777" w:rsidR="00A502CA" w:rsidRDefault="00A502CA">
            <w:pPr>
              <w:pStyle w:val="TableText"/>
            </w:pPr>
            <w:r>
              <w:t>Patch sedang dikerjakan</w:t>
            </w:r>
          </w:p>
        </w:tc>
        <w:tc>
          <w:tcPr>
            <w:tcW w:w="3744" w:type="dxa"/>
            <w:shd w:val="clear" w:color="auto" w:fill="F6F8FC"/>
            <w:tcMar>
              <w:top w:w="80" w:type="dxa"/>
              <w:left w:w="120" w:type="dxa"/>
              <w:bottom w:w="80" w:type="dxa"/>
              <w:right w:w="120" w:type="dxa"/>
            </w:tcMar>
          </w:tcPr>
          <w:p w14:paraId="6847C39F" w14:textId="77777777" w:rsidR="00A502CA" w:rsidRDefault="00A502CA">
            <w:pPr>
              <w:pStyle w:val="TableText"/>
            </w:pPr>
            <w:r>
              <w:t>Review dan test target</w:t>
            </w:r>
          </w:p>
        </w:tc>
      </w:tr>
      <w:tr w:rsidR="00DC7380" w14:paraId="06507C04" w14:textId="77777777">
        <w:trPr>
          <w:cantSplit/>
        </w:trPr>
        <w:tc>
          <w:tcPr>
            <w:tcW w:w="1800" w:type="dxa"/>
            <w:tcMar>
              <w:top w:w="80" w:type="dxa"/>
              <w:left w:w="120" w:type="dxa"/>
              <w:bottom w:w="80" w:type="dxa"/>
              <w:right w:w="120" w:type="dxa"/>
            </w:tcMar>
          </w:tcPr>
          <w:p w14:paraId="4656415C" w14:textId="77777777" w:rsidR="00A502CA" w:rsidRDefault="00A502CA">
            <w:pPr>
              <w:pStyle w:val="TableText"/>
            </w:pPr>
            <w:r>
              <w:t>Verifying</w:t>
            </w:r>
          </w:p>
        </w:tc>
        <w:tc>
          <w:tcPr>
            <w:tcW w:w="3816" w:type="dxa"/>
            <w:tcMar>
              <w:top w:w="80" w:type="dxa"/>
              <w:left w:w="120" w:type="dxa"/>
              <w:bottom w:w="80" w:type="dxa"/>
              <w:right w:w="120" w:type="dxa"/>
            </w:tcMar>
          </w:tcPr>
          <w:p w14:paraId="76164A39" w14:textId="77777777" w:rsidR="00A502CA" w:rsidRDefault="00A502CA">
            <w:pPr>
              <w:pStyle w:val="TableText"/>
            </w:pPr>
            <w:r>
              <w:t>Patch tersedia</w:t>
            </w:r>
          </w:p>
        </w:tc>
        <w:tc>
          <w:tcPr>
            <w:tcW w:w="3744" w:type="dxa"/>
            <w:tcMar>
              <w:top w:w="80" w:type="dxa"/>
              <w:left w:w="120" w:type="dxa"/>
              <w:bottom w:w="80" w:type="dxa"/>
              <w:right w:w="120" w:type="dxa"/>
            </w:tcMar>
          </w:tcPr>
          <w:p w14:paraId="502A6AD0" w14:textId="77777777" w:rsidR="00A502CA" w:rsidRDefault="00A502CA">
            <w:pPr>
              <w:pStyle w:val="TableText"/>
            </w:pPr>
            <w:r>
              <w:t>Regression/build/smoke</w:t>
            </w:r>
          </w:p>
        </w:tc>
      </w:tr>
      <w:tr w:rsidR="00DC7380" w14:paraId="076D6AB4" w14:textId="77777777">
        <w:trPr>
          <w:cantSplit/>
        </w:trPr>
        <w:tc>
          <w:tcPr>
            <w:tcW w:w="1800" w:type="dxa"/>
            <w:shd w:val="clear" w:color="auto" w:fill="F6F8FC"/>
            <w:tcMar>
              <w:top w:w="80" w:type="dxa"/>
              <w:left w:w="120" w:type="dxa"/>
              <w:bottom w:w="80" w:type="dxa"/>
              <w:right w:w="120" w:type="dxa"/>
            </w:tcMar>
          </w:tcPr>
          <w:p w14:paraId="58B25FBF" w14:textId="77777777" w:rsidR="00A502CA" w:rsidRDefault="00A502CA">
            <w:pPr>
              <w:pStyle w:val="TableText"/>
            </w:pPr>
            <w:r>
              <w:t>Monitoring</w:t>
            </w:r>
          </w:p>
        </w:tc>
        <w:tc>
          <w:tcPr>
            <w:tcW w:w="3816" w:type="dxa"/>
            <w:shd w:val="clear" w:color="auto" w:fill="F6F8FC"/>
            <w:tcMar>
              <w:top w:w="80" w:type="dxa"/>
              <w:left w:w="120" w:type="dxa"/>
              <w:bottom w:w="80" w:type="dxa"/>
              <w:right w:w="120" w:type="dxa"/>
            </w:tcMar>
          </w:tcPr>
          <w:p w14:paraId="4E10085D" w14:textId="77777777" w:rsidR="00A502CA" w:rsidRDefault="00A502CA">
            <w:pPr>
              <w:pStyle w:val="TableText"/>
            </w:pPr>
            <w:r>
              <w:t>Sudah dirilis/dipulihkan</w:t>
            </w:r>
          </w:p>
        </w:tc>
        <w:tc>
          <w:tcPr>
            <w:tcW w:w="3744" w:type="dxa"/>
            <w:shd w:val="clear" w:color="auto" w:fill="F6F8FC"/>
            <w:tcMar>
              <w:top w:w="80" w:type="dxa"/>
              <w:left w:w="120" w:type="dxa"/>
              <w:bottom w:w="80" w:type="dxa"/>
              <w:right w:w="120" w:type="dxa"/>
            </w:tcMar>
          </w:tcPr>
          <w:p w14:paraId="581DB9CA" w14:textId="77777777" w:rsidR="00A502CA" w:rsidRDefault="00A502CA">
            <w:pPr>
              <w:pStyle w:val="TableText"/>
            </w:pPr>
            <w:r>
              <w:t>Periode stabilisasi</w:t>
            </w:r>
          </w:p>
        </w:tc>
      </w:tr>
      <w:tr w:rsidR="00DC7380" w14:paraId="6D9562EE" w14:textId="77777777">
        <w:trPr>
          <w:cantSplit/>
        </w:trPr>
        <w:tc>
          <w:tcPr>
            <w:tcW w:w="1800" w:type="dxa"/>
            <w:tcMar>
              <w:top w:w="80" w:type="dxa"/>
              <w:left w:w="120" w:type="dxa"/>
              <w:bottom w:w="80" w:type="dxa"/>
              <w:right w:w="120" w:type="dxa"/>
            </w:tcMar>
          </w:tcPr>
          <w:p w14:paraId="0BA33996" w14:textId="77777777" w:rsidR="00A502CA" w:rsidRDefault="00A502CA">
            <w:pPr>
              <w:pStyle w:val="TableText"/>
            </w:pPr>
            <w:r>
              <w:t>Closed</w:t>
            </w:r>
          </w:p>
        </w:tc>
        <w:tc>
          <w:tcPr>
            <w:tcW w:w="3816" w:type="dxa"/>
            <w:tcMar>
              <w:top w:w="80" w:type="dxa"/>
              <w:left w:w="120" w:type="dxa"/>
              <w:bottom w:w="80" w:type="dxa"/>
              <w:right w:w="120" w:type="dxa"/>
            </w:tcMar>
          </w:tcPr>
          <w:p w14:paraId="0FE4D9D4" w14:textId="77777777" w:rsidR="00A502CA" w:rsidRDefault="00A502CA">
            <w:pPr>
              <w:pStyle w:val="TableText"/>
            </w:pPr>
            <w:r>
              <w:t>Kriteria lengkap dan disetujui</w:t>
            </w:r>
          </w:p>
        </w:tc>
        <w:tc>
          <w:tcPr>
            <w:tcW w:w="3744" w:type="dxa"/>
            <w:tcMar>
              <w:top w:w="80" w:type="dxa"/>
              <w:left w:w="120" w:type="dxa"/>
              <w:bottom w:w="80" w:type="dxa"/>
              <w:right w:w="120" w:type="dxa"/>
            </w:tcMar>
          </w:tcPr>
          <w:p w14:paraId="5985658B" w14:textId="77777777" w:rsidR="00A502CA" w:rsidRDefault="00A502CA">
            <w:pPr>
              <w:pStyle w:val="TableText"/>
            </w:pPr>
            <w:r>
              <w:t>Dapat Reopened bila berulang</w:t>
            </w:r>
          </w:p>
        </w:tc>
      </w:tr>
      <w:tr w:rsidR="00DC7380" w14:paraId="7117F366" w14:textId="77777777">
        <w:trPr>
          <w:cantSplit/>
        </w:trPr>
        <w:tc>
          <w:tcPr>
            <w:tcW w:w="1800" w:type="dxa"/>
            <w:shd w:val="clear" w:color="auto" w:fill="F6F8FC"/>
            <w:tcMar>
              <w:top w:w="80" w:type="dxa"/>
              <w:left w:w="120" w:type="dxa"/>
              <w:bottom w:w="80" w:type="dxa"/>
              <w:right w:w="120" w:type="dxa"/>
            </w:tcMar>
          </w:tcPr>
          <w:p w14:paraId="170131B6" w14:textId="77777777" w:rsidR="00A502CA" w:rsidRDefault="00A502CA">
            <w:pPr>
              <w:pStyle w:val="TableText"/>
            </w:pPr>
            <w:r>
              <w:t>Deferred</w:t>
            </w:r>
          </w:p>
        </w:tc>
        <w:tc>
          <w:tcPr>
            <w:tcW w:w="3816" w:type="dxa"/>
            <w:shd w:val="clear" w:color="auto" w:fill="F6F8FC"/>
            <w:tcMar>
              <w:top w:w="80" w:type="dxa"/>
              <w:left w:w="120" w:type="dxa"/>
              <w:bottom w:w="80" w:type="dxa"/>
              <w:right w:w="120" w:type="dxa"/>
            </w:tcMar>
          </w:tcPr>
          <w:p w14:paraId="23DCC04D" w14:textId="77777777" w:rsidR="00A502CA" w:rsidRDefault="00A502CA">
            <w:pPr>
              <w:pStyle w:val="TableText"/>
            </w:pPr>
            <w:r>
              <w:t>Ditunda dengan alasan/risiko</w:t>
            </w:r>
          </w:p>
        </w:tc>
        <w:tc>
          <w:tcPr>
            <w:tcW w:w="3744" w:type="dxa"/>
            <w:shd w:val="clear" w:color="auto" w:fill="F6F8FC"/>
            <w:tcMar>
              <w:top w:w="80" w:type="dxa"/>
              <w:left w:w="120" w:type="dxa"/>
              <w:bottom w:w="80" w:type="dxa"/>
              <w:right w:w="120" w:type="dxa"/>
            </w:tcMar>
          </w:tcPr>
          <w:p w14:paraId="66CA11C0" w14:textId="77777777" w:rsidR="00A502CA" w:rsidRDefault="00A502CA">
            <w:pPr>
              <w:pStyle w:val="TableText"/>
            </w:pPr>
            <w:r>
              <w:t>Owner dan tanggal review</w:t>
            </w:r>
          </w:p>
        </w:tc>
      </w:tr>
    </w:tbl>
    <w:p w14:paraId="3EE18B89" w14:textId="77777777" w:rsidR="00A502CA" w:rsidRDefault="00A502CA">
      <w:pPr>
        <w:spacing w:after="0"/>
      </w:pPr>
    </w:p>
    <w:p w14:paraId="6DB2EDCB" w14:textId="77777777" w:rsidR="00A502CA" w:rsidRDefault="00A502CA">
      <w:r>
        <w:br w:type="page"/>
      </w:r>
    </w:p>
    <w:p w14:paraId="04597B96" w14:textId="77777777" w:rsidR="00A502CA" w:rsidRDefault="00A502CA">
      <w:pPr>
        <w:pStyle w:val="Heading2"/>
      </w:pPr>
      <w:bookmarkStart w:id="179" w:name="_Toc238509828"/>
      <w:r>
        <w:t>8.16 Kriteria Penutupan Bug</w:t>
      </w:r>
      <w:bookmarkEnd w:id="179"/>
    </w:p>
    <w:p w14:paraId="77E6E043" w14:textId="77777777" w:rsidR="00A502CA" w:rsidRDefault="00A502CA">
      <w:pPr>
        <w:keepNext/>
        <w:keepLines/>
        <w:spacing w:before="160" w:after="80"/>
        <w:jc w:val="center"/>
      </w:pPr>
      <w:r>
        <w:rPr>
          <w:noProof/>
        </w:rPr>
        <w:drawing>
          <wp:inline distT="0" distB="0" distL="0" distR="0" wp14:anchorId="0B56FEC9" wp14:editId="237916D9">
            <wp:extent cx="5623560" cy="3280410"/>
            <wp:effectExtent l="0" t="0" r="0" b="0"/>
            <wp:docPr id="986526608" name="Picture 986526608" descr="Gambar 8-8. Rantai bukti dari laporan hingga penutu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tai-bukti.png"/>
                    <pic:cNvPicPr/>
                  </pic:nvPicPr>
                  <pic:blipFill>
                    <a:blip r:embed="rId71"/>
                    <a:stretch>
                      <a:fillRect/>
                    </a:stretch>
                  </pic:blipFill>
                  <pic:spPr>
                    <a:xfrm>
                      <a:off x="0" y="0"/>
                      <a:ext cx="5623560" cy="3280410"/>
                    </a:xfrm>
                    <a:prstGeom prst="rect">
                      <a:avLst/>
                    </a:prstGeom>
                  </pic:spPr>
                </pic:pic>
              </a:graphicData>
            </a:graphic>
          </wp:inline>
        </w:drawing>
      </w:r>
    </w:p>
    <w:p w14:paraId="6F366213" w14:textId="77777777" w:rsidR="00A502CA" w:rsidRDefault="00A502CA">
      <w:pPr>
        <w:pStyle w:val="Caption"/>
        <w:keepLines/>
        <w:spacing w:before="40" w:after="200"/>
        <w:jc w:val="center"/>
      </w:pPr>
      <w:r>
        <w:t>Gambar 8-8. Rantai bukti dari laporan hingga penutupan</w:t>
      </w:r>
    </w:p>
    <w:p w14:paraId="145D56EF" w14:textId="77777777" w:rsidR="00A502CA" w:rsidRDefault="00A502CA">
      <w:pPr>
        <w:pStyle w:val="Caption"/>
      </w:pPr>
      <w:r>
        <w:t>Tabel 8-21. Definition of Done bug</w:t>
      </w:r>
    </w:p>
    <w:tbl>
      <w:tblPr>
        <w:tblStyle w:val="TableGrid"/>
        <w:tblW w:w="9360" w:type="dxa"/>
        <w:tblInd w:w="120" w:type="dxa"/>
        <w:tblLayout w:type="fixed"/>
        <w:tblLook w:val="04A0" w:firstRow="1" w:lastRow="0" w:firstColumn="1" w:lastColumn="0" w:noHBand="0" w:noVBand="1"/>
      </w:tblPr>
      <w:tblGrid>
        <w:gridCol w:w="4032"/>
        <w:gridCol w:w="1800"/>
        <w:gridCol w:w="3528"/>
      </w:tblGrid>
      <w:tr w:rsidR="00DC7380" w14:paraId="19DF2234" w14:textId="77777777">
        <w:trPr>
          <w:cantSplit/>
          <w:tblHeader/>
        </w:trPr>
        <w:tc>
          <w:tcPr>
            <w:tcW w:w="4032" w:type="dxa"/>
            <w:shd w:val="clear" w:color="auto" w:fill="1476B8"/>
            <w:tcMar>
              <w:top w:w="80" w:type="dxa"/>
              <w:left w:w="120" w:type="dxa"/>
              <w:bottom w:w="80" w:type="dxa"/>
              <w:right w:w="120" w:type="dxa"/>
            </w:tcMar>
            <w:vAlign w:val="center"/>
          </w:tcPr>
          <w:p w14:paraId="5BDCD52E" w14:textId="77777777" w:rsidR="00A502CA" w:rsidRDefault="00A502CA">
            <w:pPr>
              <w:pStyle w:val="TableText"/>
              <w:jc w:val="center"/>
            </w:pPr>
            <w:r>
              <w:rPr>
                <w:b/>
                <w:color w:val="FFFFFF"/>
              </w:rPr>
              <w:t>Kriteria</w:t>
            </w:r>
          </w:p>
        </w:tc>
        <w:tc>
          <w:tcPr>
            <w:tcW w:w="1800" w:type="dxa"/>
            <w:shd w:val="clear" w:color="auto" w:fill="1476B8"/>
            <w:tcMar>
              <w:top w:w="80" w:type="dxa"/>
              <w:left w:w="120" w:type="dxa"/>
              <w:bottom w:w="80" w:type="dxa"/>
              <w:right w:w="120" w:type="dxa"/>
            </w:tcMar>
            <w:vAlign w:val="center"/>
          </w:tcPr>
          <w:p w14:paraId="41EB350E" w14:textId="77777777" w:rsidR="00A502CA" w:rsidRDefault="00A502CA">
            <w:pPr>
              <w:pStyle w:val="TableText"/>
              <w:jc w:val="center"/>
            </w:pPr>
            <w:r>
              <w:rPr>
                <w:b/>
                <w:color w:val="FFFFFF"/>
              </w:rPr>
              <w:t>Wajib</w:t>
            </w:r>
          </w:p>
        </w:tc>
        <w:tc>
          <w:tcPr>
            <w:tcW w:w="3528" w:type="dxa"/>
            <w:shd w:val="clear" w:color="auto" w:fill="1476B8"/>
            <w:tcMar>
              <w:top w:w="80" w:type="dxa"/>
              <w:left w:w="120" w:type="dxa"/>
              <w:bottom w:w="80" w:type="dxa"/>
              <w:right w:w="120" w:type="dxa"/>
            </w:tcMar>
            <w:vAlign w:val="center"/>
          </w:tcPr>
          <w:p w14:paraId="775F30C6" w14:textId="77777777" w:rsidR="00A502CA" w:rsidRDefault="00A502CA">
            <w:pPr>
              <w:pStyle w:val="TableText"/>
              <w:jc w:val="center"/>
            </w:pPr>
            <w:r>
              <w:rPr>
                <w:b/>
                <w:color w:val="FFFFFF"/>
              </w:rPr>
              <w:t>Bukti</w:t>
            </w:r>
          </w:p>
        </w:tc>
      </w:tr>
      <w:tr w:rsidR="00DC7380" w14:paraId="61F01958" w14:textId="77777777">
        <w:trPr>
          <w:cantSplit/>
        </w:trPr>
        <w:tc>
          <w:tcPr>
            <w:tcW w:w="4032" w:type="dxa"/>
            <w:tcMar>
              <w:top w:w="80" w:type="dxa"/>
              <w:left w:w="120" w:type="dxa"/>
              <w:bottom w:w="80" w:type="dxa"/>
              <w:right w:w="120" w:type="dxa"/>
            </w:tcMar>
          </w:tcPr>
          <w:p w14:paraId="202FEB8D" w14:textId="77777777" w:rsidR="00A502CA" w:rsidRDefault="00A502CA">
            <w:pPr>
              <w:pStyle w:val="TableText"/>
            </w:pPr>
            <w:r>
              <w:t>Requirement/expected disepakati</w:t>
            </w:r>
          </w:p>
        </w:tc>
        <w:tc>
          <w:tcPr>
            <w:tcW w:w="1800" w:type="dxa"/>
            <w:tcMar>
              <w:top w:w="80" w:type="dxa"/>
              <w:left w:w="120" w:type="dxa"/>
              <w:bottom w:w="80" w:type="dxa"/>
              <w:right w:w="120" w:type="dxa"/>
            </w:tcMar>
          </w:tcPr>
          <w:p w14:paraId="696C3EB6" w14:textId="77777777" w:rsidR="00A502CA" w:rsidRDefault="00A502CA">
            <w:pPr>
              <w:pStyle w:val="TableText"/>
            </w:pPr>
            <w:r>
              <w:t>Ya</w:t>
            </w:r>
          </w:p>
        </w:tc>
        <w:tc>
          <w:tcPr>
            <w:tcW w:w="3528" w:type="dxa"/>
            <w:tcMar>
              <w:top w:w="80" w:type="dxa"/>
              <w:left w:w="120" w:type="dxa"/>
              <w:bottom w:w="80" w:type="dxa"/>
              <w:right w:w="120" w:type="dxa"/>
            </w:tcMar>
          </w:tcPr>
          <w:p w14:paraId="78AEB8AF" w14:textId="77777777" w:rsidR="00A502CA" w:rsidRDefault="00A502CA">
            <w:pPr>
              <w:pStyle w:val="TableText"/>
            </w:pPr>
            <w:r>
              <w:t>Referensi rule atau approval owner</w:t>
            </w:r>
          </w:p>
        </w:tc>
      </w:tr>
      <w:tr w:rsidR="00DC7380" w14:paraId="0E4EDB6F" w14:textId="77777777">
        <w:trPr>
          <w:cantSplit/>
        </w:trPr>
        <w:tc>
          <w:tcPr>
            <w:tcW w:w="4032" w:type="dxa"/>
            <w:shd w:val="clear" w:color="auto" w:fill="F6F8FC"/>
            <w:tcMar>
              <w:top w:w="80" w:type="dxa"/>
              <w:left w:w="120" w:type="dxa"/>
              <w:bottom w:w="80" w:type="dxa"/>
              <w:right w:w="120" w:type="dxa"/>
            </w:tcMar>
          </w:tcPr>
          <w:p w14:paraId="530923E7" w14:textId="77777777" w:rsidR="00A502CA" w:rsidRDefault="00A502CA">
            <w:pPr>
              <w:pStyle w:val="TableText"/>
            </w:pPr>
            <w:r>
              <w:t>Reproduksi atau bukti runtime cukup</w:t>
            </w:r>
          </w:p>
        </w:tc>
        <w:tc>
          <w:tcPr>
            <w:tcW w:w="1800" w:type="dxa"/>
            <w:shd w:val="clear" w:color="auto" w:fill="F6F8FC"/>
            <w:tcMar>
              <w:top w:w="80" w:type="dxa"/>
              <w:left w:w="120" w:type="dxa"/>
              <w:bottom w:w="80" w:type="dxa"/>
              <w:right w:w="120" w:type="dxa"/>
            </w:tcMar>
          </w:tcPr>
          <w:p w14:paraId="20B33414" w14:textId="77777777" w:rsidR="00A502CA" w:rsidRDefault="00A502CA">
            <w:pPr>
              <w:pStyle w:val="TableText"/>
            </w:pPr>
            <w:r>
              <w:t>Ya</w:t>
            </w:r>
          </w:p>
        </w:tc>
        <w:tc>
          <w:tcPr>
            <w:tcW w:w="3528" w:type="dxa"/>
            <w:shd w:val="clear" w:color="auto" w:fill="F6F8FC"/>
            <w:tcMar>
              <w:top w:w="80" w:type="dxa"/>
              <w:left w:w="120" w:type="dxa"/>
              <w:bottom w:w="80" w:type="dxa"/>
              <w:right w:w="120" w:type="dxa"/>
            </w:tcMar>
          </w:tcPr>
          <w:p w14:paraId="15E1B0F8" w14:textId="77777777" w:rsidR="00A502CA" w:rsidRDefault="00A502CA">
            <w:pPr>
              <w:pStyle w:val="TableText"/>
            </w:pPr>
            <w:r>
              <w:t>Langkah/test/timeline</w:t>
            </w:r>
          </w:p>
        </w:tc>
      </w:tr>
      <w:tr w:rsidR="00DC7380" w14:paraId="78DB9B28" w14:textId="77777777">
        <w:trPr>
          <w:cantSplit/>
        </w:trPr>
        <w:tc>
          <w:tcPr>
            <w:tcW w:w="4032" w:type="dxa"/>
            <w:tcMar>
              <w:top w:w="80" w:type="dxa"/>
              <w:left w:w="120" w:type="dxa"/>
              <w:bottom w:w="80" w:type="dxa"/>
              <w:right w:w="120" w:type="dxa"/>
            </w:tcMar>
          </w:tcPr>
          <w:p w14:paraId="0244F3CA" w14:textId="77777777" w:rsidR="00A502CA" w:rsidRDefault="00A502CA">
            <w:pPr>
              <w:pStyle w:val="TableText"/>
            </w:pPr>
            <w:r>
              <w:t>Root cause dan dampak data dinilai</w:t>
            </w:r>
          </w:p>
        </w:tc>
        <w:tc>
          <w:tcPr>
            <w:tcW w:w="1800" w:type="dxa"/>
            <w:tcMar>
              <w:top w:w="80" w:type="dxa"/>
              <w:left w:w="120" w:type="dxa"/>
              <w:bottom w:w="80" w:type="dxa"/>
              <w:right w:w="120" w:type="dxa"/>
            </w:tcMar>
          </w:tcPr>
          <w:p w14:paraId="2A494448" w14:textId="77777777" w:rsidR="00A502CA" w:rsidRDefault="00A502CA">
            <w:pPr>
              <w:pStyle w:val="TableText"/>
            </w:pPr>
            <w:r>
              <w:t>Ya</w:t>
            </w:r>
          </w:p>
        </w:tc>
        <w:tc>
          <w:tcPr>
            <w:tcW w:w="3528" w:type="dxa"/>
            <w:tcMar>
              <w:top w:w="80" w:type="dxa"/>
              <w:left w:w="120" w:type="dxa"/>
              <w:bottom w:w="80" w:type="dxa"/>
              <w:right w:w="120" w:type="dxa"/>
            </w:tcMar>
          </w:tcPr>
          <w:p w14:paraId="57CD44F7" w14:textId="77777777" w:rsidR="00A502CA" w:rsidRDefault="00A502CA">
            <w:pPr>
              <w:pStyle w:val="TableText"/>
            </w:pPr>
            <w:r>
              <w:t>RCA singkat</w:t>
            </w:r>
          </w:p>
        </w:tc>
      </w:tr>
      <w:tr w:rsidR="00DC7380" w14:paraId="7B60680D" w14:textId="77777777">
        <w:trPr>
          <w:cantSplit/>
        </w:trPr>
        <w:tc>
          <w:tcPr>
            <w:tcW w:w="4032" w:type="dxa"/>
            <w:shd w:val="clear" w:color="auto" w:fill="F6F8FC"/>
            <w:tcMar>
              <w:top w:w="80" w:type="dxa"/>
              <w:left w:w="120" w:type="dxa"/>
              <w:bottom w:w="80" w:type="dxa"/>
              <w:right w:w="120" w:type="dxa"/>
            </w:tcMar>
          </w:tcPr>
          <w:p w14:paraId="1BDC4F29" w14:textId="77777777" w:rsidR="00A502CA" w:rsidRDefault="00A502CA">
            <w:pPr>
              <w:pStyle w:val="TableText"/>
            </w:pPr>
            <w:r>
              <w:t>Patch direview dan aman</w:t>
            </w:r>
          </w:p>
        </w:tc>
        <w:tc>
          <w:tcPr>
            <w:tcW w:w="1800" w:type="dxa"/>
            <w:shd w:val="clear" w:color="auto" w:fill="F6F8FC"/>
            <w:tcMar>
              <w:top w:w="80" w:type="dxa"/>
              <w:left w:w="120" w:type="dxa"/>
              <w:bottom w:w="80" w:type="dxa"/>
              <w:right w:w="120" w:type="dxa"/>
            </w:tcMar>
          </w:tcPr>
          <w:p w14:paraId="6DD594A9" w14:textId="77777777" w:rsidR="00A502CA" w:rsidRDefault="00A502CA">
            <w:pPr>
              <w:pStyle w:val="TableText"/>
            </w:pPr>
            <w:r>
              <w:t>Ya</w:t>
            </w:r>
          </w:p>
        </w:tc>
        <w:tc>
          <w:tcPr>
            <w:tcW w:w="3528" w:type="dxa"/>
            <w:shd w:val="clear" w:color="auto" w:fill="F6F8FC"/>
            <w:tcMar>
              <w:top w:w="80" w:type="dxa"/>
              <w:left w:w="120" w:type="dxa"/>
              <w:bottom w:w="80" w:type="dxa"/>
              <w:right w:w="120" w:type="dxa"/>
            </w:tcMar>
          </w:tcPr>
          <w:p w14:paraId="35B4FD26" w14:textId="77777777" w:rsidR="00A502CA" w:rsidRDefault="00A502CA">
            <w:pPr>
              <w:pStyle w:val="TableText"/>
            </w:pPr>
            <w:r>
              <w:t>Change/commit/review</w:t>
            </w:r>
          </w:p>
        </w:tc>
      </w:tr>
      <w:tr w:rsidR="00DC7380" w14:paraId="0B216A33" w14:textId="77777777">
        <w:trPr>
          <w:cantSplit/>
        </w:trPr>
        <w:tc>
          <w:tcPr>
            <w:tcW w:w="4032" w:type="dxa"/>
            <w:tcMar>
              <w:top w:w="80" w:type="dxa"/>
              <w:left w:w="120" w:type="dxa"/>
              <w:bottom w:w="80" w:type="dxa"/>
              <w:right w:w="120" w:type="dxa"/>
            </w:tcMar>
          </w:tcPr>
          <w:p w14:paraId="3C84C557" w14:textId="77777777" w:rsidR="00A502CA" w:rsidRDefault="00A502CA">
            <w:pPr>
              <w:pStyle w:val="TableText"/>
            </w:pPr>
            <w:r>
              <w:t>Regression test ditambah/disesuaikan</w:t>
            </w:r>
          </w:p>
        </w:tc>
        <w:tc>
          <w:tcPr>
            <w:tcW w:w="1800" w:type="dxa"/>
            <w:tcMar>
              <w:top w:w="80" w:type="dxa"/>
              <w:left w:w="120" w:type="dxa"/>
              <w:bottom w:w="80" w:type="dxa"/>
              <w:right w:w="120" w:type="dxa"/>
            </w:tcMar>
          </w:tcPr>
          <w:p w14:paraId="4C9375F1" w14:textId="77777777" w:rsidR="00A502CA" w:rsidRDefault="00A502CA">
            <w:pPr>
              <w:pStyle w:val="TableText"/>
            </w:pPr>
            <w:r>
              <w:t>Jika dapat diautomasi</w:t>
            </w:r>
          </w:p>
        </w:tc>
        <w:tc>
          <w:tcPr>
            <w:tcW w:w="3528" w:type="dxa"/>
            <w:tcMar>
              <w:top w:w="80" w:type="dxa"/>
              <w:left w:w="120" w:type="dxa"/>
              <w:bottom w:w="80" w:type="dxa"/>
              <w:right w:w="120" w:type="dxa"/>
            </w:tcMar>
          </w:tcPr>
          <w:p w14:paraId="50208880" w14:textId="77777777" w:rsidR="00A502CA" w:rsidRDefault="00A502CA">
            <w:pPr>
              <w:pStyle w:val="TableText"/>
            </w:pPr>
            <w:r>
              <w:t>Nama test</w:t>
            </w:r>
          </w:p>
        </w:tc>
      </w:tr>
      <w:tr w:rsidR="00DC7380" w14:paraId="69AF0A9D" w14:textId="77777777">
        <w:trPr>
          <w:cantSplit/>
        </w:trPr>
        <w:tc>
          <w:tcPr>
            <w:tcW w:w="4032" w:type="dxa"/>
            <w:shd w:val="clear" w:color="auto" w:fill="F6F8FC"/>
            <w:tcMar>
              <w:top w:w="80" w:type="dxa"/>
              <w:left w:w="120" w:type="dxa"/>
              <w:bottom w:w="80" w:type="dxa"/>
              <w:right w:w="120" w:type="dxa"/>
            </w:tcMar>
          </w:tcPr>
          <w:p w14:paraId="1BF3D5E2" w14:textId="77777777" w:rsidR="00A502CA" w:rsidRDefault="00A502CA">
            <w:pPr>
              <w:pStyle w:val="TableText"/>
            </w:pPr>
            <w:r>
              <w:t>Full test dan build lulus</w:t>
            </w:r>
          </w:p>
        </w:tc>
        <w:tc>
          <w:tcPr>
            <w:tcW w:w="1800" w:type="dxa"/>
            <w:shd w:val="clear" w:color="auto" w:fill="F6F8FC"/>
            <w:tcMar>
              <w:top w:w="80" w:type="dxa"/>
              <w:left w:w="120" w:type="dxa"/>
              <w:bottom w:w="80" w:type="dxa"/>
              <w:right w:w="120" w:type="dxa"/>
            </w:tcMar>
          </w:tcPr>
          <w:p w14:paraId="74611125" w14:textId="77777777" w:rsidR="00A502CA" w:rsidRDefault="00A502CA">
            <w:pPr>
              <w:pStyle w:val="TableText"/>
            </w:pPr>
            <w:r>
              <w:t>Ya untuk code change</w:t>
            </w:r>
          </w:p>
        </w:tc>
        <w:tc>
          <w:tcPr>
            <w:tcW w:w="3528" w:type="dxa"/>
            <w:shd w:val="clear" w:color="auto" w:fill="F6F8FC"/>
            <w:tcMar>
              <w:top w:w="80" w:type="dxa"/>
              <w:left w:w="120" w:type="dxa"/>
              <w:bottom w:w="80" w:type="dxa"/>
              <w:right w:w="120" w:type="dxa"/>
            </w:tcMar>
          </w:tcPr>
          <w:p w14:paraId="4ADBB4AC" w14:textId="77777777" w:rsidR="00A502CA" w:rsidRDefault="00A502CA">
            <w:pPr>
              <w:pStyle w:val="TableText"/>
            </w:pPr>
            <w:r>
              <w:t>Ringkasan hasil</w:t>
            </w:r>
          </w:p>
        </w:tc>
      </w:tr>
      <w:tr w:rsidR="00DC7380" w14:paraId="7B9DC653" w14:textId="77777777">
        <w:trPr>
          <w:cantSplit/>
        </w:trPr>
        <w:tc>
          <w:tcPr>
            <w:tcW w:w="4032" w:type="dxa"/>
            <w:tcMar>
              <w:top w:w="80" w:type="dxa"/>
              <w:left w:w="120" w:type="dxa"/>
              <w:bottom w:w="80" w:type="dxa"/>
              <w:right w:w="120" w:type="dxa"/>
            </w:tcMar>
          </w:tcPr>
          <w:p w14:paraId="7B372AF5" w14:textId="77777777" w:rsidR="00A502CA" w:rsidRDefault="00A502CA">
            <w:pPr>
              <w:pStyle w:val="TableText"/>
            </w:pPr>
            <w:r>
              <w:t>Smoke/UAT lulus</w:t>
            </w:r>
          </w:p>
        </w:tc>
        <w:tc>
          <w:tcPr>
            <w:tcW w:w="1800" w:type="dxa"/>
            <w:tcMar>
              <w:top w:w="80" w:type="dxa"/>
              <w:left w:w="120" w:type="dxa"/>
              <w:bottom w:w="80" w:type="dxa"/>
              <w:right w:w="120" w:type="dxa"/>
            </w:tcMar>
          </w:tcPr>
          <w:p w14:paraId="0E77F7DC" w14:textId="77777777" w:rsidR="00A502CA" w:rsidRDefault="00A502CA">
            <w:pPr>
              <w:pStyle w:val="TableText"/>
            </w:pPr>
            <w:r>
              <w:t>Sesuai risiko</w:t>
            </w:r>
          </w:p>
        </w:tc>
        <w:tc>
          <w:tcPr>
            <w:tcW w:w="3528" w:type="dxa"/>
            <w:tcMar>
              <w:top w:w="80" w:type="dxa"/>
              <w:left w:w="120" w:type="dxa"/>
              <w:bottom w:w="80" w:type="dxa"/>
              <w:right w:w="120" w:type="dxa"/>
            </w:tcMar>
          </w:tcPr>
          <w:p w14:paraId="2B6C7A55" w14:textId="77777777" w:rsidR="00A502CA" w:rsidRDefault="00A502CA">
            <w:pPr>
              <w:pStyle w:val="TableText"/>
            </w:pPr>
            <w:r>
              <w:t>Checklist/screenshot/approval</w:t>
            </w:r>
          </w:p>
        </w:tc>
      </w:tr>
      <w:tr w:rsidR="00DC7380" w14:paraId="53C87862" w14:textId="77777777">
        <w:trPr>
          <w:cantSplit/>
        </w:trPr>
        <w:tc>
          <w:tcPr>
            <w:tcW w:w="4032" w:type="dxa"/>
            <w:shd w:val="clear" w:color="auto" w:fill="F6F8FC"/>
            <w:tcMar>
              <w:top w:w="80" w:type="dxa"/>
              <w:left w:w="120" w:type="dxa"/>
              <w:bottom w:w="80" w:type="dxa"/>
              <w:right w:w="120" w:type="dxa"/>
            </w:tcMar>
          </w:tcPr>
          <w:p w14:paraId="6ECE47E0" w14:textId="77777777" w:rsidR="00A502CA" w:rsidRDefault="00A502CA">
            <w:pPr>
              <w:pStyle w:val="TableText"/>
            </w:pPr>
            <w:r>
              <w:t>Migration/repair/rollback tervalidasi</w:t>
            </w:r>
          </w:p>
        </w:tc>
        <w:tc>
          <w:tcPr>
            <w:tcW w:w="1800" w:type="dxa"/>
            <w:shd w:val="clear" w:color="auto" w:fill="F6F8FC"/>
            <w:tcMar>
              <w:top w:w="80" w:type="dxa"/>
              <w:left w:w="120" w:type="dxa"/>
              <w:bottom w:w="80" w:type="dxa"/>
              <w:right w:w="120" w:type="dxa"/>
            </w:tcMar>
          </w:tcPr>
          <w:p w14:paraId="7AA8419A" w14:textId="77777777" w:rsidR="00A502CA" w:rsidRDefault="00A502CA">
            <w:pPr>
              <w:pStyle w:val="TableText"/>
            </w:pPr>
            <w:r>
              <w:t>Jika terdampak</w:t>
            </w:r>
          </w:p>
        </w:tc>
        <w:tc>
          <w:tcPr>
            <w:tcW w:w="3528" w:type="dxa"/>
            <w:shd w:val="clear" w:color="auto" w:fill="F6F8FC"/>
            <w:tcMar>
              <w:top w:w="80" w:type="dxa"/>
              <w:left w:w="120" w:type="dxa"/>
              <w:bottom w:w="80" w:type="dxa"/>
              <w:right w:w="120" w:type="dxa"/>
            </w:tcMar>
          </w:tcPr>
          <w:p w14:paraId="23E99A12" w14:textId="77777777" w:rsidR="00A502CA" w:rsidRDefault="00A502CA">
            <w:pPr>
              <w:pStyle w:val="TableText"/>
            </w:pPr>
            <w:r>
              <w:t>Runbook dan hasil</w:t>
            </w:r>
          </w:p>
        </w:tc>
      </w:tr>
      <w:tr w:rsidR="00DC7380" w14:paraId="3439355F" w14:textId="77777777">
        <w:trPr>
          <w:cantSplit/>
        </w:trPr>
        <w:tc>
          <w:tcPr>
            <w:tcW w:w="4032" w:type="dxa"/>
            <w:tcMar>
              <w:top w:w="80" w:type="dxa"/>
              <w:left w:w="120" w:type="dxa"/>
              <w:bottom w:w="80" w:type="dxa"/>
              <w:right w:w="120" w:type="dxa"/>
            </w:tcMar>
          </w:tcPr>
          <w:p w14:paraId="4CBF2B41" w14:textId="77777777" w:rsidR="00A502CA" w:rsidRDefault="00A502CA">
            <w:pPr>
              <w:pStyle w:val="TableText"/>
            </w:pPr>
            <w:r>
              <w:t>Logging tidak membocorkan data</w:t>
            </w:r>
          </w:p>
        </w:tc>
        <w:tc>
          <w:tcPr>
            <w:tcW w:w="1800" w:type="dxa"/>
            <w:tcMar>
              <w:top w:w="80" w:type="dxa"/>
              <w:left w:w="120" w:type="dxa"/>
              <w:bottom w:w="80" w:type="dxa"/>
              <w:right w:w="120" w:type="dxa"/>
            </w:tcMar>
          </w:tcPr>
          <w:p w14:paraId="5CEB4CC8" w14:textId="77777777" w:rsidR="00A502CA" w:rsidRDefault="00A502CA">
            <w:pPr>
              <w:pStyle w:val="TableText"/>
            </w:pPr>
            <w:r>
              <w:t>Ya</w:t>
            </w:r>
          </w:p>
        </w:tc>
        <w:tc>
          <w:tcPr>
            <w:tcW w:w="3528" w:type="dxa"/>
            <w:tcMar>
              <w:top w:w="80" w:type="dxa"/>
              <w:left w:w="120" w:type="dxa"/>
              <w:bottom w:w="80" w:type="dxa"/>
              <w:right w:w="120" w:type="dxa"/>
            </w:tcMar>
          </w:tcPr>
          <w:p w14:paraId="49ED6B46" w14:textId="77777777" w:rsidR="00A502CA" w:rsidRDefault="00A502CA">
            <w:pPr>
              <w:pStyle w:val="TableText"/>
            </w:pPr>
            <w:r>
              <w:t>Review bukti</w:t>
            </w:r>
          </w:p>
        </w:tc>
      </w:tr>
      <w:tr w:rsidR="00DC7380" w14:paraId="5B75479A" w14:textId="77777777">
        <w:trPr>
          <w:cantSplit/>
        </w:trPr>
        <w:tc>
          <w:tcPr>
            <w:tcW w:w="4032" w:type="dxa"/>
            <w:shd w:val="clear" w:color="auto" w:fill="F6F8FC"/>
            <w:tcMar>
              <w:top w:w="80" w:type="dxa"/>
              <w:left w:w="120" w:type="dxa"/>
              <w:bottom w:w="80" w:type="dxa"/>
              <w:right w:w="120" w:type="dxa"/>
            </w:tcMar>
          </w:tcPr>
          <w:p w14:paraId="11C1484B" w14:textId="77777777" w:rsidR="00A502CA" w:rsidRDefault="00A502CA">
            <w:pPr>
              <w:pStyle w:val="TableText"/>
            </w:pPr>
            <w:r>
              <w:t>Dokumentasi/diagram/runbook diperbarui</w:t>
            </w:r>
          </w:p>
        </w:tc>
        <w:tc>
          <w:tcPr>
            <w:tcW w:w="1800" w:type="dxa"/>
            <w:shd w:val="clear" w:color="auto" w:fill="F6F8FC"/>
            <w:tcMar>
              <w:top w:w="80" w:type="dxa"/>
              <w:left w:w="120" w:type="dxa"/>
              <w:bottom w:w="80" w:type="dxa"/>
              <w:right w:w="120" w:type="dxa"/>
            </w:tcMar>
          </w:tcPr>
          <w:p w14:paraId="3EFF235D" w14:textId="77777777" w:rsidR="00A502CA" w:rsidRDefault="00A502CA">
            <w:pPr>
              <w:pStyle w:val="TableText"/>
            </w:pPr>
            <w:r>
              <w:t>Jika perubahan arsitektur/proses</w:t>
            </w:r>
          </w:p>
        </w:tc>
        <w:tc>
          <w:tcPr>
            <w:tcW w:w="3528" w:type="dxa"/>
            <w:shd w:val="clear" w:color="auto" w:fill="F6F8FC"/>
            <w:tcMar>
              <w:top w:w="80" w:type="dxa"/>
              <w:left w:w="120" w:type="dxa"/>
              <w:bottom w:w="80" w:type="dxa"/>
              <w:right w:w="120" w:type="dxa"/>
            </w:tcMar>
          </w:tcPr>
          <w:p w14:paraId="5CFC7083" w14:textId="77777777" w:rsidR="00A502CA" w:rsidRDefault="00A502CA">
            <w:pPr>
              <w:pStyle w:val="TableText"/>
            </w:pPr>
            <w:r>
              <w:t>Versi artefak</w:t>
            </w:r>
          </w:p>
        </w:tc>
      </w:tr>
      <w:tr w:rsidR="00DC7380" w14:paraId="2072583F" w14:textId="77777777">
        <w:trPr>
          <w:cantSplit/>
        </w:trPr>
        <w:tc>
          <w:tcPr>
            <w:tcW w:w="4032" w:type="dxa"/>
            <w:tcMar>
              <w:top w:w="80" w:type="dxa"/>
              <w:left w:w="120" w:type="dxa"/>
              <w:bottom w:w="80" w:type="dxa"/>
              <w:right w:w="120" w:type="dxa"/>
            </w:tcMar>
          </w:tcPr>
          <w:p w14:paraId="3D48BC02" w14:textId="77777777" w:rsidR="00A502CA" w:rsidRDefault="00A502CA">
            <w:pPr>
              <w:pStyle w:val="TableText"/>
            </w:pPr>
            <w:r>
              <w:t>Observasi pascarilis selesai</w:t>
            </w:r>
          </w:p>
        </w:tc>
        <w:tc>
          <w:tcPr>
            <w:tcW w:w="1800" w:type="dxa"/>
            <w:tcMar>
              <w:top w:w="80" w:type="dxa"/>
              <w:left w:w="120" w:type="dxa"/>
              <w:bottom w:w="80" w:type="dxa"/>
              <w:right w:w="120" w:type="dxa"/>
            </w:tcMar>
          </w:tcPr>
          <w:p w14:paraId="2A616322" w14:textId="77777777" w:rsidR="00A502CA" w:rsidRDefault="00A502CA">
            <w:pPr>
              <w:pStyle w:val="TableText"/>
            </w:pPr>
            <w:r>
              <w:t>Untuk release runtime</w:t>
            </w:r>
          </w:p>
        </w:tc>
        <w:tc>
          <w:tcPr>
            <w:tcW w:w="3528" w:type="dxa"/>
            <w:tcMar>
              <w:top w:w="80" w:type="dxa"/>
              <w:left w:w="120" w:type="dxa"/>
              <w:bottom w:w="80" w:type="dxa"/>
              <w:right w:w="120" w:type="dxa"/>
            </w:tcMar>
          </w:tcPr>
          <w:p w14:paraId="7524D0FC" w14:textId="77777777" w:rsidR="00A502CA" w:rsidRDefault="00A502CA">
            <w:pPr>
              <w:pStyle w:val="TableText"/>
            </w:pPr>
            <w:r>
              <w:t>Waktu dan metric/log</w:t>
            </w:r>
          </w:p>
        </w:tc>
      </w:tr>
      <w:tr w:rsidR="00DC7380" w14:paraId="065BB8CB" w14:textId="77777777">
        <w:trPr>
          <w:cantSplit/>
        </w:trPr>
        <w:tc>
          <w:tcPr>
            <w:tcW w:w="4032" w:type="dxa"/>
            <w:shd w:val="clear" w:color="auto" w:fill="F6F8FC"/>
            <w:tcMar>
              <w:top w:w="80" w:type="dxa"/>
              <w:left w:w="120" w:type="dxa"/>
              <w:bottom w:w="80" w:type="dxa"/>
              <w:right w:w="120" w:type="dxa"/>
            </w:tcMar>
          </w:tcPr>
          <w:p w14:paraId="5DB036BC" w14:textId="77777777" w:rsidR="00A502CA" w:rsidRDefault="00A502CA">
            <w:pPr>
              <w:pStyle w:val="TableText"/>
            </w:pPr>
            <w:r>
              <w:t>Owner menyetujui penutupan</w:t>
            </w:r>
          </w:p>
        </w:tc>
        <w:tc>
          <w:tcPr>
            <w:tcW w:w="1800" w:type="dxa"/>
            <w:shd w:val="clear" w:color="auto" w:fill="F6F8FC"/>
            <w:tcMar>
              <w:top w:w="80" w:type="dxa"/>
              <w:left w:w="120" w:type="dxa"/>
              <w:bottom w:w="80" w:type="dxa"/>
              <w:right w:w="120" w:type="dxa"/>
            </w:tcMar>
          </w:tcPr>
          <w:p w14:paraId="4C30BFEF" w14:textId="77777777" w:rsidR="00A502CA" w:rsidRDefault="00A502CA">
            <w:pPr>
              <w:pStyle w:val="TableText"/>
            </w:pPr>
            <w:r>
              <w:t>Ya</w:t>
            </w:r>
          </w:p>
        </w:tc>
        <w:tc>
          <w:tcPr>
            <w:tcW w:w="3528" w:type="dxa"/>
            <w:shd w:val="clear" w:color="auto" w:fill="F6F8FC"/>
            <w:tcMar>
              <w:top w:w="80" w:type="dxa"/>
              <w:left w:w="120" w:type="dxa"/>
              <w:bottom w:w="80" w:type="dxa"/>
              <w:right w:w="120" w:type="dxa"/>
            </w:tcMar>
          </w:tcPr>
          <w:p w14:paraId="05401469" w14:textId="77777777" w:rsidR="00A502CA" w:rsidRDefault="00A502CA">
            <w:pPr>
              <w:pStyle w:val="TableText"/>
            </w:pPr>
            <w:r>
              <w:t>Nama/peran/tanggal</w:t>
            </w:r>
          </w:p>
        </w:tc>
      </w:tr>
    </w:tbl>
    <w:p w14:paraId="07CD0384"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C7380" w14:paraId="7DEA93B1" w14:textId="77777777">
        <w:trPr>
          <w:cantSplit/>
        </w:trPr>
        <w:tc>
          <w:tcPr>
            <w:tcW w:w="9360" w:type="dxa"/>
            <w:shd w:val="clear" w:color="auto" w:fill="FFFBEB"/>
            <w:tcMar>
              <w:top w:w="80" w:type="dxa"/>
              <w:left w:w="120" w:type="dxa"/>
              <w:bottom w:w="80" w:type="dxa"/>
              <w:right w:w="120" w:type="dxa"/>
            </w:tcMar>
          </w:tcPr>
          <w:p w14:paraId="5F0C822B" w14:textId="77777777" w:rsidR="00A502CA" w:rsidRDefault="00A502CA">
            <w:r>
              <w:rPr>
                <w:b/>
                <w:color w:val="075985"/>
                <w:sz w:val="21"/>
              </w:rPr>
              <w:t>Reopened</w:t>
            </w:r>
            <w:r>
              <w:rPr>
                <w:b/>
                <w:color w:val="075985"/>
                <w:sz w:val="21"/>
              </w:rPr>
              <w:br/>
            </w:r>
            <w:r>
              <w:rPr>
                <w:sz w:val="20"/>
              </w:rPr>
              <w:t>Kasus dibuka kembali bila gejala yang sama muncul, corrective action tidak lengkap, data belum konsisten, atau bukti monitoring menunjukkan regresi. Reopened mempertahankan ID/riwayat lama dan menambah timeline baru.</w:t>
            </w:r>
          </w:p>
        </w:tc>
      </w:tr>
    </w:tbl>
    <w:p w14:paraId="2B30F8F8" w14:textId="77777777" w:rsidR="00A502CA" w:rsidRDefault="00A502CA">
      <w:pPr>
        <w:spacing w:after="0"/>
      </w:pPr>
    </w:p>
    <w:p w14:paraId="10CC0BC0" w14:textId="77777777" w:rsidR="00A502CA" w:rsidRDefault="00A502CA">
      <w:pPr>
        <w:pStyle w:val="Heading2"/>
      </w:pPr>
      <w:bookmarkStart w:id="180" w:name="_Toc238509829"/>
      <w:r>
        <w:t>8.17 Rekomendasi Debugging dan QA</w:t>
      </w:r>
      <w:bookmarkEnd w:id="180"/>
    </w:p>
    <w:p w14:paraId="7EEB8D6D" w14:textId="77777777" w:rsidR="00A502CA" w:rsidRDefault="00A502CA">
      <w:pPr>
        <w:pStyle w:val="Caption"/>
      </w:pPr>
      <w:r>
        <w:t>Tabel 8-22. Roadmap peningkatan</w:t>
      </w:r>
    </w:p>
    <w:tbl>
      <w:tblPr>
        <w:tblStyle w:val="TableGrid"/>
        <w:tblW w:w="9360" w:type="dxa"/>
        <w:tblInd w:w="120" w:type="dxa"/>
        <w:tblLayout w:type="fixed"/>
        <w:tblLook w:val="04A0" w:firstRow="1" w:lastRow="0" w:firstColumn="1" w:lastColumn="0" w:noHBand="0" w:noVBand="1"/>
      </w:tblPr>
      <w:tblGrid>
        <w:gridCol w:w="1080"/>
        <w:gridCol w:w="4680"/>
        <w:gridCol w:w="3600"/>
      </w:tblGrid>
      <w:tr w:rsidR="00DC7380" w14:paraId="52454B5D" w14:textId="77777777">
        <w:trPr>
          <w:cantSplit/>
          <w:tblHeader/>
        </w:trPr>
        <w:tc>
          <w:tcPr>
            <w:tcW w:w="1080" w:type="dxa"/>
            <w:shd w:val="clear" w:color="auto" w:fill="1476B8"/>
            <w:tcMar>
              <w:top w:w="80" w:type="dxa"/>
              <w:left w:w="120" w:type="dxa"/>
              <w:bottom w:w="80" w:type="dxa"/>
              <w:right w:w="120" w:type="dxa"/>
            </w:tcMar>
            <w:vAlign w:val="center"/>
          </w:tcPr>
          <w:p w14:paraId="2D9D9625" w14:textId="77777777" w:rsidR="00A502CA" w:rsidRDefault="00A502CA">
            <w:pPr>
              <w:pStyle w:val="TableText"/>
              <w:jc w:val="center"/>
            </w:pPr>
            <w:r>
              <w:rPr>
                <w:b/>
                <w:color w:val="FFFFFF"/>
              </w:rPr>
              <w:t>Prioritas</w:t>
            </w:r>
          </w:p>
        </w:tc>
        <w:tc>
          <w:tcPr>
            <w:tcW w:w="4680" w:type="dxa"/>
            <w:shd w:val="clear" w:color="auto" w:fill="1476B8"/>
            <w:tcMar>
              <w:top w:w="80" w:type="dxa"/>
              <w:left w:w="120" w:type="dxa"/>
              <w:bottom w:w="80" w:type="dxa"/>
              <w:right w:w="120" w:type="dxa"/>
            </w:tcMar>
            <w:vAlign w:val="center"/>
          </w:tcPr>
          <w:p w14:paraId="1195D38C" w14:textId="77777777" w:rsidR="00A502CA" w:rsidRDefault="00A502CA">
            <w:pPr>
              <w:pStyle w:val="TableText"/>
              <w:jc w:val="center"/>
            </w:pPr>
            <w:r>
              <w:rPr>
                <w:b/>
                <w:color w:val="FFFFFF"/>
              </w:rPr>
              <w:t>Rekomendasi</w:t>
            </w:r>
          </w:p>
        </w:tc>
        <w:tc>
          <w:tcPr>
            <w:tcW w:w="3600" w:type="dxa"/>
            <w:shd w:val="clear" w:color="auto" w:fill="1476B8"/>
            <w:tcMar>
              <w:top w:w="80" w:type="dxa"/>
              <w:left w:w="120" w:type="dxa"/>
              <w:bottom w:w="80" w:type="dxa"/>
              <w:right w:w="120" w:type="dxa"/>
            </w:tcMar>
            <w:vAlign w:val="center"/>
          </w:tcPr>
          <w:p w14:paraId="3BE16DFD" w14:textId="77777777" w:rsidR="00A502CA" w:rsidRDefault="00A502CA">
            <w:pPr>
              <w:pStyle w:val="TableText"/>
              <w:jc w:val="center"/>
            </w:pPr>
            <w:r>
              <w:rPr>
                <w:b/>
                <w:color w:val="FFFFFF"/>
              </w:rPr>
              <w:t>Kriteria selesai</w:t>
            </w:r>
          </w:p>
        </w:tc>
      </w:tr>
      <w:tr w:rsidR="00DC7380" w14:paraId="298319D8" w14:textId="77777777">
        <w:trPr>
          <w:cantSplit/>
        </w:trPr>
        <w:tc>
          <w:tcPr>
            <w:tcW w:w="1080" w:type="dxa"/>
            <w:tcMar>
              <w:top w:w="80" w:type="dxa"/>
              <w:left w:w="120" w:type="dxa"/>
              <w:bottom w:w="80" w:type="dxa"/>
              <w:right w:w="120" w:type="dxa"/>
            </w:tcMar>
          </w:tcPr>
          <w:p w14:paraId="4769216D" w14:textId="77777777" w:rsidR="00A502CA" w:rsidRDefault="00A502CA">
            <w:pPr>
              <w:pStyle w:val="TableText"/>
            </w:pPr>
            <w:r>
              <w:t>P0</w:t>
            </w:r>
          </w:p>
        </w:tc>
        <w:tc>
          <w:tcPr>
            <w:tcW w:w="4680" w:type="dxa"/>
            <w:tcMar>
              <w:top w:w="80" w:type="dxa"/>
              <w:left w:w="120" w:type="dxa"/>
              <w:bottom w:w="80" w:type="dxa"/>
              <w:right w:w="120" w:type="dxa"/>
            </w:tcMar>
          </w:tcPr>
          <w:p w14:paraId="273428FE" w14:textId="77777777" w:rsidR="00A502CA" w:rsidRDefault="00A502CA">
            <w:pPr>
              <w:pStyle w:val="TableText"/>
            </w:pPr>
            <w:r>
              <w:t>CI menjalankan test terisolasi dan build pada setiap merge</w:t>
            </w:r>
          </w:p>
        </w:tc>
        <w:tc>
          <w:tcPr>
            <w:tcW w:w="3600" w:type="dxa"/>
            <w:tcMar>
              <w:top w:w="80" w:type="dxa"/>
              <w:left w:w="120" w:type="dxa"/>
              <w:bottom w:w="80" w:type="dxa"/>
              <w:right w:w="120" w:type="dxa"/>
            </w:tcMar>
          </w:tcPr>
          <w:p w14:paraId="17155C50" w14:textId="77777777" w:rsidR="00A502CA" w:rsidRDefault="00A502CA">
            <w:pPr>
              <w:pStyle w:val="TableText"/>
            </w:pPr>
            <w:r>
              <w:t>Artifact hasil, exit code, branch protection</w:t>
            </w:r>
          </w:p>
        </w:tc>
      </w:tr>
      <w:tr w:rsidR="00DC7380" w14:paraId="1C7BD815" w14:textId="77777777">
        <w:trPr>
          <w:cantSplit/>
        </w:trPr>
        <w:tc>
          <w:tcPr>
            <w:tcW w:w="1080" w:type="dxa"/>
            <w:shd w:val="clear" w:color="auto" w:fill="F6F8FC"/>
            <w:tcMar>
              <w:top w:w="80" w:type="dxa"/>
              <w:left w:w="120" w:type="dxa"/>
              <w:bottom w:w="80" w:type="dxa"/>
              <w:right w:w="120" w:type="dxa"/>
            </w:tcMar>
          </w:tcPr>
          <w:p w14:paraId="25833076" w14:textId="77777777" w:rsidR="00A502CA" w:rsidRDefault="00A502CA">
            <w:pPr>
              <w:pStyle w:val="TableText"/>
            </w:pPr>
            <w:r>
              <w:t>P0</w:t>
            </w:r>
          </w:p>
        </w:tc>
        <w:tc>
          <w:tcPr>
            <w:tcW w:w="4680" w:type="dxa"/>
            <w:shd w:val="clear" w:color="auto" w:fill="F6F8FC"/>
            <w:tcMar>
              <w:top w:w="80" w:type="dxa"/>
              <w:left w:w="120" w:type="dxa"/>
              <w:bottom w:w="80" w:type="dxa"/>
              <w:right w:w="120" w:type="dxa"/>
            </w:tcMar>
          </w:tcPr>
          <w:p w14:paraId="34E6F32A" w14:textId="77777777" w:rsidR="00A502CA" w:rsidRDefault="00A502CA">
            <w:pPr>
              <w:pStyle w:val="TableText"/>
            </w:pPr>
            <w:r>
              <w:t>Staging full Docker terpisah dengan data sintetis</w:t>
            </w:r>
          </w:p>
        </w:tc>
        <w:tc>
          <w:tcPr>
            <w:tcW w:w="3600" w:type="dxa"/>
            <w:shd w:val="clear" w:color="auto" w:fill="F6F8FC"/>
            <w:tcMar>
              <w:top w:w="80" w:type="dxa"/>
              <w:left w:w="120" w:type="dxa"/>
              <w:bottom w:w="80" w:type="dxa"/>
              <w:right w:w="120" w:type="dxa"/>
            </w:tcMar>
          </w:tcPr>
          <w:p w14:paraId="1B0B5300" w14:textId="77777777" w:rsidR="00A502CA" w:rsidRDefault="00A502CA">
            <w:pPr>
              <w:pStyle w:val="TableText"/>
            </w:pPr>
            <w:r>
              <w:t>Smoke/UAT tanpa shared secret/data</w:t>
            </w:r>
          </w:p>
        </w:tc>
      </w:tr>
      <w:tr w:rsidR="00DC7380" w14:paraId="5E7DD67D" w14:textId="77777777">
        <w:trPr>
          <w:cantSplit/>
        </w:trPr>
        <w:tc>
          <w:tcPr>
            <w:tcW w:w="1080" w:type="dxa"/>
            <w:tcMar>
              <w:top w:w="80" w:type="dxa"/>
              <w:left w:w="120" w:type="dxa"/>
              <w:bottom w:w="80" w:type="dxa"/>
              <w:right w:w="120" w:type="dxa"/>
            </w:tcMar>
          </w:tcPr>
          <w:p w14:paraId="561D5021" w14:textId="77777777" w:rsidR="00A502CA" w:rsidRDefault="00A502CA">
            <w:pPr>
              <w:pStyle w:val="TableText"/>
            </w:pPr>
            <w:r>
              <w:t>P0</w:t>
            </w:r>
          </w:p>
        </w:tc>
        <w:tc>
          <w:tcPr>
            <w:tcW w:w="4680" w:type="dxa"/>
            <w:tcMar>
              <w:top w:w="80" w:type="dxa"/>
              <w:left w:w="120" w:type="dxa"/>
              <w:bottom w:w="80" w:type="dxa"/>
              <w:right w:w="120" w:type="dxa"/>
            </w:tcMar>
          </w:tcPr>
          <w:p w14:paraId="3D97EC2A" w14:textId="77777777" w:rsidR="00A502CA" w:rsidRDefault="00A502CA">
            <w:pPr>
              <w:pStyle w:val="TableText"/>
            </w:pPr>
            <w:r>
              <w:t>Queue/scheduler heartbeat dan failed-job alert</w:t>
            </w:r>
          </w:p>
        </w:tc>
        <w:tc>
          <w:tcPr>
            <w:tcW w:w="3600" w:type="dxa"/>
            <w:tcMar>
              <w:top w:w="80" w:type="dxa"/>
              <w:left w:w="120" w:type="dxa"/>
              <w:bottom w:w="80" w:type="dxa"/>
              <w:right w:w="120" w:type="dxa"/>
            </w:tcMar>
          </w:tcPr>
          <w:p w14:paraId="084BC980" w14:textId="77777777" w:rsidR="00A502CA" w:rsidRDefault="00A502CA">
            <w:pPr>
              <w:pStyle w:val="TableText"/>
            </w:pPr>
            <w:r>
              <w:t>Simulasi gagal menghasilkan alert</w:t>
            </w:r>
          </w:p>
        </w:tc>
      </w:tr>
      <w:tr w:rsidR="00DC7380" w14:paraId="071361A0" w14:textId="77777777">
        <w:trPr>
          <w:cantSplit/>
        </w:trPr>
        <w:tc>
          <w:tcPr>
            <w:tcW w:w="1080" w:type="dxa"/>
            <w:shd w:val="clear" w:color="auto" w:fill="F6F8FC"/>
            <w:tcMar>
              <w:top w:w="80" w:type="dxa"/>
              <w:left w:w="120" w:type="dxa"/>
              <w:bottom w:w="80" w:type="dxa"/>
              <w:right w:w="120" w:type="dxa"/>
            </w:tcMar>
          </w:tcPr>
          <w:p w14:paraId="1C9A72F2" w14:textId="77777777" w:rsidR="00A502CA" w:rsidRDefault="00A502CA">
            <w:pPr>
              <w:pStyle w:val="TableText"/>
            </w:pPr>
            <w:r>
              <w:t>P0</w:t>
            </w:r>
          </w:p>
        </w:tc>
        <w:tc>
          <w:tcPr>
            <w:tcW w:w="4680" w:type="dxa"/>
            <w:shd w:val="clear" w:color="auto" w:fill="F6F8FC"/>
            <w:tcMar>
              <w:top w:w="80" w:type="dxa"/>
              <w:left w:w="120" w:type="dxa"/>
              <w:bottom w:w="80" w:type="dxa"/>
              <w:right w:w="120" w:type="dxa"/>
            </w:tcMar>
          </w:tcPr>
          <w:p w14:paraId="6C387937" w14:textId="77777777" w:rsidR="00A502CA" w:rsidRDefault="00A502CA">
            <w:pPr>
              <w:pStyle w:val="TableText"/>
            </w:pPr>
            <w:r>
              <w:t>Central log dengan redaction dan correlation ID</w:t>
            </w:r>
          </w:p>
        </w:tc>
        <w:tc>
          <w:tcPr>
            <w:tcW w:w="3600" w:type="dxa"/>
            <w:shd w:val="clear" w:color="auto" w:fill="F6F8FC"/>
            <w:tcMar>
              <w:top w:w="80" w:type="dxa"/>
              <w:left w:w="120" w:type="dxa"/>
              <w:bottom w:w="80" w:type="dxa"/>
              <w:right w:w="120" w:type="dxa"/>
            </w:tcMar>
          </w:tcPr>
          <w:p w14:paraId="4D8F21E0" w14:textId="77777777" w:rsidR="00A502CA" w:rsidRDefault="00A502CA">
            <w:pPr>
              <w:pStyle w:val="TableText"/>
            </w:pPr>
            <w:r>
              <w:t>Request-job-webhook dapat ditelusuri aman</w:t>
            </w:r>
          </w:p>
        </w:tc>
      </w:tr>
      <w:tr w:rsidR="00DC7380" w14:paraId="39307C21" w14:textId="77777777">
        <w:trPr>
          <w:cantSplit/>
        </w:trPr>
        <w:tc>
          <w:tcPr>
            <w:tcW w:w="1080" w:type="dxa"/>
            <w:tcMar>
              <w:top w:w="80" w:type="dxa"/>
              <w:left w:w="120" w:type="dxa"/>
              <w:bottom w:w="80" w:type="dxa"/>
              <w:right w:w="120" w:type="dxa"/>
            </w:tcMar>
          </w:tcPr>
          <w:p w14:paraId="0D94E309" w14:textId="77777777" w:rsidR="00A502CA" w:rsidRDefault="00A502CA">
            <w:pPr>
              <w:pStyle w:val="TableText"/>
            </w:pPr>
            <w:r>
              <w:t>P1</w:t>
            </w:r>
          </w:p>
        </w:tc>
        <w:tc>
          <w:tcPr>
            <w:tcW w:w="4680" w:type="dxa"/>
            <w:tcMar>
              <w:top w:w="80" w:type="dxa"/>
              <w:left w:w="120" w:type="dxa"/>
              <w:bottom w:w="80" w:type="dxa"/>
              <w:right w:w="120" w:type="dxa"/>
            </w:tcMar>
          </w:tcPr>
          <w:p w14:paraId="23D694AE" w14:textId="77777777" w:rsidR="00A502CA" w:rsidRDefault="00A502CA">
            <w:pPr>
              <w:pStyle w:val="TableText"/>
            </w:pPr>
            <w:r>
              <w:t>Integration test berkala pada MySQL/Redis/queue</w:t>
            </w:r>
          </w:p>
        </w:tc>
        <w:tc>
          <w:tcPr>
            <w:tcW w:w="3600" w:type="dxa"/>
            <w:tcMar>
              <w:top w:w="80" w:type="dxa"/>
              <w:left w:w="120" w:type="dxa"/>
              <w:bottom w:w="80" w:type="dxa"/>
              <w:right w:w="120" w:type="dxa"/>
            </w:tcMar>
          </w:tcPr>
          <w:p w14:paraId="7A12AAD4" w14:textId="77777777" w:rsidR="00A502CA" w:rsidRDefault="00A502CA">
            <w:pPr>
              <w:pStyle w:val="TableText"/>
            </w:pPr>
            <w:r>
              <w:t>Perbedaan SQLite/MySQL terdeteksi</w:t>
            </w:r>
          </w:p>
        </w:tc>
      </w:tr>
      <w:tr w:rsidR="00DC7380" w14:paraId="48AA0902" w14:textId="77777777">
        <w:trPr>
          <w:cantSplit/>
        </w:trPr>
        <w:tc>
          <w:tcPr>
            <w:tcW w:w="1080" w:type="dxa"/>
            <w:shd w:val="clear" w:color="auto" w:fill="F6F8FC"/>
            <w:tcMar>
              <w:top w:w="80" w:type="dxa"/>
              <w:left w:w="120" w:type="dxa"/>
              <w:bottom w:w="80" w:type="dxa"/>
              <w:right w:w="120" w:type="dxa"/>
            </w:tcMar>
          </w:tcPr>
          <w:p w14:paraId="1416D43C" w14:textId="77777777" w:rsidR="00A502CA" w:rsidRDefault="00A502CA">
            <w:pPr>
              <w:pStyle w:val="TableText"/>
            </w:pPr>
            <w:r>
              <w:t>P1</w:t>
            </w:r>
          </w:p>
        </w:tc>
        <w:tc>
          <w:tcPr>
            <w:tcW w:w="4680" w:type="dxa"/>
            <w:shd w:val="clear" w:color="auto" w:fill="F6F8FC"/>
            <w:tcMar>
              <w:top w:w="80" w:type="dxa"/>
              <w:left w:w="120" w:type="dxa"/>
              <w:bottom w:w="80" w:type="dxa"/>
              <w:right w:w="120" w:type="dxa"/>
            </w:tcMar>
          </w:tcPr>
          <w:p w14:paraId="4AD8B7E5" w14:textId="77777777" w:rsidR="00A502CA" w:rsidRDefault="00A502CA">
            <w:pPr>
              <w:pStyle w:val="TableText"/>
            </w:pPr>
            <w:r>
              <w:t>Browser QA lintas breakpoint dan console/network capture</w:t>
            </w:r>
          </w:p>
        </w:tc>
        <w:tc>
          <w:tcPr>
            <w:tcW w:w="3600" w:type="dxa"/>
            <w:shd w:val="clear" w:color="auto" w:fill="F6F8FC"/>
            <w:tcMar>
              <w:top w:w="80" w:type="dxa"/>
              <w:left w:w="120" w:type="dxa"/>
              <w:bottom w:w="80" w:type="dxa"/>
              <w:right w:w="120" w:type="dxa"/>
            </w:tcMar>
          </w:tcPr>
          <w:p w14:paraId="7713AB92" w14:textId="77777777" w:rsidR="00A502CA" w:rsidRDefault="00A502CA">
            <w:pPr>
              <w:pStyle w:val="TableText"/>
            </w:pPr>
            <w:r>
              <w:t>Matriks mobile-tablet-laptop-desktop</w:t>
            </w:r>
          </w:p>
        </w:tc>
      </w:tr>
      <w:tr w:rsidR="00DC7380" w14:paraId="5779E17D" w14:textId="77777777">
        <w:trPr>
          <w:cantSplit/>
        </w:trPr>
        <w:tc>
          <w:tcPr>
            <w:tcW w:w="1080" w:type="dxa"/>
            <w:tcMar>
              <w:top w:w="80" w:type="dxa"/>
              <w:left w:w="120" w:type="dxa"/>
              <w:bottom w:w="80" w:type="dxa"/>
              <w:right w:w="120" w:type="dxa"/>
            </w:tcMar>
          </w:tcPr>
          <w:p w14:paraId="3E286D11" w14:textId="77777777" w:rsidR="00A502CA" w:rsidRDefault="00A502CA">
            <w:pPr>
              <w:pStyle w:val="TableText"/>
            </w:pPr>
            <w:r>
              <w:t>P1</w:t>
            </w:r>
          </w:p>
        </w:tc>
        <w:tc>
          <w:tcPr>
            <w:tcW w:w="4680" w:type="dxa"/>
            <w:tcMar>
              <w:top w:w="80" w:type="dxa"/>
              <w:left w:w="120" w:type="dxa"/>
              <w:bottom w:w="80" w:type="dxa"/>
              <w:right w:w="120" w:type="dxa"/>
            </w:tcMar>
          </w:tcPr>
          <w:p w14:paraId="2FECE8C3" w14:textId="77777777" w:rsidR="00A502CA" w:rsidRDefault="00A502CA">
            <w:pPr>
              <w:pStyle w:val="TableText"/>
            </w:pPr>
            <w:r>
              <w:t>Error tracking dan release tagging</w:t>
            </w:r>
          </w:p>
        </w:tc>
        <w:tc>
          <w:tcPr>
            <w:tcW w:w="3600" w:type="dxa"/>
            <w:tcMar>
              <w:top w:w="80" w:type="dxa"/>
              <w:left w:w="120" w:type="dxa"/>
              <w:bottom w:w="80" w:type="dxa"/>
              <w:right w:w="120" w:type="dxa"/>
            </w:tcMar>
          </w:tcPr>
          <w:p w14:paraId="2EAA5489" w14:textId="77777777" w:rsidR="00A502CA" w:rsidRDefault="00A502CA">
            <w:pPr>
              <w:pStyle w:val="TableText"/>
            </w:pPr>
            <w:r>
              <w:t>Exception terkelompok ke versi release</w:t>
            </w:r>
          </w:p>
        </w:tc>
      </w:tr>
      <w:tr w:rsidR="00DC7380" w14:paraId="4B320181" w14:textId="77777777">
        <w:trPr>
          <w:cantSplit/>
        </w:trPr>
        <w:tc>
          <w:tcPr>
            <w:tcW w:w="1080" w:type="dxa"/>
            <w:shd w:val="clear" w:color="auto" w:fill="F6F8FC"/>
            <w:tcMar>
              <w:top w:w="80" w:type="dxa"/>
              <w:left w:w="120" w:type="dxa"/>
              <w:bottom w:w="80" w:type="dxa"/>
              <w:right w:w="120" w:type="dxa"/>
            </w:tcMar>
          </w:tcPr>
          <w:p w14:paraId="79CC4A74" w14:textId="77777777" w:rsidR="00A502CA" w:rsidRDefault="00A502CA">
            <w:pPr>
              <w:pStyle w:val="TableText"/>
            </w:pPr>
            <w:r>
              <w:t>P1</w:t>
            </w:r>
          </w:p>
        </w:tc>
        <w:tc>
          <w:tcPr>
            <w:tcW w:w="4680" w:type="dxa"/>
            <w:shd w:val="clear" w:color="auto" w:fill="F6F8FC"/>
            <w:tcMar>
              <w:top w:w="80" w:type="dxa"/>
              <w:left w:w="120" w:type="dxa"/>
              <w:bottom w:w="80" w:type="dxa"/>
              <w:right w:w="120" w:type="dxa"/>
            </w:tcMar>
          </w:tcPr>
          <w:p w14:paraId="2D514060" w14:textId="77777777" w:rsidR="00A502CA" w:rsidRDefault="00A502CA">
            <w:pPr>
              <w:pStyle w:val="TableText"/>
            </w:pPr>
            <w:r>
              <w:t>Dependency, secret, dan image vulnerability scan</w:t>
            </w:r>
          </w:p>
        </w:tc>
        <w:tc>
          <w:tcPr>
            <w:tcW w:w="3600" w:type="dxa"/>
            <w:shd w:val="clear" w:color="auto" w:fill="F6F8FC"/>
            <w:tcMar>
              <w:top w:w="80" w:type="dxa"/>
              <w:left w:w="120" w:type="dxa"/>
              <w:bottom w:w="80" w:type="dxa"/>
              <w:right w:w="120" w:type="dxa"/>
            </w:tcMar>
          </w:tcPr>
          <w:p w14:paraId="211F5CA6" w14:textId="77777777" w:rsidR="00A502CA" w:rsidRDefault="00A502CA">
            <w:pPr>
              <w:pStyle w:val="TableText"/>
            </w:pPr>
            <w:r>
              <w:t>Critical finding diblokir/diterima formal</w:t>
            </w:r>
          </w:p>
        </w:tc>
      </w:tr>
      <w:tr w:rsidR="00DC7380" w14:paraId="5782F28A" w14:textId="77777777">
        <w:trPr>
          <w:cantSplit/>
        </w:trPr>
        <w:tc>
          <w:tcPr>
            <w:tcW w:w="1080" w:type="dxa"/>
            <w:tcMar>
              <w:top w:w="80" w:type="dxa"/>
              <w:left w:w="120" w:type="dxa"/>
              <w:bottom w:w="80" w:type="dxa"/>
              <w:right w:w="120" w:type="dxa"/>
            </w:tcMar>
          </w:tcPr>
          <w:p w14:paraId="58708A5A" w14:textId="77777777" w:rsidR="00A502CA" w:rsidRDefault="00A502CA">
            <w:pPr>
              <w:pStyle w:val="TableText"/>
            </w:pPr>
            <w:r>
              <w:t>P1</w:t>
            </w:r>
          </w:p>
        </w:tc>
        <w:tc>
          <w:tcPr>
            <w:tcW w:w="4680" w:type="dxa"/>
            <w:tcMar>
              <w:top w:w="80" w:type="dxa"/>
              <w:left w:w="120" w:type="dxa"/>
              <w:bottom w:w="80" w:type="dxa"/>
              <w:right w:w="120" w:type="dxa"/>
            </w:tcMar>
          </w:tcPr>
          <w:p w14:paraId="70788C63" w14:textId="77777777" w:rsidR="00A502CA" w:rsidRDefault="00A502CA">
            <w:pPr>
              <w:pStyle w:val="TableText"/>
            </w:pPr>
            <w:r>
              <w:t>Backup/restore dan rollback rehearsal</w:t>
            </w:r>
          </w:p>
        </w:tc>
        <w:tc>
          <w:tcPr>
            <w:tcW w:w="3600" w:type="dxa"/>
            <w:tcMar>
              <w:top w:w="80" w:type="dxa"/>
              <w:left w:w="120" w:type="dxa"/>
              <w:bottom w:w="80" w:type="dxa"/>
              <w:right w:w="120" w:type="dxa"/>
            </w:tcMar>
          </w:tcPr>
          <w:p w14:paraId="5BAEAF2B" w14:textId="77777777" w:rsidR="00A502CA" w:rsidRDefault="00A502CA">
            <w:pPr>
              <w:pStyle w:val="TableText"/>
            </w:pPr>
            <w:r>
              <w:t>RPO/RTO aktual tercatat</w:t>
            </w:r>
          </w:p>
        </w:tc>
      </w:tr>
      <w:tr w:rsidR="00DC7380" w14:paraId="43CEDDED" w14:textId="77777777">
        <w:trPr>
          <w:cantSplit/>
        </w:trPr>
        <w:tc>
          <w:tcPr>
            <w:tcW w:w="1080" w:type="dxa"/>
            <w:shd w:val="clear" w:color="auto" w:fill="F6F8FC"/>
            <w:tcMar>
              <w:top w:w="80" w:type="dxa"/>
              <w:left w:w="120" w:type="dxa"/>
              <w:bottom w:w="80" w:type="dxa"/>
              <w:right w:w="120" w:type="dxa"/>
            </w:tcMar>
          </w:tcPr>
          <w:p w14:paraId="559F83E1" w14:textId="77777777" w:rsidR="00A502CA" w:rsidRDefault="00A502CA">
            <w:pPr>
              <w:pStyle w:val="TableText"/>
            </w:pPr>
            <w:r>
              <w:t>P2</w:t>
            </w:r>
          </w:p>
        </w:tc>
        <w:tc>
          <w:tcPr>
            <w:tcW w:w="4680" w:type="dxa"/>
            <w:shd w:val="clear" w:color="auto" w:fill="F6F8FC"/>
            <w:tcMar>
              <w:top w:w="80" w:type="dxa"/>
              <w:left w:w="120" w:type="dxa"/>
              <w:bottom w:w="80" w:type="dxa"/>
              <w:right w:w="120" w:type="dxa"/>
            </w:tcMar>
          </w:tcPr>
          <w:p w14:paraId="63933038" w14:textId="77777777" w:rsidR="00A502CA" w:rsidRDefault="00A502CA">
            <w:pPr>
              <w:pStyle w:val="TableText"/>
            </w:pPr>
            <w:r>
              <w:t>Performance baseline dan slow-query profiling</w:t>
            </w:r>
          </w:p>
        </w:tc>
        <w:tc>
          <w:tcPr>
            <w:tcW w:w="3600" w:type="dxa"/>
            <w:shd w:val="clear" w:color="auto" w:fill="F6F8FC"/>
            <w:tcMar>
              <w:top w:w="80" w:type="dxa"/>
              <w:left w:w="120" w:type="dxa"/>
              <w:bottom w:w="80" w:type="dxa"/>
              <w:right w:w="120" w:type="dxa"/>
            </w:tcMar>
          </w:tcPr>
          <w:p w14:paraId="20ADBA40" w14:textId="77777777" w:rsidR="00A502CA" w:rsidRDefault="00A502CA">
            <w:pPr>
              <w:pStyle w:val="TableText"/>
            </w:pPr>
            <w:r>
              <w:t>SLO/threshold berbasis data</w:t>
            </w:r>
          </w:p>
        </w:tc>
      </w:tr>
      <w:tr w:rsidR="00DC7380" w14:paraId="0555AE54" w14:textId="77777777">
        <w:trPr>
          <w:cantSplit/>
        </w:trPr>
        <w:tc>
          <w:tcPr>
            <w:tcW w:w="1080" w:type="dxa"/>
            <w:tcMar>
              <w:top w:w="80" w:type="dxa"/>
              <w:left w:w="120" w:type="dxa"/>
              <w:bottom w:w="80" w:type="dxa"/>
              <w:right w:w="120" w:type="dxa"/>
            </w:tcMar>
          </w:tcPr>
          <w:p w14:paraId="72249B2C" w14:textId="77777777" w:rsidR="00A502CA" w:rsidRDefault="00A502CA">
            <w:pPr>
              <w:pStyle w:val="TableText"/>
            </w:pPr>
            <w:r>
              <w:t>P2</w:t>
            </w:r>
          </w:p>
        </w:tc>
        <w:tc>
          <w:tcPr>
            <w:tcW w:w="4680" w:type="dxa"/>
            <w:tcMar>
              <w:top w:w="80" w:type="dxa"/>
              <w:left w:w="120" w:type="dxa"/>
              <w:bottom w:w="80" w:type="dxa"/>
              <w:right w:w="120" w:type="dxa"/>
            </w:tcMar>
          </w:tcPr>
          <w:p w14:paraId="0161CB2B" w14:textId="77777777" w:rsidR="00A502CA" w:rsidRDefault="00A502CA">
            <w:pPr>
              <w:pStyle w:val="TableText"/>
            </w:pPr>
            <w:r>
              <w:t>Chaos/game day terbatas untuk WAHA/Redis/queue</w:t>
            </w:r>
          </w:p>
        </w:tc>
        <w:tc>
          <w:tcPr>
            <w:tcW w:w="3600" w:type="dxa"/>
            <w:tcMar>
              <w:top w:w="80" w:type="dxa"/>
              <w:left w:w="120" w:type="dxa"/>
              <w:bottom w:w="80" w:type="dxa"/>
              <w:right w:w="120" w:type="dxa"/>
            </w:tcMar>
          </w:tcPr>
          <w:p w14:paraId="1FBBDE8E" w14:textId="77777777" w:rsidR="00A502CA" w:rsidRDefault="00A502CA">
            <w:pPr>
              <w:pStyle w:val="TableText"/>
            </w:pPr>
            <w:r>
              <w:t>Runbook dan recovery time diuji</w:t>
            </w:r>
          </w:p>
        </w:tc>
      </w:tr>
    </w:tbl>
    <w:p w14:paraId="430D8918" w14:textId="77777777" w:rsidR="00A502CA" w:rsidRDefault="00A502CA">
      <w:pPr>
        <w:spacing w:after="0"/>
      </w:pPr>
    </w:p>
    <w:p w14:paraId="7951453B" w14:textId="77777777" w:rsidR="00A502CA" w:rsidRDefault="00A502CA">
      <w:pPr>
        <w:pStyle w:val="Heading3"/>
      </w:pPr>
      <w:bookmarkStart w:id="181" w:name="_Toc238509830"/>
      <w:r>
        <w:t>8.17.1 Gate Sebelum Deployment VPS</w:t>
      </w:r>
      <w:bookmarkEnd w:id="181"/>
    </w:p>
    <w:p w14:paraId="3DD9D2FB" w14:textId="77777777" w:rsidR="00A502CA" w:rsidRDefault="00A502CA">
      <w:pPr>
        <w:pStyle w:val="Caption"/>
      </w:pPr>
      <w:r>
        <w:t>Tabel 8-23. Gate QA dan debugging</w:t>
      </w:r>
    </w:p>
    <w:tbl>
      <w:tblPr>
        <w:tblStyle w:val="TableGrid"/>
        <w:tblW w:w="9360" w:type="dxa"/>
        <w:tblInd w:w="120" w:type="dxa"/>
        <w:tblLayout w:type="fixed"/>
        <w:tblLook w:val="04A0" w:firstRow="1" w:lastRow="0" w:firstColumn="1" w:lastColumn="0" w:noHBand="0" w:noVBand="1"/>
      </w:tblPr>
      <w:tblGrid>
        <w:gridCol w:w="1080"/>
        <w:gridCol w:w="8280"/>
      </w:tblGrid>
      <w:tr w:rsidR="00DC7380" w14:paraId="4EED67F7" w14:textId="77777777">
        <w:trPr>
          <w:cantSplit/>
          <w:tblHeader/>
        </w:trPr>
        <w:tc>
          <w:tcPr>
            <w:tcW w:w="1080" w:type="dxa"/>
            <w:shd w:val="clear" w:color="auto" w:fill="1476B8"/>
            <w:tcMar>
              <w:top w:w="80" w:type="dxa"/>
              <w:left w:w="120" w:type="dxa"/>
              <w:bottom w:w="80" w:type="dxa"/>
              <w:right w:w="120" w:type="dxa"/>
            </w:tcMar>
            <w:vAlign w:val="center"/>
          </w:tcPr>
          <w:p w14:paraId="687FCC69"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9D1C133" w14:textId="77777777" w:rsidR="00A502CA" w:rsidRDefault="00A502CA">
            <w:pPr>
              <w:pStyle w:val="TableText"/>
              <w:jc w:val="center"/>
            </w:pPr>
            <w:r>
              <w:rPr>
                <w:b/>
                <w:color w:val="FFFFFF"/>
              </w:rPr>
              <w:t>Uraian</w:t>
            </w:r>
          </w:p>
        </w:tc>
      </w:tr>
      <w:tr w:rsidR="00DC7380" w14:paraId="222DC957" w14:textId="77777777">
        <w:trPr>
          <w:cantSplit/>
        </w:trPr>
        <w:tc>
          <w:tcPr>
            <w:tcW w:w="1080" w:type="dxa"/>
            <w:tcMar>
              <w:top w:w="80" w:type="dxa"/>
              <w:left w:w="120" w:type="dxa"/>
              <w:bottom w:w="80" w:type="dxa"/>
              <w:right w:w="120" w:type="dxa"/>
            </w:tcMar>
          </w:tcPr>
          <w:p w14:paraId="04BA4F8B" w14:textId="77777777" w:rsidR="00A502CA" w:rsidRDefault="00A502CA">
            <w:pPr>
              <w:pStyle w:val="TableText"/>
            </w:pPr>
            <w:r>
              <w:t>1</w:t>
            </w:r>
          </w:p>
        </w:tc>
        <w:tc>
          <w:tcPr>
            <w:tcW w:w="8280" w:type="dxa"/>
            <w:tcMar>
              <w:top w:w="80" w:type="dxa"/>
              <w:left w:w="120" w:type="dxa"/>
              <w:bottom w:w="80" w:type="dxa"/>
              <w:right w:w="120" w:type="dxa"/>
            </w:tcMar>
          </w:tcPr>
          <w:p w14:paraId="7A8A2EAE" w14:textId="77777777" w:rsidR="00A502CA" w:rsidRDefault="00A502CA">
            <w:pPr>
              <w:pStyle w:val="TableText"/>
            </w:pPr>
            <w:r>
              <w:t>Pastikan working tree/release candidate teridentifikasi dan migration direview.</w:t>
            </w:r>
          </w:p>
        </w:tc>
      </w:tr>
      <w:tr w:rsidR="00DC7380" w14:paraId="1A0B7E40" w14:textId="77777777">
        <w:trPr>
          <w:cantSplit/>
        </w:trPr>
        <w:tc>
          <w:tcPr>
            <w:tcW w:w="1080" w:type="dxa"/>
            <w:shd w:val="clear" w:color="auto" w:fill="F6F8FC"/>
            <w:tcMar>
              <w:top w:w="80" w:type="dxa"/>
              <w:left w:w="120" w:type="dxa"/>
              <w:bottom w:w="80" w:type="dxa"/>
              <w:right w:w="120" w:type="dxa"/>
            </w:tcMar>
          </w:tcPr>
          <w:p w14:paraId="5191D975"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635048F3" w14:textId="77777777" w:rsidR="00A502CA" w:rsidRDefault="00A502CA">
            <w:pPr>
              <w:pStyle w:val="TableText"/>
            </w:pPr>
            <w:r>
              <w:t>Jalankan test terisolasi, build production, dependency/security scan, dan simpan hasil.</w:t>
            </w:r>
          </w:p>
        </w:tc>
      </w:tr>
      <w:tr w:rsidR="00DC7380" w14:paraId="67BB9941" w14:textId="77777777">
        <w:trPr>
          <w:cantSplit/>
        </w:trPr>
        <w:tc>
          <w:tcPr>
            <w:tcW w:w="1080" w:type="dxa"/>
            <w:tcMar>
              <w:top w:w="80" w:type="dxa"/>
              <w:left w:w="120" w:type="dxa"/>
              <w:bottom w:w="80" w:type="dxa"/>
              <w:right w:w="120" w:type="dxa"/>
            </w:tcMar>
          </w:tcPr>
          <w:p w14:paraId="45F72D46" w14:textId="77777777" w:rsidR="00A502CA" w:rsidRDefault="00A502CA">
            <w:pPr>
              <w:pStyle w:val="TableText"/>
            </w:pPr>
            <w:r>
              <w:t>3</w:t>
            </w:r>
          </w:p>
        </w:tc>
        <w:tc>
          <w:tcPr>
            <w:tcW w:w="8280" w:type="dxa"/>
            <w:tcMar>
              <w:top w:w="80" w:type="dxa"/>
              <w:left w:w="120" w:type="dxa"/>
              <w:bottom w:w="80" w:type="dxa"/>
              <w:right w:w="120" w:type="dxa"/>
            </w:tcMar>
          </w:tcPr>
          <w:p w14:paraId="3690AFF8" w14:textId="77777777" w:rsidR="00A502CA" w:rsidRDefault="00A502CA">
            <w:pPr>
              <w:pStyle w:val="TableText"/>
            </w:pPr>
            <w:r>
              <w:t>Build image immutable lalu deploy ke staging dengan konfigurasi production-like.</w:t>
            </w:r>
          </w:p>
        </w:tc>
      </w:tr>
      <w:tr w:rsidR="00DC7380" w14:paraId="6BFC9C8D" w14:textId="77777777">
        <w:trPr>
          <w:cantSplit/>
        </w:trPr>
        <w:tc>
          <w:tcPr>
            <w:tcW w:w="1080" w:type="dxa"/>
            <w:shd w:val="clear" w:color="auto" w:fill="F6F8FC"/>
            <w:tcMar>
              <w:top w:w="80" w:type="dxa"/>
              <w:left w:w="120" w:type="dxa"/>
              <w:bottom w:w="80" w:type="dxa"/>
              <w:right w:w="120" w:type="dxa"/>
            </w:tcMar>
          </w:tcPr>
          <w:p w14:paraId="22F33C7D"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68645422" w14:textId="77777777" w:rsidR="00A502CA" w:rsidRDefault="00A502CA">
            <w:pPr>
              <w:pStyle w:val="TableText"/>
            </w:pPr>
            <w:r>
              <w:t>Jalankan smoke, RBAC/cabang, transaksi, CSV, queue/scheduler, WAHA, serta visual UAT.</w:t>
            </w:r>
          </w:p>
        </w:tc>
      </w:tr>
      <w:tr w:rsidR="00DC7380" w14:paraId="7D7AFA1D" w14:textId="77777777">
        <w:trPr>
          <w:cantSplit/>
        </w:trPr>
        <w:tc>
          <w:tcPr>
            <w:tcW w:w="1080" w:type="dxa"/>
            <w:tcMar>
              <w:top w:w="80" w:type="dxa"/>
              <w:left w:w="120" w:type="dxa"/>
              <w:bottom w:w="80" w:type="dxa"/>
              <w:right w:w="120" w:type="dxa"/>
            </w:tcMar>
          </w:tcPr>
          <w:p w14:paraId="550EC542" w14:textId="77777777" w:rsidR="00A502CA" w:rsidRDefault="00A502CA">
            <w:pPr>
              <w:pStyle w:val="TableText"/>
            </w:pPr>
            <w:r>
              <w:t>5</w:t>
            </w:r>
          </w:p>
        </w:tc>
        <w:tc>
          <w:tcPr>
            <w:tcW w:w="8280" w:type="dxa"/>
            <w:tcMar>
              <w:top w:w="80" w:type="dxa"/>
              <w:left w:w="120" w:type="dxa"/>
              <w:bottom w:w="80" w:type="dxa"/>
              <w:right w:w="120" w:type="dxa"/>
            </w:tcMar>
          </w:tcPr>
          <w:p w14:paraId="32B24E84" w14:textId="77777777" w:rsidR="00A502CA" w:rsidRDefault="00A502CA">
            <w:pPr>
              <w:pStyle w:val="TableText"/>
            </w:pPr>
            <w:r>
              <w:t>Validasi log redaction, alert, backup, restore, rollback, dan owner on-call.</w:t>
            </w:r>
          </w:p>
        </w:tc>
      </w:tr>
      <w:tr w:rsidR="00DC7380" w14:paraId="01BC40CD" w14:textId="77777777">
        <w:trPr>
          <w:cantSplit/>
        </w:trPr>
        <w:tc>
          <w:tcPr>
            <w:tcW w:w="1080" w:type="dxa"/>
            <w:shd w:val="clear" w:color="auto" w:fill="F6F8FC"/>
            <w:tcMar>
              <w:top w:w="80" w:type="dxa"/>
              <w:left w:w="120" w:type="dxa"/>
              <w:bottom w:w="80" w:type="dxa"/>
              <w:right w:w="120" w:type="dxa"/>
            </w:tcMar>
          </w:tcPr>
          <w:p w14:paraId="71DA1468"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564DCCF2" w14:textId="77777777" w:rsidR="00A502CA" w:rsidRDefault="00A502CA">
            <w:pPr>
              <w:pStyle w:val="TableText"/>
            </w:pPr>
            <w:r>
              <w:t>Tutup seluruh P0/P1 blocker atau catat risk acceptance berwenang.</w:t>
            </w:r>
          </w:p>
        </w:tc>
      </w:tr>
      <w:tr w:rsidR="00DC7380" w14:paraId="4811AE6F" w14:textId="77777777">
        <w:trPr>
          <w:cantSplit/>
        </w:trPr>
        <w:tc>
          <w:tcPr>
            <w:tcW w:w="1080" w:type="dxa"/>
            <w:tcMar>
              <w:top w:w="80" w:type="dxa"/>
              <w:left w:w="120" w:type="dxa"/>
              <w:bottom w:w="80" w:type="dxa"/>
              <w:right w:w="120" w:type="dxa"/>
            </w:tcMar>
          </w:tcPr>
          <w:p w14:paraId="2E0EA6A1" w14:textId="77777777" w:rsidR="00A502CA" w:rsidRDefault="00A502CA">
            <w:pPr>
              <w:pStyle w:val="TableText"/>
            </w:pPr>
            <w:r>
              <w:t>7</w:t>
            </w:r>
          </w:p>
        </w:tc>
        <w:tc>
          <w:tcPr>
            <w:tcW w:w="8280" w:type="dxa"/>
            <w:tcMar>
              <w:top w:w="80" w:type="dxa"/>
              <w:left w:w="120" w:type="dxa"/>
              <w:bottom w:w="80" w:type="dxa"/>
              <w:right w:w="120" w:type="dxa"/>
            </w:tcMar>
          </w:tcPr>
          <w:p w14:paraId="031B4423" w14:textId="77777777" w:rsidR="00A502CA" w:rsidRDefault="00A502CA">
            <w:pPr>
              <w:pStyle w:val="TableText"/>
            </w:pPr>
            <w:r>
              <w:t>Rilis, observasi, rekonsiliasi data, dan dokumentasikan baseline baru.</w:t>
            </w:r>
          </w:p>
        </w:tc>
      </w:tr>
    </w:tbl>
    <w:p w14:paraId="695DA93F" w14:textId="77777777" w:rsidR="00A502CA" w:rsidRDefault="00A502CA">
      <w:pPr>
        <w:spacing w:after="0"/>
      </w:pPr>
    </w:p>
    <w:p w14:paraId="4932CD52" w14:textId="77777777" w:rsidR="00A502CA" w:rsidRDefault="00A502CA">
      <w:pPr>
        <w:pStyle w:val="Heading1"/>
      </w:pPr>
      <w:bookmarkStart w:id="182" w:name="_Toc238509831"/>
      <w:r>
        <w:t>LAMPIRAN A - TEMPLATE CATATAN DEBUGGING</w:t>
      </w:r>
      <w:bookmarkEnd w:id="182"/>
    </w:p>
    <w:p w14:paraId="3CFBB129" w14:textId="77777777" w:rsidR="00A502CA" w:rsidRDefault="00A502CA">
      <w:pPr>
        <w:pStyle w:val="Caption"/>
      </w:pPr>
      <w:r>
        <w:t>Tabel A-1. Template siap pakai</w:t>
      </w:r>
    </w:p>
    <w:tbl>
      <w:tblPr>
        <w:tblStyle w:val="TableGrid"/>
        <w:tblW w:w="9360" w:type="dxa"/>
        <w:tblInd w:w="120" w:type="dxa"/>
        <w:tblLayout w:type="fixed"/>
        <w:tblLook w:val="04A0" w:firstRow="1" w:lastRow="0" w:firstColumn="1" w:lastColumn="0" w:noHBand="0" w:noVBand="1"/>
      </w:tblPr>
      <w:tblGrid>
        <w:gridCol w:w="3168"/>
        <w:gridCol w:w="6192"/>
      </w:tblGrid>
      <w:tr w:rsidR="00DC7380" w14:paraId="45D5EA4D" w14:textId="77777777">
        <w:trPr>
          <w:cantSplit/>
          <w:tblHeader/>
        </w:trPr>
        <w:tc>
          <w:tcPr>
            <w:tcW w:w="3168" w:type="dxa"/>
            <w:shd w:val="clear" w:color="auto" w:fill="1476B8"/>
            <w:tcMar>
              <w:top w:w="80" w:type="dxa"/>
              <w:left w:w="120" w:type="dxa"/>
              <w:bottom w:w="80" w:type="dxa"/>
              <w:right w:w="120" w:type="dxa"/>
            </w:tcMar>
            <w:vAlign w:val="center"/>
          </w:tcPr>
          <w:p w14:paraId="1EC83ABA" w14:textId="77777777" w:rsidR="00A502CA" w:rsidRDefault="00A502CA">
            <w:pPr>
              <w:pStyle w:val="TableText"/>
              <w:jc w:val="center"/>
            </w:pPr>
            <w:r>
              <w:rPr>
                <w:b/>
                <w:color w:val="FFFFFF"/>
              </w:rPr>
              <w:t>Label</w:t>
            </w:r>
          </w:p>
        </w:tc>
        <w:tc>
          <w:tcPr>
            <w:tcW w:w="6192" w:type="dxa"/>
            <w:shd w:val="clear" w:color="auto" w:fill="1476B8"/>
            <w:tcMar>
              <w:top w:w="80" w:type="dxa"/>
              <w:left w:w="120" w:type="dxa"/>
              <w:bottom w:w="80" w:type="dxa"/>
              <w:right w:w="120" w:type="dxa"/>
            </w:tcMar>
            <w:vAlign w:val="center"/>
          </w:tcPr>
          <w:p w14:paraId="0281BA54" w14:textId="77777777" w:rsidR="00A502CA" w:rsidRDefault="00A502CA">
            <w:pPr>
              <w:pStyle w:val="TableText"/>
              <w:jc w:val="center"/>
            </w:pPr>
            <w:r>
              <w:rPr>
                <w:b/>
                <w:color w:val="FFFFFF"/>
              </w:rPr>
              <w:t>Isi yang dicatat</w:t>
            </w:r>
          </w:p>
        </w:tc>
      </w:tr>
      <w:tr w:rsidR="00DC7380" w14:paraId="7AF54695" w14:textId="77777777">
        <w:trPr>
          <w:cantSplit/>
        </w:trPr>
        <w:tc>
          <w:tcPr>
            <w:tcW w:w="3168" w:type="dxa"/>
            <w:tcMar>
              <w:top w:w="80" w:type="dxa"/>
              <w:left w:w="120" w:type="dxa"/>
              <w:bottom w:w="80" w:type="dxa"/>
              <w:right w:w="120" w:type="dxa"/>
            </w:tcMar>
          </w:tcPr>
          <w:p w14:paraId="3A8A783F" w14:textId="77777777" w:rsidR="00A502CA" w:rsidRDefault="00A502CA">
            <w:pPr>
              <w:pStyle w:val="TableText"/>
            </w:pPr>
            <w:r>
              <w:t>ID / Judul</w:t>
            </w:r>
          </w:p>
        </w:tc>
        <w:tc>
          <w:tcPr>
            <w:tcW w:w="6192" w:type="dxa"/>
            <w:tcMar>
              <w:top w:w="80" w:type="dxa"/>
              <w:left w:w="120" w:type="dxa"/>
              <w:bottom w:w="80" w:type="dxa"/>
              <w:right w:w="120" w:type="dxa"/>
            </w:tcMar>
          </w:tcPr>
          <w:p w14:paraId="6D33E56C" w14:textId="77777777" w:rsidR="00A502CA" w:rsidRDefault="00A502CA">
            <w:pPr>
              <w:pStyle w:val="TableText"/>
            </w:pPr>
          </w:p>
        </w:tc>
      </w:tr>
      <w:tr w:rsidR="00DC7380" w14:paraId="17573B7D" w14:textId="77777777">
        <w:trPr>
          <w:cantSplit/>
        </w:trPr>
        <w:tc>
          <w:tcPr>
            <w:tcW w:w="3168" w:type="dxa"/>
            <w:shd w:val="clear" w:color="auto" w:fill="F6F8FC"/>
            <w:tcMar>
              <w:top w:w="80" w:type="dxa"/>
              <w:left w:w="120" w:type="dxa"/>
              <w:bottom w:w="80" w:type="dxa"/>
              <w:right w:w="120" w:type="dxa"/>
            </w:tcMar>
          </w:tcPr>
          <w:p w14:paraId="2EA1C721" w14:textId="77777777" w:rsidR="00A502CA" w:rsidRDefault="00A502CA">
            <w:pPr>
              <w:pStyle w:val="TableText"/>
            </w:pPr>
            <w:r>
              <w:t>Status / Severity</w:t>
            </w:r>
          </w:p>
        </w:tc>
        <w:tc>
          <w:tcPr>
            <w:tcW w:w="6192" w:type="dxa"/>
            <w:shd w:val="clear" w:color="auto" w:fill="F6F8FC"/>
            <w:tcMar>
              <w:top w:w="80" w:type="dxa"/>
              <w:left w:w="120" w:type="dxa"/>
              <w:bottom w:w="80" w:type="dxa"/>
              <w:right w:w="120" w:type="dxa"/>
            </w:tcMar>
          </w:tcPr>
          <w:p w14:paraId="0F61005A" w14:textId="77777777" w:rsidR="00A502CA" w:rsidRDefault="00A502CA">
            <w:pPr>
              <w:pStyle w:val="TableText"/>
            </w:pPr>
          </w:p>
        </w:tc>
      </w:tr>
      <w:tr w:rsidR="00DC7380" w14:paraId="1ECADB14" w14:textId="77777777">
        <w:trPr>
          <w:cantSplit/>
        </w:trPr>
        <w:tc>
          <w:tcPr>
            <w:tcW w:w="3168" w:type="dxa"/>
            <w:tcMar>
              <w:top w:w="80" w:type="dxa"/>
              <w:left w:w="120" w:type="dxa"/>
              <w:bottom w:w="80" w:type="dxa"/>
              <w:right w:w="120" w:type="dxa"/>
            </w:tcMar>
          </w:tcPr>
          <w:p w14:paraId="0891E622" w14:textId="77777777" w:rsidR="00A502CA" w:rsidRDefault="00A502CA">
            <w:pPr>
              <w:pStyle w:val="TableText"/>
            </w:pPr>
            <w:r>
              <w:t>Reporter / Owner</w:t>
            </w:r>
          </w:p>
        </w:tc>
        <w:tc>
          <w:tcPr>
            <w:tcW w:w="6192" w:type="dxa"/>
            <w:tcMar>
              <w:top w:w="80" w:type="dxa"/>
              <w:left w:w="120" w:type="dxa"/>
              <w:bottom w:w="80" w:type="dxa"/>
              <w:right w:w="120" w:type="dxa"/>
            </w:tcMar>
          </w:tcPr>
          <w:p w14:paraId="603650E9" w14:textId="77777777" w:rsidR="00A502CA" w:rsidRDefault="00A502CA">
            <w:pPr>
              <w:pStyle w:val="TableText"/>
            </w:pPr>
          </w:p>
        </w:tc>
      </w:tr>
      <w:tr w:rsidR="00DC7380" w14:paraId="7A93D3DD" w14:textId="77777777">
        <w:trPr>
          <w:cantSplit/>
        </w:trPr>
        <w:tc>
          <w:tcPr>
            <w:tcW w:w="3168" w:type="dxa"/>
            <w:shd w:val="clear" w:color="auto" w:fill="F6F8FC"/>
            <w:tcMar>
              <w:top w:w="80" w:type="dxa"/>
              <w:left w:w="120" w:type="dxa"/>
              <w:bottom w:w="80" w:type="dxa"/>
              <w:right w:w="120" w:type="dxa"/>
            </w:tcMar>
          </w:tcPr>
          <w:p w14:paraId="67435F56" w14:textId="77777777" w:rsidR="00A502CA" w:rsidRDefault="00A502CA">
            <w:pPr>
              <w:pStyle w:val="TableText"/>
            </w:pPr>
            <w:r>
              <w:t>Environment / Release</w:t>
            </w:r>
          </w:p>
        </w:tc>
        <w:tc>
          <w:tcPr>
            <w:tcW w:w="6192" w:type="dxa"/>
            <w:shd w:val="clear" w:color="auto" w:fill="F6F8FC"/>
            <w:tcMar>
              <w:top w:w="80" w:type="dxa"/>
              <w:left w:w="120" w:type="dxa"/>
              <w:bottom w:w="80" w:type="dxa"/>
              <w:right w:w="120" w:type="dxa"/>
            </w:tcMar>
          </w:tcPr>
          <w:p w14:paraId="1EAD549D" w14:textId="77777777" w:rsidR="00A502CA" w:rsidRDefault="00A502CA">
            <w:pPr>
              <w:pStyle w:val="TableText"/>
            </w:pPr>
          </w:p>
        </w:tc>
      </w:tr>
      <w:tr w:rsidR="00DC7380" w14:paraId="7DD775D0" w14:textId="77777777">
        <w:trPr>
          <w:cantSplit/>
        </w:trPr>
        <w:tc>
          <w:tcPr>
            <w:tcW w:w="3168" w:type="dxa"/>
            <w:tcMar>
              <w:top w:w="80" w:type="dxa"/>
              <w:left w:w="120" w:type="dxa"/>
              <w:bottom w:w="80" w:type="dxa"/>
              <w:right w:w="120" w:type="dxa"/>
            </w:tcMar>
          </w:tcPr>
          <w:p w14:paraId="1433B468" w14:textId="77777777" w:rsidR="00A502CA" w:rsidRDefault="00A502CA">
            <w:pPr>
              <w:pStyle w:val="TableText"/>
            </w:pPr>
            <w:r>
              <w:t>Detected / Started / Timezone</w:t>
            </w:r>
          </w:p>
        </w:tc>
        <w:tc>
          <w:tcPr>
            <w:tcW w:w="6192" w:type="dxa"/>
            <w:tcMar>
              <w:top w:w="80" w:type="dxa"/>
              <w:left w:w="120" w:type="dxa"/>
              <w:bottom w:w="80" w:type="dxa"/>
              <w:right w:w="120" w:type="dxa"/>
            </w:tcMar>
          </w:tcPr>
          <w:p w14:paraId="1E9CBBA5" w14:textId="77777777" w:rsidR="00A502CA" w:rsidRDefault="00A502CA">
            <w:pPr>
              <w:pStyle w:val="TableText"/>
            </w:pPr>
          </w:p>
        </w:tc>
      </w:tr>
      <w:tr w:rsidR="00DC7380" w14:paraId="19D7B64D" w14:textId="77777777">
        <w:trPr>
          <w:cantSplit/>
        </w:trPr>
        <w:tc>
          <w:tcPr>
            <w:tcW w:w="3168" w:type="dxa"/>
            <w:shd w:val="clear" w:color="auto" w:fill="F6F8FC"/>
            <w:tcMar>
              <w:top w:w="80" w:type="dxa"/>
              <w:left w:w="120" w:type="dxa"/>
              <w:bottom w:w="80" w:type="dxa"/>
              <w:right w:w="120" w:type="dxa"/>
            </w:tcMar>
          </w:tcPr>
          <w:p w14:paraId="4DCFBAB3" w14:textId="77777777" w:rsidR="00A502CA" w:rsidRDefault="00A502CA">
            <w:pPr>
              <w:pStyle w:val="TableText"/>
            </w:pPr>
            <w:r>
              <w:t>Dampak / Scope / Workaround</w:t>
            </w:r>
          </w:p>
        </w:tc>
        <w:tc>
          <w:tcPr>
            <w:tcW w:w="6192" w:type="dxa"/>
            <w:shd w:val="clear" w:color="auto" w:fill="F6F8FC"/>
            <w:tcMar>
              <w:top w:w="80" w:type="dxa"/>
              <w:left w:w="120" w:type="dxa"/>
              <w:bottom w:w="80" w:type="dxa"/>
              <w:right w:w="120" w:type="dxa"/>
            </w:tcMar>
          </w:tcPr>
          <w:p w14:paraId="353A54E5" w14:textId="77777777" w:rsidR="00A502CA" w:rsidRDefault="00A502CA">
            <w:pPr>
              <w:pStyle w:val="TableText"/>
            </w:pPr>
          </w:p>
        </w:tc>
      </w:tr>
      <w:tr w:rsidR="00DC7380" w14:paraId="3BA44A6D" w14:textId="77777777">
        <w:trPr>
          <w:cantSplit/>
        </w:trPr>
        <w:tc>
          <w:tcPr>
            <w:tcW w:w="3168" w:type="dxa"/>
            <w:tcMar>
              <w:top w:w="80" w:type="dxa"/>
              <w:left w:w="120" w:type="dxa"/>
              <w:bottom w:w="80" w:type="dxa"/>
              <w:right w:w="120" w:type="dxa"/>
            </w:tcMar>
          </w:tcPr>
          <w:p w14:paraId="03796B0A" w14:textId="77777777" w:rsidR="00A502CA" w:rsidRDefault="00A502CA">
            <w:pPr>
              <w:pStyle w:val="TableText"/>
            </w:pPr>
            <w:r>
              <w:t>Data awal / Langkah</w:t>
            </w:r>
          </w:p>
        </w:tc>
        <w:tc>
          <w:tcPr>
            <w:tcW w:w="6192" w:type="dxa"/>
            <w:tcMar>
              <w:top w:w="80" w:type="dxa"/>
              <w:left w:w="120" w:type="dxa"/>
              <w:bottom w:w="80" w:type="dxa"/>
              <w:right w:w="120" w:type="dxa"/>
            </w:tcMar>
          </w:tcPr>
          <w:p w14:paraId="640C018C" w14:textId="77777777" w:rsidR="00A502CA" w:rsidRDefault="00A502CA">
            <w:pPr>
              <w:pStyle w:val="TableText"/>
            </w:pPr>
          </w:p>
        </w:tc>
      </w:tr>
      <w:tr w:rsidR="00DC7380" w14:paraId="621E6F02" w14:textId="77777777">
        <w:trPr>
          <w:cantSplit/>
        </w:trPr>
        <w:tc>
          <w:tcPr>
            <w:tcW w:w="3168" w:type="dxa"/>
            <w:shd w:val="clear" w:color="auto" w:fill="F6F8FC"/>
            <w:tcMar>
              <w:top w:w="80" w:type="dxa"/>
              <w:left w:w="120" w:type="dxa"/>
              <w:bottom w:w="80" w:type="dxa"/>
              <w:right w:w="120" w:type="dxa"/>
            </w:tcMar>
          </w:tcPr>
          <w:p w14:paraId="28C80706" w14:textId="77777777" w:rsidR="00A502CA" w:rsidRDefault="00A502CA">
            <w:pPr>
              <w:pStyle w:val="TableText"/>
            </w:pPr>
            <w:r>
              <w:t>Expected / Actual</w:t>
            </w:r>
          </w:p>
        </w:tc>
        <w:tc>
          <w:tcPr>
            <w:tcW w:w="6192" w:type="dxa"/>
            <w:shd w:val="clear" w:color="auto" w:fill="F6F8FC"/>
            <w:tcMar>
              <w:top w:w="80" w:type="dxa"/>
              <w:left w:w="120" w:type="dxa"/>
              <w:bottom w:w="80" w:type="dxa"/>
              <w:right w:w="120" w:type="dxa"/>
            </w:tcMar>
          </w:tcPr>
          <w:p w14:paraId="1CC23957" w14:textId="77777777" w:rsidR="00A502CA" w:rsidRDefault="00A502CA">
            <w:pPr>
              <w:pStyle w:val="TableText"/>
            </w:pPr>
          </w:p>
        </w:tc>
      </w:tr>
      <w:tr w:rsidR="00DC7380" w14:paraId="05FC05B3" w14:textId="77777777">
        <w:trPr>
          <w:cantSplit/>
        </w:trPr>
        <w:tc>
          <w:tcPr>
            <w:tcW w:w="3168" w:type="dxa"/>
            <w:tcMar>
              <w:top w:w="80" w:type="dxa"/>
              <w:left w:w="120" w:type="dxa"/>
              <w:bottom w:w="80" w:type="dxa"/>
              <w:right w:w="120" w:type="dxa"/>
            </w:tcMar>
          </w:tcPr>
          <w:p w14:paraId="4495869A" w14:textId="77777777" w:rsidR="00A502CA" w:rsidRDefault="00A502CA">
            <w:pPr>
              <w:pStyle w:val="TableText"/>
            </w:pPr>
            <w:r>
              <w:t>Evidence tersanitasi</w:t>
            </w:r>
          </w:p>
        </w:tc>
        <w:tc>
          <w:tcPr>
            <w:tcW w:w="6192" w:type="dxa"/>
            <w:tcMar>
              <w:top w:w="80" w:type="dxa"/>
              <w:left w:w="120" w:type="dxa"/>
              <w:bottom w:w="80" w:type="dxa"/>
              <w:right w:w="120" w:type="dxa"/>
            </w:tcMar>
          </w:tcPr>
          <w:p w14:paraId="3759AAD9" w14:textId="77777777" w:rsidR="00A502CA" w:rsidRDefault="00A502CA">
            <w:pPr>
              <w:pStyle w:val="TableText"/>
            </w:pPr>
          </w:p>
        </w:tc>
      </w:tr>
      <w:tr w:rsidR="00DC7380" w14:paraId="481375F7" w14:textId="77777777">
        <w:trPr>
          <w:cantSplit/>
        </w:trPr>
        <w:tc>
          <w:tcPr>
            <w:tcW w:w="3168" w:type="dxa"/>
            <w:shd w:val="clear" w:color="auto" w:fill="F6F8FC"/>
            <w:tcMar>
              <w:top w:w="80" w:type="dxa"/>
              <w:left w:w="120" w:type="dxa"/>
              <w:bottom w:w="80" w:type="dxa"/>
              <w:right w:w="120" w:type="dxa"/>
            </w:tcMar>
          </w:tcPr>
          <w:p w14:paraId="307366B7" w14:textId="77777777" w:rsidR="00A502CA" w:rsidRDefault="00A502CA">
            <w:pPr>
              <w:pStyle w:val="TableText"/>
            </w:pPr>
            <w:r>
              <w:t>Timeline / RCA</w:t>
            </w:r>
          </w:p>
        </w:tc>
        <w:tc>
          <w:tcPr>
            <w:tcW w:w="6192" w:type="dxa"/>
            <w:shd w:val="clear" w:color="auto" w:fill="F6F8FC"/>
            <w:tcMar>
              <w:top w:w="80" w:type="dxa"/>
              <w:left w:w="120" w:type="dxa"/>
              <w:bottom w:w="80" w:type="dxa"/>
              <w:right w:w="120" w:type="dxa"/>
            </w:tcMar>
          </w:tcPr>
          <w:p w14:paraId="56384748" w14:textId="77777777" w:rsidR="00A502CA" w:rsidRDefault="00A502CA">
            <w:pPr>
              <w:pStyle w:val="TableText"/>
            </w:pPr>
          </w:p>
        </w:tc>
      </w:tr>
      <w:tr w:rsidR="00DC7380" w14:paraId="102BC171" w14:textId="77777777">
        <w:trPr>
          <w:cantSplit/>
        </w:trPr>
        <w:tc>
          <w:tcPr>
            <w:tcW w:w="3168" w:type="dxa"/>
            <w:tcMar>
              <w:top w:w="80" w:type="dxa"/>
              <w:left w:w="120" w:type="dxa"/>
              <w:bottom w:w="80" w:type="dxa"/>
              <w:right w:w="120" w:type="dxa"/>
            </w:tcMar>
          </w:tcPr>
          <w:p w14:paraId="2DA15248" w14:textId="77777777" w:rsidR="00A502CA" w:rsidRDefault="00A502CA">
            <w:pPr>
              <w:pStyle w:val="TableText"/>
            </w:pPr>
            <w:r>
              <w:t>Corrective / Preventive Action</w:t>
            </w:r>
          </w:p>
        </w:tc>
        <w:tc>
          <w:tcPr>
            <w:tcW w:w="6192" w:type="dxa"/>
            <w:tcMar>
              <w:top w:w="80" w:type="dxa"/>
              <w:left w:w="120" w:type="dxa"/>
              <w:bottom w:w="80" w:type="dxa"/>
              <w:right w:w="120" w:type="dxa"/>
            </w:tcMar>
          </w:tcPr>
          <w:p w14:paraId="20DE6DEC" w14:textId="77777777" w:rsidR="00A502CA" w:rsidRDefault="00A502CA">
            <w:pPr>
              <w:pStyle w:val="TableText"/>
            </w:pPr>
          </w:p>
        </w:tc>
      </w:tr>
      <w:tr w:rsidR="00DC7380" w14:paraId="14ECDD97" w14:textId="77777777">
        <w:trPr>
          <w:cantSplit/>
        </w:trPr>
        <w:tc>
          <w:tcPr>
            <w:tcW w:w="3168" w:type="dxa"/>
            <w:shd w:val="clear" w:color="auto" w:fill="F6F8FC"/>
            <w:tcMar>
              <w:top w:w="80" w:type="dxa"/>
              <w:left w:w="120" w:type="dxa"/>
              <w:bottom w:w="80" w:type="dxa"/>
              <w:right w:w="120" w:type="dxa"/>
            </w:tcMar>
          </w:tcPr>
          <w:p w14:paraId="79A8C332" w14:textId="77777777" w:rsidR="00A502CA" w:rsidRDefault="00A502CA">
            <w:pPr>
              <w:pStyle w:val="TableText"/>
            </w:pPr>
            <w:r>
              <w:t>Test / Build / Smoke / UAT</w:t>
            </w:r>
          </w:p>
        </w:tc>
        <w:tc>
          <w:tcPr>
            <w:tcW w:w="6192" w:type="dxa"/>
            <w:shd w:val="clear" w:color="auto" w:fill="F6F8FC"/>
            <w:tcMar>
              <w:top w:w="80" w:type="dxa"/>
              <w:left w:w="120" w:type="dxa"/>
              <w:bottom w:w="80" w:type="dxa"/>
              <w:right w:w="120" w:type="dxa"/>
            </w:tcMar>
          </w:tcPr>
          <w:p w14:paraId="5A554960" w14:textId="77777777" w:rsidR="00A502CA" w:rsidRDefault="00A502CA">
            <w:pPr>
              <w:pStyle w:val="TableText"/>
            </w:pPr>
          </w:p>
        </w:tc>
      </w:tr>
      <w:tr w:rsidR="00DC7380" w14:paraId="3EDD879B" w14:textId="77777777">
        <w:trPr>
          <w:cantSplit/>
        </w:trPr>
        <w:tc>
          <w:tcPr>
            <w:tcW w:w="3168" w:type="dxa"/>
            <w:tcMar>
              <w:top w:w="80" w:type="dxa"/>
              <w:left w:w="120" w:type="dxa"/>
              <w:bottom w:w="80" w:type="dxa"/>
              <w:right w:w="120" w:type="dxa"/>
            </w:tcMar>
          </w:tcPr>
          <w:p w14:paraId="5DFDAB0B" w14:textId="77777777" w:rsidR="00A502CA" w:rsidRDefault="00A502CA">
            <w:pPr>
              <w:pStyle w:val="TableText"/>
            </w:pPr>
            <w:r>
              <w:t>Release / Rollback / Observasi</w:t>
            </w:r>
          </w:p>
        </w:tc>
        <w:tc>
          <w:tcPr>
            <w:tcW w:w="6192" w:type="dxa"/>
            <w:tcMar>
              <w:top w:w="80" w:type="dxa"/>
              <w:left w:w="120" w:type="dxa"/>
              <w:bottom w:w="80" w:type="dxa"/>
              <w:right w:w="120" w:type="dxa"/>
            </w:tcMar>
          </w:tcPr>
          <w:p w14:paraId="67979FE2" w14:textId="77777777" w:rsidR="00A502CA" w:rsidRDefault="00A502CA">
            <w:pPr>
              <w:pStyle w:val="TableText"/>
            </w:pPr>
          </w:p>
        </w:tc>
      </w:tr>
      <w:tr w:rsidR="00DC7380" w14:paraId="6690DC93" w14:textId="77777777">
        <w:trPr>
          <w:cantSplit/>
        </w:trPr>
        <w:tc>
          <w:tcPr>
            <w:tcW w:w="3168" w:type="dxa"/>
            <w:shd w:val="clear" w:color="auto" w:fill="F6F8FC"/>
            <w:tcMar>
              <w:top w:w="80" w:type="dxa"/>
              <w:left w:w="120" w:type="dxa"/>
              <w:bottom w:w="80" w:type="dxa"/>
              <w:right w:w="120" w:type="dxa"/>
            </w:tcMar>
          </w:tcPr>
          <w:p w14:paraId="53A80B5E" w14:textId="77777777" w:rsidR="00A502CA" w:rsidRDefault="00A502CA">
            <w:pPr>
              <w:pStyle w:val="TableText"/>
            </w:pPr>
            <w:r>
              <w:t>Approval / Tanggal tutup</w:t>
            </w:r>
          </w:p>
        </w:tc>
        <w:tc>
          <w:tcPr>
            <w:tcW w:w="6192" w:type="dxa"/>
            <w:shd w:val="clear" w:color="auto" w:fill="F6F8FC"/>
            <w:tcMar>
              <w:top w:w="80" w:type="dxa"/>
              <w:left w:w="120" w:type="dxa"/>
              <w:bottom w:w="80" w:type="dxa"/>
              <w:right w:w="120" w:type="dxa"/>
            </w:tcMar>
          </w:tcPr>
          <w:p w14:paraId="70C8E89E" w14:textId="77777777" w:rsidR="00A502CA" w:rsidRDefault="00A502CA">
            <w:pPr>
              <w:pStyle w:val="TableText"/>
            </w:pPr>
          </w:p>
        </w:tc>
      </w:tr>
    </w:tbl>
    <w:p w14:paraId="5E6AD1E3" w14:textId="77777777" w:rsidR="00A502CA" w:rsidRDefault="00A502CA">
      <w:pPr>
        <w:spacing w:after="0"/>
      </w:pPr>
    </w:p>
    <w:p w14:paraId="4302CD2D" w14:textId="77777777" w:rsidR="00A502CA" w:rsidRDefault="00A502CA">
      <w:pPr>
        <w:pStyle w:val="Heading1"/>
      </w:pPr>
      <w:bookmarkStart w:id="183" w:name="_Toc238509832"/>
      <w:r>
        <w:t>LAMPIRAN B - REGISTER RISIKO DEBUGGING</w:t>
      </w:r>
      <w:bookmarkEnd w:id="183"/>
    </w:p>
    <w:p w14:paraId="5D861DC6" w14:textId="77777777" w:rsidR="00A502CA" w:rsidRDefault="00A502CA">
      <w:pPr>
        <w:pStyle w:val="Caption"/>
      </w:pPr>
      <w:r>
        <w:t>Tabel B-1. Risiko dan kontrol</w:t>
      </w:r>
    </w:p>
    <w:tbl>
      <w:tblPr>
        <w:tblStyle w:val="TableGrid"/>
        <w:tblW w:w="9360" w:type="dxa"/>
        <w:tblInd w:w="120" w:type="dxa"/>
        <w:tblLayout w:type="fixed"/>
        <w:tblLook w:val="04A0" w:firstRow="1" w:lastRow="0" w:firstColumn="1" w:lastColumn="0" w:noHBand="0" w:noVBand="1"/>
      </w:tblPr>
      <w:tblGrid>
        <w:gridCol w:w="864"/>
        <w:gridCol w:w="2880"/>
        <w:gridCol w:w="2448"/>
        <w:gridCol w:w="3168"/>
      </w:tblGrid>
      <w:tr w:rsidR="00DC7380" w14:paraId="371B709E" w14:textId="77777777">
        <w:trPr>
          <w:cantSplit/>
          <w:tblHeader/>
        </w:trPr>
        <w:tc>
          <w:tcPr>
            <w:tcW w:w="864" w:type="dxa"/>
            <w:shd w:val="clear" w:color="auto" w:fill="1476B8"/>
            <w:tcMar>
              <w:top w:w="80" w:type="dxa"/>
              <w:left w:w="120" w:type="dxa"/>
              <w:bottom w:w="80" w:type="dxa"/>
              <w:right w:w="120" w:type="dxa"/>
            </w:tcMar>
            <w:vAlign w:val="center"/>
          </w:tcPr>
          <w:p w14:paraId="7D311A61" w14:textId="77777777" w:rsidR="00A502CA" w:rsidRDefault="00A502CA">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5FCDF931" w14:textId="77777777" w:rsidR="00A502CA" w:rsidRDefault="00A502CA">
            <w:pPr>
              <w:pStyle w:val="TableText"/>
              <w:jc w:val="center"/>
            </w:pPr>
            <w:r>
              <w:rPr>
                <w:b/>
                <w:color w:val="FFFFFF"/>
              </w:rPr>
              <w:t>Risiko</w:t>
            </w:r>
          </w:p>
        </w:tc>
        <w:tc>
          <w:tcPr>
            <w:tcW w:w="2448" w:type="dxa"/>
            <w:shd w:val="clear" w:color="auto" w:fill="1476B8"/>
            <w:tcMar>
              <w:top w:w="80" w:type="dxa"/>
              <w:left w:w="120" w:type="dxa"/>
              <w:bottom w:w="80" w:type="dxa"/>
              <w:right w:w="120" w:type="dxa"/>
            </w:tcMar>
            <w:vAlign w:val="center"/>
          </w:tcPr>
          <w:p w14:paraId="7BDDB3AD" w14:textId="77777777" w:rsidR="00A502CA" w:rsidRDefault="00A502CA">
            <w:pPr>
              <w:pStyle w:val="TableText"/>
              <w:jc w:val="center"/>
            </w:pPr>
            <w:r>
              <w:rPr>
                <w:b/>
                <w:color w:val="FFFFFF"/>
              </w:rPr>
              <w:t>Dampak</w:t>
            </w:r>
          </w:p>
        </w:tc>
        <w:tc>
          <w:tcPr>
            <w:tcW w:w="3168" w:type="dxa"/>
            <w:shd w:val="clear" w:color="auto" w:fill="1476B8"/>
            <w:tcMar>
              <w:top w:w="80" w:type="dxa"/>
              <w:left w:w="120" w:type="dxa"/>
              <w:bottom w:w="80" w:type="dxa"/>
              <w:right w:w="120" w:type="dxa"/>
            </w:tcMar>
            <w:vAlign w:val="center"/>
          </w:tcPr>
          <w:p w14:paraId="0342DCC0" w14:textId="77777777" w:rsidR="00A502CA" w:rsidRDefault="00A502CA">
            <w:pPr>
              <w:pStyle w:val="TableText"/>
              <w:jc w:val="center"/>
            </w:pPr>
            <w:r>
              <w:rPr>
                <w:b/>
                <w:color w:val="FFFFFF"/>
              </w:rPr>
              <w:t>Kontrol</w:t>
            </w:r>
          </w:p>
        </w:tc>
      </w:tr>
      <w:tr w:rsidR="00DC7380" w14:paraId="78BA0BAC" w14:textId="77777777">
        <w:trPr>
          <w:cantSplit/>
        </w:trPr>
        <w:tc>
          <w:tcPr>
            <w:tcW w:w="864" w:type="dxa"/>
            <w:tcMar>
              <w:top w:w="80" w:type="dxa"/>
              <w:left w:w="120" w:type="dxa"/>
              <w:bottom w:w="80" w:type="dxa"/>
              <w:right w:w="120" w:type="dxa"/>
            </w:tcMar>
          </w:tcPr>
          <w:p w14:paraId="32BC2017" w14:textId="77777777" w:rsidR="00A502CA" w:rsidRDefault="00A502CA">
            <w:pPr>
              <w:pStyle w:val="TableText"/>
            </w:pPr>
            <w:r>
              <w:t>D-01</w:t>
            </w:r>
          </w:p>
        </w:tc>
        <w:tc>
          <w:tcPr>
            <w:tcW w:w="2880" w:type="dxa"/>
            <w:tcMar>
              <w:top w:w="80" w:type="dxa"/>
              <w:left w:w="120" w:type="dxa"/>
              <w:bottom w:w="80" w:type="dxa"/>
              <w:right w:w="120" w:type="dxa"/>
            </w:tcMar>
          </w:tcPr>
          <w:p w14:paraId="7627CFCB" w14:textId="77777777" w:rsidR="00A502CA" w:rsidRDefault="00A502CA">
            <w:pPr>
              <w:pStyle w:val="TableText"/>
            </w:pPr>
            <w:r>
              <w:t>Diagnosis pada data produksi</w:t>
            </w:r>
          </w:p>
        </w:tc>
        <w:tc>
          <w:tcPr>
            <w:tcW w:w="2448" w:type="dxa"/>
            <w:tcMar>
              <w:top w:w="80" w:type="dxa"/>
              <w:left w:w="120" w:type="dxa"/>
              <w:bottom w:w="80" w:type="dxa"/>
              <w:right w:w="120" w:type="dxa"/>
            </w:tcMar>
          </w:tcPr>
          <w:p w14:paraId="705B9CD9" w14:textId="77777777" w:rsidR="00A502CA" w:rsidRDefault="00A502CA">
            <w:pPr>
              <w:pStyle w:val="TableText"/>
            </w:pPr>
            <w:r>
              <w:t>Perubahan/kehilangan data</w:t>
            </w:r>
          </w:p>
        </w:tc>
        <w:tc>
          <w:tcPr>
            <w:tcW w:w="3168" w:type="dxa"/>
            <w:tcMar>
              <w:top w:w="80" w:type="dxa"/>
              <w:left w:w="120" w:type="dxa"/>
              <w:bottom w:w="80" w:type="dxa"/>
              <w:right w:w="120" w:type="dxa"/>
            </w:tcMar>
          </w:tcPr>
          <w:p w14:paraId="059D25A6" w14:textId="77777777" w:rsidR="00A502CA" w:rsidRDefault="00A502CA">
            <w:pPr>
              <w:pStyle w:val="TableText"/>
            </w:pPr>
            <w:r>
              <w:t>Reproduce di test/staging; approval untuk produksi</w:t>
            </w:r>
          </w:p>
        </w:tc>
      </w:tr>
      <w:tr w:rsidR="00DC7380" w14:paraId="505DEDF5" w14:textId="77777777">
        <w:trPr>
          <w:cantSplit/>
        </w:trPr>
        <w:tc>
          <w:tcPr>
            <w:tcW w:w="864" w:type="dxa"/>
            <w:shd w:val="clear" w:color="auto" w:fill="F6F8FC"/>
            <w:tcMar>
              <w:top w:w="80" w:type="dxa"/>
              <w:left w:w="120" w:type="dxa"/>
              <w:bottom w:w="80" w:type="dxa"/>
              <w:right w:w="120" w:type="dxa"/>
            </w:tcMar>
          </w:tcPr>
          <w:p w14:paraId="145EB26F" w14:textId="77777777" w:rsidR="00A502CA" w:rsidRDefault="00A502CA">
            <w:pPr>
              <w:pStyle w:val="TableText"/>
            </w:pPr>
            <w:r>
              <w:t>D-02</w:t>
            </w:r>
          </w:p>
        </w:tc>
        <w:tc>
          <w:tcPr>
            <w:tcW w:w="2880" w:type="dxa"/>
            <w:shd w:val="clear" w:color="auto" w:fill="F6F8FC"/>
            <w:tcMar>
              <w:top w:w="80" w:type="dxa"/>
              <w:left w:w="120" w:type="dxa"/>
              <w:bottom w:w="80" w:type="dxa"/>
              <w:right w:w="120" w:type="dxa"/>
            </w:tcMar>
          </w:tcPr>
          <w:p w14:paraId="0FF00400" w14:textId="77777777" w:rsidR="00A502CA" w:rsidRDefault="00A502CA">
            <w:pPr>
              <w:pStyle w:val="TableText"/>
            </w:pPr>
            <w:r>
              <w:t>Secret/PII masuk log atau tiket</w:t>
            </w:r>
          </w:p>
        </w:tc>
        <w:tc>
          <w:tcPr>
            <w:tcW w:w="2448" w:type="dxa"/>
            <w:shd w:val="clear" w:color="auto" w:fill="F6F8FC"/>
            <w:tcMar>
              <w:top w:w="80" w:type="dxa"/>
              <w:left w:w="120" w:type="dxa"/>
              <w:bottom w:w="80" w:type="dxa"/>
              <w:right w:w="120" w:type="dxa"/>
            </w:tcMar>
          </w:tcPr>
          <w:p w14:paraId="05D625E8" w14:textId="77777777" w:rsidR="00A502CA" w:rsidRDefault="00A502CA">
            <w:pPr>
              <w:pStyle w:val="TableText"/>
            </w:pPr>
            <w:r>
              <w:t>Kebocoran data</w:t>
            </w:r>
          </w:p>
        </w:tc>
        <w:tc>
          <w:tcPr>
            <w:tcW w:w="3168" w:type="dxa"/>
            <w:shd w:val="clear" w:color="auto" w:fill="F6F8FC"/>
            <w:tcMar>
              <w:top w:w="80" w:type="dxa"/>
              <w:left w:w="120" w:type="dxa"/>
              <w:bottom w:w="80" w:type="dxa"/>
              <w:right w:w="120" w:type="dxa"/>
            </w:tcMar>
          </w:tcPr>
          <w:p w14:paraId="0378E7B6" w14:textId="77777777" w:rsidR="00A502CA" w:rsidRDefault="00A502CA">
            <w:pPr>
              <w:pStyle w:val="TableText"/>
            </w:pPr>
            <w:r>
              <w:t>Redaction, least access, retention</w:t>
            </w:r>
          </w:p>
        </w:tc>
      </w:tr>
      <w:tr w:rsidR="00DC7380" w14:paraId="0966E108" w14:textId="77777777">
        <w:trPr>
          <w:cantSplit/>
        </w:trPr>
        <w:tc>
          <w:tcPr>
            <w:tcW w:w="864" w:type="dxa"/>
            <w:tcMar>
              <w:top w:w="80" w:type="dxa"/>
              <w:left w:w="120" w:type="dxa"/>
              <w:bottom w:w="80" w:type="dxa"/>
              <w:right w:w="120" w:type="dxa"/>
            </w:tcMar>
          </w:tcPr>
          <w:p w14:paraId="3E7EBCBA" w14:textId="77777777" w:rsidR="00A502CA" w:rsidRDefault="00A502CA">
            <w:pPr>
              <w:pStyle w:val="TableText"/>
            </w:pPr>
            <w:r>
              <w:t>D-03</w:t>
            </w:r>
          </w:p>
        </w:tc>
        <w:tc>
          <w:tcPr>
            <w:tcW w:w="2880" w:type="dxa"/>
            <w:tcMar>
              <w:top w:w="80" w:type="dxa"/>
              <w:left w:w="120" w:type="dxa"/>
              <w:bottom w:w="80" w:type="dxa"/>
              <w:right w:w="120" w:type="dxa"/>
            </w:tcMar>
          </w:tcPr>
          <w:p w14:paraId="1F1AF48E" w14:textId="77777777" w:rsidR="00A502CA" w:rsidRDefault="00A502CA">
            <w:pPr>
              <w:pStyle w:val="TableText"/>
            </w:pPr>
            <w:r>
              <w:t>Hotfix terlalu luas</w:t>
            </w:r>
          </w:p>
        </w:tc>
        <w:tc>
          <w:tcPr>
            <w:tcW w:w="2448" w:type="dxa"/>
            <w:tcMar>
              <w:top w:w="80" w:type="dxa"/>
              <w:left w:w="120" w:type="dxa"/>
              <w:bottom w:w="80" w:type="dxa"/>
              <w:right w:w="120" w:type="dxa"/>
            </w:tcMar>
          </w:tcPr>
          <w:p w14:paraId="68249BEA" w14:textId="77777777" w:rsidR="00A502CA" w:rsidRDefault="00A502CA">
            <w:pPr>
              <w:pStyle w:val="TableText"/>
            </w:pPr>
            <w:r>
              <w:t>Regresi baru</w:t>
            </w:r>
          </w:p>
        </w:tc>
        <w:tc>
          <w:tcPr>
            <w:tcW w:w="3168" w:type="dxa"/>
            <w:tcMar>
              <w:top w:w="80" w:type="dxa"/>
              <w:left w:w="120" w:type="dxa"/>
              <w:bottom w:w="80" w:type="dxa"/>
              <w:right w:w="120" w:type="dxa"/>
            </w:tcMar>
          </w:tcPr>
          <w:p w14:paraId="5F7E3FEA" w14:textId="77777777" w:rsidR="00A502CA" w:rsidRDefault="00A502CA">
            <w:pPr>
              <w:pStyle w:val="TableText"/>
            </w:pPr>
            <w:r>
              <w:t>Patch minimum, review, feature flag</w:t>
            </w:r>
          </w:p>
        </w:tc>
      </w:tr>
      <w:tr w:rsidR="00DC7380" w14:paraId="7974CB05" w14:textId="77777777">
        <w:trPr>
          <w:cantSplit/>
        </w:trPr>
        <w:tc>
          <w:tcPr>
            <w:tcW w:w="864" w:type="dxa"/>
            <w:shd w:val="clear" w:color="auto" w:fill="F6F8FC"/>
            <w:tcMar>
              <w:top w:w="80" w:type="dxa"/>
              <w:left w:w="120" w:type="dxa"/>
              <w:bottom w:w="80" w:type="dxa"/>
              <w:right w:w="120" w:type="dxa"/>
            </w:tcMar>
          </w:tcPr>
          <w:p w14:paraId="4AD3AE65" w14:textId="77777777" w:rsidR="00A502CA" w:rsidRDefault="00A502CA">
            <w:pPr>
              <w:pStyle w:val="TableText"/>
            </w:pPr>
            <w:r>
              <w:t>D-04</w:t>
            </w:r>
          </w:p>
        </w:tc>
        <w:tc>
          <w:tcPr>
            <w:tcW w:w="2880" w:type="dxa"/>
            <w:shd w:val="clear" w:color="auto" w:fill="F6F8FC"/>
            <w:tcMar>
              <w:top w:w="80" w:type="dxa"/>
              <w:left w:w="120" w:type="dxa"/>
              <w:bottom w:w="80" w:type="dxa"/>
              <w:right w:w="120" w:type="dxa"/>
            </w:tcMar>
          </w:tcPr>
          <w:p w14:paraId="35D64543" w14:textId="77777777" w:rsidR="00A502CA" w:rsidRDefault="00A502CA">
            <w:pPr>
              <w:pStyle w:val="TableText"/>
            </w:pPr>
            <w:r>
              <w:t>SQLite menyembunyikan beda MySQL</w:t>
            </w:r>
          </w:p>
        </w:tc>
        <w:tc>
          <w:tcPr>
            <w:tcW w:w="2448" w:type="dxa"/>
            <w:shd w:val="clear" w:color="auto" w:fill="F6F8FC"/>
            <w:tcMar>
              <w:top w:w="80" w:type="dxa"/>
              <w:left w:w="120" w:type="dxa"/>
              <w:bottom w:w="80" w:type="dxa"/>
              <w:right w:w="120" w:type="dxa"/>
            </w:tcMar>
          </w:tcPr>
          <w:p w14:paraId="782BFCBE" w14:textId="77777777" w:rsidR="00A502CA" w:rsidRDefault="00A502CA">
            <w:pPr>
              <w:pStyle w:val="TableText"/>
            </w:pPr>
            <w:r>
              <w:t>Gagal saat deploy</w:t>
            </w:r>
          </w:p>
        </w:tc>
        <w:tc>
          <w:tcPr>
            <w:tcW w:w="3168" w:type="dxa"/>
            <w:shd w:val="clear" w:color="auto" w:fill="F6F8FC"/>
            <w:tcMar>
              <w:top w:w="80" w:type="dxa"/>
              <w:left w:w="120" w:type="dxa"/>
              <w:bottom w:w="80" w:type="dxa"/>
              <w:right w:w="120" w:type="dxa"/>
            </w:tcMar>
          </w:tcPr>
          <w:p w14:paraId="4A8C0A52" w14:textId="77777777" w:rsidR="00A502CA" w:rsidRDefault="00A502CA">
            <w:pPr>
              <w:pStyle w:val="TableText"/>
            </w:pPr>
            <w:r>
              <w:t>Integration test MySQL terjadwal</w:t>
            </w:r>
          </w:p>
        </w:tc>
      </w:tr>
      <w:tr w:rsidR="00DC7380" w14:paraId="276298BA" w14:textId="77777777">
        <w:trPr>
          <w:cantSplit/>
        </w:trPr>
        <w:tc>
          <w:tcPr>
            <w:tcW w:w="864" w:type="dxa"/>
            <w:tcMar>
              <w:top w:w="80" w:type="dxa"/>
              <w:left w:w="120" w:type="dxa"/>
              <w:bottom w:w="80" w:type="dxa"/>
              <w:right w:w="120" w:type="dxa"/>
            </w:tcMar>
          </w:tcPr>
          <w:p w14:paraId="109D79DA" w14:textId="77777777" w:rsidR="00A502CA" w:rsidRDefault="00A502CA">
            <w:pPr>
              <w:pStyle w:val="TableText"/>
            </w:pPr>
            <w:r>
              <w:t>D-05</w:t>
            </w:r>
          </w:p>
        </w:tc>
        <w:tc>
          <w:tcPr>
            <w:tcW w:w="2880" w:type="dxa"/>
            <w:tcMar>
              <w:top w:w="80" w:type="dxa"/>
              <w:left w:w="120" w:type="dxa"/>
              <w:bottom w:w="80" w:type="dxa"/>
              <w:right w:w="120" w:type="dxa"/>
            </w:tcMar>
          </w:tcPr>
          <w:p w14:paraId="04585D91" w14:textId="77777777" w:rsidR="00A502CA" w:rsidRDefault="00A502CA">
            <w:pPr>
              <w:pStyle w:val="TableText"/>
            </w:pPr>
            <w:r>
              <w:t>Container hidup tetapi queue macet</w:t>
            </w:r>
          </w:p>
        </w:tc>
        <w:tc>
          <w:tcPr>
            <w:tcW w:w="2448" w:type="dxa"/>
            <w:tcMar>
              <w:top w:w="80" w:type="dxa"/>
              <w:left w:w="120" w:type="dxa"/>
              <w:bottom w:w="80" w:type="dxa"/>
              <w:right w:w="120" w:type="dxa"/>
            </w:tcMar>
          </w:tcPr>
          <w:p w14:paraId="4D0A2E16" w14:textId="77777777" w:rsidR="00A502CA" w:rsidRDefault="00A502CA">
            <w:pPr>
              <w:pStyle w:val="TableText"/>
            </w:pPr>
            <w:r>
              <w:t>Webhook/reminder tertunda</w:t>
            </w:r>
          </w:p>
        </w:tc>
        <w:tc>
          <w:tcPr>
            <w:tcW w:w="3168" w:type="dxa"/>
            <w:tcMar>
              <w:top w:w="80" w:type="dxa"/>
              <w:left w:w="120" w:type="dxa"/>
              <w:bottom w:w="80" w:type="dxa"/>
              <w:right w:w="120" w:type="dxa"/>
            </w:tcMar>
          </w:tcPr>
          <w:p w14:paraId="1A96D47E" w14:textId="77777777" w:rsidR="00A502CA" w:rsidRDefault="00A502CA">
            <w:pPr>
              <w:pStyle w:val="TableText"/>
            </w:pPr>
            <w:r>
              <w:t>Heartbeat, queue age, alert</w:t>
            </w:r>
          </w:p>
        </w:tc>
      </w:tr>
      <w:tr w:rsidR="00DC7380" w14:paraId="2AE300E9" w14:textId="77777777">
        <w:trPr>
          <w:cantSplit/>
        </w:trPr>
        <w:tc>
          <w:tcPr>
            <w:tcW w:w="864" w:type="dxa"/>
            <w:shd w:val="clear" w:color="auto" w:fill="F6F8FC"/>
            <w:tcMar>
              <w:top w:w="80" w:type="dxa"/>
              <w:left w:w="120" w:type="dxa"/>
              <w:bottom w:w="80" w:type="dxa"/>
              <w:right w:w="120" w:type="dxa"/>
            </w:tcMar>
          </w:tcPr>
          <w:p w14:paraId="0C89DED5" w14:textId="77777777" w:rsidR="00A502CA" w:rsidRDefault="00A502CA">
            <w:pPr>
              <w:pStyle w:val="TableText"/>
            </w:pPr>
            <w:r>
              <w:t>D-06</w:t>
            </w:r>
          </w:p>
        </w:tc>
        <w:tc>
          <w:tcPr>
            <w:tcW w:w="2880" w:type="dxa"/>
            <w:shd w:val="clear" w:color="auto" w:fill="F6F8FC"/>
            <w:tcMar>
              <w:top w:w="80" w:type="dxa"/>
              <w:left w:w="120" w:type="dxa"/>
              <w:bottom w:w="80" w:type="dxa"/>
              <w:right w:w="120" w:type="dxa"/>
            </w:tcMar>
          </w:tcPr>
          <w:p w14:paraId="20363AE4" w14:textId="77777777" w:rsidR="00A502CA" w:rsidRDefault="00A502CA">
            <w:pPr>
              <w:pStyle w:val="TableText"/>
            </w:pPr>
            <w:r>
              <w:t>Bug ditutup tanpa bukti</w:t>
            </w:r>
          </w:p>
        </w:tc>
        <w:tc>
          <w:tcPr>
            <w:tcW w:w="2448" w:type="dxa"/>
            <w:shd w:val="clear" w:color="auto" w:fill="F6F8FC"/>
            <w:tcMar>
              <w:top w:w="80" w:type="dxa"/>
              <w:left w:w="120" w:type="dxa"/>
              <w:bottom w:w="80" w:type="dxa"/>
              <w:right w:w="120" w:type="dxa"/>
            </w:tcMar>
          </w:tcPr>
          <w:p w14:paraId="5B7E086E" w14:textId="77777777" w:rsidR="00A502CA" w:rsidRDefault="00A502CA">
            <w:pPr>
              <w:pStyle w:val="TableText"/>
            </w:pPr>
            <w:r>
              <w:t>Masalah berulang</w:t>
            </w:r>
          </w:p>
        </w:tc>
        <w:tc>
          <w:tcPr>
            <w:tcW w:w="3168" w:type="dxa"/>
            <w:shd w:val="clear" w:color="auto" w:fill="F6F8FC"/>
            <w:tcMar>
              <w:top w:w="80" w:type="dxa"/>
              <w:left w:w="120" w:type="dxa"/>
              <w:bottom w:w="80" w:type="dxa"/>
              <w:right w:w="120" w:type="dxa"/>
            </w:tcMar>
          </w:tcPr>
          <w:p w14:paraId="0D16485E" w14:textId="77777777" w:rsidR="00A502CA" w:rsidRDefault="00A502CA">
            <w:pPr>
              <w:pStyle w:val="TableText"/>
            </w:pPr>
            <w:r>
              <w:t>Definition of Done dan approval</w:t>
            </w:r>
          </w:p>
        </w:tc>
      </w:tr>
      <w:tr w:rsidR="00DC7380" w14:paraId="4724770B" w14:textId="77777777">
        <w:trPr>
          <w:cantSplit/>
        </w:trPr>
        <w:tc>
          <w:tcPr>
            <w:tcW w:w="864" w:type="dxa"/>
            <w:tcMar>
              <w:top w:w="80" w:type="dxa"/>
              <w:left w:w="120" w:type="dxa"/>
              <w:bottom w:w="80" w:type="dxa"/>
              <w:right w:w="120" w:type="dxa"/>
            </w:tcMar>
          </w:tcPr>
          <w:p w14:paraId="61A6BE6A" w14:textId="77777777" w:rsidR="00A502CA" w:rsidRDefault="00A502CA">
            <w:pPr>
              <w:pStyle w:val="TableText"/>
            </w:pPr>
            <w:r>
              <w:t>D-07</w:t>
            </w:r>
          </w:p>
        </w:tc>
        <w:tc>
          <w:tcPr>
            <w:tcW w:w="2880" w:type="dxa"/>
            <w:tcMar>
              <w:top w:w="80" w:type="dxa"/>
              <w:left w:w="120" w:type="dxa"/>
              <w:bottom w:w="80" w:type="dxa"/>
              <w:right w:w="120" w:type="dxa"/>
            </w:tcMar>
          </w:tcPr>
          <w:p w14:paraId="54E3C531" w14:textId="77777777" w:rsidR="00A502CA" w:rsidRDefault="00A502CA">
            <w:pPr>
              <w:pStyle w:val="TableText"/>
            </w:pPr>
            <w:r>
              <w:t>Log terlalu sedikit</w:t>
            </w:r>
          </w:p>
        </w:tc>
        <w:tc>
          <w:tcPr>
            <w:tcW w:w="2448" w:type="dxa"/>
            <w:tcMar>
              <w:top w:w="80" w:type="dxa"/>
              <w:left w:w="120" w:type="dxa"/>
              <w:bottom w:w="80" w:type="dxa"/>
              <w:right w:w="120" w:type="dxa"/>
            </w:tcMar>
          </w:tcPr>
          <w:p w14:paraId="4110DD17" w14:textId="77777777" w:rsidR="00A502CA" w:rsidRDefault="00A502CA">
            <w:pPr>
              <w:pStyle w:val="TableText"/>
            </w:pPr>
            <w:r>
              <w:t>RCA lambat</w:t>
            </w:r>
          </w:p>
        </w:tc>
        <w:tc>
          <w:tcPr>
            <w:tcW w:w="3168" w:type="dxa"/>
            <w:tcMar>
              <w:top w:w="80" w:type="dxa"/>
              <w:left w:w="120" w:type="dxa"/>
              <w:bottom w:w="80" w:type="dxa"/>
              <w:right w:w="120" w:type="dxa"/>
            </w:tcMar>
          </w:tcPr>
          <w:p w14:paraId="3EFE9199" w14:textId="77777777" w:rsidR="00A502CA" w:rsidRDefault="00A502CA">
            <w:pPr>
              <w:pStyle w:val="TableText"/>
            </w:pPr>
            <w:r>
              <w:t>Correlation ID dan structured logging</w:t>
            </w:r>
          </w:p>
        </w:tc>
      </w:tr>
      <w:tr w:rsidR="00DC7380" w14:paraId="72FE32B6" w14:textId="77777777">
        <w:trPr>
          <w:cantSplit/>
        </w:trPr>
        <w:tc>
          <w:tcPr>
            <w:tcW w:w="864" w:type="dxa"/>
            <w:shd w:val="clear" w:color="auto" w:fill="F6F8FC"/>
            <w:tcMar>
              <w:top w:w="80" w:type="dxa"/>
              <w:left w:w="120" w:type="dxa"/>
              <w:bottom w:w="80" w:type="dxa"/>
              <w:right w:w="120" w:type="dxa"/>
            </w:tcMar>
          </w:tcPr>
          <w:p w14:paraId="5CF7C061" w14:textId="77777777" w:rsidR="00A502CA" w:rsidRDefault="00A502CA">
            <w:pPr>
              <w:pStyle w:val="TableText"/>
            </w:pPr>
            <w:r>
              <w:t>D-08</w:t>
            </w:r>
          </w:p>
        </w:tc>
        <w:tc>
          <w:tcPr>
            <w:tcW w:w="2880" w:type="dxa"/>
            <w:shd w:val="clear" w:color="auto" w:fill="F6F8FC"/>
            <w:tcMar>
              <w:top w:w="80" w:type="dxa"/>
              <w:left w:w="120" w:type="dxa"/>
              <w:bottom w:w="80" w:type="dxa"/>
              <w:right w:w="120" w:type="dxa"/>
            </w:tcMar>
          </w:tcPr>
          <w:p w14:paraId="279C2BD9" w14:textId="77777777" w:rsidR="00A502CA" w:rsidRDefault="00A502CA">
            <w:pPr>
              <w:pStyle w:val="TableText"/>
            </w:pPr>
            <w:r>
              <w:t>Log terlalu banyak</w:t>
            </w:r>
          </w:p>
        </w:tc>
        <w:tc>
          <w:tcPr>
            <w:tcW w:w="2448" w:type="dxa"/>
            <w:shd w:val="clear" w:color="auto" w:fill="F6F8FC"/>
            <w:tcMar>
              <w:top w:w="80" w:type="dxa"/>
              <w:left w:w="120" w:type="dxa"/>
              <w:bottom w:w="80" w:type="dxa"/>
              <w:right w:w="120" w:type="dxa"/>
            </w:tcMar>
          </w:tcPr>
          <w:p w14:paraId="2D4AD8CF" w14:textId="77777777" w:rsidR="00A502CA" w:rsidRDefault="00A502CA">
            <w:pPr>
              <w:pStyle w:val="TableText"/>
            </w:pPr>
            <w:r>
              <w:t>Noise, biaya, privacy</w:t>
            </w:r>
          </w:p>
        </w:tc>
        <w:tc>
          <w:tcPr>
            <w:tcW w:w="3168" w:type="dxa"/>
            <w:shd w:val="clear" w:color="auto" w:fill="F6F8FC"/>
            <w:tcMar>
              <w:top w:w="80" w:type="dxa"/>
              <w:left w:w="120" w:type="dxa"/>
              <w:bottom w:w="80" w:type="dxa"/>
              <w:right w:w="120" w:type="dxa"/>
            </w:tcMar>
          </w:tcPr>
          <w:p w14:paraId="2B6C40C9" w14:textId="77777777" w:rsidR="00A502CA" w:rsidRDefault="00A502CA">
            <w:pPr>
              <w:pStyle w:val="TableText"/>
            </w:pPr>
            <w:r>
              <w:t>Level, sampling, retention, redaction</w:t>
            </w:r>
          </w:p>
        </w:tc>
      </w:tr>
    </w:tbl>
    <w:p w14:paraId="1CEC6C33" w14:textId="77777777" w:rsidR="00A502CA" w:rsidRDefault="00A502CA">
      <w:pPr>
        <w:spacing w:after="0"/>
      </w:pPr>
    </w:p>
    <w:p w14:paraId="34FFB293" w14:textId="77777777" w:rsidR="00A502CA" w:rsidRDefault="00A502CA">
      <w:pPr>
        <w:pStyle w:val="Heading1"/>
      </w:pPr>
      <w:bookmarkStart w:id="184" w:name="_Toc238509833"/>
      <w:r>
        <w:t>PENUTUP</w:t>
      </w:r>
      <w:bookmarkEnd w:id="184"/>
    </w:p>
    <w:p w14:paraId="50728745" w14:textId="77777777" w:rsidR="00A502CA" w:rsidRDefault="00A502CA">
      <w:r>
        <w:t>Manajemen debugging SIVMI CRM telah memiliki baseline automated test dan build yang kuat untuk fase lokal. Kesiapan deployment membutuhkan kesinambungan bukti dari CI, staging, integration/smoke test, observability, backup/rollback, dan penerimaan operasional. Pedoman ini harus diperbarui ketika test suite, arsitektur, environment, logging, severity, atau release gate berubah.</w:t>
      </w:r>
    </w:p>
    <w:tbl>
      <w:tblPr>
        <w:tblStyle w:val="TableGrid"/>
        <w:tblW w:w="9360" w:type="dxa"/>
        <w:tblInd w:w="120" w:type="dxa"/>
        <w:tblLayout w:type="fixed"/>
        <w:tblLook w:val="04A0" w:firstRow="1" w:lastRow="0" w:firstColumn="1" w:lastColumn="0" w:noHBand="0" w:noVBand="1"/>
      </w:tblPr>
      <w:tblGrid>
        <w:gridCol w:w="9360"/>
      </w:tblGrid>
      <w:tr w:rsidR="00DC7380" w14:paraId="553EBA59" w14:textId="77777777">
        <w:trPr>
          <w:cantSplit/>
        </w:trPr>
        <w:tc>
          <w:tcPr>
            <w:tcW w:w="9360" w:type="dxa"/>
            <w:shd w:val="clear" w:color="auto" w:fill="ECFDF5"/>
            <w:tcMar>
              <w:top w:w="80" w:type="dxa"/>
              <w:left w:w="120" w:type="dxa"/>
              <w:bottom w:w="80" w:type="dxa"/>
              <w:right w:w="120" w:type="dxa"/>
            </w:tcMar>
          </w:tcPr>
          <w:p w14:paraId="54BC420C" w14:textId="77777777" w:rsidR="00A502CA" w:rsidRDefault="00A502CA">
            <w:r>
              <w:rPr>
                <w:b/>
                <w:color w:val="075985"/>
                <w:sz w:val="21"/>
              </w:rPr>
              <w:t>Baseline final BAB VIII</w:t>
            </w:r>
            <w:r>
              <w:rPr>
                <w:b/>
                <w:color w:val="075985"/>
                <w:sz w:val="21"/>
              </w:rPr>
              <w:br/>
            </w:r>
            <w:r>
              <w:rPr>
                <w:sz w:val="20"/>
              </w:rPr>
              <w:t>Perubahan yang menyelesaikan bug wajib meninggalkan bukti yang lebih kuat daripada sebelum bug ditemukan: test baru atau diperbarui, log/monitor yang memadai, runbook yang lebih jelas, dan keputusan penutupan yang dapat diaudit.</w:t>
            </w:r>
          </w:p>
        </w:tc>
      </w:tr>
    </w:tbl>
    <w:p w14:paraId="627FC910" w14:textId="77777777" w:rsidR="00A502CA" w:rsidRDefault="00A502CA">
      <w:pPr>
        <w:spacing w:after="0"/>
      </w:pPr>
    </w:p>
    <w:p w14:paraId="5B5157C2" w14:textId="77777777" w:rsidR="00FD79C3" w:rsidRDefault="00A502CA">
      <w:r>
        <w:br w:type="page"/>
      </w:r>
    </w:p>
    <w:p w14:paraId="5AA08B5C" w14:textId="77777777" w:rsidR="00A502CA" w:rsidRDefault="00A502CA">
      <w:pPr>
        <w:pStyle w:val="Heading1"/>
      </w:pPr>
      <w:bookmarkStart w:id="185" w:name="_Toc238510807"/>
      <w:r>
        <w:t>KENDALI DOKUMEN</w:t>
      </w:r>
      <w:bookmarkEnd w:id="185"/>
    </w:p>
    <w:p w14:paraId="5C0F391D" w14:textId="77777777" w:rsidR="00A502CA" w:rsidRDefault="00A502CA">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D47502" w14:paraId="4461CCC1" w14:textId="77777777">
        <w:trPr>
          <w:cantSplit/>
          <w:tblHeader/>
        </w:trPr>
        <w:tc>
          <w:tcPr>
            <w:tcW w:w="2232" w:type="dxa"/>
            <w:shd w:val="clear" w:color="auto" w:fill="1476B8"/>
            <w:tcMar>
              <w:top w:w="80" w:type="dxa"/>
              <w:left w:w="120" w:type="dxa"/>
              <w:bottom w:w="80" w:type="dxa"/>
              <w:right w:w="120" w:type="dxa"/>
            </w:tcMar>
            <w:vAlign w:val="center"/>
          </w:tcPr>
          <w:p w14:paraId="4F0EEE91"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0AE31323" w14:textId="77777777" w:rsidR="00A502CA" w:rsidRDefault="00A502CA">
            <w:pPr>
              <w:pStyle w:val="TableText"/>
              <w:jc w:val="center"/>
            </w:pPr>
            <w:r>
              <w:rPr>
                <w:b/>
                <w:color w:val="FFFFFF"/>
              </w:rPr>
              <w:t>Nilai</w:t>
            </w:r>
          </w:p>
        </w:tc>
      </w:tr>
      <w:tr w:rsidR="00D47502" w14:paraId="49ABBFF9" w14:textId="77777777">
        <w:trPr>
          <w:cantSplit/>
        </w:trPr>
        <w:tc>
          <w:tcPr>
            <w:tcW w:w="2232" w:type="dxa"/>
            <w:tcMar>
              <w:top w:w="80" w:type="dxa"/>
              <w:left w:w="120" w:type="dxa"/>
              <w:bottom w:w="80" w:type="dxa"/>
              <w:right w:w="120" w:type="dxa"/>
            </w:tcMar>
          </w:tcPr>
          <w:p w14:paraId="76F8D3F0" w14:textId="77777777" w:rsidR="00A502CA" w:rsidRDefault="00A502CA">
            <w:pPr>
              <w:pStyle w:val="TableText"/>
            </w:pPr>
            <w:r>
              <w:t>Judul</w:t>
            </w:r>
          </w:p>
        </w:tc>
        <w:tc>
          <w:tcPr>
            <w:tcW w:w="7128" w:type="dxa"/>
            <w:tcMar>
              <w:top w:w="80" w:type="dxa"/>
              <w:left w:w="120" w:type="dxa"/>
              <w:bottom w:w="80" w:type="dxa"/>
              <w:right w:w="120" w:type="dxa"/>
            </w:tcMar>
          </w:tcPr>
          <w:p w14:paraId="42E7977F" w14:textId="77777777" w:rsidR="00A502CA" w:rsidRDefault="00A502CA">
            <w:pPr>
              <w:pStyle w:val="TableText"/>
            </w:pPr>
            <w:r>
              <w:t>BAB IX: Deployment, Migrasi, dan Pemeliharaan Sistem SIVMI CRM</w:t>
            </w:r>
          </w:p>
        </w:tc>
      </w:tr>
      <w:tr w:rsidR="00D47502" w14:paraId="7025C497" w14:textId="77777777">
        <w:trPr>
          <w:cantSplit/>
        </w:trPr>
        <w:tc>
          <w:tcPr>
            <w:tcW w:w="2232" w:type="dxa"/>
            <w:shd w:val="clear" w:color="auto" w:fill="F6F8FC"/>
            <w:tcMar>
              <w:top w:w="80" w:type="dxa"/>
              <w:left w:w="120" w:type="dxa"/>
              <w:bottom w:w="80" w:type="dxa"/>
              <w:right w:w="120" w:type="dxa"/>
            </w:tcMar>
          </w:tcPr>
          <w:p w14:paraId="5CF08F51"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13B70ACB" w14:textId="77777777" w:rsidR="00A502CA" w:rsidRDefault="00A502CA">
            <w:pPr>
              <w:pStyle w:val="TableText"/>
            </w:pPr>
            <w:r>
              <w:t>1.0</w:t>
            </w:r>
          </w:p>
        </w:tc>
      </w:tr>
      <w:tr w:rsidR="00D47502" w14:paraId="084682CA" w14:textId="77777777">
        <w:trPr>
          <w:cantSplit/>
        </w:trPr>
        <w:tc>
          <w:tcPr>
            <w:tcW w:w="2232" w:type="dxa"/>
            <w:tcMar>
              <w:top w:w="80" w:type="dxa"/>
              <w:left w:w="120" w:type="dxa"/>
              <w:bottom w:w="80" w:type="dxa"/>
              <w:right w:w="120" w:type="dxa"/>
            </w:tcMar>
          </w:tcPr>
          <w:p w14:paraId="73F3D38E" w14:textId="77777777" w:rsidR="00A502CA" w:rsidRDefault="00A502CA">
            <w:pPr>
              <w:pStyle w:val="TableText"/>
            </w:pPr>
            <w:r>
              <w:t>Tanggal baseline</w:t>
            </w:r>
          </w:p>
        </w:tc>
        <w:tc>
          <w:tcPr>
            <w:tcW w:w="7128" w:type="dxa"/>
            <w:tcMar>
              <w:top w:w="80" w:type="dxa"/>
              <w:left w:w="120" w:type="dxa"/>
              <w:bottom w:w="80" w:type="dxa"/>
              <w:right w:w="120" w:type="dxa"/>
            </w:tcMar>
          </w:tcPr>
          <w:p w14:paraId="6C07F4C8" w14:textId="77777777" w:rsidR="00A502CA" w:rsidRDefault="00A502CA">
            <w:pPr>
              <w:pStyle w:val="TableText"/>
            </w:pPr>
            <w:r>
              <w:t>25 Agustus 2026</w:t>
            </w:r>
          </w:p>
        </w:tc>
      </w:tr>
      <w:tr w:rsidR="00D47502" w14:paraId="35F78F3A" w14:textId="77777777">
        <w:trPr>
          <w:cantSplit/>
        </w:trPr>
        <w:tc>
          <w:tcPr>
            <w:tcW w:w="2232" w:type="dxa"/>
            <w:shd w:val="clear" w:color="auto" w:fill="F6F8FC"/>
            <w:tcMar>
              <w:top w:w="80" w:type="dxa"/>
              <w:left w:w="120" w:type="dxa"/>
              <w:bottom w:w="80" w:type="dxa"/>
              <w:right w:w="120" w:type="dxa"/>
            </w:tcMar>
          </w:tcPr>
          <w:p w14:paraId="141422AD" w14:textId="77777777" w:rsidR="00A502CA" w:rsidRDefault="00A502CA">
            <w:pPr>
              <w:pStyle w:val="TableText"/>
            </w:pPr>
            <w:r>
              <w:t>Status</w:t>
            </w:r>
          </w:p>
        </w:tc>
        <w:tc>
          <w:tcPr>
            <w:tcW w:w="7128" w:type="dxa"/>
            <w:shd w:val="clear" w:color="auto" w:fill="F6F8FC"/>
            <w:tcMar>
              <w:top w:w="80" w:type="dxa"/>
              <w:left w:w="120" w:type="dxa"/>
              <w:bottom w:w="80" w:type="dxa"/>
              <w:right w:w="120" w:type="dxa"/>
            </w:tcMar>
          </w:tcPr>
          <w:p w14:paraId="63830F87" w14:textId="77777777" w:rsidR="00A502CA" w:rsidRDefault="00A502CA">
            <w:pPr>
              <w:pStyle w:val="TableText"/>
            </w:pPr>
            <w:r>
              <w:t>Pedoman operasional terpisah - baseline lokal dan target deployment VPS</w:t>
            </w:r>
          </w:p>
        </w:tc>
      </w:tr>
      <w:tr w:rsidR="00D47502" w14:paraId="20A826F6" w14:textId="77777777">
        <w:trPr>
          <w:cantSplit/>
        </w:trPr>
        <w:tc>
          <w:tcPr>
            <w:tcW w:w="2232" w:type="dxa"/>
            <w:tcMar>
              <w:top w:w="80" w:type="dxa"/>
              <w:left w:w="120" w:type="dxa"/>
              <w:bottom w:w="80" w:type="dxa"/>
              <w:right w:w="120" w:type="dxa"/>
            </w:tcMar>
          </w:tcPr>
          <w:p w14:paraId="753E6E19" w14:textId="77777777" w:rsidR="00A502CA" w:rsidRDefault="00A502CA">
            <w:pPr>
              <w:pStyle w:val="TableText"/>
            </w:pPr>
            <w:r>
              <w:t>Ruang lingkup</w:t>
            </w:r>
          </w:p>
        </w:tc>
        <w:tc>
          <w:tcPr>
            <w:tcW w:w="7128" w:type="dxa"/>
            <w:tcMar>
              <w:top w:w="80" w:type="dxa"/>
              <w:left w:w="120" w:type="dxa"/>
              <w:bottom w:w="80" w:type="dxa"/>
              <w:right w:w="120" w:type="dxa"/>
            </w:tcMar>
          </w:tcPr>
          <w:p w14:paraId="7712A09A" w14:textId="77777777" w:rsidR="00A502CA" w:rsidRDefault="00A502CA">
            <w:pPr>
              <w:pStyle w:val="TableText"/>
            </w:pPr>
            <w:r>
              <w:t>Pengendalian rilis, RACI, lingkungan, maintenance, migration, runtime state, smoke test, observasi, backup, restore, rollback, pemeliharaan, keamanan, dan insiden</w:t>
            </w:r>
          </w:p>
        </w:tc>
      </w:tr>
      <w:tr w:rsidR="00D47502" w14:paraId="4F5536B2" w14:textId="77777777">
        <w:trPr>
          <w:cantSplit/>
        </w:trPr>
        <w:tc>
          <w:tcPr>
            <w:tcW w:w="2232" w:type="dxa"/>
            <w:shd w:val="clear" w:color="auto" w:fill="F6F8FC"/>
            <w:tcMar>
              <w:top w:w="80" w:type="dxa"/>
              <w:left w:w="120" w:type="dxa"/>
              <w:bottom w:w="80" w:type="dxa"/>
              <w:right w:w="120" w:type="dxa"/>
            </w:tcMar>
          </w:tcPr>
          <w:p w14:paraId="6DEB7E4F" w14:textId="77777777" w:rsidR="00A502CA" w:rsidRDefault="00A502CA">
            <w:pPr>
              <w:pStyle w:val="TableText"/>
            </w:pPr>
            <w:r>
              <w:t>Baseline aplikasi</w:t>
            </w:r>
          </w:p>
        </w:tc>
        <w:tc>
          <w:tcPr>
            <w:tcW w:w="7128" w:type="dxa"/>
            <w:shd w:val="clear" w:color="auto" w:fill="F6F8FC"/>
            <w:tcMar>
              <w:top w:w="80" w:type="dxa"/>
              <w:left w:w="120" w:type="dxa"/>
              <w:bottom w:w="80" w:type="dxa"/>
              <w:right w:w="120" w:type="dxa"/>
            </w:tcMar>
          </w:tcPr>
          <w:p w14:paraId="7E599FD2" w14:textId="77777777" w:rsidR="00A502CA" w:rsidRDefault="00A502CA">
            <w:pPr>
              <w:pStyle w:val="TableText"/>
            </w:pPr>
            <w:r>
              <w:t>Laravel 12, Filament 5, Livewire 4, PHP 8.4 FPM, Nginx 1.27, MySQL 8.4, Redis 7.4, Node 22, queue, scheduler, serta WAHA CORE/GOWS</w:t>
            </w:r>
          </w:p>
        </w:tc>
      </w:tr>
      <w:tr w:rsidR="00D47502" w14:paraId="055E31FB" w14:textId="77777777">
        <w:trPr>
          <w:cantSplit/>
        </w:trPr>
        <w:tc>
          <w:tcPr>
            <w:tcW w:w="2232" w:type="dxa"/>
            <w:tcMar>
              <w:top w:w="80" w:type="dxa"/>
              <w:left w:w="120" w:type="dxa"/>
              <w:bottom w:w="80" w:type="dxa"/>
              <w:right w:w="120" w:type="dxa"/>
            </w:tcMar>
          </w:tcPr>
          <w:p w14:paraId="13202ACD" w14:textId="77777777" w:rsidR="00A502CA" w:rsidRDefault="00A502CA">
            <w:pPr>
              <w:pStyle w:val="TableText"/>
            </w:pPr>
            <w:r>
              <w:t>Bukti kualitas</w:t>
            </w:r>
          </w:p>
        </w:tc>
        <w:tc>
          <w:tcPr>
            <w:tcW w:w="7128" w:type="dxa"/>
            <w:tcMar>
              <w:top w:w="80" w:type="dxa"/>
              <w:left w:w="120" w:type="dxa"/>
              <w:bottom w:w="80" w:type="dxa"/>
              <w:right w:w="120" w:type="dxa"/>
            </w:tcMar>
          </w:tcPr>
          <w:p w14:paraId="5416AFAC" w14:textId="77777777" w:rsidR="00A502CA" w:rsidRDefault="00A502CA">
            <w:pPr>
              <w:pStyle w:val="TableText"/>
            </w:pPr>
            <w:r>
              <w:t>72 test dan 448 assertion lulus; build Vite 8.2.1 lulus pada 25 Agustus 2026</w:t>
            </w:r>
          </w:p>
        </w:tc>
      </w:tr>
      <w:tr w:rsidR="00D47502" w14:paraId="7F287091" w14:textId="77777777">
        <w:trPr>
          <w:cantSplit/>
        </w:trPr>
        <w:tc>
          <w:tcPr>
            <w:tcW w:w="2232" w:type="dxa"/>
            <w:shd w:val="clear" w:color="auto" w:fill="F6F8FC"/>
            <w:tcMar>
              <w:top w:w="80" w:type="dxa"/>
              <w:left w:w="120" w:type="dxa"/>
              <w:bottom w:w="80" w:type="dxa"/>
              <w:right w:w="120" w:type="dxa"/>
            </w:tcMar>
          </w:tcPr>
          <w:p w14:paraId="09B00B28" w14:textId="77777777" w:rsidR="00A502CA" w:rsidRDefault="00A502CA">
            <w:pPr>
              <w:pStyle w:val="TableText"/>
            </w:pPr>
            <w:r>
              <w:t>Sumber kebenaran</w:t>
            </w:r>
          </w:p>
        </w:tc>
        <w:tc>
          <w:tcPr>
            <w:tcW w:w="7128" w:type="dxa"/>
            <w:shd w:val="clear" w:color="auto" w:fill="F6F8FC"/>
            <w:tcMar>
              <w:top w:w="80" w:type="dxa"/>
              <w:left w:w="120" w:type="dxa"/>
              <w:bottom w:w="80" w:type="dxa"/>
              <w:right w:w="120" w:type="dxa"/>
            </w:tcMar>
          </w:tcPr>
          <w:p w14:paraId="41A8AE03" w14:textId="77777777" w:rsidR="00A502CA" w:rsidRDefault="00A502CA">
            <w:pPr>
              <w:pStyle w:val="TableText"/>
            </w:pPr>
            <w:r>
              <w:t>Codebase, Docker Compose, entrypoint, konfigurasi Laravel, migration, test suite, scripts operasi, dan runbook deployment</w:t>
            </w:r>
          </w:p>
        </w:tc>
      </w:tr>
    </w:tbl>
    <w:p w14:paraId="4D7375D1"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6265D871" w14:textId="77777777">
        <w:trPr>
          <w:cantSplit/>
        </w:trPr>
        <w:tc>
          <w:tcPr>
            <w:tcW w:w="9360" w:type="dxa"/>
            <w:shd w:val="clear" w:color="auto" w:fill="EAF4FB"/>
            <w:tcMar>
              <w:top w:w="80" w:type="dxa"/>
              <w:left w:w="120" w:type="dxa"/>
              <w:bottom w:w="80" w:type="dxa"/>
              <w:right w:w="120" w:type="dxa"/>
            </w:tcMar>
          </w:tcPr>
          <w:p w14:paraId="617BB89A" w14:textId="77777777" w:rsidR="00A502CA" w:rsidRDefault="00A502CA">
            <w:r>
              <w:rPr>
                <w:b/>
                <w:color w:val="075985"/>
                <w:sz w:val="21"/>
              </w:rPr>
              <w:t>Kedudukan dokumen</w:t>
            </w:r>
            <w:r>
              <w:rPr>
                <w:b/>
                <w:color w:val="075985"/>
                <w:sz w:val="21"/>
              </w:rPr>
              <w:br/>
            </w:r>
            <w:r>
              <w:rPr>
                <w:sz w:val="20"/>
              </w:rPr>
              <w:t>BAB IX menerjemahkan arsitektur teknologi dan manajemen debugging menjadi prosedur rilis serta operasi. Perintah di dalam dokumen harus dijalankan dari root proyek dengan environment yang benar; secret, domain, image tag, jalur backup, dan approval wajib disesuaikan sebelum produksi.</w:t>
            </w:r>
          </w:p>
        </w:tc>
      </w:tr>
    </w:tbl>
    <w:p w14:paraId="782D417C" w14:textId="77777777" w:rsidR="00A502CA" w:rsidRDefault="00A502CA">
      <w:pPr>
        <w:spacing w:after="0"/>
      </w:pPr>
    </w:p>
    <w:p w14:paraId="7B363B76" w14:textId="77777777" w:rsidR="00A502CA" w:rsidRDefault="00A502CA">
      <w:pPr>
        <w:pStyle w:val="Heading1"/>
      </w:pPr>
      <w:bookmarkStart w:id="186" w:name="_Toc238510809"/>
      <w:r>
        <w:t>RINGKASAN EKSEKUTIF</w:t>
      </w:r>
      <w:bookmarkEnd w:id="186"/>
    </w:p>
    <w:p w14:paraId="6A94232A" w14:textId="77777777" w:rsidR="00A502CA" w:rsidRDefault="00A502CA">
      <w:r>
        <w:t>SIVMI CRM telah memiliki baseline full Docker untuk pengembangan lokal dan Compose produksi satu server. Layanan utama terdiri dari Nginx, PHP-FPM/Laravel, MySQL, Redis, queue worker, scheduler, dan WAHA dengan engine GOWS. Laragon bukan dependensi deployment. Migration produksi sengaja tidak dijalankan otomatis saat container restart agar perubahan skema tetap menjadi keputusan rilis yang dapat diaudit.</w:t>
      </w:r>
    </w:p>
    <w:p w14:paraId="5015E17E" w14:textId="77777777" w:rsidR="00A502CA" w:rsidRDefault="00A502CA">
      <w:r>
        <w:t>Dokumen ini memisahkan kondisi as-built dari target. Local full Docker, scripts start/status/log/test, health endpoint, volume persisten, explicit migration, production secret guard, dan smoke checklist telah tersedia. Staging production-like, TLS dan firewall VPS, backup/restore drill, monitoring terpusat, alert, CI/CD, serta RPO/RTO terukur masih menjadi gate sebelum sistem dinyatakan siap produksi.</w:t>
      </w:r>
    </w:p>
    <w:tbl>
      <w:tblPr>
        <w:tblStyle w:val="TableGrid"/>
        <w:tblW w:w="9360" w:type="dxa"/>
        <w:tblInd w:w="120" w:type="dxa"/>
        <w:tblLayout w:type="fixed"/>
        <w:tblLook w:val="04A0" w:firstRow="1" w:lastRow="0" w:firstColumn="1" w:lastColumn="0" w:noHBand="0" w:noVBand="1"/>
      </w:tblPr>
      <w:tblGrid>
        <w:gridCol w:w="9360"/>
      </w:tblGrid>
      <w:tr w:rsidR="00D47502" w14:paraId="11F199A2" w14:textId="77777777">
        <w:trPr>
          <w:cantSplit/>
        </w:trPr>
        <w:tc>
          <w:tcPr>
            <w:tcW w:w="9360" w:type="dxa"/>
            <w:shd w:val="clear" w:color="auto" w:fill="ECFDF5"/>
            <w:tcMar>
              <w:top w:w="80" w:type="dxa"/>
              <w:left w:w="120" w:type="dxa"/>
              <w:bottom w:w="80" w:type="dxa"/>
              <w:right w:w="120" w:type="dxa"/>
            </w:tcMar>
          </w:tcPr>
          <w:p w14:paraId="72787371" w14:textId="77777777" w:rsidR="00A502CA" w:rsidRDefault="00A502CA">
            <w:r>
              <w:rPr>
                <w:b/>
                <w:color w:val="075985"/>
                <w:sz w:val="21"/>
              </w:rPr>
              <w:t>Keputusan utama</w:t>
            </w:r>
            <w:r>
              <w:rPr>
                <w:b/>
                <w:color w:val="075985"/>
                <w:sz w:val="21"/>
              </w:rPr>
              <w:br/>
            </w:r>
            <w:r>
              <w:rPr>
                <w:sz w:val="20"/>
              </w:rPr>
              <w:t>Produksi tidak boleh diperlakukan sebagai tempat pengujian pertama. Rilis hanya dilanjutkan setelah image immutable, backup terverifikasi, migration direview, smoke/UAT lulus di staging, rollback tersedia, dan owner bisnis serta teknis memberi keputusan go.</w:t>
            </w:r>
          </w:p>
        </w:tc>
      </w:tr>
    </w:tbl>
    <w:p w14:paraId="7C9F9EC2" w14:textId="77777777" w:rsidR="00A502CA" w:rsidRDefault="00A502CA">
      <w:pPr>
        <w:spacing w:after="0"/>
      </w:pPr>
    </w:p>
    <w:p w14:paraId="129A808D" w14:textId="77777777" w:rsidR="00A502CA" w:rsidRDefault="00A502CA">
      <w:pPr>
        <w:pStyle w:val="Caption"/>
      </w:pPr>
      <w:r>
        <w:t>Tabel 0-2. Status kesiapan ringkas</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D47502" w14:paraId="6BB72C7F" w14:textId="77777777">
        <w:trPr>
          <w:cantSplit/>
          <w:tblHeader/>
        </w:trPr>
        <w:tc>
          <w:tcPr>
            <w:tcW w:w="1944" w:type="dxa"/>
            <w:shd w:val="clear" w:color="auto" w:fill="1476B8"/>
            <w:tcMar>
              <w:top w:w="80" w:type="dxa"/>
              <w:left w:w="120" w:type="dxa"/>
              <w:bottom w:w="80" w:type="dxa"/>
              <w:right w:w="120" w:type="dxa"/>
            </w:tcMar>
            <w:vAlign w:val="center"/>
          </w:tcPr>
          <w:p w14:paraId="4C424F4E" w14:textId="77777777" w:rsidR="00A502CA" w:rsidRDefault="00A502CA">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26E93203" w14:textId="77777777" w:rsidR="00A502CA" w:rsidRDefault="00A502CA">
            <w:pPr>
              <w:pStyle w:val="TableText"/>
              <w:jc w:val="center"/>
            </w:pPr>
            <w:r>
              <w:rPr>
                <w:b/>
                <w:color w:val="FFFFFF"/>
              </w:rPr>
              <w:t>As-built</w:t>
            </w:r>
          </w:p>
        </w:tc>
        <w:tc>
          <w:tcPr>
            <w:tcW w:w="3744" w:type="dxa"/>
            <w:shd w:val="clear" w:color="auto" w:fill="1476B8"/>
            <w:tcMar>
              <w:top w:w="80" w:type="dxa"/>
              <w:left w:w="120" w:type="dxa"/>
              <w:bottom w:w="80" w:type="dxa"/>
              <w:right w:w="120" w:type="dxa"/>
            </w:tcMar>
            <w:vAlign w:val="center"/>
          </w:tcPr>
          <w:p w14:paraId="5B306C4A" w14:textId="77777777" w:rsidR="00A502CA" w:rsidRDefault="00A502CA">
            <w:pPr>
              <w:pStyle w:val="TableText"/>
              <w:jc w:val="center"/>
            </w:pPr>
            <w:r>
              <w:rPr>
                <w:b/>
                <w:color w:val="FFFFFF"/>
              </w:rPr>
              <w:t>Target/gate</w:t>
            </w:r>
          </w:p>
        </w:tc>
      </w:tr>
      <w:tr w:rsidR="00D47502" w14:paraId="69E50463" w14:textId="77777777">
        <w:trPr>
          <w:cantSplit/>
        </w:trPr>
        <w:tc>
          <w:tcPr>
            <w:tcW w:w="1944" w:type="dxa"/>
            <w:tcMar>
              <w:top w:w="80" w:type="dxa"/>
              <w:left w:w="120" w:type="dxa"/>
              <w:bottom w:w="80" w:type="dxa"/>
              <w:right w:w="120" w:type="dxa"/>
            </w:tcMar>
          </w:tcPr>
          <w:p w14:paraId="6D32E744" w14:textId="77777777" w:rsidR="00A502CA" w:rsidRDefault="00A502CA">
            <w:pPr>
              <w:pStyle w:val="TableText"/>
            </w:pPr>
            <w:r>
              <w:t>Local runtime</w:t>
            </w:r>
          </w:p>
        </w:tc>
        <w:tc>
          <w:tcPr>
            <w:tcW w:w="3672" w:type="dxa"/>
            <w:tcMar>
              <w:top w:w="80" w:type="dxa"/>
              <w:left w:w="120" w:type="dxa"/>
              <w:bottom w:w="80" w:type="dxa"/>
              <w:right w:w="120" w:type="dxa"/>
            </w:tcMar>
          </w:tcPr>
          <w:p w14:paraId="54DF0188" w14:textId="77777777" w:rsidR="00A502CA" w:rsidRDefault="00A502CA">
            <w:pPr>
              <w:pStyle w:val="TableText"/>
            </w:pPr>
            <w:r>
              <w:t>Full Docker; web/app/MySQL/Redis/queue/scheduler/WAHA</w:t>
            </w:r>
          </w:p>
        </w:tc>
        <w:tc>
          <w:tcPr>
            <w:tcW w:w="3744" w:type="dxa"/>
            <w:tcMar>
              <w:top w:w="80" w:type="dxa"/>
              <w:left w:w="120" w:type="dxa"/>
              <w:bottom w:w="80" w:type="dxa"/>
              <w:right w:w="120" w:type="dxa"/>
            </w:tcMar>
          </w:tcPr>
          <w:p w14:paraId="0A4A928E" w14:textId="77777777" w:rsidR="00A502CA" w:rsidRDefault="00A502CA">
            <w:pPr>
              <w:pStyle w:val="TableText"/>
            </w:pPr>
            <w:r>
              <w:t>Pertahankan sebagai dev baseline</w:t>
            </w:r>
          </w:p>
        </w:tc>
      </w:tr>
      <w:tr w:rsidR="00D47502" w14:paraId="27AF4E71" w14:textId="77777777">
        <w:trPr>
          <w:cantSplit/>
        </w:trPr>
        <w:tc>
          <w:tcPr>
            <w:tcW w:w="1944" w:type="dxa"/>
            <w:shd w:val="clear" w:color="auto" w:fill="F6F8FC"/>
            <w:tcMar>
              <w:top w:w="80" w:type="dxa"/>
              <w:left w:w="120" w:type="dxa"/>
              <w:bottom w:w="80" w:type="dxa"/>
              <w:right w:w="120" w:type="dxa"/>
            </w:tcMar>
          </w:tcPr>
          <w:p w14:paraId="11E629A7" w14:textId="77777777" w:rsidR="00A502CA" w:rsidRDefault="00A502CA">
            <w:pPr>
              <w:pStyle w:val="TableText"/>
            </w:pPr>
            <w:r>
              <w:t>Production Compose</w:t>
            </w:r>
          </w:p>
        </w:tc>
        <w:tc>
          <w:tcPr>
            <w:tcW w:w="3672" w:type="dxa"/>
            <w:shd w:val="clear" w:color="auto" w:fill="F6F8FC"/>
            <w:tcMar>
              <w:top w:w="80" w:type="dxa"/>
              <w:left w:w="120" w:type="dxa"/>
              <w:bottom w:w="80" w:type="dxa"/>
              <w:right w:w="120" w:type="dxa"/>
            </w:tcMar>
          </w:tcPr>
          <w:p w14:paraId="45D89D6C" w14:textId="77777777" w:rsidR="00A502CA" w:rsidRDefault="00A502CA">
            <w:pPr>
              <w:pStyle w:val="TableText"/>
            </w:pPr>
            <w:r>
              <w:t>Tersedia; no source mount; healthcheck; persistent volumes</w:t>
            </w:r>
          </w:p>
        </w:tc>
        <w:tc>
          <w:tcPr>
            <w:tcW w:w="3744" w:type="dxa"/>
            <w:shd w:val="clear" w:color="auto" w:fill="F6F8FC"/>
            <w:tcMar>
              <w:top w:w="80" w:type="dxa"/>
              <w:left w:w="120" w:type="dxa"/>
              <w:bottom w:w="80" w:type="dxa"/>
              <w:right w:w="120" w:type="dxa"/>
            </w:tcMar>
          </w:tcPr>
          <w:p w14:paraId="221C0317" w14:textId="77777777" w:rsidR="00A502CA" w:rsidRDefault="00A502CA">
            <w:pPr>
              <w:pStyle w:val="TableText"/>
            </w:pPr>
            <w:r>
              <w:t>Validasi di VPS/staging</w:t>
            </w:r>
          </w:p>
        </w:tc>
      </w:tr>
      <w:tr w:rsidR="00D47502" w14:paraId="1AA45F4F" w14:textId="77777777">
        <w:trPr>
          <w:cantSplit/>
        </w:trPr>
        <w:tc>
          <w:tcPr>
            <w:tcW w:w="1944" w:type="dxa"/>
            <w:tcMar>
              <w:top w:w="80" w:type="dxa"/>
              <w:left w:w="120" w:type="dxa"/>
              <w:bottom w:w="80" w:type="dxa"/>
              <w:right w:w="120" w:type="dxa"/>
            </w:tcMar>
          </w:tcPr>
          <w:p w14:paraId="0B610AAA" w14:textId="77777777" w:rsidR="00A502CA" w:rsidRDefault="00A502CA">
            <w:pPr>
              <w:pStyle w:val="TableText"/>
            </w:pPr>
            <w:r>
              <w:t>Quality gate</w:t>
            </w:r>
          </w:p>
        </w:tc>
        <w:tc>
          <w:tcPr>
            <w:tcW w:w="3672" w:type="dxa"/>
            <w:tcMar>
              <w:top w:w="80" w:type="dxa"/>
              <w:left w:w="120" w:type="dxa"/>
              <w:bottom w:w="80" w:type="dxa"/>
              <w:right w:w="120" w:type="dxa"/>
            </w:tcMar>
          </w:tcPr>
          <w:p w14:paraId="24E2C56C" w14:textId="77777777" w:rsidR="00A502CA" w:rsidRDefault="00A502CA">
            <w:pPr>
              <w:pStyle w:val="TableText"/>
            </w:pPr>
            <w:r>
              <w:t>72 test/448 assertion; build lulus</w:t>
            </w:r>
          </w:p>
        </w:tc>
        <w:tc>
          <w:tcPr>
            <w:tcW w:w="3744" w:type="dxa"/>
            <w:tcMar>
              <w:top w:w="80" w:type="dxa"/>
              <w:left w:w="120" w:type="dxa"/>
              <w:bottom w:w="80" w:type="dxa"/>
              <w:right w:w="120" w:type="dxa"/>
            </w:tcMar>
          </w:tcPr>
          <w:p w14:paraId="2ABC7369" w14:textId="77777777" w:rsidR="00A502CA" w:rsidRDefault="00A502CA">
            <w:pPr>
              <w:pStyle w:val="TableText"/>
            </w:pPr>
            <w:r>
              <w:t>CI, image scan, browser UAT</w:t>
            </w:r>
          </w:p>
        </w:tc>
      </w:tr>
      <w:tr w:rsidR="00D47502" w14:paraId="0CE7B0E0" w14:textId="77777777">
        <w:trPr>
          <w:cantSplit/>
        </w:trPr>
        <w:tc>
          <w:tcPr>
            <w:tcW w:w="1944" w:type="dxa"/>
            <w:shd w:val="clear" w:color="auto" w:fill="F6F8FC"/>
            <w:tcMar>
              <w:top w:w="80" w:type="dxa"/>
              <w:left w:w="120" w:type="dxa"/>
              <w:bottom w:w="80" w:type="dxa"/>
              <w:right w:w="120" w:type="dxa"/>
            </w:tcMar>
          </w:tcPr>
          <w:p w14:paraId="2EE91D36" w14:textId="77777777" w:rsidR="00A502CA" w:rsidRDefault="00A502CA">
            <w:pPr>
              <w:pStyle w:val="TableText"/>
            </w:pPr>
            <w:r>
              <w:t>Migration</w:t>
            </w:r>
          </w:p>
        </w:tc>
        <w:tc>
          <w:tcPr>
            <w:tcW w:w="3672" w:type="dxa"/>
            <w:shd w:val="clear" w:color="auto" w:fill="F6F8FC"/>
            <w:tcMar>
              <w:top w:w="80" w:type="dxa"/>
              <w:left w:w="120" w:type="dxa"/>
              <w:bottom w:w="80" w:type="dxa"/>
              <w:right w:w="120" w:type="dxa"/>
            </w:tcMar>
          </w:tcPr>
          <w:p w14:paraId="40126D58" w14:textId="77777777" w:rsidR="00A502CA" w:rsidRDefault="00A502CA">
            <w:pPr>
              <w:pStyle w:val="TableText"/>
            </w:pPr>
            <w:r>
              <w:t>Eksplisit dengan --force; seeding produksi dilarang</w:t>
            </w:r>
          </w:p>
        </w:tc>
        <w:tc>
          <w:tcPr>
            <w:tcW w:w="3744" w:type="dxa"/>
            <w:shd w:val="clear" w:color="auto" w:fill="F6F8FC"/>
            <w:tcMar>
              <w:top w:w="80" w:type="dxa"/>
              <w:left w:w="120" w:type="dxa"/>
              <w:bottom w:w="80" w:type="dxa"/>
              <w:right w:w="120" w:type="dxa"/>
            </w:tcMar>
          </w:tcPr>
          <w:p w14:paraId="1DF9A2CF" w14:textId="77777777" w:rsidR="00A502CA" w:rsidRDefault="00A502CA">
            <w:pPr>
              <w:pStyle w:val="TableText"/>
            </w:pPr>
            <w:r>
              <w:t>Review kompatibilitas dan rehearsal</w:t>
            </w:r>
          </w:p>
        </w:tc>
      </w:tr>
      <w:tr w:rsidR="00D47502" w14:paraId="28B9B2A5" w14:textId="77777777">
        <w:trPr>
          <w:cantSplit/>
        </w:trPr>
        <w:tc>
          <w:tcPr>
            <w:tcW w:w="1944" w:type="dxa"/>
            <w:tcMar>
              <w:top w:w="80" w:type="dxa"/>
              <w:left w:w="120" w:type="dxa"/>
              <w:bottom w:w="80" w:type="dxa"/>
              <w:right w:w="120" w:type="dxa"/>
            </w:tcMar>
          </w:tcPr>
          <w:p w14:paraId="2F793467" w14:textId="77777777" w:rsidR="00A502CA" w:rsidRDefault="00A502CA">
            <w:pPr>
              <w:pStyle w:val="TableText"/>
            </w:pPr>
            <w:r>
              <w:t>Recovery</w:t>
            </w:r>
          </w:p>
        </w:tc>
        <w:tc>
          <w:tcPr>
            <w:tcW w:w="3672" w:type="dxa"/>
            <w:tcMar>
              <w:top w:w="80" w:type="dxa"/>
              <w:left w:w="120" w:type="dxa"/>
              <w:bottom w:w="80" w:type="dxa"/>
              <w:right w:w="120" w:type="dxa"/>
            </w:tcMar>
          </w:tcPr>
          <w:p w14:paraId="57DC21A4" w14:textId="77777777" w:rsidR="00A502CA" w:rsidRDefault="00A502CA">
            <w:pPr>
              <w:pStyle w:val="TableText"/>
            </w:pPr>
            <w:r>
              <w:t>Tag image dan prinsip backup/restore terdokumentasi</w:t>
            </w:r>
          </w:p>
        </w:tc>
        <w:tc>
          <w:tcPr>
            <w:tcW w:w="3744" w:type="dxa"/>
            <w:tcMar>
              <w:top w:w="80" w:type="dxa"/>
              <w:left w:w="120" w:type="dxa"/>
              <w:bottom w:w="80" w:type="dxa"/>
              <w:right w:w="120" w:type="dxa"/>
            </w:tcMar>
          </w:tcPr>
          <w:p w14:paraId="330382B2" w14:textId="77777777" w:rsidR="00A502CA" w:rsidRDefault="00A502CA">
            <w:pPr>
              <w:pStyle w:val="TableText"/>
            </w:pPr>
            <w:r>
              <w:t>Drill serta RPO/RTO aktual</w:t>
            </w:r>
          </w:p>
        </w:tc>
      </w:tr>
      <w:tr w:rsidR="00D47502" w14:paraId="3AD2BBC0" w14:textId="77777777">
        <w:trPr>
          <w:cantSplit/>
        </w:trPr>
        <w:tc>
          <w:tcPr>
            <w:tcW w:w="1944" w:type="dxa"/>
            <w:shd w:val="clear" w:color="auto" w:fill="F6F8FC"/>
            <w:tcMar>
              <w:top w:w="80" w:type="dxa"/>
              <w:left w:w="120" w:type="dxa"/>
              <w:bottom w:w="80" w:type="dxa"/>
              <w:right w:w="120" w:type="dxa"/>
            </w:tcMar>
          </w:tcPr>
          <w:p w14:paraId="77071E75" w14:textId="77777777" w:rsidR="00A502CA" w:rsidRDefault="00A502CA">
            <w:pPr>
              <w:pStyle w:val="TableText"/>
            </w:pPr>
            <w:r>
              <w:t>Observability</w:t>
            </w:r>
          </w:p>
        </w:tc>
        <w:tc>
          <w:tcPr>
            <w:tcW w:w="3672" w:type="dxa"/>
            <w:shd w:val="clear" w:color="auto" w:fill="F6F8FC"/>
            <w:tcMar>
              <w:top w:w="80" w:type="dxa"/>
              <w:left w:w="120" w:type="dxa"/>
              <w:bottom w:w="80" w:type="dxa"/>
              <w:right w:w="120" w:type="dxa"/>
            </w:tcMar>
          </w:tcPr>
          <w:p w14:paraId="67286962" w14:textId="77777777" w:rsidR="00A502CA" w:rsidRDefault="00A502CA">
            <w:pPr>
              <w:pStyle w:val="TableText"/>
            </w:pPr>
            <w:r>
              <w:t>Health dan log per service</w:t>
            </w:r>
          </w:p>
        </w:tc>
        <w:tc>
          <w:tcPr>
            <w:tcW w:w="3744" w:type="dxa"/>
            <w:shd w:val="clear" w:color="auto" w:fill="F6F8FC"/>
            <w:tcMar>
              <w:top w:w="80" w:type="dxa"/>
              <w:left w:w="120" w:type="dxa"/>
              <w:bottom w:w="80" w:type="dxa"/>
              <w:right w:w="120" w:type="dxa"/>
            </w:tcMar>
          </w:tcPr>
          <w:p w14:paraId="145FD09C" w14:textId="77777777" w:rsidR="00A502CA" w:rsidRDefault="00A502CA">
            <w:pPr>
              <w:pStyle w:val="TableText"/>
            </w:pPr>
            <w:r>
              <w:t>Central log, metrics, alert, on-call</w:t>
            </w:r>
          </w:p>
        </w:tc>
      </w:tr>
      <w:tr w:rsidR="00D47502" w14:paraId="36009D08" w14:textId="77777777">
        <w:trPr>
          <w:cantSplit/>
        </w:trPr>
        <w:tc>
          <w:tcPr>
            <w:tcW w:w="1944" w:type="dxa"/>
            <w:tcMar>
              <w:top w:w="80" w:type="dxa"/>
              <w:left w:w="120" w:type="dxa"/>
              <w:bottom w:w="80" w:type="dxa"/>
              <w:right w:w="120" w:type="dxa"/>
            </w:tcMar>
          </w:tcPr>
          <w:p w14:paraId="41798EBD" w14:textId="77777777" w:rsidR="00A502CA" w:rsidRDefault="00A502CA">
            <w:pPr>
              <w:pStyle w:val="TableText"/>
            </w:pPr>
            <w:r>
              <w:t>Security</w:t>
            </w:r>
          </w:p>
        </w:tc>
        <w:tc>
          <w:tcPr>
            <w:tcW w:w="3672" w:type="dxa"/>
            <w:tcMar>
              <w:top w:w="80" w:type="dxa"/>
              <w:left w:w="120" w:type="dxa"/>
              <w:bottom w:w="80" w:type="dxa"/>
              <w:right w:w="120" w:type="dxa"/>
            </w:tcMar>
          </w:tcPr>
          <w:p w14:paraId="6F65C844" w14:textId="77777777" w:rsidR="00A502CA" w:rsidRDefault="00A502CA">
            <w:pPr>
              <w:pStyle w:val="TableText"/>
            </w:pPr>
            <w:r>
              <w:t>Secret guard, HTTPS APP_URL, HMAC webhook, header Nginx</w:t>
            </w:r>
          </w:p>
        </w:tc>
        <w:tc>
          <w:tcPr>
            <w:tcW w:w="3744" w:type="dxa"/>
            <w:tcMar>
              <w:top w:w="80" w:type="dxa"/>
              <w:left w:w="120" w:type="dxa"/>
              <w:bottom w:w="80" w:type="dxa"/>
              <w:right w:w="120" w:type="dxa"/>
            </w:tcMar>
          </w:tcPr>
          <w:p w14:paraId="2EC0D037" w14:textId="77777777" w:rsidR="00A502CA" w:rsidRDefault="00A502CA">
            <w:pPr>
              <w:pStyle w:val="TableText"/>
            </w:pPr>
            <w:r>
              <w:t>TLS termination, firewall, rotation, scan</w:t>
            </w:r>
          </w:p>
        </w:tc>
      </w:tr>
    </w:tbl>
    <w:p w14:paraId="50950795" w14:textId="77777777" w:rsidR="00A502CA" w:rsidRDefault="00A502CA">
      <w:pPr>
        <w:spacing w:after="0"/>
      </w:pPr>
    </w:p>
    <w:p w14:paraId="0050CA81" w14:textId="77777777" w:rsidR="00A502CA" w:rsidRDefault="00A502CA">
      <w:pPr>
        <w:pStyle w:val="Heading1"/>
      </w:pPr>
      <w:bookmarkStart w:id="187" w:name="_Toc238510810"/>
      <w:r>
        <w:t>BAB IX: DEPLOYMENT, MIGRASI, DAN PEMELIHARAAN SISTEM</w:t>
      </w:r>
      <w:bookmarkEnd w:id="187"/>
    </w:p>
    <w:p w14:paraId="36757581" w14:textId="77777777" w:rsidR="00A502CA" w:rsidRDefault="00A502CA">
      <w:pPr>
        <w:pStyle w:val="Heading2"/>
      </w:pPr>
      <w:bookmarkStart w:id="188" w:name="_Toc238510811"/>
      <w:r>
        <w:t>9.1 Prinsip Pengendalian</w:t>
      </w:r>
      <w:bookmarkEnd w:id="188"/>
    </w:p>
    <w:p w14:paraId="5329AA02" w14:textId="77777777" w:rsidR="00A502CA" w:rsidRDefault="00A502CA">
      <w:r>
        <w:t>Deployment adalah perubahan terencana terhadap aplikasi, konfigurasi, skema data, atau layanan pendukung. Pengendalian bertujuan menjaga kerahasiaan, integritas, ketersediaan, keterlacakan, dan kemampuan pulih tanpa menghambat perbaikan yang sah.</w:t>
      </w:r>
    </w:p>
    <w:p w14:paraId="006BF648" w14:textId="77777777" w:rsidR="00A502CA" w:rsidRDefault="00A502CA">
      <w:pPr>
        <w:keepNext/>
        <w:keepLines/>
        <w:spacing w:before="160" w:after="80"/>
        <w:jc w:val="center"/>
      </w:pPr>
      <w:r>
        <w:rPr>
          <w:noProof/>
        </w:rPr>
        <w:drawing>
          <wp:inline distT="0" distB="0" distL="0" distR="0" wp14:anchorId="201D2BAB" wp14:editId="1A210E53">
            <wp:extent cx="5623560" cy="3436620"/>
            <wp:effectExtent l="0" t="0" r="0" b="0"/>
            <wp:docPr id="1820052756" name="Picture 1820052756" descr="Gambar 9-1. Siklus rilis terkendali dan jalur saat gate ga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rilis.png"/>
                    <pic:cNvPicPr/>
                  </pic:nvPicPr>
                  <pic:blipFill>
                    <a:blip r:embed="rId72"/>
                    <a:stretch>
                      <a:fillRect/>
                    </a:stretch>
                  </pic:blipFill>
                  <pic:spPr>
                    <a:xfrm>
                      <a:off x="0" y="0"/>
                      <a:ext cx="5623560" cy="3436620"/>
                    </a:xfrm>
                    <a:prstGeom prst="rect">
                      <a:avLst/>
                    </a:prstGeom>
                  </pic:spPr>
                </pic:pic>
              </a:graphicData>
            </a:graphic>
          </wp:inline>
        </w:drawing>
      </w:r>
    </w:p>
    <w:p w14:paraId="48D3DCAE" w14:textId="77777777" w:rsidR="00A502CA" w:rsidRDefault="00A502CA">
      <w:pPr>
        <w:pStyle w:val="Caption"/>
        <w:keepLines/>
        <w:spacing w:before="40" w:after="200"/>
        <w:jc w:val="center"/>
      </w:pPr>
      <w:r>
        <w:t>Gambar 9-1. Siklus rilis terkendali dan jalur saat gate gagal</w:t>
      </w:r>
    </w:p>
    <w:p w14:paraId="02C5E5B8" w14:textId="77777777" w:rsidR="00A502CA" w:rsidRDefault="00A502CA">
      <w:pPr>
        <w:pStyle w:val="Caption"/>
      </w:pPr>
      <w:r>
        <w:t>Tabel 9-1. Prinsip wajib</w:t>
      </w:r>
    </w:p>
    <w:tbl>
      <w:tblPr>
        <w:tblStyle w:val="TableGrid"/>
        <w:tblW w:w="9360" w:type="dxa"/>
        <w:tblInd w:w="120" w:type="dxa"/>
        <w:tblLayout w:type="fixed"/>
        <w:tblLook w:val="04A0" w:firstRow="1" w:lastRow="0" w:firstColumn="1" w:lastColumn="0" w:noHBand="0" w:noVBand="1"/>
      </w:tblPr>
      <w:tblGrid>
        <w:gridCol w:w="1944"/>
        <w:gridCol w:w="4536"/>
        <w:gridCol w:w="2880"/>
      </w:tblGrid>
      <w:tr w:rsidR="00D47502" w14:paraId="3A8B51FE" w14:textId="77777777">
        <w:trPr>
          <w:cantSplit/>
          <w:tblHeader/>
        </w:trPr>
        <w:tc>
          <w:tcPr>
            <w:tcW w:w="1944" w:type="dxa"/>
            <w:shd w:val="clear" w:color="auto" w:fill="1476B8"/>
            <w:tcMar>
              <w:top w:w="80" w:type="dxa"/>
              <w:left w:w="120" w:type="dxa"/>
              <w:bottom w:w="80" w:type="dxa"/>
              <w:right w:w="120" w:type="dxa"/>
            </w:tcMar>
            <w:vAlign w:val="center"/>
          </w:tcPr>
          <w:p w14:paraId="7D0A6F00" w14:textId="77777777" w:rsidR="00A502CA" w:rsidRDefault="00A502CA">
            <w:pPr>
              <w:pStyle w:val="TableText"/>
              <w:jc w:val="center"/>
            </w:pPr>
            <w:r>
              <w:rPr>
                <w:b/>
                <w:color w:val="FFFFFF"/>
              </w:rPr>
              <w:t>Prinsip</w:t>
            </w:r>
          </w:p>
        </w:tc>
        <w:tc>
          <w:tcPr>
            <w:tcW w:w="4536" w:type="dxa"/>
            <w:shd w:val="clear" w:color="auto" w:fill="1476B8"/>
            <w:tcMar>
              <w:top w:w="80" w:type="dxa"/>
              <w:left w:w="120" w:type="dxa"/>
              <w:bottom w:w="80" w:type="dxa"/>
              <w:right w:w="120" w:type="dxa"/>
            </w:tcMar>
            <w:vAlign w:val="center"/>
          </w:tcPr>
          <w:p w14:paraId="145144D2" w14:textId="77777777" w:rsidR="00A502CA" w:rsidRDefault="00A502CA">
            <w:pPr>
              <w:pStyle w:val="TableText"/>
              <w:jc w:val="center"/>
            </w:pPr>
            <w:r>
              <w:rPr>
                <w:b/>
                <w:color w:val="FFFFFF"/>
              </w:rPr>
              <w:t>Penerapan SIVMI CRM</w:t>
            </w:r>
          </w:p>
        </w:tc>
        <w:tc>
          <w:tcPr>
            <w:tcW w:w="2880" w:type="dxa"/>
            <w:shd w:val="clear" w:color="auto" w:fill="1476B8"/>
            <w:tcMar>
              <w:top w:w="80" w:type="dxa"/>
              <w:left w:w="120" w:type="dxa"/>
              <w:bottom w:w="80" w:type="dxa"/>
              <w:right w:w="120" w:type="dxa"/>
            </w:tcMar>
            <w:vAlign w:val="center"/>
          </w:tcPr>
          <w:p w14:paraId="0CC9F366" w14:textId="77777777" w:rsidR="00A502CA" w:rsidRDefault="00A502CA">
            <w:pPr>
              <w:pStyle w:val="TableText"/>
              <w:jc w:val="center"/>
            </w:pPr>
            <w:r>
              <w:rPr>
                <w:b/>
                <w:color w:val="FFFFFF"/>
              </w:rPr>
              <w:t>Bukti</w:t>
            </w:r>
          </w:p>
        </w:tc>
      </w:tr>
      <w:tr w:rsidR="00D47502" w14:paraId="687486F1" w14:textId="77777777">
        <w:trPr>
          <w:cantSplit/>
        </w:trPr>
        <w:tc>
          <w:tcPr>
            <w:tcW w:w="1944" w:type="dxa"/>
            <w:tcMar>
              <w:top w:w="80" w:type="dxa"/>
              <w:left w:w="120" w:type="dxa"/>
              <w:bottom w:w="80" w:type="dxa"/>
              <w:right w:w="120" w:type="dxa"/>
            </w:tcMar>
          </w:tcPr>
          <w:p w14:paraId="0DD5511F" w14:textId="77777777" w:rsidR="00A502CA" w:rsidRDefault="00A502CA">
            <w:pPr>
              <w:pStyle w:val="TableText"/>
            </w:pPr>
            <w:r>
              <w:t>Artefak tunggal</w:t>
            </w:r>
          </w:p>
        </w:tc>
        <w:tc>
          <w:tcPr>
            <w:tcW w:w="4536" w:type="dxa"/>
            <w:tcMar>
              <w:top w:w="80" w:type="dxa"/>
              <w:left w:w="120" w:type="dxa"/>
              <w:bottom w:w="80" w:type="dxa"/>
              <w:right w:w="120" w:type="dxa"/>
            </w:tcMar>
          </w:tcPr>
          <w:p w14:paraId="4B95CF8D" w14:textId="77777777" w:rsidR="00A502CA" w:rsidRDefault="00A502CA">
            <w:pPr>
              <w:pStyle w:val="TableText"/>
            </w:pPr>
            <w:r>
              <w:t>Image ditag immutable; artefak yang diuji dipromosikan</w:t>
            </w:r>
          </w:p>
        </w:tc>
        <w:tc>
          <w:tcPr>
            <w:tcW w:w="2880" w:type="dxa"/>
            <w:tcMar>
              <w:top w:w="80" w:type="dxa"/>
              <w:left w:w="120" w:type="dxa"/>
              <w:bottom w:w="80" w:type="dxa"/>
              <w:right w:w="120" w:type="dxa"/>
            </w:tcMar>
          </w:tcPr>
          <w:p w14:paraId="4D484464" w14:textId="77777777" w:rsidR="00A502CA" w:rsidRDefault="00A502CA">
            <w:pPr>
              <w:pStyle w:val="TableText"/>
            </w:pPr>
            <w:r>
              <w:t>IMAGE_TAG/commit SHA</w:t>
            </w:r>
          </w:p>
        </w:tc>
      </w:tr>
      <w:tr w:rsidR="00D47502" w14:paraId="10EC3BF1" w14:textId="77777777">
        <w:trPr>
          <w:cantSplit/>
        </w:trPr>
        <w:tc>
          <w:tcPr>
            <w:tcW w:w="1944" w:type="dxa"/>
            <w:shd w:val="clear" w:color="auto" w:fill="F6F8FC"/>
            <w:tcMar>
              <w:top w:w="80" w:type="dxa"/>
              <w:left w:w="120" w:type="dxa"/>
              <w:bottom w:w="80" w:type="dxa"/>
              <w:right w:w="120" w:type="dxa"/>
            </w:tcMar>
          </w:tcPr>
          <w:p w14:paraId="5969CADA" w14:textId="77777777" w:rsidR="00A502CA" w:rsidRDefault="00A502CA">
            <w:pPr>
              <w:pStyle w:val="TableText"/>
            </w:pPr>
            <w:r>
              <w:t>Configuration externalized</w:t>
            </w:r>
          </w:p>
        </w:tc>
        <w:tc>
          <w:tcPr>
            <w:tcW w:w="4536" w:type="dxa"/>
            <w:shd w:val="clear" w:color="auto" w:fill="F6F8FC"/>
            <w:tcMar>
              <w:top w:w="80" w:type="dxa"/>
              <w:left w:w="120" w:type="dxa"/>
              <w:bottom w:w="80" w:type="dxa"/>
              <w:right w:w="120" w:type="dxa"/>
            </w:tcMar>
          </w:tcPr>
          <w:p w14:paraId="4A97FE56" w14:textId="77777777" w:rsidR="00A502CA" w:rsidRDefault="00A502CA">
            <w:pPr>
              <w:pStyle w:val="TableText"/>
            </w:pPr>
            <w:r>
              <w:t>Environment dan secret tidak ditanam dalam image</w:t>
            </w:r>
          </w:p>
        </w:tc>
        <w:tc>
          <w:tcPr>
            <w:tcW w:w="2880" w:type="dxa"/>
            <w:shd w:val="clear" w:color="auto" w:fill="F6F8FC"/>
            <w:tcMar>
              <w:top w:w="80" w:type="dxa"/>
              <w:left w:w="120" w:type="dxa"/>
              <w:bottom w:w="80" w:type="dxa"/>
              <w:right w:w="120" w:type="dxa"/>
            </w:tcMar>
          </w:tcPr>
          <w:p w14:paraId="44050DB9" w14:textId="77777777" w:rsidR="00A502CA" w:rsidRDefault="00A502CA">
            <w:pPr>
              <w:pStyle w:val="TableText"/>
            </w:pPr>
            <w:r>
              <w:t>env/secret store</w:t>
            </w:r>
          </w:p>
        </w:tc>
      </w:tr>
      <w:tr w:rsidR="00D47502" w14:paraId="1A42583D" w14:textId="77777777">
        <w:trPr>
          <w:cantSplit/>
        </w:trPr>
        <w:tc>
          <w:tcPr>
            <w:tcW w:w="1944" w:type="dxa"/>
            <w:tcMar>
              <w:top w:w="80" w:type="dxa"/>
              <w:left w:w="120" w:type="dxa"/>
              <w:bottom w:w="80" w:type="dxa"/>
              <w:right w:w="120" w:type="dxa"/>
            </w:tcMar>
          </w:tcPr>
          <w:p w14:paraId="51C435D6" w14:textId="77777777" w:rsidR="00A502CA" w:rsidRDefault="00A502CA">
            <w:pPr>
              <w:pStyle w:val="TableText"/>
            </w:pPr>
            <w:r>
              <w:t>Least privilege</w:t>
            </w:r>
          </w:p>
        </w:tc>
        <w:tc>
          <w:tcPr>
            <w:tcW w:w="4536" w:type="dxa"/>
            <w:tcMar>
              <w:top w:w="80" w:type="dxa"/>
              <w:left w:w="120" w:type="dxa"/>
              <w:bottom w:w="80" w:type="dxa"/>
              <w:right w:w="120" w:type="dxa"/>
            </w:tcMar>
          </w:tcPr>
          <w:p w14:paraId="6F522FCD" w14:textId="77777777" w:rsidR="00A502CA" w:rsidRDefault="00A502CA">
            <w:pPr>
              <w:pStyle w:val="TableText"/>
            </w:pPr>
            <w:r>
              <w:t>Akses deployment, DB, backup, WAHA dibatasi</w:t>
            </w:r>
          </w:p>
        </w:tc>
        <w:tc>
          <w:tcPr>
            <w:tcW w:w="2880" w:type="dxa"/>
            <w:tcMar>
              <w:top w:w="80" w:type="dxa"/>
              <w:left w:w="120" w:type="dxa"/>
              <w:bottom w:w="80" w:type="dxa"/>
              <w:right w:w="120" w:type="dxa"/>
            </w:tcMar>
          </w:tcPr>
          <w:p w14:paraId="3F00BC3D" w14:textId="77777777" w:rsidR="00A502CA" w:rsidRDefault="00A502CA">
            <w:pPr>
              <w:pStyle w:val="TableText"/>
            </w:pPr>
            <w:r>
              <w:t>akses dan audit</w:t>
            </w:r>
          </w:p>
        </w:tc>
      </w:tr>
      <w:tr w:rsidR="00D47502" w14:paraId="679B70C0" w14:textId="77777777">
        <w:trPr>
          <w:cantSplit/>
        </w:trPr>
        <w:tc>
          <w:tcPr>
            <w:tcW w:w="1944" w:type="dxa"/>
            <w:shd w:val="clear" w:color="auto" w:fill="F6F8FC"/>
            <w:tcMar>
              <w:top w:w="80" w:type="dxa"/>
              <w:left w:w="120" w:type="dxa"/>
              <w:bottom w:w="80" w:type="dxa"/>
              <w:right w:w="120" w:type="dxa"/>
            </w:tcMar>
          </w:tcPr>
          <w:p w14:paraId="7E3FDB19" w14:textId="77777777" w:rsidR="00A502CA" w:rsidRDefault="00A502CA">
            <w:pPr>
              <w:pStyle w:val="TableText"/>
            </w:pPr>
            <w:r>
              <w:t>Explicit change</w:t>
            </w:r>
          </w:p>
        </w:tc>
        <w:tc>
          <w:tcPr>
            <w:tcW w:w="4536" w:type="dxa"/>
            <w:shd w:val="clear" w:color="auto" w:fill="F6F8FC"/>
            <w:tcMar>
              <w:top w:w="80" w:type="dxa"/>
              <w:left w:w="120" w:type="dxa"/>
              <w:bottom w:w="80" w:type="dxa"/>
              <w:right w:w="120" w:type="dxa"/>
            </w:tcMar>
          </w:tcPr>
          <w:p w14:paraId="72C53E19" w14:textId="77777777" w:rsidR="00A502CA" w:rsidRDefault="00A502CA">
            <w:pPr>
              <w:pStyle w:val="TableText"/>
            </w:pPr>
            <w:r>
              <w:t>Migration tidak otomatis saat restart</w:t>
            </w:r>
          </w:p>
        </w:tc>
        <w:tc>
          <w:tcPr>
            <w:tcW w:w="2880" w:type="dxa"/>
            <w:shd w:val="clear" w:color="auto" w:fill="F6F8FC"/>
            <w:tcMar>
              <w:top w:w="80" w:type="dxa"/>
              <w:left w:w="120" w:type="dxa"/>
              <w:bottom w:w="80" w:type="dxa"/>
              <w:right w:w="120" w:type="dxa"/>
            </w:tcMar>
          </w:tcPr>
          <w:p w14:paraId="13EC3434" w14:textId="77777777" w:rsidR="00A502CA" w:rsidRDefault="00A502CA">
            <w:pPr>
              <w:pStyle w:val="TableText"/>
            </w:pPr>
            <w:r>
              <w:t>catatan command/output</w:t>
            </w:r>
          </w:p>
        </w:tc>
      </w:tr>
      <w:tr w:rsidR="00D47502" w14:paraId="7E24F649" w14:textId="77777777">
        <w:trPr>
          <w:cantSplit/>
        </w:trPr>
        <w:tc>
          <w:tcPr>
            <w:tcW w:w="1944" w:type="dxa"/>
            <w:tcMar>
              <w:top w:w="80" w:type="dxa"/>
              <w:left w:w="120" w:type="dxa"/>
              <w:bottom w:w="80" w:type="dxa"/>
              <w:right w:w="120" w:type="dxa"/>
            </w:tcMar>
          </w:tcPr>
          <w:p w14:paraId="514168FD" w14:textId="77777777" w:rsidR="00A502CA" w:rsidRDefault="00A502CA">
            <w:pPr>
              <w:pStyle w:val="TableText"/>
            </w:pPr>
            <w:r>
              <w:t>Reversible</w:t>
            </w:r>
          </w:p>
        </w:tc>
        <w:tc>
          <w:tcPr>
            <w:tcW w:w="4536" w:type="dxa"/>
            <w:tcMar>
              <w:top w:w="80" w:type="dxa"/>
              <w:left w:w="120" w:type="dxa"/>
              <w:bottom w:w="80" w:type="dxa"/>
              <w:right w:w="120" w:type="dxa"/>
            </w:tcMar>
          </w:tcPr>
          <w:p w14:paraId="556599AF" w14:textId="77777777" w:rsidR="00A502CA" w:rsidRDefault="00A502CA">
            <w:pPr>
              <w:pStyle w:val="TableText"/>
            </w:pPr>
            <w:r>
              <w:t>Rollback image dan jalur restore tersedia</w:t>
            </w:r>
          </w:p>
        </w:tc>
        <w:tc>
          <w:tcPr>
            <w:tcW w:w="2880" w:type="dxa"/>
            <w:tcMar>
              <w:top w:w="80" w:type="dxa"/>
              <w:left w:w="120" w:type="dxa"/>
              <w:bottom w:w="80" w:type="dxa"/>
              <w:right w:w="120" w:type="dxa"/>
            </w:tcMar>
          </w:tcPr>
          <w:p w14:paraId="35C5BE5E" w14:textId="77777777" w:rsidR="00A502CA" w:rsidRDefault="00A502CA">
            <w:pPr>
              <w:pStyle w:val="TableText"/>
            </w:pPr>
            <w:r>
              <w:t>runbook + drill</w:t>
            </w:r>
          </w:p>
        </w:tc>
      </w:tr>
      <w:tr w:rsidR="00D47502" w14:paraId="68ACFE60" w14:textId="77777777">
        <w:trPr>
          <w:cantSplit/>
        </w:trPr>
        <w:tc>
          <w:tcPr>
            <w:tcW w:w="1944" w:type="dxa"/>
            <w:shd w:val="clear" w:color="auto" w:fill="F6F8FC"/>
            <w:tcMar>
              <w:top w:w="80" w:type="dxa"/>
              <w:left w:w="120" w:type="dxa"/>
              <w:bottom w:w="80" w:type="dxa"/>
              <w:right w:w="120" w:type="dxa"/>
            </w:tcMar>
          </w:tcPr>
          <w:p w14:paraId="6B093C10" w14:textId="77777777" w:rsidR="00A502CA" w:rsidRDefault="00A502CA">
            <w:pPr>
              <w:pStyle w:val="TableText"/>
            </w:pPr>
            <w:r>
              <w:t>Evidence based</w:t>
            </w:r>
          </w:p>
        </w:tc>
        <w:tc>
          <w:tcPr>
            <w:tcW w:w="4536" w:type="dxa"/>
            <w:shd w:val="clear" w:color="auto" w:fill="F6F8FC"/>
            <w:tcMar>
              <w:top w:w="80" w:type="dxa"/>
              <w:left w:w="120" w:type="dxa"/>
              <w:bottom w:w="80" w:type="dxa"/>
              <w:right w:w="120" w:type="dxa"/>
            </w:tcMar>
          </w:tcPr>
          <w:p w14:paraId="5C52213B" w14:textId="77777777" w:rsidR="00A502CA" w:rsidRDefault="00A502CA">
            <w:pPr>
              <w:pStyle w:val="TableText"/>
            </w:pPr>
            <w:r>
              <w:t>Test, build, smoke, observasi menjadi gate</w:t>
            </w:r>
          </w:p>
        </w:tc>
        <w:tc>
          <w:tcPr>
            <w:tcW w:w="2880" w:type="dxa"/>
            <w:shd w:val="clear" w:color="auto" w:fill="F6F8FC"/>
            <w:tcMar>
              <w:top w:w="80" w:type="dxa"/>
              <w:left w:w="120" w:type="dxa"/>
              <w:bottom w:w="80" w:type="dxa"/>
              <w:right w:w="120" w:type="dxa"/>
            </w:tcMar>
          </w:tcPr>
          <w:p w14:paraId="55D1B22B" w14:textId="77777777" w:rsidR="00A502CA" w:rsidRDefault="00A502CA">
            <w:pPr>
              <w:pStyle w:val="TableText"/>
            </w:pPr>
            <w:r>
              <w:t>release record</w:t>
            </w:r>
          </w:p>
        </w:tc>
      </w:tr>
      <w:tr w:rsidR="00D47502" w14:paraId="3ACF4AF2" w14:textId="77777777">
        <w:trPr>
          <w:cantSplit/>
        </w:trPr>
        <w:tc>
          <w:tcPr>
            <w:tcW w:w="1944" w:type="dxa"/>
            <w:tcMar>
              <w:top w:w="80" w:type="dxa"/>
              <w:left w:w="120" w:type="dxa"/>
              <w:bottom w:w="80" w:type="dxa"/>
              <w:right w:w="120" w:type="dxa"/>
            </w:tcMar>
          </w:tcPr>
          <w:p w14:paraId="4FA79226" w14:textId="77777777" w:rsidR="00A502CA" w:rsidRDefault="00A502CA">
            <w:pPr>
              <w:pStyle w:val="TableText"/>
            </w:pPr>
            <w:r>
              <w:t>No production seeding</w:t>
            </w:r>
          </w:p>
        </w:tc>
        <w:tc>
          <w:tcPr>
            <w:tcW w:w="4536" w:type="dxa"/>
            <w:tcMar>
              <w:top w:w="80" w:type="dxa"/>
              <w:left w:w="120" w:type="dxa"/>
              <w:bottom w:w="80" w:type="dxa"/>
              <w:right w:w="120" w:type="dxa"/>
            </w:tcMar>
          </w:tcPr>
          <w:p w14:paraId="6A9E9D82" w14:textId="77777777" w:rsidR="00A502CA" w:rsidRDefault="00A502CA">
            <w:pPr>
              <w:pStyle w:val="TableText"/>
            </w:pPr>
            <w:r>
              <w:t>Data demo tidak dibuat di produksi</w:t>
            </w:r>
          </w:p>
        </w:tc>
        <w:tc>
          <w:tcPr>
            <w:tcW w:w="2880" w:type="dxa"/>
            <w:tcMar>
              <w:top w:w="80" w:type="dxa"/>
              <w:left w:w="120" w:type="dxa"/>
              <w:bottom w:w="80" w:type="dxa"/>
              <w:right w:w="120" w:type="dxa"/>
            </w:tcMar>
          </w:tcPr>
          <w:p w14:paraId="620D7F08" w14:textId="77777777" w:rsidR="00A502CA" w:rsidRDefault="00A502CA">
            <w:pPr>
              <w:pStyle w:val="TableText"/>
            </w:pPr>
            <w:r>
              <w:t>review command</w:t>
            </w:r>
          </w:p>
        </w:tc>
      </w:tr>
      <w:tr w:rsidR="00D47502" w14:paraId="25218594" w14:textId="77777777">
        <w:trPr>
          <w:cantSplit/>
        </w:trPr>
        <w:tc>
          <w:tcPr>
            <w:tcW w:w="1944" w:type="dxa"/>
            <w:shd w:val="clear" w:color="auto" w:fill="F6F8FC"/>
            <w:tcMar>
              <w:top w:w="80" w:type="dxa"/>
              <w:left w:w="120" w:type="dxa"/>
              <w:bottom w:w="80" w:type="dxa"/>
              <w:right w:w="120" w:type="dxa"/>
            </w:tcMar>
          </w:tcPr>
          <w:p w14:paraId="3D7AF51D" w14:textId="77777777" w:rsidR="00A502CA" w:rsidRDefault="00A502CA">
            <w:pPr>
              <w:pStyle w:val="TableText"/>
            </w:pPr>
            <w:r>
              <w:t>Data preservation</w:t>
            </w:r>
          </w:p>
        </w:tc>
        <w:tc>
          <w:tcPr>
            <w:tcW w:w="4536" w:type="dxa"/>
            <w:shd w:val="clear" w:color="auto" w:fill="F6F8FC"/>
            <w:tcMar>
              <w:top w:w="80" w:type="dxa"/>
              <w:left w:w="120" w:type="dxa"/>
              <w:bottom w:w="80" w:type="dxa"/>
              <w:right w:w="120" w:type="dxa"/>
            </w:tcMar>
          </w:tcPr>
          <w:p w14:paraId="311A3327" w14:textId="77777777" w:rsidR="00A502CA" w:rsidRDefault="00A502CA">
            <w:pPr>
              <w:pStyle w:val="TableText"/>
            </w:pPr>
            <w:r>
              <w:t>Volume tidak dihapus ketika stop/release</w:t>
            </w:r>
          </w:p>
        </w:tc>
        <w:tc>
          <w:tcPr>
            <w:tcW w:w="2880" w:type="dxa"/>
            <w:shd w:val="clear" w:color="auto" w:fill="F6F8FC"/>
            <w:tcMar>
              <w:top w:w="80" w:type="dxa"/>
              <w:left w:w="120" w:type="dxa"/>
              <w:bottom w:w="80" w:type="dxa"/>
              <w:right w:w="120" w:type="dxa"/>
            </w:tcMar>
          </w:tcPr>
          <w:p w14:paraId="55291BEF" w14:textId="77777777" w:rsidR="00A502CA" w:rsidRDefault="00A502CA">
            <w:pPr>
              <w:pStyle w:val="TableText"/>
            </w:pPr>
            <w:r>
              <w:t>larangan down -v</w:t>
            </w:r>
          </w:p>
        </w:tc>
      </w:tr>
    </w:tbl>
    <w:p w14:paraId="120E4BDF"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02653C2A" w14:textId="77777777">
        <w:trPr>
          <w:cantSplit/>
        </w:trPr>
        <w:tc>
          <w:tcPr>
            <w:tcW w:w="9360" w:type="dxa"/>
            <w:shd w:val="clear" w:color="auto" w:fill="FFFBEB"/>
            <w:tcMar>
              <w:top w:w="80" w:type="dxa"/>
              <w:left w:w="120" w:type="dxa"/>
              <w:bottom w:w="80" w:type="dxa"/>
              <w:right w:w="120" w:type="dxa"/>
            </w:tcMar>
          </w:tcPr>
          <w:p w14:paraId="498159F7" w14:textId="77777777" w:rsidR="00A502CA" w:rsidRDefault="00A502CA">
            <w:r>
              <w:rPr>
                <w:b/>
                <w:color w:val="075985"/>
                <w:sz w:val="21"/>
              </w:rPr>
              <w:t>Larangan utama</w:t>
            </w:r>
            <w:r>
              <w:rPr>
                <w:b/>
                <w:color w:val="075985"/>
                <w:sz w:val="21"/>
              </w:rPr>
              <w:br/>
            </w:r>
            <w:r>
              <w:rPr>
                <w:sz w:val="20"/>
              </w:rPr>
              <w:t>Jangan menjalankan docker compose down -v, migrate:fresh, db:wipe, atau seeding demo di produksi. Jangan menerapkan migration destruktif tanpa backup, review dampak, jalur pemulihan, dan approval eksplisit.</w:t>
            </w:r>
          </w:p>
        </w:tc>
      </w:tr>
    </w:tbl>
    <w:p w14:paraId="00C1CC29" w14:textId="77777777" w:rsidR="00A502CA" w:rsidRDefault="00A502CA">
      <w:pPr>
        <w:spacing w:after="0"/>
      </w:pPr>
    </w:p>
    <w:p w14:paraId="25C1FD84" w14:textId="77777777" w:rsidR="00A502CA" w:rsidRDefault="00A502CA">
      <w:pPr>
        <w:pStyle w:val="Heading2"/>
      </w:pPr>
      <w:bookmarkStart w:id="189" w:name="_Toc238510812"/>
      <w:r>
        <w:t>9.2 Peran dan Tanggung Jawab</w:t>
      </w:r>
      <w:bookmarkEnd w:id="189"/>
    </w:p>
    <w:p w14:paraId="1E277968" w14:textId="77777777" w:rsidR="00A502CA" w:rsidRDefault="00A502CA">
      <w:pPr>
        <w:keepNext/>
        <w:keepLines/>
        <w:spacing w:before="160" w:after="80"/>
        <w:jc w:val="center"/>
      </w:pPr>
      <w:r>
        <w:rPr>
          <w:noProof/>
        </w:rPr>
        <w:drawing>
          <wp:inline distT="0" distB="0" distL="0" distR="0" wp14:anchorId="012F3968" wp14:editId="0BBA078D">
            <wp:extent cx="5623560" cy="3374136"/>
            <wp:effectExtent l="0" t="0" r="0" b="0"/>
            <wp:docPr id="326481357" name="Picture 326481357" descr="Gambar 9-2. Pemisahan tanggung jawab dan catatan rilis tung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ndali-peran.png"/>
                    <pic:cNvPicPr/>
                  </pic:nvPicPr>
                  <pic:blipFill>
                    <a:blip r:embed="rId73"/>
                    <a:stretch>
                      <a:fillRect/>
                    </a:stretch>
                  </pic:blipFill>
                  <pic:spPr>
                    <a:xfrm>
                      <a:off x="0" y="0"/>
                      <a:ext cx="5623560" cy="3374136"/>
                    </a:xfrm>
                    <a:prstGeom prst="rect">
                      <a:avLst/>
                    </a:prstGeom>
                  </pic:spPr>
                </pic:pic>
              </a:graphicData>
            </a:graphic>
          </wp:inline>
        </w:drawing>
      </w:r>
    </w:p>
    <w:p w14:paraId="6B6943E9" w14:textId="77777777" w:rsidR="00A502CA" w:rsidRDefault="00A502CA">
      <w:pPr>
        <w:pStyle w:val="Caption"/>
        <w:keepLines/>
        <w:spacing w:before="40" w:after="200"/>
        <w:jc w:val="center"/>
      </w:pPr>
      <w:r>
        <w:t>Gambar 9-2. Pemisahan tanggung jawab dan catatan rilis tunggal</w:t>
      </w:r>
    </w:p>
    <w:p w14:paraId="405F41E2" w14:textId="77777777" w:rsidR="00A502CA" w:rsidRDefault="00A502CA">
      <w:pPr>
        <w:pStyle w:val="Caption"/>
      </w:pPr>
      <w:r>
        <w:t>Tabel 9-2. Peran operasional</w:t>
      </w:r>
    </w:p>
    <w:tbl>
      <w:tblPr>
        <w:tblStyle w:val="TableGrid"/>
        <w:tblW w:w="9360" w:type="dxa"/>
        <w:tblInd w:w="120" w:type="dxa"/>
        <w:tblLayout w:type="fixed"/>
        <w:tblLook w:val="04A0" w:firstRow="1" w:lastRow="0" w:firstColumn="1" w:lastColumn="0" w:noHBand="0" w:noVBand="1"/>
      </w:tblPr>
      <w:tblGrid>
        <w:gridCol w:w="2016"/>
        <w:gridCol w:w="4392"/>
        <w:gridCol w:w="2952"/>
      </w:tblGrid>
      <w:tr w:rsidR="00D47502" w14:paraId="462DF3A5" w14:textId="77777777">
        <w:trPr>
          <w:cantSplit/>
          <w:tblHeader/>
        </w:trPr>
        <w:tc>
          <w:tcPr>
            <w:tcW w:w="2016" w:type="dxa"/>
            <w:shd w:val="clear" w:color="auto" w:fill="1476B8"/>
            <w:tcMar>
              <w:top w:w="80" w:type="dxa"/>
              <w:left w:w="120" w:type="dxa"/>
              <w:bottom w:w="80" w:type="dxa"/>
              <w:right w:w="120" w:type="dxa"/>
            </w:tcMar>
            <w:vAlign w:val="center"/>
          </w:tcPr>
          <w:p w14:paraId="216F637B" w14:textId="77777777" w:rsidR="00A502CA" w:rsidRDefault="00A502CA">
            <w:pPr>
              <w:pStyle w:val="TableText"/>
              <w:jc w:val="center"/>
            </w:pPr>
            <w:r>
              <w:rPr>
                <w:b/>
                <w:color w:val="FFFFFF"/>
              </w:rPr>
              <w:t>Peran</w:t>
            </w:r>
          </w:p>
        </w:tc>
        <w:tc>
          <w:tcPr>
            <w:tcW w:w="4392" w:type="dxa"/>
            <w:shd w:val="clear" w:color="auto" w:fill="1476B8"/>
            <w:tcMar>
              <w:top w:w="80" w:type="dxa"/>
              <w:left w:w="120" w:type="dxa"/>
              <w:bottom w:w="80" w:type="dxa"/>
              <w:right w:w="120" w:type="dxa"/>
            </w:tcMar>
            <w:vAlign w:val="center"/>
          </w:tcPr>
          <w:p w14:paraId="49481A22" w14:textId="77777777" w:rsidR="00A502CA" w:rsidRDefault="00A502CA">
            <w:pPr>
              <w:pStyle w:val="TableText"/>
              <w:jc w:val="center"/>
            </w:pPr>
            <w:r>
              <w:rPr>
                <w:b/>
                <w:color w:val="FFFFFF"/>
              </w:rPr>
              <w:t>Tanggung jawab utama</w:t>
            </w:r>
          </w:p>
        </w:tc>
        <w:tc>
          <w:tcPr>
            <w:tcW w:w="2952" w:type="dxa"/>
            <w:shd w:val="clear" w:color="auto" w:fill="1476B8"/>
            <w:tcMar>
              <w:top w:w="80" w:type="dxa"/>
              <w:left w:w="120" w:type="dxa"/>
              <w:bottom w:w="80" w:type="dxa"/>
              <w:right w:w="120" w:type="dxa"/>
            </w:tcMar>
            <w:vAlign w:val="center"/>
          </w:tcPr>
          <w:p w14:paraId="6E1F69E2" w14:textId="77777777" w:rsidR="00A502CA" w:rsidRDefault="00A502CA">
            <w:pPr>
              <w:pStyle w:val="TableText"/>
              <w:jc w:val="center"/>
            </w:pPr>
            <w:r>
              <w:rPr>
                <w:b/>
                <w:color w:val="FFFFFF"/>
              </w:rPr>
              <w:t>Tidak boleh diasumsikan</w:t>
            </w:r>
          </w:p>
        </w:tc>
      </w:tr>
      <w:tr w:rsidR="00D47502" w14:paraId="6D47EF67" w14:textId="77777777">
        <w:trPr>
          <w:cantSplit/>
        </w:trPr>
        <w:tc>
          <w:tcPr>
            <w:tcW w:w="2016" w:type="dxa"/>
            <w:tcMar>
              <w:top w:w="80" w:type="dxa"/>
              <w:left w:w="120" w:type="dxa"/>
              <w:bottom w:w="80" w:type="dxa"/>
              <w:right w:w="120" w:type="dxa"/>
            </w:tcMar>
          </w:tcPr>
          <w:p w14:paraId="6BE8D42F" w14:textId="77777777" w:rsidR="00A502CA" w:rsidRDefault="00A502CA">
            <w:pPr>
              <w:pStyle w:val="TableText"/>
            </w:pPr>
            <w:r>
              <w:t>Pemilik Bisnis/Direksi</w:t>
            </w:r>
          </w:p>
        </w:tc>
        <w:tc>
          <w:tcPr>
            <w:tcW w:w="4392" w:type="dxa"/>
            <w:tcMar>
              <w:top w:w="80" w:type="dxa"/>
              <w:left w:w="120" w:type="dxa"/>
              <w:bottom w:w="80" w:type="dxa"/>
              <w:right w:w="120" w:type="dxa"/>
            </w:tcMar>
          </w:tcPr>
          <w:p w14:paraId="5E2107B5" w14:textId="77777777" w:rsidR="00A502CA" w:rsidRDefault="00A502CA">
            <w:pPr>
              <w:pStyle w:val="TableText"/>
            </w:pPr>
            <w:r>
              <w:t>Prioritas, window, UAT, dampak, risk acceptance</w:t>
            </w:r>
          </w:p>
        </w:tc>
        <w:tc>
          <w:tcPr>
            <w:tcW w:w="2952" w:type="dxa"/>
            <w:tcMar>
              <w:top w:w="80" w:type="dxa"/>
              <w:left w:w="120" w:type="dxa"/>
              <w:bottom w:w="80" w:type="dxa"/>
              <w:right w:w="120" w:type="dxa"/>
            </w:tcMar>
          </w:tcPr>
          <w:p w14:paraId="343195AD" w14:textId="77777777" w:rsidR="00A502CA" w:rsidRDefault="00A502CA">
            <w:pPr>
              <w:pStyle w:val="TableText"/>
            </w:pPr>
            <w:r>
              <w:t>Menjalankan command teknis</w:t>
            </w:r>
          </w:p>
        </w:tc>
      </w:tr>
      <w:tr w:rsidR="00D47502" w14:paraId="2D403628" w14:textId="77777777">
        <w:trPr>
          <w:cantSplit/>
        </w:trPr>
        <w:tc>
          <w:tcPr>
            <w:tcW w:w="2016" w:type="dxa"/>
            <w:shd w:val="clear" w:color="auto" w:fill="F6F8FC"/>
            <w:tcMar>
              <w:top w:w="80" w:type="dxa"/>
              <w:left w:w="120" w:type="dxa"/>
              <w:bottom w:w="80" w:type="dxa"/>
              <w:right w:w="120" w:type="dxa"/>
            </w:tcMar>
          </w:tcPr>
          <w:p w14:paraId="7BB82F49" w14:textId="77777777" w:rsidR="00A502CA" w:rsidRDefault="00A502CA">
            <w:pPr>
              <w:pStyle w:val="TableText"/>
            </w:pPr>
            <w:r>
              <w:t>Release Manager</w:t>
            </w:r>
          </w:p>
        </w:tc>
        <w:tc>
          <w:tcPr>
            <w:tcW w:w="4392" w:type="dxa"/>
            <w:shd w:val="clear" w:color="auto" w:fill="F6F8FC"/>
            <w:tcMar>
              <w:top w:w="80" w:type="dxa"/>
              <w:left w:w="120" w:type="dxa"/>
              <w:bottom w:w="80" w:type="dxa"/>
              <w:right w:w="120" w:type="dxa"/>
            </w:tcMar>
          </w:tcPr>
          <w:p w14:paraId="63FB00DF" w14:textId="77777777" w:rsidR="00A502CA" w:rsidRDefault="00A502CA">
            <w:pPr>
              <w:pStyle w:val="TableText"/>
            </w:pPr>
            <w:r>
              <w:t>Koordinasi, checklist, go/no-go, komunikasi, penutupan</w:t>
            </w:r>
          </w:p>
        </w:tc>
        <w:tc>
          <w:tcPr>
            <w:tcW w:w="2952" w:type="dxa"/>
            <w:shd w:val="clear" w:color="auto" w:fill="F6F8FC"/>
            <w:tcMar>
              <w:top w:w="80" w:type="dxa"/>
              <w:left w:w="120" w:type="dxa"/>
              <w:bottom w:w="80" w:type="dxa"/>
              <w:right w:w="120" w:type="dxa"/>
            </w:tcMar>
          </w:tcPr>
          <w:p w14:paraId="2F5D66DF" w14:textId="77777777" w:rsidR="00A502CA" w:rsidRDefault="00A502CA">
            <w:pPr>
              <w:pStyle w:val="TableText"/>
            </w:pPr>
            <w:r>
              <w:t>Menyetujui sendiri seluruh risiko</w:t>
            </w:r>
          </w:p>
        </w:tc>
      </w:tr>
      <w:tr w:rsidR="00D47502" w14:paraId="40CB726D" w14:textId="77777777">
        <w:trPr>
          <w:cantSplit/>
        </w:trPr>
        <w:tc>
          <w:tcPr>
            <w:tcW w:w="2016" w:type="dxa"/>
            <w:tcMar>
              <w:top w:w="80" w:type="dxa"/>
              <w:left w:w="120" w:type="dxa"/>
              <w:bottom w:w="80" w:type="dxa"/>
              <w:right w:w="120" w:type="dxa"/>
            </w:tcMar>
          </w:tcPr>
          <w:p w14:paraId="136A5867" w14:textId="77777777" w:rsidR="00A502CA" w:rsidRDefault="00A502CA">
            <w:pPr>
              <w:pStyle w:val="TableText"/>
            </w:pPr>
            <w:r>
              <w:t>Developer</w:t>
            </w:r>
          </w:p>
        </w:tc>
        <w:tc>
          <w:tcPr>
            <w:tcW w:w="4392" w:type="dxa"/>
            <w:tcMar>
              <w:top w:w="80" w:type="dxa"/>
              <w:left w:w="120" w:type="dxa"/>
              <w:bottom w:w="80" w:type="dxa"/>
              <w:right w:w="120" w:type="dxa"/>
            </w:tcMar>
          </w:tcPr>
          <w:p w14:paraId="71CE1FE9" w14:textId="77777777" w:rsidR="00A502CA" w:rsidRDefault="00A502CA">
            <w:pPr>
              <w:pStyle w:val="TableText"/>
            </w:pPr>
            <w:r>
              <w:t>Kode, migration, test, release note, rollback teknis</w:t>
            </w:r>
          </w:p>
        </w:tc>
        <w:tc>
          <w:tcPr>
            <w:tcW w:w="2952" w:type="dxa"/>
            <w:tcMar>
              <w:top w:w="80" w:type="dxa"/>
              <w:left w:w="120" w:type="dxa"/>
              <w:bottom w:w="80" w:type="dxa"/>
              <w:right w:w="120" w:type="dxa"/>
            </w:tcMar>
          </w:tcPr>
          <w:p w14:paraId="0BAB2C34" w14:textId="77777777" w:rsidR="00A502CA" w:rsidRDefault="00A502CA">
            <w:pPr>
              <w:pStyle w:val="TableText"/>
            </w:pPr>
            <w:r>
              <w:t>Mengubah data produksi tanpa change record</w:t>
            </w:r>
          </w:p>
        </w:tc>
      </w:tr>
      <w:tr w:rsidR="00D47502" w14:paraId="70D5DA53" w14:textId="77777777">
        <w:trPr>
          <w:cantSplit/>
        </w:trPr>
        <w:tc>
          <w:tcPr>
            <w:tcW w:w="2016" w:type="dxa"/>
            <w:shd w:val="clear" w:color="auto" w:fill="F6F8FC"/>
            <w:tcMar>
              <w:top w:w="80" w:type="dxa"/>
              <w:left w:w="120" w:type="dxa"/>
              <w:bottom w:w="80" w:type="dxa"/>
              <w:right w:w="120" w:type="dxa"/>
            </w:tcMar>
          </w:tcPr>
          <w:p w14:paraId="57F18787" w14:textId="77777777" w:rsidR="00A502CA" w:rsidRDefault="00A502CA">
            <w:pPr>
              <w:pStyle w:val="TableText"/>
            </w:pPr>
            <w:r>
              <w:t>DBA/Data Owner</w:t>
            </w:r>
          </w:p>
        </w:tc>
        <w:tc>
          <w:tcPr>
            <w:tcW w:w="4392" w:type="dxa"/>
            <w:shd w:val="clear" w:color="auto" w:fill="F6F8FC"/>
            <w:tcMar>
              <w:top w:w="80" w:type="dxa"/>
              <w:left w:w="120" w:type="dxa"/>
              <w:bottom w:w="80" w:type="dxa"/>
              <w:right w:w="120" w:type="dxa"/>
            </w:tcMar>
          </w:tcPr>
          <w:p w14:paraId="67E92E44" w14:textId="77777777" w:rsidR="00A502CA" w:rsidRDefault="00A502CA">
            <w:pPr>
              <w:pStyle w:val="TableText"/>
            </w:pPr>
            <w:r>
              <w:t>Review migration, backup, restore, rekonsiliasi</w:t>
            </w:r>
          </w:p>
        </w:tc>
        <w:tc>
          <w:tcPr>
            <w:tcW w:w="2952" w:type="dxa"/>
            <w:shd w:val="clear" w:color="auto" w:fill="F6F8FC"/>
            <w:tcMar>
              <w:top w:w="80" w:type="dxa"/>
              <w:left w:w="120" w:type="dxa"/>
              <w:bottom w:w="80" w:type="dxa"/>
              <w:right w:w="120" w:type="dxa"/>
            </w:tcMar>
          </w:tcPr>
          <w:p w14:paraId="77A0D9F1" w14:textId="77777777" w:rsidR="00A502CA" w:rsidRDefault="00A502CA">
            <w:pPr>
              <w:pStyle w:val="TableText"/>
            </w:pPr>
            <w:r>
              <w:t>Rollback schema otomatis selalu aman</w:t>
            </w:r>
          </w:p>
        </w:tc>
      </w:tr>
      <w:tr w:rsidR="00D47502" w14:paraId="250B9D11" w14:textId="77777777">
        <w:trPr>
          <w:cantSplit/>
        </w:trPr>
        <w:tc>
          <w:tcPr>
            <w:tcW w:w="2016" w:type="dxa"/>
            <w:tcMar>
              <w:top w:w="80" w:type="dxa"/>
              <w:left w:w="120" w:type="dxa"/>
              <w:bottom w:w="80" w:type="dxa"/>
              <w:right w:w="120" w:type="dxa"/>
            </w:tcMar>
          </w:tcPr>
          <w:p w14:paraId="57259205" w14:textId="77777777" w:rsidR="00A502CA" w:rsidRDefault="00A502CA">
            <w:pPr>
              <w:pStyle w:val="TableText"/>
            </w:pPr>
            <w:r>
              <w:t>DevOps/Administrator</w:t>
            </w:r>
          </w:p>
        </w:tc>
        <w:tc>
          <w:tcPr>
            <w:tcW w:w="4392" w:type="dxa"/>
            <w:tcMar>
              <w:top w:w="80" w:type="dxa"/>
              <w:left w:w="120" w:type="dxa"/>
              <w:bottom w:w="80" w:type="dxa"/>
              <w:right w:w="120" w:type="dxa"/>
            </w:tcMar>
          </w:tcPr>
          <w:p w14:paraId="575FAAFF" w14:textId="77777777" w:rsidR="00A502CA" w:rsidRDefault="00A502CA">
            <w:pPr>
              <w:pStyle w:val="TableText"/>
            </w:pPr>
            <w:r>
              <w:t>VPS, Compose, TLS, secret, network, capacity</w:t>
            </w:r>
          </w:p>
        </w:tc>
        <w:tc>
          <w:tcPr>
            <w:tcW w:w="2952" w:type="dxa"/>
            <w:tcMar>
              <w:top w:w="80" w:type="dxa"/>
              <w:left w:w="120" w:type="dxa"/>
              <w:bottom w:w="80" w:type="dxa"/>
              <w:right w:w="120" w:type="dxa"/>
            </w:tcMar>
          </w:tcPr>
          <w:p w14:paraId="0C2FE908" w14:textId="77777777" w:rsidR="00A502CA" w:rsidRDefault="00A502CA">
            <w:pPr>
              <w:pStyle w:val="TableText"/>
            </w:pPr>
            <w:r>
              <w:t>Menilai kebenaran proses bisnis sendiri</w:t>
            </w:r>
          </w:p>
        </w:tc>
      </w:tr>
      <w:tr w:rsidR="00D47502" w14:paraId="6D5C12CA" w14:textId="77777777">
        <w:trPr>
          <w:cantSplit/>
        </w:trPr>
        <w:tc>
          <w:tcPr>
            <w:tcW w:w="2016" w:type="dxa"/>
            <w:shd w:val="clear" w:color="auto" w:fill="F6F8FC"/>
            <w:tcMar>
              <w:top w:w="80" w:type="dxa"/>
              <w:left w:w="120" w:type="dxa"/>
              <w:bottom w:w="80" w:type="dxa"/>
              <w:right w:w="120" w:type="dxa"/>
            </w:tcMar>
          </w:tcPr>
          <w:p w14:paraId="499561C1" w14:textId="77777777" w:rsidR="00A502CA" w:rsidRDefault="00A502CA">
            <w:pPr>
              <w:pStyle w:val="TableText"/>
            </w:pPr>
            <w:r>
              <w:t>QA/UAT</w:t>
            </w:r>
          </w:p>
        </w:tc>
        <w:tc>
          <w:tcPr>
            <w:tcW w:w="4392" w:type="dxa"/>
            <w:shd w:val="clear" w:color="auto" w:fill="F6F8FC"/>
            <w:tcMar>
              <w:top w:w="80" w:type="dxa"/>
              <w:left w:w="120" w:type="dxa"/>
              <w:bottom w:w="80" w:type="dxa"/>
              <w:right w:w="120" w:type="dxa"/>
            </w:tcMar>
          </w:tcPr>
          <w:p w14:paraId="02D3F505" w14:textId="77777777" w:rsidR="00A502CA" w:rsidRDefault="00A502CA">
            <w:pPr>
              <w:pStyle w:val="TableText"/>
            </w:pPr>
            <w:r>
              <w:t>Test, smoke, regresi, visual lintas perangkat, bukti</w:t>
            </w:r>
          </w:p>
        </w:tc>
        <w:tc>
          <w:tcPr>
            <w:tcW w:w="2952" w:type="dxa"/>
            <w:shd w:val="clear" w:color="auto" w:fill="F6F8FC"/>
            <w:tcMar>
              <w:top w:w="80" w:type="dxa"/>
              <w:left w:w="120" w:type="dxa"/>
              <w:bottom w:w="80" w:type="dxa"/>
              <w:right w:w="120" w:type="dxa"/>
            </w:tcMar>
          </w:tcPr>
          <w:p w14:paraId="186B745F" w14:textId="77777777" w:rsidR="00A502CA" w:rsidRDefault="00A502CA">
            <w:pPr>
              <w:pStyle w:val="TableText"/>
            </w:pPr>
            <w:r>
              <w:t>Mengabaikan scope RBAC/cabang</w:t>
            </w:r>
          </w:p>
        </w:tc>
      </w:tr>
      <w:tr w:rsidR="00D47502" w14:paraId="23689BDF" w14:textId="77777777">
        <w:trPr>
          <w:cantSplit/>
        </w:trPr>
        <w:tc>
          <w:tcPr>
            <w:tcW w:w="2016" w:type="dxa"/>
            <w:tcMar>
              <w:top w:w="80" w:type="dxa"/>
              <w:left w:w="120" w:type="dxa"/>
              <w:bottom w:w="80" w:type="dxa"/>
              <w:right w:w="120" w:type="dxa"/>
            </w:tcMar>
          </w:tcPr>
          <w:p w14:paraId="0049BBA9" w14:textId="77777777" w:rsidR="00A502CA" w:rsidRDefault="00A502CA">
            <w:pPr>
              <w:pStyle w:val="TableText"/>
            </w:pPr>
            <w:r>
              <w:t>Security/Incident Owner</w:t>
            </w:r>
          </w:p>
        </w:tc>
        <w:tc>
          <w:tcPr>
            <w:tcW w:w="4392" w:type="dxa"/>
            <w:tcMar>
              <w:top w:w="80" w:type="dxa"/>
              <w:left w:w="120" w:type="dxa"/>
              <w:bottom w:w="80" w:type="dxa"/>
              <w:right w:w="120" w:type="dxa"/>
            </w:tcMar>
          </w:tcPr>
          <w:p w14:paraId="27B0E1A4" w14:textId="77777777" w:rsidR="00A502CA" w:rsidRDefault="00A502CA">
            <w:pPr>
              <w:pStyle w:val="TableText"/>
            </w:pPr>
            <w:r>
              <w:t>Triage, containment, secret rotation, evidence</w:t>
            </w:r>
          </w:p>
        </w:tc>
        <w:tc>
          <w:tcPr>
            <w:tcW w:w="2952" w:type="dxa"/>
            <w:tcMar>
              <w:top w:w="80" w:type="dxa"/>
              <w:left w:w="120" w:type="dxa"/>
              <w:bottom w:w="80" w:type="dxa"/>
              <w:right w:w="120" w:type="dxa"/>
            </w:tcMar>
          </w:tcPr>
          <w:p w14:paraId="47CD209A" w14:textId="77777777" w:rsidR="00A502CA" w:rsidRDefault="00A502CA">
            <w:pPr>
              <w:pStyle w:val="TableText"/>
            </w:pPr>
            <w:r>
              <w:t>Mempublikasikan payload/PII mentah</w:t>
            </w:r>
          </w:p>
        </w:tc>
      </w:tr>
      <w:tr w:rsidR="00D47502" w14:paraId="6D7CF809" w14:textId="77777777">
        <w:trPr>
          <w:cantSplit/>
        </w:trPr>
        <w:tc>
          <w:tcPr>
            <w:tcW w:w="2016" w:type="dxa"/>
            <w:shd w:val="clear" w:color="auto" w:fill="F6F8FC"/>
            <w:tcMar>
              <w:top w:w="80" w:type="dxa"/>
              <w:left w:w="120" w:type="dxa"/>
              <w:bottom w:w="80" w:type="dxa"/>
              <w:right w:w="120" w:type="dxa"/>
            </w:tcMar>
          </w:tcPr>
          <w:p w14:paraId="7F309160" w14:textId="77777777" w:rsidR="00A502CA" w:rsidRDefault="00A502CA">
            <w:pPr>
              <w:pStyle w:val="TableText"/>
            </w:pPr>
            <w:r>
              <w:t>Admin Cabang/Staff</w:t>
            </w:r>
          </w:p>
        </w:tc>
        <w:tc>
          <w:tcPr>
            <w:tcW w:w="4392" w:type="dxa"/>
            <w:shd w:val="clear" w:color="auto" w:fill="F6F8FC"/>
            <w:tcMar>
              <w:top w:w="80" w:type="dxa"/>
              <w:left w:w="120" w:type="dxa"/>
              <w:bottom w:w="80" w:type="dxa"/>
              <w:right w:w="120" w:type="dxa"/>
            </w:tcMar>
          </w:tcPr>
          <w:p w14:paraId="05460824" w14:textId="77777777" w:rsidR="00A502CA" w:rsidRDefault="00A502CA">
            <w:pPr>
              <w:pStyle w:val="TableText"/>
            </w:pPr>
            <w:r>
              <w:t>Validasi operasional cabang dan pelaporan anomali</w:t>
            </w:r>
          </w:p>
        </w:tc>
        <w:tc>
          <w:tcPr>
            <w:tcW w:w="2952" w:type="dxa"/>
            <w:shd w:val="clear" w:color="auto" w:fill="F6F8FC"/>
            <w:tcMar>
              <w:top w:w="80" w:type="dxa"/>
              <w:left w:w="120" w:type="dxa"/>
              <w:bottom w:w="80" w:type="dxa"/>
              <w:right w:w="120" w:type="dxa"/>
            </w:tcMar>
          </w:tcPr>
          <w:p w14:paraId="6AB2EEB8" w14:textId="77777777" w:rsidR="00A502CA" w:rsidRDefault="00A502CA">
            <w:pPr>
              <w:pStyle w:val="TableText"/>
            </w:pPr>
            <w:r>
              <w:t>Akses data cabang lain</w:t>
            </w:r>
          </w:p>
        </w:tc>
      </w:tr>
    </w:tbl>
    <w:p w14:paraId="6E446063" w14:textId="77777777" w:rsidR="00A502CA" w:rsidRDefault="00A502CA">
      <w:pPr>
        <w:spacing w:after="0"/>
      </w:pPr>
    </w:p>
    <w:p w14:paraId="50329E30" w14:textId="77777777" w:rsidR="00A502CA" w:rsidRDefault="00A502CA">
      <w:pPr>
        <w:pStyle w:val="Heading2"/>
      </w:pPr>
      <w:bookmarkStart w:id="190" w:name="_Toc238510813"/>
      <w:r>
        <w:t>9.3 Matriks RACI Ringkas</w:t>
      </w:r>
      <w:bookmarkEnd w:id="190"/>
    </w:p>
    <w:p w14:paraId="40EB8AC1" w14:textId="77777777" w:rsidR="00A502CA" w:rsidRDefault="00A502CA">
      <w:pPr>
        <w:pStyle w:val="Caption"/>
      </w:pPr>
      <w:r>
        <w:t>Tabel 9-3. RACI rilis dan pemeliharaan</w:t>
      </w:r>
    </w:p>
    <w:tbl>
      <w:tblPr>
        <w:tblStyle w:val="TableGrid"/>
        <w:tblW w:w="9360" w:type="dxa"/>
        <w:tblInd w:w="120" w:type="dxa"/>
        <w:tblLayout w:type="fixed"/>
        <w:tblLook w:val="04A0" w:firstRow="1" w:lastRow="0" w:firstColumn="1" w:lastColumn="0" w:noHBand="0" w:noVBand="1"/>
      </w:tblPr>
      <w:tblGrid>
        <w:gridCol w:w="2880"/>
        <w:gridCol w:w="1584"/>
        <w:gridCol w:w="2016"/>
        <w:gridCol w:w="1656"/>
        <w:gridCol w:w="1224"/>
      </w:tblGrid>
      <w:tr w:rsidR="00D47502" w14:paraId="344CFCB2" w14:textId="77777777">
        <w:trPr>
          <w:cantSplit/>
          <w:tblHeader/>
        </w:trPr>
        <w:tc>
          <w:tcPr>
            <w:tcW w:w="2880" w:type="dxa"/>
            <w:shd w:val="clear" w:color="auto" w:fill="1476B8"/>
            <w:tcMar>
              <w:top w:w="80" w:type="dxa"/>
              <w:left w:w="120" w:type="dxa"/>
              <w:bottom w:w="80" w:type="dxa"/>
              <w:right w:w="120" w:type="dxa"/>
            </w:tcMar>
            <w:vAlign w:val="center"/>
          </w:tcPr>
          <w:p w14:paraId="2736D67F" w14:textId="77777777" w:rsidR="00A502CA" w:rsidRDefault="00A502CA">
            <w:pPr>
              <w:pStyle w:val="TableText"/>
              <w:jc w:val="center"/>
            </w:pPr>
            <w:r>
              <w:rPr>
                <w:b/>
                <w:color w:val="FFFFFF"/>
              </w:rPr>
              <w:t>Aktivitas</w:t>
            </w:r>
          </w:p>
        </w:tc>
        <w:tc>
          <w:tcPr>
            <w:tcW w:w="1584" w:type="dxa"/>
            <w:shd w:val="clear" w:color="auto" w:fill="1476B8"/>
            <w:tcMar>
              <w:top w:w="80" w:type="dxa"/>
              <w:left w:w="120" w:type="dxa"/>
              <w:bottom w:w="80" w:type="dxa"/>
              <w:right w:w="120" w:type="dxa"/>
            </w:tcMar>
            <w:vAlign w:val="center"/>
          </w:tcPr>
          <w:p w14:paraId="7DCF8B71" w14:textId="77777777" w:rsidR="00A502CA" w:rsidRDefault="00A502CA">
            <w:pPr>
              <w:pStyle w:val="TableText"/>
              <w:jc w:val="center"/>
            </w:pPr>
            <w:r>
              <w:rPr>
                <w:b/>
                <w:color w:val="FFFFFF"/>
              </w:rPr>
              <w:t>A</w:t>
            </w:r>
          </w:p>
        </w:tc>
        <w:tc>
          <w:tcPr>
            <w:tcW w:w="2016" w:type="dxa"/>
            <w:shd w:val="clear" w:color="auto" w:fill="1476B8"/>
            <w:tcMar>
              <w:top w:w="80" w:type="dxa"/>
              <w:left w:w="120" w:type="dxa"/>
              <w:bottom w:w="80" w:type="dxa"/>
              <w:right w:w="120" w:type="dxa"/>
            </w:tcMar>
            <w:vAlign w:val="center"/>
          </w:tcPr>
          <w:p w14:paraId="1E256EEE" w14:textId="77777777" w:rsidR="00A502CA" w:rsidRDefault="00A502CA">
            <w:pPr>
              <w:pStyle w:val="TableText"/>
              <w:jc w:val="center"/>
            </w:pPr>
            <w:r>
              <w:rPr>
                <w:b/>
                <w:color w:val="FFFFFF"/>
              </w:rPr>
              <w:t>R</w:t>
            </w:r>
          </w:p>
        </w:tc>
        <w:tc>
          <w:tcPr>
            <w:tcW w:w="1656" w:type="dxa"/>
            <w:shd w:val="clear" w:color="auto" w:fill="1476B8"/>
            <w:tcMar>
              <w:top w:w="80" w:type="dxa"/>
              <w:left w:w="120" w:type="dxa"/>
              <w:bottom w:w="80" w:type="dxa"/>
              <w:right w:w="120" w:type="dxa"/>
            </w:tcMar>
            <w:vAlign w:val="center"/>
          </w:tcPr>
          <w:p w14:paraId="1D1D6420" w14:textId="77777777" w:rsidR="00A502CA" w:rsidRDefault="00A502CA">
            <w:pPr>
              <w:pStyle w:val="TableText"/>
              <w:jc w:val="center"/>
            </w:pPr>
            <w:r>
              <w:rPr>
                <w:b/>
                <w:color w:val="FFFFFF"/>
              </w:rPr>
              <w:t>C</w:t>
            </w:r>
          </w:p>
        </w:tc>
        <w:tc>
          <w:tcPr>
            <w:tcW w:w="1224" w:type="dxa"/>
            <w:shd w:val="clear" w:color="auto" w:fill="1476B8"/>
            <w:tcMar>
              <w:top w:w="80" w:type="dxa"/>
              <w:left w:w="120" w:type="dxa"/>
              <w:bottom w:w="80" w:type="dxa"/>
              <w:right w:w="120" w:type="dxa"/>
            </w:tcMar>
            <w:vAlign w:val="center"/>
          </w:tcPr>
          <w:p w14:paraId="0B96D3EE" w14:textId="77777777" w:rsidR="00A502CA" w:rsidRDefault="00A502CA">
            <w:pPr>
              <w:pStyle w:val="TableText"/>
              <w:jc w:val="center"/>
            </w:pPr>
            <w:r>
              <w:rPr>
                <w:b/>
                <w:color w:val="FFFFFF"/>
              </w:rPr>
              <w:t>I</w:t>
            </w:r>
          </w:p>
        </w:tc>
      </w:tr>
      <w:tr w:rsidR="00D47502" w14:paraId="4923D290" w14:textId="77777777">
        <w:trPr>
          <w:cantSplit/>
        </w:trPr>
        <w:tc>
          <w:tcPr>
            <w:tcW w:w="2880" w:type="dxa"/>
            <w:tcMar>
              <w:top w:w="80" w:type="dxa"/>
              <w:left w:w="120" w:type="dxa"/>
              <w:bottom w:w="80" w:type="dxa"/>
              <w:right w:w="120" w:type="dxa"/>
            </w:tcMar>
          </w:tcPr>
          <w:p w14:paraId="08870B17" w14:textId="77777777" w:rsidR="00A502CA" w:rsidRDefault="00A502CA">
            <w:pPr>
              <w:pStyle w:val="TableText"/>
            </w:pPr>
            <w:r>
              <w:t>Scope dan window rilis</w:t>
            </w:r>
          </w:p>
        </w:tc>
        <w:tc>
          <w:tcPr>
            <w:tcW w:w="1584" w:type="dxa"/>
            <w:tcMar>
              <w:top w:w="80" w:type="dxa"/>
              <w:left w:w="120" w:type="dxa"/>
              <w:bottom w:w="80" w:type="dxa"/>
              <w:right w:w="120" w:type="dxa"/>
            </w:tcMar>
          </w:tcPr>
          <w:p w14:paraId="3FC11D57" w14:textId="77777777" w:rsidR="00A502CA" w:rsidRDefault="00A502CA">
            <w:pPr>
              <w:pStyle w:val="TableText"/>
            </w:pPr>
            <w:r>
              <w:t>Pemilik Bisnis</w:t>
            </w:r>
          </w:p>
        </w:tc>
        <w:tc>
          <w:tcPr>
            <w:tcW w:w="2016" w:type="dxa"/>
            <w:tcMar>
              <w:top w:w="80" w:type="dxa"/>
              <w:left w:w="120" w:type="dxa"/>
              <w:bottom w:w="80" w:type="dxa"/>
              <w:right w:w="120" w:type="dxa"/>
            </w:tcMar>
          </w:tcPr>
          <w:p w14:paraId="6E8F5DFB" w14:textId="77777777" w:rsidR="00A502CA" w:rsidRDefault="00A502CA">
            <w:pPr>
              <w:pStyle w:val="TableText"/>
            </w:pPr>
            <w:r>
              <w:t>Release Manager</w:t>
            </w:r>
          </w:p>
        </w:tc>
        <w:tc>
          <w:tcPr>
            <w:tcW w:w="1656" w:type="dxa"/>
            <w:tcMar>
              <w:top w:w="80" w:type="dxa"/>
              <w:left w:w="120" w:type="dxa"/>
              <w:bottom w:w="80" w:type="dxa"/>
              <w:right w:w="120" w:type="dxa"/>
            </w:tcMar>
          </w:tcPr>
          <w:p w14:paraId="0D155C0D" w14:textId="77777777" w:rsidR="00A502CA" w:rsidRDefault="00A502CA">
            <w:pPr>
              <w:pStyle w:val="TableText"/>
            </w:pPr>
            <w:r>
              <w:t>QA, DevOps</w:t>
            </w:r>
          </w:p>
        </w:tc>
        <w:tc>
          <w:tcPr>
            <w:tcW w:w="1224" w:type="dxa"/>
            <w:tcMar>
              <w:top w:w="80" w:type="dxa"/>
              <w:left w:w="120" w:type="dxa"/>
              <w:bottom w:w="80" w:type="dxa"/>
              <w:right w:w="120" w:type="dxa"/>
            </w:tcMar>
          </w:tcPr>
          <w:p w14:paraId="07790790" w14:textId="77777777" w:rsidR="00A502CA" w:rsidRDefault="00A502CA">
            <w:pPr>
              <w:pStyle w:val="TableText"/>
            </w:pPr>
            <w:r>
              <w:t>Pengguna</w:t>
            </w:r>
          </w:p>
        </w:tc>
      </w:tr>
      <w:tr w:rsidR="00D47502" w14:paraId="7BE8DDA7" w14:textId="77777777">
        <w:trPr>
          <w:cantSplit/>
        </w:trPr>
        <w:tc>
          <w:tcPr>
            <w:tcW w:w="2880" w:type="dxa"/>
            <w:shd w:val="clear" w:color="auto" w:fill="F6F8FC"/>
            <w:tcMar>
              <w:top w:w="80" w:type="dxa"/>
              <w:left w:w="120" w:type="dxa"/>
              <w:bottom w:w="80" w:type="dxa"/>
              <w:right w:w="120" w:type="dxa"/>
            </w:tcMar>
          </w:tcPr>
          <w:p w14:paraId="7E51C170" w14:textId="77777777" w:rsidR="00A502CA" w:rsidRDefault="00A502CA">
            <w:pPr>
              <w:pStyle w:val="TableText"/>
            </w:pPr>
            <w:r>
              <w:t>Build/test/image</w:t>
            </w:r>
          </w:p>
        </w:tc>
        <w:tc>
          <w:tcPr>
            <w:tcW w:w="1584" w:type="dxa"/>
            <w:shd w:val="clear" w:color="auto" w:fill="F6F8FC"/>
            <w:tcMar>
              <w:top w:w="80" w:type="dxa"/>
              <w:left w:w="120" w:type="dxa"/>
              <w:bottom w:w="80" w:type="dxa"/>
              <w:right w:w="120" w:type="dxa"/>
            </w:tcMar>
          </w:tcPr>
          <w:p w14:paraId="2176F1CE" w14:textId="77777777" w:rsidR="00A502CA" w:rsidRDefault="00A502CA">
            <w:pPr>
              <w:pStyle w:val="TableText"/>
            </w:pPr>
            <w:r>
              <w:t>Lead Teknis</w:t>
            </w:r>
          </w:p>
        </w:tc>
        <w:tc>
          <w:tcPr>
            <w:tcW w:w="2016" w:type="dxa"/>
            <w:shd w:val="clear" w:color="auto" w:fill="F6F8FC"/>
            <w:tcMar>
              <w:top w:w="80" w:type="dxa"/>
              <w:left w:w="120" w:type="dxa"/>
              <w:bottom w:w="80" w:type="dxa"/>
              <w:right w:w="120" w:type="dxa"/>
            </w:tcMar>
          </w:tcPr>
          <w:p w14:paraId="6B273916" w14:textId="77777777" w:rsidR="00A502CA" w:rsidRDefault="00A502CA">
            <w:pPr>
              <w:pStyle w:val="TableText"/>
            </w:pPr>
            <w:r>
              <w:t>Developer</w:t>
            </w:r>
          </w:p>
        </w:tc>
        <w:tc>
          <w:tcPr>
            <w:tcW w:w="1656" w:type="dxa"/>
            <w:shd w:val="clear" w:color="auto" w:fill="F6F8FC"/>
            <w:tcMar>
              <w:top w:w="80" w:type="dxa"/>
              <w:left w:w="120" w:type="dxa"/>
              <w:bottom w:w="80" w:type="dxa"/>
              <w:right w:w="120" w:type="dxa"/>
            </w:tcMar>
          </w:tcPr>
          <w:p w14:paraId="5AC5E53F" w14:textId="77777777" w:rsidR="00A502CA" w:rsidRDefault="00A502CA">
            <w:pPr>
              <w:pStyle w:val="TableText"/>
            </w:pPr>
            <w:r>
              <w:t>QA, Security</w:t>
            </w:r>
          </w:p>
        </w:tc>
        <w:tc>
          <w:tcPr>
            <w:tcW w:w="1224" w:type="dxa"/>
            <w:shd w:val="clear" w:color="auto" w:fill="F6F8FC"/>
            <w:tcMar>
              <w:top w:w="80" w:type="dxa"/>
              <w:left w:w="120" w:type="dxa"/>
              <w:bottom w:w="80" w:type="dxa"/>
              <w:right w:w="120" w:type="dxa"/>
            </w:tcMar>
          </w:tcPr>
          <w:p w14:paraId="74F87D39" w14:textId="77777777" w:rsidR="00A502CA" w:rsidRDefault="00A502CA">
            <w:pPr>
              <w:pStyle w:val="TableText"/>
            </w:pPr>
            <w:r>
              <w:t>Release Manager</w:t>
            </w:r>
          </w:p>
        </w:tc>
      </w:tr>
      <w:tr w:rsidR="00D47502" w14:paraId="3C27994F" w14:textId="77777777">
        <w:trPr>
          <w:cantSplit/>
        </w:trPr>
        <w:tc>
          <w:tcPr>
            <w:tcW w:w="2880" w:type="dxa"/>
            <w:tcMar>
              <w:top w:w="80" w:type="dxa"/>
              <w:left w:w="120" w:type="dxa"/>
              <w:bottom w:w="80" w:type="dxa"/>
              <w:right w:w="120" w:type="dxa"/>
            </w:tcMar>
          </w:tcPr>
          <w:p w14:paraId="2F8C49E1" w14:textId="77777777" w:rsidR="00A502CA" w:rsidRDefault="00A502CA">
            <w:pPr>
              <w:pStyle w:val="TableText"/>
            </w:pPr>
            <w:r>
              <w:t>Review migration</w:t>
            </w:r>
          </w:p>
        </w:tc>
        <w:tc>
          <w:tcPr>
            <w:tcW w:w="1584" w:type="dxa"/>
            <w:tcMar>
              <w:top w:w="80" w:type="dxa"/>
              <w:left w:w="120" w:type="dxa"/>
              <w:bottom w:w="80" w:type="dxa"/>
              <w:right w:w="120" w:type="dxa"/>
            </w:tcMar>
          </w:tcPr>
          <w:p w14:paraId="33FAFA1B" w14:textId="77777777" w:rsidR="00A502CA" w:rsidRDefault="00A502CA">
            <w:pPr>
              <w:pStyle w:val="TableText"/>
            </w:pPr>
            <w:r>
              <w:t>Data Owner</w:t>
            </w:r>
          </w:p>
        </w:tc>
        <w:tc>
          <w:tcPr>
            <w:tcW w:w="2016" w:type="dxa"/>
            <w:tcMar>
              <w:top w:w="80" w:type="dxa"/>
              <w:left w:w="120" w:type="dxa"/>
              <w:bottom w:w="80" w:type="dxa"/>
              <w:right w:w="120" w:type="dxa"/>
            </w:tcMar>
          </w:tcPr>
          <w:p w14:paraId="3E59AE95" w14:textId="77777777" w:rsidR="00A502CA" w:rsidRDefault="00A502CA">
            <w:pPr>
              <w:pStyle w:val="TableText"/>
            </w:pPr>
            <w:r>
              <w:t>Developer/DBA</w:t>
            </w:r>
          </w:p>
        </w:tc>
        <w:tc>
          <w:tcPr>
            <w:tcW w:w="1656" w:type="dxa"/>
            <w:tcMar>
              <w:top w:w="80" w:type="dxa"/>
              <w:left w:w="120" w:type="dxa"/>
              <w:bottom w:w="80" w:type="dxa"/>
              <w:right w:w="120" w:type="dxa"/>
            </w:tcMar>
          </w:tcPr>
          <w:p w14:paraId="118B5CA1" w14:textId="77777777" w:rsidR="00A502CA" w:rsidRDefault="00A502CA">
            <w:pPr>
              <w:pStyle w:val="TableText"/>
            </w:pPr>
            <w:r>
              <w:t>QA, Bisnis</w:t>
            </w:r>
          </w:p>
        </w:tc>
        <w:tc>
          <w:tcPr>
            <w:tcW w:w="1224" w:type="dxa"/>
            <w:tcMar>
              <w:top w:w="80" w:type="dxa"/>
              <w:left w:w="120" w:type="dxa"/>
              <w:bottom w:w="80" w:type="dxa"/>
              <w:right w:w="120" w:type="dxa"/>
            </w:tcMar>
          </w:tcPr>
          <w:p w14:paraId="2A6D3F71" w14:textId="77777777" w:rsidR="00A502CA" w:rsidRDefault="00A502CA">
            <w:pPr>
              <w:pStyle w:val="TableText"/>
            </w:pPr>
            <w:r>
              <w:t>DevOps</w:t>
            </w:r>
          </w:p>
        </w:tc>
      </w:tr>
      <w:tr w:rsidR="00D47502" w14:paraId="08B5EB36" w14:textId="77777777">
        <w:trPr>
          <w:cantSplit/>
        </w:trPr>
        <w:tc>
          <w:tcPr>
            <w:tcW w:w="2880" w:type="dxa"/>
            <w:shd w:val="clear" w:color="auto" w:fill="F6F8FC"/>
            <w:tcMar>
              <w:top w:w="80" w:type="dxa"/>
              <w:left w:w="120" w:type="dxa"/>
              <w:bottom w:w="80" w:type="dxa"/>
              <w:right w:w="120" w:type="dxa"/>
            </w:tcMar>
          </w:tcPr>
          <w:p w14:paraId="56313B92" w14:textId="77777777" w:rsidR="00A502CA" w:rsidRDefault="00A502CA">
            <w:pPr>
              <w:pStyle w:val="TableText"/>
            </w:pPr>
            <w:r>
              <w:t>Backup sebelum rilis</w:t>
            </w:r>
          </w:p>
        </w:tc>
        <w:tc>
          <w:tcPr>
            <w:tcW w:w="1584" w:type="dxa"/>
            <w:shd w:val="clear" w:color="auto" w:fill="F6F8FC"/>
            <w:tcMar>
              <w:top w:w="80" w:type="dxa"/>
              <w:left w:w="120" w:type="dxa"/>
              <w:bottom w:w="80" w:type="dxa"/>
              <w:right w:w="120" w:type="dxa"/>
            </w:tcMar>
          </w:tcPr>
          <w:p w14:paraId="39C74201" w14:textId="77777777" w:rsidR="00A502CA" w:rsidRDefault="00A502CA">
            <w:pPr>
              <w:pStyle w:val="TableText"/>
            </w:pPr>
            <w:r>
              <w:t>Data Owner</w:t>
            </w:r>
          </w:p>
        </w:tc>
        <w:tc>
          <w:tcPr>
            <w:tcW w:w="2016" w:type="dxa"/>
            <w:shd w:val="clear" w:color="auto" w:fill="F6F8FC"/>
            <w:tcMar>
              <w:top w:w="80" w:type="dxa"/>
              <w:left w:w="120" w:type="dxa"/>
              <w:bottom w:w="80" w:type="dxa"/>
              <w:right w:w="120" w:type="dxa"/>
            </w:tcMar>
          </w:tcPr>
          <w:p w14:paraId="2C3C04C5" w14:textId="77777777" w:rsidR="00A502CA" w:rsidRDefault="00A502CA">
            <w:pPr>
              <w:pStyle w:val="TableText"/>
            </w:pPr>
            <w:r>
              <w:t>DBA/DevOps</w:t>
            </w:r>
          </w:p>
        </w:tc>
        <w:tc>
          <w:tcPr>
            <w:tcW w:w="1656" w:type="dxa"/>
            <w:shd w:val="clear" w:color="auto" w:fill="F6F8FC"/>
            <w:tcMar>
              <w:top w:w="80" w:type="dxa"/>
              <w:left w:w="120" w:type="dxa"/>
              <w:bottom w:w="80" w:type="dxa"/>
              <w:right w:w="120" w:type="dxa"/>
            </w:tcMar>
          </w:tcPr>
          <w:p w14:paraId="158FBC55" w14:textId="77777777" w:rsidR="00A502CA" w:rsidRDefault="00A502CA">
            <w:pPr>
              <w:pStyle w:val="TableText"/>
            </w:pPr>
            <w:r>
              <w:t>Release Manager</w:t>
            </w:r>
          </w:p>
        </w:tc>
        <w:tc>
          <w:tcPr>
            <w:tcW w:w="1224" w:type="dxa"/>
            <w:shd w:val="clear" w:color="auto" w:fill="F6F8FC"/>
            <w:tcMar>
              <w:top w:w="80" w:type="dxa"/>
              <w:left w:w="120" w:type="dxa"/>
              <w:bottom w:w="80" w:type="dxa"/>
              <w:right w:w="120" w:type="dxa"/>
            </w:tcMar>
          </w:tcPr>
          <w:p w14:paraId="4638B649" w14:textId="77777777" w:rsidR="00A502CA" w:rsidRDefault="00A502CA">
            <w:pPr>
              <w:pStyle w:val="TableText"/>
            </w:pPr>
            <w:r>
              <w:t>Bisnis</w:t>
            </w:r>
          </w:p>
        </w:tc>
      </w:tr>
      <w:tr w:rsidR="00D47502" w14:paraId="216CC624" w14:textId="77777777">
        <w:trPr>
          <w:cantSplit/>
        </w:trPr>
        <w:tc>
          <w:tcPr>
            <w:tcW w:w="2880" w:type="dxa"/>
            <w:tcMar>
              <w:top w:w="80" w:type="dxa"/>
              <w:left w:w="120" w:type="dxa"/>
              <w:bottom w:w="80" w:type="dxa"/>
              <w:right w:w="120" w:type="dxa"/>
            </w:tcMar>
          </w:tcPr>
          <w:p w14:paraId="460D1E2E" w14:textId="77777777" w:rsidR="00A502CA" w:rsidRDefault="00A502CA">
            <w:pPr>
              <w:pStyle w:val="TableText"/>
            </w:pPr>
            <w:r>
              <w:t>Deploy dan konfigurasi</w:t>
            </w:r>
          </w:p>
        </w:tc>
        <w:tc>
          <w:tcPr>
            <w:tcW w:w="1584" w:type="dxa"/>
            <w:tcMar>
              <w:top w:w="80" w:type="dxa"/>
              <w:left w:w="120" w:type="dxa"/>
              <w:bottom w:w="80" w:type="dxa"/>
              <w:right w:w="120" w:type="dxa"/>
            </w:tcMar>
          </w:tcPr>
          <w:p w14:paraId="004BA0F5" w14:textId="77777777" w:rsidR="00A502CA" w:rsidRDefault="00A502CA">
            <w:pPr>
              <w:pStyle w:val="TableText"/>
            </w:pPr>
            <w:r>
              <w:t>Release Manager</w:t>
            </w:r>
          </w:p>
        </w:tc>
        <w:tc>
          <w:tcPr>
            <w:tcW w:w="2016" w:type="dxa"/>
            <w:tcMar>
              <w:top w:w="80" w:type="dxa"/>
              <w:left w:w="120" w:type="dxa"/>
              <w:bottom w:w="80" w:type="dxa"/>
              <w:right w:w="120" w:type="dxa"/>
            </w:tcMar>
          </w:tcPr>
          <w:p w14:paraId="706A8D19" w14:textId="77777777" w:rsidR="00A502CA" w:rsidRDefault="00A502CA">
            <w:pPr>
              <w:pStyle w:val="TableText"/>
            </w:pPr>
            <w:r>
              <w:t>DevOps</w:t>
            </w:r>
          </w:p>
        </w:tc>
        <w:tc>
          <w:tcPr>
            <w:tcW w:w="1656" w:type="dxa"/>
            <w:tcMar>
              <w:top w:w="80" w:type="dxa"/>
              <w:left w:w="120" w:type="dxa"/>
              <w:bottom w:w="80" w:type="dxa"/>
              <w:right w:w="120" w:type="dxa"/>
            </w:tcMar>
          </w:tcPr>
          <w:p w14:paraId="42B3FDD5" w14:textId="77777777" w:rsidR="00A502CA" w:rsidRDefault="00A502CA">
            <w:pPr>
              <w:pStyle w:val="TableText"/>
            </w:pPr>
            <w:r>
              <w:t>Developer</w:t>
            </w:r>
          </w:p>
        </w:tc>
        <w:tc>
          <w:tcPr>
            <w:tcW w:w="1224" w:type="dxa"/>
            <w:tcMar>
              <w:top w:w="80" w:type="dxa"/>
              <w:left w:w="120" w:type="dxa"/>
              <w:bottom w:w="80" w:type="dxa"/>
              <w:right w:w="120" w:type="dxa"/>
            </w:tcMar>
          </w:tcPr>
          <w:p w14:paraId="0E1D9F16" w14:textId="77777777" w:rsidR="00A502CA" w:rsidRDefault="00A502CA">
            <w:pPr>
              <w:pStyle w:val="TableText"/>
            </w:pPr>
            <w:r>
              <w:t>QA/Bisnis</w:t>
            </w:r>
          </w:p>
        </w:tc>
      </w:tr>
      <w:tr w:rsidR="00D47502" w14:paraId="730D974B" w14:textId="77777777">
        <w:trPr>
          <w:cantSplit/>
        </w:trPr>
        <w:tc>
          <w:tcPr>
            <w:tcW w:w="2880" w:type="dxa"/>
            <w:shd w:val="clear" w:color="auto" w:fill="F6F8FC"/>
            <w:tcMar>
              <w:top w:w="80" w:type="dxa"/>
              <w:left w:w="120" w:type="dxa"/>
              <w:bottom w:w="80" w:type="dxa"/>
              <w:right w:w="120" w:type="dxa"/>
            </w:tcMar>
          </w:tcPr>
          <w:p w14:paraId="64FA20ED" w14:textId="77777777" w:rsidR="00A502CA" w:rsidRDefault="00A502CA">
            <w:pPr>
              <w:pStyle w:val="TableText"/>
            </w:pPr>
            <w:r>
              <w:t>Smoke test</w:t>
            </w:r>
          </w:p>
        </w:tc>
        <w:tc>
          <w:tcPr>
            <w:tcW w:w="1584" w:type="dxa"/>
            <w:shd w:val="clear" w:color="auto" w:fill="F6F8FC"/>
            <w:tcMar>
              <w:top w:w="80" w:type="dxa"/>
              <w:left w:w="120" w:type="dxa"/>
              <w:bottom w:w="80" w:type="dxa"/>
              <w:right w:w="120" w:type="dxa"/>
            </w:tcMar>
          </w:tcPr>
          <w:p w14:paraId="6ACE19BC" w14:textId="77777777" w:rsidR="00A502CA" w:rsidRDefault="00A502CA">
            <w:pPr>
              <w:pStyle w:val="TableText"/>
            </w:pPr>
            <w:r>
              <w:t>QA Lead</w:t>
            </w:r>
          </w:p>
        </w:tc>
        <w:tc>
          <w:tcPr>
            <w:tcW w:w="2016" w:type="dxa"/>
            <w:shd w:val="clear" w:color="auto" w:fill="F6F8FC"/>
            <w:tcMar>
              <w:top w:w="80" w:type="dxa"/>
              <w:left w:w="120" w:type="dxa"/>
              <w:bottom w:w="80" w:type="dxa"/>
              <w:right w:w="120" w:type="dxa"/>
            </w:tcMar>
          </w:tcPr>
          <w:p w14:paraId="7FBE21E0" w14:textId="77777777" w:rsidR="00A502CA" w:rsidRDefault="00A502CA">
            <w:pPr>
              <w:pStyle w:val="TableText"/>
            </w:pPr>
            <w:r>
              <w:t>QA + owner modul</w:t>
            </w:r>
          </w:p>
        </w:tc>
        <w:tc>
          <w:tcPr>
            <w:tcW w:w="1656" w:type="dxa"/>
            <w:shd w:val="clear" w:color="auto" w:fill="F6F8FC"/>
            <w:tcMar>
              <w:top w:w="80" w:type="dxa"/>
              <w:left w:w="120" w:type="dxa"/>
              <w:bottom w:w="80" w:type="dxa"/>
              <w:right w:w="120" w:type="dxa"/>
            </w:tcMar>
          </w:tcPr>
          <w:p w14:paraId="3C2693D3" w14:textId="77777777" w:rsidR="00A502CA" w:rsidRDefault="00A502CA">
            <w:pPr>
              <w:pStyle w:val="TableText"/>
            </w:pPr>
            <w:r>
              <w:t>DevOps, Developer</w:t>
            </w:r>
          </w:p>
        </w:tc>
        <w:tc>
          <w:tcPr>
            <w:tcW w:w="1224" w:type="dxa"/>
            <w:shd w:val="clear" w:color="auto" w:fill="F6F8FC"/>
            <w:tcMar>
              <w:top w:w="80" w:type="dxa"/>
              <w:left w:w="120" w:type="dxa"/>
              <w:bottom w:w="80" w:type="dxa"/>
              <w:right w:w="120" w:type="dxa"/>
            </w:tcMar>
          </w:tcPr>
          <w:p w14:paraId="2F01CC76" w14:textId="77777777" w:rsidR="00A502CA" w:rsidRDefault="00A502CA">
            <w:pPr>
              <w:pStyle w:val="TableText"/>
            </w:pPr>
            <w:r>
              <w:t>Release Manager</w:t>
            </w:r>
          </w:p>
        </w:tc>
      </w:tr>
      <w:tr w:rsidR="00D47502" w14:paraId="466EF9D8" w14:textId="77777777">
        <w:trPr>
          <w:cantSplit/>
        </w:trPr>
        <w:tc>
          <w:tcPr>
            <w:tcW w:w="2880" w:type="dxa"/>
            <w:tcMar>
              <w:top w:w="80" w:type="dxa"/>
              <w:left w:w="120" w:type="dxa"/>
              <w:bottom w:w="80" w:type="dxa"/>
              <w:right w:w="120" w:type="dxa"/>
            </w:tcMar>
          </w:tcPr>
          <w:p w14:paraId="6B71FC93" w14:textId="77777777" w:rsidR="00A502CA" w:rsidRDefault="00A502CA">
            <w:pPr>
              <w:pStyle w:val="TableText"/>
            </w:pPr>
            <w:r>
              <w:t>Go/no-go</w:t>
            </w:r>
          </w:p>
        </w:tc>
        <w:tc>
          <w:tcPr>
            <w:tcW w:w="1584" w:type="dxa"/>
            <w:tcMar>
              <w:top w:w="80" w:type="dxa"/>
              <w:left w:w="120" w:type="dxa"/>
              <w:bottom w:w="80" w:type="dxa"/>
              <w:right w:w="120" w:type="dxa"/>
            </w:tcMar>
          </w:tcPr>
          <w:p w14:paraId="0EF375A3" w14:textId="77777777" w:rsidR="00A502CA" w:rsidRDefault="00A502CA">
            <w:pPr>
              <w:pStyle w:val="TableText"/>
            </w:pPr>
            <w:r>
              <w:t>Pemilik Bisnis</w:t>
            </w:r>
          </w:p>
        </w:tc>
        <w:tc>
          <w:tcPr>
            <w:tcW w:w="2016" w:type="dxa"/>
            <w:tcMar>
              <w:top w:w="80" w:type="dxa"/>
              <w:left w:w="120" w:type="dxa"/>
              <w:bottom w:w="80" w:type="dxa"/>
              <w:right w:w="120" w:type="dxa"/>
            </w:tcMar>
          </w:tcPr>
          <w:p w14:paraId="2CF4A6CA" w14:textId="77777777" w:rsidR="00A502CA" w:rsidRDefault="00A502CA">
            <w:pPr>
              <w:pStyle w:val="TableText"/>
            </w:pPr>
            <w:r>
              <w:t>Release Manager</w:t>
            </w:r>
          </w:p>
        </w:tc>
        <w:tc>
          <w:tcPr>
            <w:tcW w:w="1656" w:type="dxa"/>
            <w:tcMar>
              <w:top w:w="80" w:type="dxa"/>
              <w:left w:w="120" w:type="dxa"/>
              <w:bottom w:w="80" w:type="dxa"/>
              <w:right w:w="120" w:type="dxa"/>
            </w:tcMar>
          </w:tcPr>
          <w:p w14:paraId="40AF4C2E" w14:textId="77777777" w:rsidR="00A502CA" w:rsidRDefault="00A502CA">
            <w:pPr>
              <w:pStyle w:val="TableText"/>
            </w:pPr>
            <w:r>
              <w:t>QA, Teknis, Data</w:t>
            </w:r>
          </w:p>
        </w:tc>
        <w:tc>
          <w:tcPr>
            <w:tcW w:w="1224" w:type="dxa"/>
            <w:tcMar>
              <w:top w:w="80" w:type="dxa"/>
              <w:left w:w="120" w:type="dxa"/>
              <w:bottom w:w="80" w:type="dxa"/>
              <w:right w:w="120" w:type="dxa"/>
            </w:tcMar>
          </w:tcPr>
          <w:p w14:paraId="200A4E6A" w14:textId="77777777" w:rsidR="00A502CA" w:rsidRDefault="00A502CA">
            <w:pPr>
              <w:pStyle w:val="TableText"/>
            </w:pPr>
            <w:r>
              <w:t>Pengguna</w:t>
            </w:r>
          </w:p>
        </w:tc>
      </w:tr>
      <w:tr w:rsidR="00D47502" w14:paraId="084FB06F" w14:textId="77777777">
        <w:trPr>
          <w:cantSplit/>
        </w:trPr>
        <w:tc>
          <w:tcPr>
            <w:tcW w:w="2880" w:type="dxa"/>
            <w:shd w:val="clear" w:color="auto" w:fill="F6F8FC"/>
            <w:tcMar>
              <w:top w:w="80" w:type="dxa"/>
              <w:left w:w="120" w:type="dxa"/>
              <w:bottom w:w="80" w:type="dxa"/>
              <w:right w:w="120" w:type="dxa"/>
            </w:tcMar>
          </w:tcPr>
          <w:p w14:paraId="2A73BC4C" w14:textId="77777777" w:rsidR="00A502CA" w:rsidRDefault="00A502CA">
            <w:pPr>
              <w:pStyle w:val="TableText"/>
            </w:pPr>
            <w:r>
              <w:t>Rollback/restore</w:t>
            </w:r>
          </w:p>
        </w:tc>
        <w:tc>
          <w:tcPr>
            <w:tcW w:w="1584" w:type="dxa"/>
            <w:shd w:val="clear" w:color="auto" w:fill="F6F8FC"/>
            <w:tcMar>
              <w:top w:w="80" w:type="dxa"/>
              <w:left w:w="120" w:type="dxa"/>
              <w:bottom w:w="80" w:type="dxa"/>
              <w:right w:w="120" w:type="dxa"/>
            </w:tcMar>
          </w:tcPr>
          <w:p w14:paraId="350B6782" w14:textId="77777777" w:rsidR="00A502CA" w:rsidRDefault="00A502CA">
            <w:pPr>
              <w:pStyle w:val="TableText"/>
            </w:pPr>
            <w:r>
              <w:t>Incident Commander</w:t>
            </w:r>
          </w:p>
        </w:tc>
        <w:tc>
          <w:tcPr>
            <w:tcW w:w="2016" w:type="dxa"/>
            <w:shd w:val="clear" w:color="auto" w:fill="F6F8FC"/>
            <w:tcMar>
              <w:top w:w="80" w:type="dxa"/>
              <w:left w:w="120" w:type="dxa"/>
              <w:bottom w:w="80" w:type="dxa"/>
              <w:right w:w="120" w:type="dxa"/>
            </w:tcMar>
          </w:tcPr>
          <w:p w14:paraId="118EAD09" w14:textId="77777777" w:rsidR="00A502CA" w:rsidRDefault="00A502CA">
            <w:pPr>
              <w:pStyle w:val="TableText"/>
            </w:pPr>
            <w:r>
              <w:t>DevOps/DBA</w:t>
            </w:r>
          </w:p>
        </w:tc>
        <w:tc>
          <w:tcPr>
            <w:tcW w:w="1656" w:type="dxa"/>
            <w:shd w:val="clear" w:color="auto" w:fill="F6F8FC"/>
            <w:tcMar>
              <w:top w:w="80" w:type="dxa"/>
              <w:left w:w="120" w:type="dxa"/>
              <w:bottom w:w="80" w:type="dxa"/>
              <w:right w:w="120" w:type="dxa"/>
            </w:tcMar>
          </w:tcPr>
          <w:p w14:paraId="2990FEB3" w14:textId="77777777" w:rsidR="00A502CA" w:rsidRDefault="00A502CA">
            <w:pPr>
              <w:pStyle w:val="TableText"/>
            </w:pPr>
            <w:r>
              <w:t>Bisnis, Security</w:t>
            </w:r>
          </w:p>
        </w:tc>
        <w:tc>
          <w:tcPr>
            <w:tcW w:w="1224" w:type="dxa"/>
            <w:shd w:val="clear" w:color="auto" w:fill="F6F8FC"/>
            <w:tcMar>
              <w:top w:w="80" w:type="dxa"/>
              <w:left w:w="120" w:type="dxa"/>
              <w:bottom w:w="80" w:type="dxa"/>
              <w:right w:w="120" w:type="dxa"/>
            </w:tcMar>
          </w:tcPr>
          <w:p w14:paraId="3A87D6FE" w14:textId="77777777" w:rsidR="00A502CA" w:rsidRDefault="00A502CA">
            <w:pPr>
              <w:pStyle w:val="TableText"/>
            </w:pPr>
            <w:r>
              <w:t>Stakeholder</w:t>
            </w:r>
          </w:p>
        </w:tc>
      </w:tr>
      <w:tr w:rsidR="00D47502" w14:paraId="7388BE1C" w14:textId="77777777">
        <w:trPr>
          <w:cantSplit/>
        </w:trPr>
        <w:tc>
          <w:tcPr>
            <w:tcW w:w="2880" w:type="dxa"/>
            <w:tcMar>
              <w:top w:w="80" w:type="dxa"/>
              <w:left w:w="120" w:type="dxa"/>
              <w:bottom w:w="80" w:type="dxa"/>
              <w:right w:w="120" w:type="dxa"/>
            </w:tcMar>
          </w:tcPr>
          <w:p w14:paraId="743043D9" w14:textId="77777777" w:rsidR="00A502CA" w:rsidRDefault="00A502CA">
            <w:pPr>
              <w:pStyle w:val="TableText"/>
            </w:pPr>
            <w:r>
              <w:t>Pemeliharaan rutin</w:t>
            </w:r>
          </w:p>
        </w:tc>
        <w:tc>
          <w:tcPr>
            <w:tcW w:w="1584" w:type="dxa"/>
            <w:tcMar>
              <w:top w:w="80" w:type="dxa"/>
              <w:left w:w="120" w:type="dxa"/>
              <w:bottom w:w="80" w:type="dxa"/>
              <w:right w:w="120" w:type="dxa"/>
            </w:tcMar>
          </w:tcPr>
          <w:p w14:paraId="7AA7DE81" w14:textId="77777777" w:rsidR="00A502CA" w:rsidRDefault="00A502CA">
            <w:pPr>
              <w:pStyle w:val="TableText"/>
            </w:pPr>
            <w:r>
              <w:t>Operation Owner</w:t>
            </w:r>
          </w:p>
        </w:tc>
        <w:tc>
          <w:tcPr>
            <w:tcW w:w="2016" w:type="dxa"/>
            <w:tcMar>
              <w:top w:w="80" w:type="dxa"/>
              <w:left w:w="120" w:type="dxa"/>
              <w:bottom w:w="80" w:type="dxa"/>
              <w:right w:w="120" w:type="dxa"/>
            </w:tcMar>
          </w:tcPr>
          <w:p w14:paraId="150FF2AD" w14:textId="77777777" w:rsidR="00A502CA" w:rsidRDefault="00A502CA">
            <w:pPr>
              <w:pStyle w:val="TableText"/>
            </w:pPr>
            <w:r>
              <w:t>DevOps/Administrator</w:t>
            </w:r>
          </w:p>
        </w:tc>
        <w:tc>
          <w:tcPr>
            <w:tcW w:w="1656" w:type="dxa"/>
            <w:tcMar>
              <w:top w:w="80" w:type="dxa"/>
              <w:left w:w="120" w:type="dxa"/>
              <w:bottom w:w="80" w:type="dxa"/>
              <w:right w:w="120" w:type="dxa"/>
            </w:tcMar>
          </w:tcPr>
          <w:p w14:paraId="1FDD9B69" w14:textId="77777777" w:rsidR="00A502CA" w:rsidRDefault="00A502CA">
            <w:pPr>
              <w:pStyle w:val="TableText"/>
            </w:pPr>
            <w:r>
              <w:t>Developer, Security</w:t>
            </w:r>
          </w:p>
        </w:tc>
        <w:tc>
          <w:tcPr>
            <w:tcW w:w="1224" w:type="dxa"/>
            <w:tcMar>
              <w:top w:w="80" w:type="dxa"/>
              <w:left w:w="120" w:type="dxa"/>
              <w:bottom w:w="80" w:type="dxa"/>
              <w:right w:w="120" w:type="dxa"/>
            </w:tcMar>
          </w:tcPr>
          <w:p w14:paraId="139FC657" w14:textId="77777777" w:rsidR="00A502CA" w:rsidRDefault="00A502CA">
            <w:pPr>
              <w:pStyle w:val="TableText"/>
            </w:pPr>
            <w:r>
              <w:t>Bisnis</w:t>
            </w:r>
          </w:p>
        </w:tc>
      </w:tr>
    </w:tbl>
    <w:p w14:paraId="5FF23573" w14:textId="77777777" w:rsidR="00A502CA" w:rsidRDefault="00A502CA">
      <w:pPr>
        <w:spacing w:after="0"/>
      </w:pPr>
    </w:p>
    <w:p w14:paraId="69F97197" w14:textId="77777777" w:rsidR="00A502CA" w:rsidRDefault="00A502CA">
      <w:r>
        <w:t>A = Accountable, R = Responsible, C = Consulted, I = Informed. Nama personel dan pengganti on-call harus dicatat pada runbook operasional; matriks ini mendefinisikan fungsi, bukan menunjuk individu permanen.</w:t>
      </w:r>
    </w:p>
    <w:p w14:paraId="21878E84" w14:textId="77777777" w:rsidR="00A502CA" w:rsidRDefault="00A502CA">
      <w:r>
        <w:br w:type="page"/>
      </w:r>
    </w:p>
    <w:p w14:paraId="68731D91" w14:textId="77777777" w:rsidR="00A502CA" w:rsidRDefault="00A502CA">
      <w:pPr>
        <w:pStyle w:val="Heading2"/>
      </w:pPr>
      <w:bookmarkStart w:id="191" w:name="_Toc238510814"/>
      <w:r>
        <w:t>9.4 Lingkungan dan Baseline Teknologi</w:t>
      </w:r>
      <w:bookmarkEnd w:id="191"/>
    </w:p>
    <w:p w14:paraId="234225AF" w14:textId="77777777" w:rsidR="00A502CA" w:rsidRDefault="00A502CA">
      <w:pPr>
        <w:keepNext/>
        <w:keepLines/>
        <w:spacing w:before="160" w:after="80"/>
        <w:jc w:val="center"/>
      </w:pPr>
      <w:r>
        <w:rPr>
          <w:noProof/>
        </w:rPr>
        <w:drawing>
          <wp:inline distT="0" distB="0" distL="0" distR="0" wp14:anchorId="7AC06B9C" wp14:editId="42ED3EA3">
            <wp:extent cx="5623560" cy="3374136"/>
            <wp:effectExtent l="0" t="0" r="0" b="0"/>
            <wp:docPr id="1614034080" name="Picture 1614034080" descr="Gambar 9-3. Pola promosi local, staging, da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si-lingkungan.png"/>
                    <pic:cNvPicPr/>
                  </pic:nvPicPr>
                  <pic:blipFill>
                    <a:blip r:embed="rId74"/>
                    <a:stretch>
                      <a:fillRect/>
                    </a:stretch>
                  </pic:blipFill>
                  <pic:spPr>
                    <a:xfrm>
                      <a:off x="0" y="0"/>
                      <a:ext cx="5623560" cy="3374136"/>
                    </a:xfrm>
                    <a:prstGeom prst="rect">
                      <a:avLst/>
                    </a:prstGeom>
                  </pic:spPr>
                </pic:pic>
              </a:graphicData>
            </a:graphic>
          </wp:inline>
        </w:drawing>
      </w:r>
    </w:p>
    <w:p w14:paraId="3BAC7487" w14:textId="77777777" w:rsidR="00A502CA" w:rsidRDefault="00A502CA">
      <w:pPr>
        <w:pStyle w:val="Caption"/>
        <w:keepLines/>
        <w:spacing w:before="40" w:after="200"/>
        <w:jc w:val="center"/>
      </w:pPr>
      <w:r>
        <w:t>Gambar 9-3. Pola promosi local, staging, dan production</w:t>
      </w:r>
    </w:p>
    <w:p w14:paraId="61FF4398" w14:textId="77777777" w:rsidR="00A502CA" w:rsidRDefault="00A502CA">
      <w:pPr>
        <w:pStyle w:val="Caption"/>
      </w:pPr>
      <w:r>
        <w:t>Tabel 9-4. Baseline teknologi</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D47502" w14:paraId="42ACFAF9" w14:textId="77777777">
        <w:trPr>
          <w:cantSplit/>
          <w:tblHeader/>
        </w:trPr>
        <w:tc>
          <w:tcPr>
            <w:tcW w:w="1800" w:type="dxa"/>
            <w:shd w:val="clear" w:color="auto" w:fill="1476B8"/>
            <w:tcMar>
              <w:top w:w="80" w:type="dxa"/>
              <w:left w:w="120" w:type="dxa"/>
              <w:bottom w:w="80" w:type="dxa"/>
              <w:right w:w="120" w:type="dxa"/>
            </w:tcMar>
            <w:vAlign w:val="center"/>
          </w:tcPr>
          <w:p w14:paraId="18D11548" w14:textId="77777777" w:rsidR="00A502CA" w:rsidRDefault="00A502CA">
            <w:pPr>
              <w:pStyle w:val="TableText"/>
              <w:jc w:val="center"/>
            </w:pPr>
            <w:r>
              <w:rPr>
                <w:b/>
                <w:color w:val="FFFFFF"/>
              </w:rPr>
              <w:t>Komponen</w:t>
            </w:r>
          </w:p>
        </w:tc>
        <w:tc>
          <w:tcPr>
            <w:tcW w:w="3096" w:type="dxa"/>
            <w:shd w:val="clear" w:color="auto" w:fill="1476B8"/>
            <w:tcMar>
              <w:top w:w="80" w:type="dxa"/>
              <w:left w:w="120" w:type="dxa"/>
              <w:bottom w:w="80" w:type="dxa"/>
              <w:right w:w="120" w:type="dxa"/>
            </w:tcMar>
            <w:vAlign w:val="center"/>
          </w:tcPr>
          <w:p w14:paraId="282A36B0" w14:textId="77777777" w:rsidR="00A502CA" w:rsidRDefault="00A502CA">
            <w:pPr>
              <w:pStyle w:val="TableText"/>
              <w:jc w:val="center"/>
            </w:pPr>
            <w:r>
              <w:rPr>
                <w:b/>
                <w:color w:val="FFFFFF"/>
              </w:rPr>
              <w:t>Baseline</w:t>
            </w:r>
          </w:p>
        </w:tc>
        <w:tc>
          <w:tcPr>
            <w:tcW w:w="4464" w:type="dxa"/>
            <w:shd w:val="clear" w:color="auto" w:fill="1476B8"/>
            <w:tcMar>
              <w:top w:w="80" w:type="dxa"/>
              <w:left w:w="120" w:type="dxa"/>
              <w:bottom w:w="80" w:type="dxa"/>
              <w:right w:w="120" w:type="dxa"/>
            </w:tcMar>
            <w:vAlign w:val="center"/>
          </w:tcPr>
          <w:p w14:paraId="7680B502" w14:textId="77777777" w:rsidR="00A502CA" w:rsidRDefault="00A502CA">
            <w:pPr>
              <w:pStyle w:val="TableText"/>
              <w:jc w:val="center"/>
            </w:pPr>
            <w:r>
              <w:rPr>
                <w:b/>
                <w:color w:val="FFFFFF"/>
              </w:rPr>
              <w:t>Peran deployment</w:t>
            </w:r>
          </w:p>
        </w:tc>
      </w:tr>
      <w:tr w:rsidR="00D47502" w14:paraId="2E9B438D" w14:textId="77777777">
        <w:trPr>
          <w:cantSplit/>
        </w:trPr>
        <w:tc>
          <w:tcPr>
            <w:tcW w:w="1800" w:type="dxa"/>
            <w:tcMar>
              <w:top w:w="80" w:type="dxa"/>
              <w:left w:w="120" w:type="dxa"/>
              <w:bottom w:w="80" w:type="dxa"/>
              <w:right w:w="120" w:type="dxa"/>
            </w:tcMar>
          </w:tcPr>
          <w:p w14:paraId="0124F602" w14:textId="77777777" w:rsidR="00A502CA" w:rsidRDefault="00A502CA">
            <w:pPr>
              <w:pStyle w:val="TableText"/>
            </w:pPr>
            <w:r>
              <w:t>PHP/Laravel</w:t>
            </w:r>
          </w:p>
        </w:tc>
        <w:tc>
          <w:tcPr>
            <w:tcW w:w="3096" w:type="dxa"/>
            <w:tcMar>
              <w:top w:w="80" w:type="dxa"/>
              <w:left w:w="120" w:type="dxa"/>
              <w:bottom w:w="80" w:type="dxa"/>
              <w:right w:w="120" w:type="dxa"/>
            </w:tcMar>
          </w:tcPr>
          <w:p w14:paraId="01FE4C26" w14:textId="77777777" w:rsidR="00A502CA" w:rsidRDefault="00A502CA">
            <w:pPr>
              <w:pStyle w:val="TableText"/>
            </w:pPr>
            <w:r>
              <w:t>PHP 8.4 FPM; Laravel 12</w:t>
            </w:r>
          </w:p>
        </w:tc>
        <w:tc>
          <w:tcPr>
            <w:tcW w:w="4464" w:type="dxa"/>
            <w:tcMar>
              <w:top w:w="80" w:type="dxa"/>
              <w:left w:w="120" w:type="dxa"/>
              <w:bottom w:w="80" w:type="dxa"/>
              <w:right w:w="120" w:type="dxa"/>
            </w:tcMar>
          </w:tcPr>
          <w:p w14:paraId="13BC01BC" w14:textId="77777777" w:rsidR="00A502CA" w:rsidRDefault="00A502CA">
            <w:pPr>
              <w:pStyle w:val="TableText"/>
            </w:pPr>
            <w:r>
              <w:t>Runtime aplikasi dan Artisan</w:t>
            </w:r>
          </w:p>
        </w:tc>
      </w:tr>
      <w:tr w:rsidR="00D47502" w14:paraId="119C8AF5" w14:textId="77777777">
        <w:trPr>
          <w:cantSplit/>
        </w:trPr>
        <w:tc>
          <w:tcPr>
            <w:tcW w:w="1800" w:type="dxa"/>
            <w:shd w:val="clear" w:color="auto" w:fill="F6F8FC"/>
            <w:tcMar>
              <w:top w:w="80" w:type="dxa"/>
              <w:left w:w="120" w:type="dxa"/>
              <w:bottom w:w="80" w:type="dxa"/>
              <w:right w:w="120" w:type="dxa"/>
            </w:tcMar>
          </w:tcPr>
          <w:p w14:paraId="157B56E6" w14:textId="77777777" w:rsidR="00A502CA" w:rsidRDefault="00A502CA">
            <w:pPr>
              <w:pStyle w:val="TableText"/>
            </w:pPr>
            <w:r>
              <w:t>UI</w:t>
            </w:r>
          </w:p>
        </w:tc>
        <w:tc>
          <w:tcPr>
            <w:tcW w:w="3096" w:type="dxa"/>
            <w:shd w:val="clear" w:color="auto" w:fill="F6F8FC"/>
            <w:tcMar>
              <w:top w:w="80" w:type="dxa"/>
              <w:left w:w="120" w:type="dxa"/>
              <w:bottom w:w="80" w:type="dxa"/>
              <w:right w:w="120" w:type="dxa"/>
            </w:tcMar>
          </w:tcPr>
          <w:p w14:paraId="37C16925" w14:textId="77777777" w:rsidR="00A502CA" w:rsidRDefault="00A502CA">
            <w:pPr>
              <w:pStyle w:val="TableText"/>
            </w:pPr>
            <w:r>
              <w:t>Filament 5; Livewire 4; Tailwind; Vite 8</w:t>
            </w:r>
          </w:p>
        </w:tc>
        <w:tc>
          <w:tcPr>
            <w:tcW w:w="4464" w:type="dxa"/>
            <w:shd w:val="clear" w:color="auto" w:fill="F6F8FC"/>
            <w:tcMar>
              <w:top w:w="80" w:type="dxa"/>
              <w:left w:w="120" w:type="dxa"/>
              <w:bottom w:w="80" w:type="dxa"/>
              <w:right w:w="120" w:type="dxa"/>
            </w:tcMar>
          </w:tcPr>
          <w:p w14:paraId="11EB7963" w14:textId="77777777" w:rsidR="00A502CA" w:rsidRDefault="00A502CA">
            <w:pPr>
              <w:pStyle w:val="TableText"/>
            </w:pPr>
            <w:r>
              <w:t>Panel CRM dan asset production</w:t>
            </w:r>
          </w:p>
        </w:tc>
      </w:tr>
      <w:tr w:rsidR="00D47502" w14:paraId="69837E92" w14:textId="77777777">
        <w:trPr>
          <w:cantSplit/>
        </w:trPr>
        <w:tc>
          <w:tcPr>
            <w:tcW w:w="1800" w:type="dxa"/>
            <w:tcMar>
              <w:top w:w="80" w:type="dxa"/>
              <w:left w:w="120" w:type="dxa"/>
              <w:bottom w:w="80" w:type="dxa"/>
              <w:right w:w="120" w:type="dxa"/>
            </w:tcMar>
          </w:tcPr>
          <w:p w14:paraId="3D8B9120" w14:textId="77777777" w:rsidR="00A502CA" w:rsidRDefault="00A502CA">
            <w:pPr>
              <w:pStyle w:val="TableText"/>
            </w:pPr>
            <w:r>
              <w:t>Web</w:t>
            </w:r>
          </w:p>
        </w:tc>
        <w:tc>
          <w:tcPr>
            <w:tcW w:w="3096" w:type="dxa"/>
            <w:tcMar>
              <w:top w:w="80" w:type="dxa"/>
              <w:left w:w="120" w:type="dxa"/>
              <w:bottom w:w="80" w:type="dxa"/>
              <w:right w:w="120" w:type="dxa"/>
            </w:tcMar>
          </w:tcPr>
          <w:p w14:paraId="2E4B5457" w14:textId="77777777" w:rsidR="00A502CA" w:rsidRDefault="00A502CA">
            <w:pPr>
              <w:pStyle w:val="TableText"/>
            </w:pPr>
            <w:r>
              <w:t>Nginx 1.27</w:t>
            </w:r>
          </w:p>
        </w:tc>
        <w:tc>
          <w:tcPr>
            <w:tcW w:w="4464" w:type="dxa"/>
            <w:tcMar>
              <w:top w:w="80" w:type="dxa"/>
              <w:left w:w="120" w:type="dxa"/>
              <w:bottom w:w="80" w:type="dxa"/>
              <w:right w:w="120" w:type="dxa"/>
            </w:tcMar>
          </w:tcPr>
          <w:p w14:paraId="1AEF4DAC" w14:textId="77777777" w:rsidR="00A502CA" w:rsidRDefault="00A502CA">
            <w:pPr>
              <w:pStyle w:val="TableText"/>
            </w:pPr>
            <w:r>
              <w:t>Reverse proxy internal, static asset, /up</w:t>
            </w:r>
          </w:p>
        </w:tc>
      </w:tr>
      <w:tr w:rsidR="00D47502" w14:paraId="150889BB" w14:textId="77777777">
        <w:trPr>
          <w:cantSplit/>
        </w:trPr>
        <w:tc>
          <w:tcPr>
            <w:tcW w:w="1800" w:type="dxa"/>
            <w:shd w:val="clear" w:color="auto" w:fill="F6F8FC"/>
            <w:tcMar>
              <w:top w:w="80" w:type="dxa"/>
              <w:left w:w="120" w:type="dxa"/>
              <w:bottom w:w="80" w:type="dxa"/>
              <w:right w:w="120" w:type="dxa"/>
            </w:tcMar>
          </w:tcPr>
          <w:p w14:paraId="749BA4FE" w14:textId="77777777" w:rsidR="00A502CA" w:rsidRDefault="00A502CA">
            <w:pPr>
              <w:pStyle w:val="TableText"/>
            </w:pPr>
            <w:r>
              <w:t>Database</w:t>
            </w:r>
          </w:p>
        </w:tc>
        <w:tc>
          <w:tcPr>
            <w:tcW w:w="3096" w:type="dxa"/>
            <w:shd w:val="clear" w:color="auto" w:fill="F6F8FC"/>
            <w:tcMar>
              <w:top w:w="80" w:type="dxa"/>
              <w:left w:w="120" w:type="dxa"/>
              <w:bottom w:w="80" w:type="dxa"/>
              <w:right w:w="120" w:type="dxa"/>
            </w:tcMar>
          </w:tcPr>
          <w:p w14:paraId="12158B14" w14:textId="77777777" w:rsidR="00A502CA" w:rsidRDefault="00A502CA">
            <w:pPr>
              <w:pStyle w:val="TableText"/>
            </w:pPr>
            <w:r>
              <w:t>MySQL 8.4</w:t>
            </w:r>
          </w:p>
        </w:tc>
        <w:tc>
          <w:tcPr>
            <w:tcW w:w="4464" w:type="dxa"/>
            <w:shd w:val="clear" w:color="auto" w:fill="F6F8FC"/>
            <w:tcMar>
              <w:top w:w="80" w:type="dxa"/>
              <w:left w:w="120" w:type="dxa"/>
              <w:bottom w:w="80" w:type="dxa"/>
              <w:right w:w="120" w:type="dxa"/>
            </w:tcMar>
          </w:tcPr>
          <w:p w14:paraId="5F8539D5" w14:textId="77777777" w:rsidR="00A502CA" w:rsidRDefault="00A502CA">
            <w:pPr>
              <w:pStyle w:val="TableText"/>
            </w:pPr>
            <w:r>
              <w:t>Data transaksi dan migration</w:t>
            </w:r>
          </w:p>
        </w:tc>
      </w:tr>
      <w:tr w:rsidR="00D47502" w14:paraId="347AC3CD" w14:textId="77777777">
        <w:trPr>
          <w:cantSplit/>
        </w:trPr>
        <w:tc>
          <w:tcPr>
            <w:tcW w:w="1800" w:type="dxa"/>
            <w:tcMar>
              <w:top w:w="80" w:type="dxa"/>
              <w:left w:w="120" w:type="dxa"/>
              <w:bottom w:w="80" w:type="dxa"/>
              <w:right w:w="120" w:type="dxa"/>
            </w:tcMar>
          </w:tcPr>
          <w:p w14:paraId="03988D40" w14:textId="77777777" w:rsidR="00A502CA" w:rsidRDefault="00A502CA">
            <w:pPr>
              <w:pStyle w:val="TableText"/>
            </w:pPr>
            <w:r>
              <w:t>State/async</w:t>
            </w:r>
          </w:p>
        </w:tc>
        <w:tc>
          <w:tcPr>
            <w:tcW w:w="3096" w:type="dxa"/>
            <w:tcMar>
              <w:top w:w="80" w:type="dxa"/>
              <w:left w:w="120" w:type="dxa"/>
              <w:bottom w:w="80" w:type="dxa"/>
              <w:right w:w="120" w:type="dxa"/>
            </w:tcMar>
          </w:tcPr>
          <w:p w14:paraId="0E6F7A37" w14:textId="77777777" w:rsidR="00A502CA" w:rsidRDefault="00A502CA">
            <w:pPr>
              <w:pStyle w:val="TableText"/>
            </w:pPr>
            <w:r>
              <w:t>Redis 7.4; queue worker; scheduler</w:t>
            </w:r>
          </w:p>
        </w:tc>
        <w:tc>
          <w:tcPr>
            <w:tcW w:w="4464" w:type="dxa"/>
            <w:tcMar>
              <w:top w:w="80" w:type="dxa"/>
              <w:left w:w="120" w:type="dxa"/>
              <w:bottom w:w="80" w:type="dxa"/>
              <w:right w:w="120" w:type="dxa"/>
            </w:tcMar>
          </w:tcPr>
          <w:p w14:paraId="65B038AA" w14:textId="77777777" w:rsidR="00A502CA" w:rsidRDefault="00A502CA">
            <w:pPr>
              <w:pStyle w:val="TableText"/>
            </w:pPr>
            <w:r>
              <w:t>Cache/session/queue dan proses latar</w:t>
            </w:r>
          </w:p>
        </w:tc>
      </w:tr>
      <w:tr w:rsidR="00D47502" w14:paraId="4814B1CB" w14:textId="77777777">
        <w:trPr>
          <w:cantSplit/>
        </w:trPr>
        <w:tc>
          <w:tcPr>
            <w:tcW w:w="1800" w:type="dxa"/>
            <w:shd w:val="clear" w:color="auto" w:fill="F6F8FC"/>
            <w:tcMar>
              <w:top w:w="80" w:type="dxa"/>
              <w:left w:w="120" w:type="dxa"/>
              <w:bottom w:w="80" w:type="dxa"/>
              <w:right w:w="120" w:type="dxa"/>
            </w:tcMar>
          </w:tcPr>
          <w:p w14:paraId="64B6547B" w14:textId="77777777" w:rsidR="00A502CA" w:rsidRDefault="00A502CA">
            <w:pPr>
              <w:pStyle w:val="TableText"/>
            </w:pPr>
            <w:r>
              <w:t>WhatsApp</w:t>
            </w:r>
          </w:p>
        </w:tc>
        <w:tc>
          <w:tcPr>
            <w:tcW w:w="3096" w:type="dxa"/>
            <w:shd w:val="clear" w:color="auto" w:fill="F6F8FC"/>
            <w:tcMar>
              <w:top w:w="80" w:type="dxa"/>
              <w:left w:w="120" w:type="dxa"/>
              <w:bottom w:w="80" w:type="dxa"/>
              <w:right w:w="120" w:type="dxa"/>
            </w:tcMar>
          </w:tcPr>
          <w:p w14:paraId="41D3D7B0" w14:textId="77777777" w:rsidR="00A502CA" w:rsidRDefault="00A502CA">
            <w:pPr>
              <w:pStyle w:val="TableText"/>
            </w:pPr>
            <w:r>
              <w:t>WAHA CORE, engine GOWS</w:t>
            </w:r>
          </w:p>
        </w:tc>
        <w:tc>
          <w:tcPr>
            <w:tcW w:w="4464" w:type="dxa"/>
            <w:shd w:val="clear" w:color="auto" w:fill="F6F8FC"/>
            <w:tcMar>
              <w:top w:w="80" w:type="dxa"/>
              <w:left w:w="120" w:type="dxa"/>
              <w:bottom w:w="80" w:type="dxa"/>
              <w:right w:w="120" w:type="dxa"/>
            </w:tcMar>
          </w:tcPr>
          <w:p w14:paraId="77064F14" w14:textId="77777777" w:rsidR="00A502CA" w:rsidRDefault="00A502CA">
            <w:pPr>
              <w:pStyle w:val="TableText"/>
            </w:pPr>
            <w:r>
              <w:t>Session, pesan, QR, webhook</w:t>
            </w:r>
          </w:p>
        </w:tc>
      </w:tr>
      <w:tr w:rsidR="00D47502" w14:paraId="62F958C0" w14:textId="77777777">
        <w:trPr>
          <w:cantSplit/>
        </w:trPr>
        <w:tc>
          <w:tcPr>
            <w:tcW w:w="1800" w:type="dxa"/>
            <w:tcMar>
              <w:top w:w="80" w:type="dxa"/>
              <w:left w:w="120" w:type="dxa"/>
              <w:bottom w:w="80" w:type="dxa"/>
              <w:right w:w="120" w:type="dxa"/>
            </w:tcMar>
          </w:tcPr>
          <w:p w14:paraId="5CF59894" w14:textId="77777777" w:rsidR="00A502CA" w:rsidRDefault="00A502CA">
            <w:pPr>
              <w:pStyle w:val="TableText"/>
            </w:pPr>
            <w:r>
              <w:t>Build</w:t>
            </w:r>
          </w:p>
        </w:tc>
        <w:tc>
          <w:tcPr>
            <w:tcW w:w="3096" w:type="dxa"/>
            <w:tcMar>
              <w:top w:w="80" w:type="dxa"/>
              <w:left w:w="120" w:type="dxa"/>
              <w:bottom w:w="80" w:type="dxa"/>
              <w:right w:w="120" w:type="dxa"/>
            </w:tcMar>
          </w:tcPr>
          <w:p w14:paraId="54EB4BD1" w14:textId="77777777" w:rsidR="00A502CA" w:rsidRDefault="00A502CA">
            <w:pPr>
              <w:pStyle w:val="TableText"/>
            </w:pPr>
            <w:r>
              <w:t>Node.js 22; Composer production</w:t>
            </w:r>
          </w:p>
        </w:tc>
        <w:tc>
          <w:tcPr>
            <w:tcW w:w="4464" w:type="dxa"/>
            <w:tcMar>
              <w:top w:w="80" w:type="dxa"/>
              <w:left w:w="120" w:type="dxa"/>
              <w:bottom w:w="80" w:type="dxa"/>
              <w:right w:w="120" w:type="dxa"/>
            </w:tcMar>
          </w:tcPr>
          <w:p w14:paraId="61C879E6" w14:textId="77777777" w:rsidR="00A502CA" w:rsidRDefault="00A502CA">
            <w:pPr>
              <w:pStyle w:val="TableText"/>
            </w:pPr>
            <w:r>
              <w:t>Asset dan dependency image</w:t>
            </w:r>
          </w:p>
        </w:tc>
      </w:tr>
      <w:tr w:rsidR="00D47502" w14:paraId="08378790" w14:textId="77777777">
        <w:trPr>
          <w:cantSplit/>
        </w:trPr>
        <w:tc>
          <w:tcPr>
            <w:tcW w:w="1800" w:type="dxa"/>
            <w:shd w:val="clear" w:color="auto" w:fill="F6F8FC"/>
            <w:tcMar>
              <w:top w:w="80" w:type="dxa"/>
              <w:left w:w="120" w:type="dxa"/>
              <w:bottom w:w="80" w:type="dxa"/>
              <w:right w:w="120" w:type="dxa"/>
            </w:tcMar>
          </w:tcPr>
          <w:p w14:paraId="12CEA2AE" w14:textId="77777777" w:rsidR="00A502CA" w:rsidRDefault="00A502CA">
            <w:pPr>
              <w:pStyle w:val="TableText"/>
            </w:pPr>
            <w:r>
              <w:t>Packaging</w:t>
            </w:r>
          </w:p>
        </w:tc>
        <w:tc>
          <w:tcPr>
            <w:tcW w:w="3096" w:type="dxa"/>
            <w:shd w:val="clear" w:color="auto" w:fill="F6F8FC"/>
            <w:tcMar>
              <w:top w:w="80" w:type="dxa"/>
              <w:left w:w="120" w:type="dxa"/>
              <w:bottom w:w="80" w:type="dxa"/>
              <w:right w:w="120" w:type="dxa"/>
            </w:tcMar>
          </w:tcPr>
          <w:p w14:paraId="1C43BA64" w14:textId="77777777" w:rsidR="00A502CA" w:rsidRDefault="00A502CA">
            <w:pPr>
              <w:pStyle w:val="TableText"/>
            </w:pPr>
            <w:r>
              <w:t>Docker Engine + Compose</w:t>
            </w:r>
          </w:p>
        </w:tc>
        <w:tc>
          <w:tcPr>
            <w:tcW w:w="4464" w:type="dxa"/>
            <w:shd w:val="clear" w:color="auto" w:fill="F6F8FC"/>
            <w:tcMar>
              <w:top w:w="80" w:type="dxa"/>
              <w:left w:w="120" w:type="dxa"/>
              <w:bottom w:w="80" w:type="dxa"/>
              <w:right w:w="120" w:type="dxa"/>
            </w:tcMar>
          </w:tcPr>
          <w:p w14:paraId="6D524540" w14:textId="77777777" w:rsidR="00A502CA" w:rsidRDefault="00A502CA">
            <w:pPr>
              <w:pStyle w:val="TableText"/>
            </w:pPr>
            <w:r>
              <w:t>Isolasi service dan volume</w:t>
            </w:r>
          </w:p>
        </w:tc>
      </w:tr>
    </w:tbl>
    <w:p w14:paraId="55585496" w14:textId="77777777" w:rsidR="00A502CA" w:rsidRDefault="00A502CA">
      <w:pPr>
        <w:spacing w:after="0"/>
      </w:pPr>
    </w:p>
    <w:p w14:paraId="38B1DDF4" w14:textId="77777777" w:rsidR="00A502CA" w:rsidRDefault="00A502CA">
      <w:pPr>
        <w:pStyle w:val="Caption"/>
      </w:pPr>
      <w:r>
        <w:t>Tabel 9-5. Perbedaan lingkungan</w:t>
      </w:r>
    </w:p>
    <w:tbl>
      <w:tblPr>
        <w:tblStyle w:val="TableGrid"/>
        <w:tblW w:w="9360" w:type="dxa"/>
        <w:tblInd w:w="120" w:type="dxa"/>
        <w:tblLayout w:type="fixed"/>
        <w:tblLook w:val="04A0" w:firstRow="1" w:lastRow="0" w:firstColumn="1" w:lastColumn="0" w:noHBand="0" w:noVBand="1"/>
      </w:tblPr>
      <w:tblGrid>
        <w:gridCol w:w="1800"/>
        <w:gridCol w:w="2376"/>
        <w:gridCol w:w="2520"/>
        <w:gridCol w:w="2664"/>
      </w:tblGrid>
      <w:tr w:rsidR="00D47502" w14:paraId="499B41AE" w14:textId="77777777">
        <w:trPr>
          <w:cantSplit/>
          <w:tblHeader/>
        </w:trPr>
        <w:tc>
          <w:tcPr>
            <w:tcW w:w="1800" w:type="dxa"/>
            <w:shd w:val="clear" w:color="auto" w:fill="1476B8"/>
            <w:tcMar>
              <w:top w:w="80" w:type="dxa"/>
              <w:left w:w="120" w:type="dxa"/>
              <w:bottom w:w="80" w:type="dxa"/>
              <w:right w:w="120" w:type="dxa"/>
            </w:tcMar>
            <w:vAlign w:val="center"/>
          </w:tcPr>
          <w:p w14:paraId="1A9C9CDB" w14:textId="77777777" w:rsidR="00A502CA" w:rsidRDefault="00A502CA">
            <w:pPr>
              <w:pStyle w:val="TableText"/>
              <w:jc w:val="center"/>
            </w:pPr>
            <w:r>
              <w:rPr>
                <w:b/>
                <w:color w:val="FFFFFF"/>
              </w:rPr>
              <w:t>Kontrol</w:t>
            </w:r>
          </w:p>
        </w:tc>
        <w:tc>
          <w:tcPr>
            <w:tcW w:w="2376" w:type="dxa"/>
            <w:shd w:val="clear" w:color="auto" w:fill="1476B8"/>
            <w:tcMar>
              <w:top w:w="80" w:type="dxa"/>
              <w:left w:w="120" w:type="dxa"/>
              <w:bottom w:w="80" w:type="dxa"/>
              <w:right w:w="120" w:type="dxa"/>
            </w:tcMar>
            <w:vAlign w:val="center"/>
          </w:tcPr>
          <w:p w14:paraId="053A2E6A" w14:textId="77777777" w:rsidR="00A502CA" w:rsidRDefault="00A502CA">
            <w:pPr>
              <w:pStyle w:val="TableText"/>
              <w:jc w:val="center"/>
            </w:pPr>
            <w:r>
              <w:rPr>
                <w:b/>
                <w:color w:val="FFFFFF"/>
              </w:rPr>
              <w:t>Local</w:t>
            </w:r>
          </w:p>
        </w:tc>
        <w:tc>
          <w:tcPr>
            <w:tcW w:w="2520" w:type="dxa"/>
            <w:shd w:val="clear" w:color="auto" w:fill="1476B8"/>
            <w:tcMar>
              <w:top w:w="80" w:type="dxa"/>
              <w:left w:w="120" w:type="dxa"/>
              <w:bottom w:w="80" w:type="dxa"/>
              <w:right w:w="120" w:type="dxa"/>
            </w:tcMar>
            <w:vAlign w:val="center"/>
          </w:tcPr>
          <w:p w14:paraId="24135C78" w14:textId="77777777" w:rsidR="00A502CA" w:rsidRDefault="00A502CA">
            <w:pPr>
              <w:pStyle w:val="TableText"/>
              <w:jc w:val="center"/>
            </w:pPr>
            <w:r>
              <w:rPr>
                <w:b/>
                <w:color w:val="FFFFFF"/>
              </w:rPr>
              <w:t>Staging</w:t>
            </w:r>
          </w:p>
        </w:tc>
        <w:tc>
          <w:tcPr>
            <w:tcW w:w="2664" w:type="dxa"/>
            <w:shd w:val="clear" w:color="auto" w:fill="1476B8"/>
            <w:tcMar>
              <w:top w:w="80" w:type="dxa"/>
              <w:left w:w="120" w:type="dxa"/>
              <w:bottom w:w="80" w:type="dxa"/>
              <w:right w:w="120" w:type="dxa"/>
            </w:tcMar>
            <w:vAlign w:val="center"/>
          </w:tcPr>
          <w:p w14:paraId="15CF37C5" w14:textId="77777777" w:rsidR="00A502CA" w:rsidRDefault="00A502CA">
            <w:pPr>
              <w:pStyle w:val="TableText"/>
              <w:jc w:val="center"/>
            </w:pPr>
            <w:r>
              <w:rPr>
                <w:b/>
                <w:color w:val="FFFFFF"/>
              </w:rPr>
              <w:t>Production</w:t>
            </w:r>
          </w:p>
        </w:tc>
      </w:tr>
      <w:tr w:rsidR="00D47502" w14:paraId="1F70C82A" w14:textId="77777777">
        <w:trPr>
          <w:cantSplit/>
        </w:trPr>
        <w:tc>
          <w:tcPr>
            <w:tcW w:w="1800" w:type="dxa"/>
            <w:tcMar>
              <w:top w:w="80" w:type="dxa"/>
              <w:left w:w="120" w:type="dxa"/>
              <w:bottom w:w="80" w:type="dxa"/>
              <w:right w:w="120" w:type="dxa"/>
            </w:tcMar>
          </w:tcPr>
          <w:p w14:paraId="64338421" w14:textId="77777777" w:rsidR="00A502CA" w:rsidRDefault="00A502CA">
            <w:pPr>
              <w:pStyle w:val="TableText"/>
            </w:pPr>
            <w:r>
              <w:t>Tujuan</w:t>
            </w:r>
          </w:p>
        </w:tc>
        <w:tc>
          <w:tcPr>
            <w:tcW w:w="2376" w:type="dxa"/>
            <w:tcMar>
              <w:top w:w="80" w:type="dxa"/>
              <w:left w:w="120" w:type="dxa"/>
              <w:bottom w:w="80" w:type="dxa"/>
              <w:right w:w="120" w:type="dxa"/>
            </w:tcMar>
          </w:tcPr>
          <w:p w14:paraId="2760D09D" w14:textId="77777777" w:rsidR="00A502CA" w:rsidRDefault="00A502CA">
            <w:pPr>
              <w:pStyle w:val="TableText"/>
            </w:pPr>
            <w:r>
              <w:t>Develop/debug</w:t>
            </w:r>
          </w:p>
        </w:tc>
        <w:tc>
          <w:tcPr>
            <w:tcW w:w="2520" w:type="dxa"/>
            <w:tcMar>
              <w:top w:w="80" w:type="dxa"/>
              <w:left w:w="120" w:type="dxa"/>
              <w:bottom w:w="80" w:type="dxa"/>
              <w:right w:w="120" w:type="dxa"/>
            </w:tcMar>
          </w:tcPr>
          <w:p w14:paraId="482FDCB8" w14:textId="77777777" w:rsidR="00A502CA" w:rsidRDefault="00A502CA">
            <w:pPr>
              <w:pStyle w:val="TableText"/>
            </w:pPr>
            <w:r>
              <w:t>Rehearsal/UAT</w:t>
            </w:r>
          </w:p>
        </w:tc>
        <w:tc>
          <w:tcPr>
            <w:tcW w:w="2664" w:type="dxa"/>
            <w:tcMar>
              <w:top w:w="80" w:type="dxa"/>
              <w:left w:w="120" w:type="dxa"/>
              <w:bottom w:w="80" w:type="dxa"/>
              <w:right w:w="120" w:type="dxa"/>
            </w:tcMar>
          </w:tcPr>
          <w:p w14:paraId="6F3355D5" w14:textId="77777777" w:rsidR="00A502CA" w:rsidRDefault="00A502CA">
            <w:pPr>
              <w:pStyle w:val="TableText"/>
            </w:pPr>
            <w:r>
              <w:t>Operasi nyata</w:t>
            </w:r>
          </w:p>
        </w:tc>
      </w:tr>
      <w:tr w:rsidR="00D47502" w14:paraId="01BE3B6A" w14:textId="77777777">
        <w:trPr>
          <w:cantSplit/>
        </w:trPr>
        <w:tc>
          <w:tcPr>
            <w:tcW w:w="1800" w:type="dxa"/>
            <w:shd w:val="clear" w:color="auto" w:fill="F6F8FC"/>
            <w:tcMar>
              <w:top w:w="80" w:type="dxa"/>
              <w:left w:w="120" w:type="dxa"/>
              <w:bottom w:w="80" w:type="dxa"/>
              <w:right w:w="120" w:type="dxa"/>
            </w:tcMar>
          </w:tcPr>
          <w:p w14:paraId="44BBA96E" w14:textId="77777777" w:rsidR="00A502CA" w:rsidRDefault="00A502CA">
            <w:pPr>
              <w:pStyle w:val="TableText"/>
            </w:pPr>
            <w:r>
              <w:t>Source</w:t>
            </w:r>
          </w:p>
        </w:tc>
        <w:tc>
          <w:tcPr>
            <w:tcW w:w="2376" w:type="dxa"/>
            <w:shd w:val="clear" w:color="auto" w:fill="F6F8FC"/>
            <w:tcMar>
              <w:top w:w="80" w:type="dxa"/>
              <w:left w:w="120" w:type="dxa"/>
              <w:bottom w:w="80" w:type="dxa"/>
              <w:right w:w="120" w:type="dxa"/>
            </w:tcMar>
          </w:tcPr>
          <w:p w14:paraId="6E5FC74F" w14:textId="77777777" w:rsidR="00A502CA" w:rsidRDefault="00A502CA">
            <w:pPr>
              <w:pStyle w:val="TableText"/>
            </w:pPr>
            <w:r>
              <w:t>Mount host</w:t>
            </w:r>
          </w:p>
        </w:tc>
        <w:tc>
          <w:tcPr>
            <w:tcW w:w="2520" w:type="dxa"/>
            <w:shd w:val="clear" w:color="auto" w:fill="F6F8FC"/>
            <w:tcMar>
              <w:top w:w="80" w:type="dxa"/>
              <w:left w:w="120" w:type="dxa"/>
              <w:bottom w:w="80" w:type="dxa"/>
              <w:right w:w="120" w:type="dxa"/>
            </w:tcMar>
          </w:tcPr>
          <w:p w14:paraId="6B6E268B" w14:textId="77777777" w:rsidR="00A502CA" w:rsidRDefault="00A502CA">
            <w:pPr>
              <w:pStyle w:val="TableText"/>
            </w:pPr>
            <w:r>
              <w:t>Image immutable</w:t>
            </w:r>
          </w:p>
        </w:tc>
        <w:tc>
          <w:tcPr>
            <w:tcW w:w="2664" w:type="dxa"/>
            <w:shd w:val="clear" w:color="auto" w:fill="F6F8FC"/>
            <w:tcMar>
              <w:top w:w="80" w:type="dxa"/>
              <w:left w:w="120" w:type="dxa"/>
              <w:bottom w:w="80" w:type="dxa"/>
              <w:right w:w="120" w:type="dxa"/>
            </w:tcMar>
          </w:tcPr>
          <w:p w14:paraId="7BC9A4A5" w14:textId="77777777" w:rsidR="00A502CA" w:rsidRDefault="00A502CA">
            <w:pPr>
              <w:pStyle w:val="TableText"/>
            </w:pPr>
            <w:r>
              <w:t>Image immutable disetujui</w:t>
            </w:r>
          </w:p>
        </w:tc>
      </w:tr>
      <w:tr w:rsidR="00D47502" w14:paraId="3D8E6058" w14:textId="77777777">
        <w:trPr>
          <w:cantSplit/>
        </w:trPr>
        <w:tc>
          <w:tcPr>
            <w:tcW w:w="1800" w:type="dxa"/>
            <w:tcMar>
              <w:top w:w="80" w:type="dxa"/>
              <w:left w:w="120" w:type="dxa"/>
              <w:bottom w:w="80" w:type="dxa"/>
              <w:right w:w="120" w:type="dxa"/>
            </w:tcMar>
          </w:tcPr>
          <w:p w14:paraId="79FA1384" w14:textId="77777777" w:rsidR="00A502CA" w:rsidRDefault="00A502CA">
            <w:pPr>
              <w:pStyle w:val="TableText"/>
            </w:pPr>
            <w:r>
              <w:t>Data</w:t>
            </w:r>
          </w:p>
        </w:tc>
        <w:tc>
          <w:tcPr>
            <w:tcW w:w="2376" w:type="dxa"/>
            <w:tcMar>
              <w:top w:w="80" w:type="dxa"/>
              <w:left w:w="120" w:type="dxa"/>
              <w:bottom w:w="80" w:type="dxa"/>
              <w:right w:w="120" w:type="dxa"/>
            </w:tcMar>
          </w:tcPr>
          <w:p w14:paraId="09CBB023" w14:textId="77777777" w:rsidR="00A502CA" w:rsidRDefault="00A502CA">
            <w:pPr>
              <w:pStyle w:val="TableText"/>
            </w:pPr>
            <w:r>
              <w:t>Seeder/demo</w:t>
            </w:r>
          </w:p>
        </w:tc>
        <w:tc>
          <w:tcPr>
            <w:tcW w:w="2520" w:type="dxa"/>
            <w:tcMar>
              <w:top w:w="80" w:type="dxa"/>
              <w:left w:w="120" w:type="dxa"/>
              <w:bottom w:w="80" w:type="dxa"/>
              <w:right w:w="120" w:type="dxa"/>
            </w:tcMar>
          </w:tcPr>
          <w:p w14:paraId="6630D899" w14:textId="77777777" w:rsidR="00A502CA" w:rsidRDefault="00A502CA">
            <w:pPr>
              <w:pStyle w:val="TableText"/>
            </w:pPr>
            <w:r>
              <w:t>Sintetis/anonymized</w:t>
            </w:r>
          </w:p>
        </w:tc>
        <w:tc>
          <w:tcPr>
            <w:tcW w:w="2664" w:type="dxa"/>
            <w:tcMar>
              <w:top w:w="80" w:type="dxa"/>
              <w:left w:w="120" w:type="dxa"/>
              <w:bottom w:w="80" w:type="dxa"/>
              <w:right w:w="120" w:type="dxa"/>
            </w:tcMar>
          </w:tcPr>
          <w:p w14:paraId="7AF25406" w14:textId="77777777" w:rsidR="00A502CA" w:rsidRDefault="00A502CA">
            <w:pPr>
              <w:pStyle w:val="TableText"/>
            </w:pPr>
            <w:r>
              <w:t>Data nyata</w:t>
            </w:r>
          </w:p>
        </w:tc>
      </w:tr>
      <w:tr w:rsidR="00D47502" w14:paraId="420A3BA3" w14:textId="77777777">
        <w:trPr>
          <w:cantSplit/>
        </w:trPr>
        <w:tc>
          <w:tcPr>
            <w:tcW w:w="1800" w:type="dxa"/>
            <w:shd w:val="clear" w:color="auto" w:fill="F6F8FC"/>
            <w:tcMar>
              <w:top w:w="80" w:type="dxa"/>
              <w:left w:w="120" w:type="dxa"/>
              <w:bottom w:w="80" w:type="dxa"/>
              <w:right w:w="120" w:type="dxa"/>
            </w:tcMar>
          </w:tcPr>
          <w:p w14:paraId="1A12D4AE" w14:textId="77777777" w:rsidR="00A502CA" w:rsidRDefault="00A502CA">
            <w:pPr>
              <w:pStyle w:val="TableText"/>
            </w:pPr>
            <w:r>
              <w:t>Debug</w:t>
            </w:r>
          </w:p>
        </w:tc>
        <w:tc>
          <w:tcPr>
            <w:tcW w:w="2376" w:type="dxa"/>
            <w:shd w:val="clear" w:color="auto" w:fill="F6F8FC"/>
            <w:tcMar>
              <w:top w:w="80" w:type="dxa"/>
              <w:left w:w="120" w:type="dxa"/>
              <w:bottom w:w="80" w:type="dxa"/>
              <w:right w:w="120" w:type="dxa"/>
            </w:tcMar>
          </w:tcPr>
          <w:p w14:paraId="5F75E057" w14:textId="77777777" w:rsidR="00A502CA" w:rsidRDefault="00A502CA">
            <w:pPr>
              <w:pStyle w:val="TableText"/>
            </w:pPr>
            <w:r>
              <w:t>Dapat aktif</w:t>
            </w:r>
          </w:p>
        </w:tc>
        <w:tc>
          <w:tcPr>
            <w:tcW w:w="2520" w:type="dxa"/>
            <w:shd w:val="clear" w:color="auto" w:fill="F6F8FC"/>
            <w:tcMar>
              <w:top w:w="80" w:type="dxa"/>
              <w:left w:w="120" w:type="dxa"/>
              <w:bottom w:w="80" w:type="dxa"/>
              <w:right w:w="120" w:type="dxa"/>
            </w:tcMar>
          </w:tcPr>
          <w:p w14:paraId="482C4E3C" w14:textId="77777777" w:rsidR="00A502CA" w:rsidRDefault="00A502CA">
            <w:pPr>
              <w:pStyle w:val="TableText"/>
            </w:pPr>
            <w:r>
              <w:t>False</w:t>
            </w:r>
          </w:p>
        </w:tc>
        <w:tc>
          <w:tcPr>
            <w:tcW w:w="2664" w:type="dxa"/>
            <w:shd w:val="clear" w:color="auto" w:fill="F6F8FC"/>
            <w:tcMar>
              <w:top w:w="80" w:type="dxa"/>
              <w:left w:w="120" w:type="dxa"/>
              <w:bottom w:w="80" w:type="dxa"/>
              <w:right w:w="120" w:type="dxa"/>
            </w:tcMar>
          </w:tcPr>
          <w:p w14:paraId="66C22B76" w14:textId="77777777" w:rsidR="00A502CA" w:rsidRDefault="00A502CA">
            <w:pPr>
              <w:pStyle w:val="TableText"/>
            </w:pPr>
            <w:r>
              <w:t>False</w:t>
            </w:r>
          </w:p>
        </w:tc>
      </w:tr>
      <w:tr w:rsidR="00D47502" w14:paraId="2238E86E" w14:textId="77777777">
        <w:trPr>
          <w:cantSplit/>
        </w:trPr>
        <w:tc>
          <w:tcPr>
            <w:tcW w:w="1800" w:type="dxa"/>
            <w:tcMar>
              <w:top w:w="80" w:type="dxa"/>
              <w:left w:w="120" w:type="dxa"/>
              <w:bottom w:w="80" w:type="dxa"/>
              <w:right w:w="120" w:type="dxa"/>
            </w:tcMar>
          </w:tcPr>
          <w:p w14:paraId="1D9EBA07" w14:textId="77777777" w:rsidR="00A502CA" w:rsidRDefault="00A502CA">
            <w:pPr>
              <w:pStyle w:val="TableText"/>
            </w:pPr>
            <w:r>
              <w:t>TLS</w:t>
            </w:r>
          </w:p>
        </w:tc>
        <w:tc>
          <w:tcPr>
            <w:tcW w:w="2376" w:type="dxa"/>
            <w:tcMar>
              <w:top w:w="80" w:type="dxa"/>
              <w:left w:w="120" w:type="dxa"/>
              <w:bottom w:w="80" w:type="dxa"/>
              <w:right w:w="120" w:type="dxa"/>
            </w:tcMar>
          </w:tcPr>
          <w:p w14:paraId="6D5361E7" w14:textId="77777777" w:rsidR="00A502CA" w:rsidRDefault="00A502CA">
            <w:pPr>
              <w:pStyle w:val="TableText"/>
            </w:pPr>
            <w:r>
              <w:t>Opsional localhost</w:t>
            </w:r>
          </w:p>
        </w:tc>
        <w:tc>
          <w:tcPr>
            <w:tcW w:w="2520" w:type="dxa"/>
            <w:tcMar>
              <w:top w:w="80" w:type="dxa"/>
              <w:left w:w="120" w:type="dxa"/>
              <w:bottom w:w="80" w:type="dxa"/>
              <w:right w:w="120" w:type="dxa"/>
            </w:tcMar>
          </w:tcPr>
          <w:p w14:paraId="32DFC013" w14:textId="77777777" w:rsidR="00A502CA" w:rsidRDefault="00A502CA">
            <w:pPr>
              <w:pStyle w:val="TableText"/>
            </w:pPr>
            <w:r>
              <w:t>Wajib menyerupai prod</w:t>
            </w:r>
          </w:p>
        </w:tc>
        <w:tc>
          <w:tcPr>
            <w:tcW w:w="2664" w:type="dxa"/>
            <w:tcMar>
              <w:top w:w="80" w:type="dxa"/>
              <w:left w:w="120" w:type="dxa"/>
              <w:bottom w:w="80" w:type="dxa"/>
              <w:right w:w="120" w:type="dxa"/>
            </w:tcMar>
          </w:tcPr>
          <w:p w14:paraId="4CD854C5" w14:textId="77777777" w:rsidR="00A502CA" w:rsidRDefault="00A502CA">
            <w:pPr>
              <w:pStyle w:val="TableText"/>
            </w:pPr>
            <w:r>
              <w:t>Wajib HTTPS</w:t>
            </w:r>
          </w:p>
        </w:tc>
      </w:tr>
      <w:tr w:rsidR="00D47502" w14:paraId="3E7A5F05" w14:textId="77777777">
        <w:trPr>
          <w:cantSplit/>
        </w:trPr>
        <w:tc>
          <w:tcPr>
            <w:tcW w:w="1800" w:type="dxa"/>
            <w:shd w:val="clear" w:color="auto" w:fill="F6F8FC"/>
            <w:tcMar>
              <w:top w:w="80" w:type="dxa"/>
              <w:left w:w="120" w:type="dxa"/>
              <w:bottom w:w="80" w:type="dxa"/>
              <w:right w:w="120" w:type="dxa"/>
            </w:tcMar>
          </w:tcPr>
          <w:p w14:paraId="7C3975C9" w14:textId="77777777" w:rsidR="00A502CA" w:rsidRDefault="00A502CA">
            <w:pPr>
              <w:pStyle w:val="TableText"/>
            </w:pPr>
            <w:r>
              <w:t>Secret</w:t>
            </w:r>
          </w:p>
        </w:tc>
        <w:tc>
          <w:tcPr>
            <w:tcW w:w="2376" w:type="dxa"/>
            <w:shd w:val="clear" w:color="auto" w:fill="F6F8FC"/>
            <w:tcMar>
              <w:top w:w="80" w:type="dxa"/>
              <w:left w:w="120" w:type="dxa"/>
              <w:bottom w:w="80" w:type="dxa"/>
              <w:right w:w="120" w:type="dxa"/>
            </w:tcMar>
          </w:tcPr>
          <w:p w14:paraId="43689834" w14:textId="77777777" w:rsidR="00A502CA" w:rsidRDefault="00A502CA">
            <w:pPr>
              <w:pStyle w:val="TableText"/>
            </w:pPr>
            <w:r>
              <w:t>Lokal unik</w:t>
            </w:r>
          </w:p>
        </w:tc>
        <w:tc>
          <w:tcPr>
            <w:tcW w:w="2520" w:type="dxa"/>
            <w:shd w:val="clear" w:color="auto" w:fill="F6F8FC"/>
            <w:tcMar>
              <w:top w:w="80" w:type="dxa"/>
              <w:left w:w="120" w:type="dxa"/>
              <w:bottom w:w="80" w:type="dxa"/>
              <w:right w:w="120" w:type="dxa"/>
            </w:tcMar>
          </w:tcPr>
          <w:p w14:paraId="1EA3EA38" w14:textId="77777777" w:rsidR="00A502CA" w:rsidRDefault="00A502CA">
            <w:pPr>
              <w:pStyle w:val="TableText"/>
            </w:pPr>
            <w:r>
              <w:t>Terpisah</w:t>
            </w:r>
          </w:p>
        </w:tc>
        <w:tc>
          <w:tcPr>
            <w:tcW w:w="2664" w:type="dxa"/>
            <w:shd w:val="clear" w:color="auto" w:fill="F6F8FC"/>
            <w:tcMar>
              <w:top w:w="80" w:type="dxa"/>
              <w:left w:w="120" w:type="dxa"/>
              <w:bottom w:w="80" w:type="dxa"/>
              <w:right w:w="120" w:type="dxa"/>
            </w:tcMar>
          </w:tcPr>
          <w:p w14:paraId="115D2C54" w14:textId="77777777" w:rsidR="00A502CA" w:rsidRDefault="00A502CA">
            <w:pPr>
              <w:pStyle w:val="TableText"/>
            </w:pPr>
            <w:r>
              <w:t>Terpisah dan dikelola</w:t>
            </w:r>
          </w:p>
        </w:tc>
      </w:tr>
      <w:tr w:rsidR="00D47502" w14:paraId="744AFDF1" w14:textId="77777777">
        <w:trPr>
          <w:cantSplit/>
        </w:trPr>
        <w:tc>
          <w:tcPr>
            <w:tcW w:w="1800" w:type="dxa"/>
            <w:tcMar>
              <w:top w:w="80" w:type="dxa"/>
              <w:left w:w="120" w:type="dxa"/>
              <w:bottom w:w="80" w:type="dxa"/>
              <w:right w:w="120" w:type="dxa"/>
            </w:tcMar>
          </w:tcPr>
          <w:p w14:paraId="779C07BF" w14:textId="77777777" w:rsidR="00A502CA" w:rsidRDefault="00A502CA">
            <w:pPr>
              <w:pStyle w:val="TableText"/>
            </w:pPr>
            <w:r>
              <w:t>WAHA</w:t>
            </w:r>
          </w:p>
        </w:tc>
        <w:tc>
          <w:tcPr>
            <w:tcW w:w="2376" w:type="dxa"/>
            <w:tcMar>
              <w:top w:w="80" w:type="dxa"/>
              <w:left w:w="120" w:type="dxa"/>
              <w:bottom w:w="80" w:type="dxa"/>
              <w:right w:w="120" w:type="dxa"/>
            </w:tcMar>
          </w:tcPr>
          <w:p w14:paraId="37E22EC9" w14:textId="77777777" w:rsidR="00A502CA" w:rsidRDefault="00A502CA">
            <w:pPr>
              <w:pStyle w:val="TableText"/>
            </w:pPr>
            <w:r>
              <w:t>Nomor uji</w:t>
            </w:r>
          </w:p>
        </w:tc>
        <w:tc>
          <w:tcPr>
            <w:tcW w:w="2520" w:type="dxa"/>
            <w:tcMar>
              <w:top w:w="80" w:type="dxa"/>
              <w:left w:w="120" w:type="dxa"/>
              <w:bottom w:w="80" w:type="dxa"/>
              <w:right w:w="120" w:type="dxa"/>
            </w:tcMar>
          </w:tcPr>
          <w:p w14:paraId="7B29AD5B" w14:textId="77777777" w:rsidR="00A502CA" w:rsidRDefault="00A502CA">
            <w:pPr>
              <w:pStyle w:val="TableText"/>
            </w:pPr>
            <w:r>
              <w:t>Nomor uji/staging</w:t>
            </w:r>
          </w:p>
        </w:tc>
        <w:tc>
          <w:tcPr>
            <w:tcW w:w="2664" w:type="dxa"/>
            <w:tcMar>
              <w:top w:w="80" w:type="dxa"/>
              <w:left w:w="120" w:type="dxa"/>
              <w:bottom w:w="80" w:type="dxa"/>
              <w:right w:w="120" w:type="dxa"/>
            </w:tcMar>
          </w:tcPr>
          <w:p w14:paraId="08EC822F" w14:textId="77777777" w:rsidR="00A502CA" w:rsidRDefault="00A502CA">
            <w:pPr>
              <w:pStyle w:val="TableText"/>
            </w:pPr>
            <w:r>
              <w:t>Nomor operasional</w:t>
            </w:r>
          </w:p>
        </w:tc>
      </w:tr>
      <w:tr w:rsidR="00D47502" w14:paraId="23C3771A" w14:textId="77777777">
        <w:trPr>
          <w:cantSplit/>
        </w:trPr>
        <w:tc>
          <w:tcPr>
            <w:tcW w:w="1800" w:type="dxa"/>
            <w:shd w:val="clear" w:color="auto" w:fill="F6F8FC"/>
            <w:tcMar>
              <w:top w:w="80" w:type="dxa"/>
              <w:left w:w="120" w:type="dxa"/>
              <w:bottom w:w="80" w:type="dxa"/>
              <w:right w:w="120" w:type="dxa"/>
            </w:tcMar>
          </w:tcPr>
          <w:p w14:paraId="7BFD0194" w14:textId="77777777" w:rsidR="00A502CA" w:rsidRDefault="00A502CA">
            <w:pPr>
              <w:pStyle w:val="TableText"/>
            </w:pPr>
            <w:r>
              <w:t>Backup</w:t>
            </w:r>
          </w:p>
        </w:tc>
        <w:tc>
          <w:tcPr>
            <w:tcW w:w="2376" w:type="dxa"/>
            <w:shd w:val="clear" w:color="auto" w:fill="F6F8FC"/>
            <w:tcMar>
              <w:top w:w="80" w:type="dxa"/>
              <w:left w:w="120" w:type="dxa"/>
              <w:bottom w:w="80" w:type="dxa"/>
              <w:right w:w="120" w:type="dxa"/>
            </w:tcMar>
          </w:tcPr>
          <w:p w14:paraId="343294DC" w14:textId="77777777" w:rsidR="00A502CA" w:rsidRDefault="00A502CA">
            <w:pPr>
              <w:pStyle w:val="TableText"/>
            </w:pPr>
            <w:r>
              <w:t>Opsional</w:t>
            </w:r>
          </w:p>
        </w:tc>
        <w:tc>
          <w:tcPr>
            <w:tcW w:w="2520" w:type="dxa"/>
            <w:shd w:val="clear" w:color="auto" w:fill="F6F8FC"/>
            <w:tcMar>
              <w:top w:w="80" w:type="dxa"/>
              <w:left w:w="120" w:type="dxa"/>
              <w:bottom w:w="80" w:type="dxa"/>
              <w:right w:w="120" w:type="dxa"/>
            </w:tcMar>
          </w:tcPr>
          <w:p w14:paraId="13858CC6" w14:textId="77777777" w:rsidR="00A502CA" w:rsidRDefault="00A502CA">
            <w:pPr>
              <w:pStyle w:val="TableText"/>
            </w:pPr>
            <w:r>
              <w:t>Uji restore</w:t>
            </w:r>
          </w:p>
        </w:tc>
        <w:tc>
          <w:tcPr>
            <w:tcW w:w="2664" w:type="dxa"/>
            <w:shd w:val="clear" w:color="auto" w:fill="F6F8FC"/>
            <w:tcMar>
              <w:top w:w="80" w:type="dxa"/>
              <w:left w:w="120" w:type="dxa"/>
              <w:bottom w:w="80" w:type="dxa"/>
              <w:right w:w="120" w:type="dxa"/>
            </w:tcMar>
          </w:tcPr>
          <w:p w14:paraId="05763B09" w14:textId="77777777" w:rsidR="00A502CA" w:rsidRDefault="00A502CA">
            <w:pPr>
              <w:pStyle w:val="TableText"/>
            </w:pPr>
            <w:r>
              <w:t>Wajib dan termonitor</w:t>
            </w:r>
          </w:p>
        </w:tc>
      </w:tr>
    </w:tbl>
    <w:p w14:paraId="1CBCE814"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679D71C2" w14:textId="77777777">
        <w:trPr>
          <w:cantSplit/>
        </w:trPr>
        <w:tc>
          <w:tcPr>
            <w:tcW w:w="9360" w:type="dxa"/>
            <w:shd w:val="clear" w:color="auto" w:fill="FFFBEB"/>
            <w:tcMar>
              <w:top w:w="80" w:type="dxa"/>
              <w:left w:w="120" w:type="dxa"/>
              <w:bottom w:w="80" w:type="dxa"/>
              <w:right w:w="120" w:type="dxa"/>
            </w:tcMar>
          </w:tcPr>
          <w:p w14:paraId="1620139F" w14:textId="77777777" w:rsidR="00A502CA" w:rsidRDefault="00A502CA">
            <w:r>
              <w:rPr>
                <w:b/>
                <w:color w:val="075985"/>
                <w:sz w:val="21"/>
              </w:rPr>
              <w:t>Status target</w:t>
            </w:r>
            <w:r>
              <w:rPr>
                <w:b/>
                <w:color w:val="075985"/>
                <w:sz w:val="21"/>
              </w:rPr>
              <w:br/>
            </w:r>
            <w:r>
              <w:rPr>
                <w:sz w:val="20"/>
              </w:rPr>
              <w:t>Compose produksi telah tersedia, tetapi production readiness belum terbukti sampai deployment staging/VPS, TLS, firewall, backup/restore drill, monitoring, dan UAT berhasil. Jangan menulis status Production Ready hanya berdasarkan container lokal yang sehat.</w:t>
            </w:r>
          </w:p>
        </w:tc>
      </w:tr>
    </w:tbl>
    <w:p w14:paraId="1E2205C2" w14:textId="77777777" w:rsidR="00A502CA" w:rsidRDefault="00A502CA">
      <w:pPr>
        <w:spacing w:after="0"/>
      </w:pPr>
    </w:p>
    <w:p w14:paraId="1A4394A2" w14:textId="77777777" w:rsidR="00A502CA" w:rsidRDefault="00A502CA">
      <w:pPr>
        <w:pStyle w:val="Heading2"/>
      </w:pPr>
      <w:bookmarkStart w:id="192" w:name="_Toc238510815"/>
      <w:r>
        <w:t>9.5 Maintenance Mode</w:t>
      </w:r>
      <w:bookmarkEnd w:id="192"/>
    </w:p>
    <w:p w14:paraId="2DA9C453" w14:textId="77777777" w:rsidR="00A502CA" w:rsidRDefault="00A502CA">
      <w:r>
        <w:t>Maintenance mode dipakai bila perubahan dapat menghasilkan skema campuran, write yang tidak kompatibel, rekonsiliasi data, atau outage terencana. Perubahan yang benar-benar backward-compatible dapat memakai rolling/recreate terkontrol, tetapi keputusan tersebut wajib tercatat.</w:t>
      </w:r>
    </w:p>
    <w:p w14:paraId="64DD63D7" w14:textId="77777777" w:rsidR="00A502CA" w:rsidRDefault="00A502CA">
      <w:pPr>
        <w:pStyle w:val="Caption"/>
      </w:pPr>
      <w:r>
        <w:t>Tabel 9-6. Keputusan maintenance</w:t>
      </w:r>
    </w:p>
    <w:tbl>
      <w:tblPr>
        <w:tblStyle w:val="TableGrid"/>
        <w:tblW w:w="9360" w:type="dxa"/>
        <w:tblInd w:w="120" w:type="dxa"/>
        <w:tblLayout w:type="fixed"/>
        <w:tblLook w:val="04A0" w:firstRow="1" w:lastRow="0" w:firstColumn="1" w:lastColumn="0" w:noHBand="0" w:noVBand="1"/>
      </w:tblPr>
      <w:tblGrid>
        <w:gridCol w:w="3384"/>
        <w:gridCol w:w="1944"/>
        <w:gridCol w:w="4032"/>
      </w:tblGrid>
      <w:tr w:rsidR="00D47502" w14:paraId="1C53C14A" w14:textId="77777777">
        <w:trPr>
          <w:cantSplit/>
          <w:tblHeader/>
        </w:trPr>
        <w:tc>
          <w:tcPr>
            <w:tcW w:w="3384" w:type="dxa"/>
            <w:shd w:val="clear" w:color="auto" w:fill="1476B8"/>
            <w:tcMar>
              <w:top w:w="80" w:type="dxa"/>
              <w:left w:w="120" w:type="dxa"/>
              <w:bottom w:w="80" w:type="dxa"/>
              <w:right w:w="120" w:type="dxa"/>
            </w:tcMar>
            <w:vAlign w:val="center"/>
          </w:tcPr>
          <w:p w14:paraId="1C4C1815" w14:textId="77777777" w:rsidR="00A502CA" w:rsidRDefault="00A502CA">
            <w:pPr>
              <w:pStyle w:val="TableText"/>
              <w:jc w:val="center"/>
            </w:pPr>
            <w:r>
              <w:rPr>
                <w:b/>
                <w:color w:val="FFFFFF"/>
              </w:rPr>
              <w:t>Kondisi</w:t>
            </w:r>
          </w:p>
        </w:tc>
        <w:tc>
          <w:tcPr>
            <w:tcW w:w="1944" w:type="dxa"/>
            <w:shd w:val="clear" w:color="auto" w:fill="1476B8"/>
            <w:tcMar>
              <w:top w:w="80" w:type="dxa"/>
              <w:left w:w="120" w:type="dxa"/>
              <w:bottom w:w="80" w:type="dxa"/>
              <w:right w:w="120" w:type="dxa"/>
            </w:tcMar>
            <w:vAlign w:val="center"/>
          </w:tcPr>
          <w:p w14:paraId="2E44A377" w14:textId="77777777" w:rsidR="00A502CA" w:rsidRDefault="00A502CA">
            <w:pPr>
              <w:pStyle w:val="TableText"/>
              <w:jc w:val="center"/>
            </w:pPr>
            <w:r>
              <w:rPr>
                <w:b/>
                <w:color w:val="FFFFFF"/>
              </w:rPr>
              <w:t>Mode</w:t>
            </w:r>
          </w:p>
        </w:tc>
        <w:tc>
          <w:tcPr>
            <w:tcW w:w="4032" w:type="dxa"/>
            <w:shd w:val="clear" w:color="auto" w:fill="1476B8"/>
            <w:tcMar>
              <w:top w:w="80" w:type="dxa"/>
              <w:left w:w="120" w:type="dxa"/>
              <w:bottom w:w="80" w:type="dxa"/>
              <w:right w:w="120" w:type="dxa"/>
            </w:tcMar>
            <w:vAlign w:val="center"/>
          </w:tcPr>
          <w:p w14:paraId="1A3FCACC" w14:textId="77777777" w:rsidR="00A502CA" w:rsidRDefault="00A502CA">
            <w:pPr>
              <w:pStyle w:val="TableText"/>
              <w:jc w:val="center"/>
            </w:pPr>
            <w:r>
              <w:rPr>
                <w:b/>
                <w:color w:val="FFFFFF"/>
              </w:rPr>
              <w:t>Kontrol</w:t>
            </w:r>
          </w:p>
        </w:tc>
      </w:tr>
      <w:tr w:rsidR="00D47502" w14:paraId="184E09BA" w14:textId="77777777">
        <w:trPr>
          <w:cantSplit/>
        </w:trPr>
        <w:tc>
          <w:tcPr>
            <w:tcW w:w="3384" w:type="dxa"/>
            <w:tcMar>
              <w:top w:w="80" w:type="dxa"/>
              <w:left w:w="120" w:type="dxa"/>
              <w:bottom w:w="80" w:type="dxa"/>
              <w:right w:w="120" w:type="dxa"/>
            </w:tcMar>
          </w:tcPr>
          <w:p w14:paraId="542AEACE" w14:textId="77777777" w:rsidR="00A502CA" w:rsidRDefault="00A502CA">
            <w:pPr>
              <w:pStyle w:val="TableText"/>
            </w:pPr>
            <w:r>
              <w:t>Perubahan UI/kode kompatibel tanpa migration</w:t>
            </w:r>
          </w:p>
        </w:tc>
        <w:tc>
          <w:tcPr>
            <w:tcW w:w="1944" w:type="dxa"/>
            <w:tcMar>
              <w:top w:w="80" w:type="dxa"/>
              <w:left w:w="120" w:type="dxa"/>
              <w:bottom w:w="80" w:type="dxa"/>
              <w:right w:w="120" w:type="dxa"/>
            </w:tcMar>
          </w:tcPr>
          <w:p w14:paraId="0D7EC026" w14:textId="77777777" w:rsidR="00A502CA" w:rsidRDefault="00A502CA">
            <w:pPr>
              <w:pStyle w:val="TableText"/>
            </w:pPr>
            <w:r>
              <w:t>Dapat tanpa maintenance</w:t>
            </w:r>
          </w:p>
        </w:tc>
        <w:tc>
          <w:tcPr>
            <w:tcW w:w="4032" w:type="dxa"/>
            <w:tcMar>
              <w:top w:w="80" w:type="dxa"/>
              <w:left w:w="120" w:type="dxa"/>
              <w:bottom w:w="80" w:type="dxa"/>
              <w:right w:w="120" w:type="dxa"/>
            </w:tcMar>
          </w:tcPr>
          <w:p w14:paraId="529E2714" w14:textId="77777777" w:rsidR="00A502CA" w:rsidRDefault="00A502CA">
            <w:pPr>
              <w:pStyle w:val="TableText"/>
            </w:pPr>
            <w:r>
              <w:t>Health + smoke cepat</w:t>
            </w:r>
          </w:p>
        </w:tc>
      </w:tr>
      <w:tr w:rsidR="00D47502" w14:paraId="65AB9E6A" w14:textId="77777777">
        <w:trPr>
          <w:cantSplit/>
        </w:trPr>
        <w:tc>
          <w:tcPr>
            <w:tcW w:w="3384" w:type="dxa"/>
            <w:shd w:val="clear" w:color="auto" w:fill="F6F8FC"/>
            <w:tcMar>
              <w:top w:w="80" w:type="dxa"/>
              <w:left w:w="120" w:type="dxa"/>
              <w:bottom w:w="80" w:type="dxa"/>
              <w:right w:w="120" w:type="dxa"/>
            </w:tcMar>
          </w:tcPr>
          <w:p w14:paraId="04D7E7C9" w14:textId="77777777" w:rsidR="00A502CA" w:rsidRDefault="00A502CA">
            <w:pPr>
              <w:pStyle w:val="TableText"/>
            </w:pPr>
            <w:r>
              <w:t>Additive migration kompatibel</w:t>
            </w:r>
          </w:p>
        </w:tc>
        <w:tc>
          <w:tcPr>
            <w:tcW w:w="1944" w:type="dxa"/>
            <w:shd w:val="clear" w:color="auto" w:fill="F6F8FC"/>
            <w:tcMar>
              <w:top w:w="80" w:type="dxa"/>
              <w:left w:w="120" w:type="dxa"/>
              <w:bottom w:w="80" w:type="dxa"/>
              <w:right w:w="120" w:type="dxa"/>
            </w:tcMar>
          </w:tcPr>
          <w:p w14:paraId="69E3BADF" w14:textId="77777777" w:rsidR="00A502CA" w:rsidRDefault="00A502CA">
            <w:pPr>
              <w:pStyle w:val="TableText"/>
            </w:pPr>
            <w:r>
              <w:t>Bersyarat</w:t>
            </w:r>
          </w:p>
        </w:tc>
        <w:tc>
          <w:tcPr>
            <w:tcW w:w="4032" w:type="dxa"/>
            <w:shd w:val="clear" w:color="auto" w:fill="F6F8FC"/>
            <w:tcMar>
              <w:top w:w="80" w:type="dxa"/>
              <w:left w:w="120" w:type="dxa"/>
              <w:bottom w:w="80" w:type="dxa"/>
              <w:right w:w="120" w:type="dxa"/>
            </w:tcMar>
          </w:tcPr>
          <w:p w14:paraId="6084E755" w14:textId="77777777" w:rsidR="00A502CA" w:rsidRDefault="00A502CA">
            <w:pPr>
              <w:pStyle w:val="TableText"/>
            </w:pPr>
            <w:r>
              <w:t>Deploy urutan expand/contract</w:t>
            </w:r>
          </w:p>
        </w:tc>
      </w:tr>
      <w:tr w:rsidR="00D47502" w14:paraId="602C743E" w14:textId="77777777">
        <w:trPr>
          <w:cantSplit/>
        </w:trPr>
        <w:tc>
          <w:tcPr>
            <w:tcW w:w="3384" w:type="dxa"/>
            <w:tcMar>
              <w:top w:w="80" w:type="dxa"/>
              <w:left w:w="120" w:type="dxa"/>
              <w:bottom w:w="80" w:type="dxa"/>
              <w:right w:w="120" w:type="dxa"/>
            </w:tcMar>
          </w:tcPr>
          <w:p w14:paraId="03E92FFD" w14:textId="77777777" w:rsidR="00A502CA" w:rsidRDefault="00A502CA">
            <w:pPr>
              <w:pStyle w:val="TableText"/>
            </w:pPr>
            <w:r>
              <w:t>Rename/drop/transform besar</w:t>
            </w:r>
          </w:p>
        </w:tc>
        <w:tc>
          <w:tcPr>
            <w:tcW w:w="1944" w:type="dxa"/>
            <w:tcMar>
              <w:top w:w="80" w:type="dxa"/>
              <w:left w:w="120" w:type="dxa"/>
              <w:bottom w:w="80" w:type="dxa"/>
              <w:right w:w="120" w:type="dxa"/>
            </w:tcMar>
          </w:tcPr>
          <w:p w14:paraId="23E2AA78" w14:textId="77777777" w:rsidR="00A502CA" w:rsidRDefault="00A502CA">
            <w:pPr>
              <w:pStyle w:val="TableText"/>
            </w:pPr>
            <w:r>
              <w:t>Maintenance wajib</w:t>
            </w:r>
          </w:p>
        </w:tc>
        <w:tc>
          <w:tcPr>
            <w:tcW w:w="4032" w:type="dxa"/>
            <w:tcMar>
              <w:top w:w="80" w:type="dxa"/>
              <w:left w:w="120" w:type="dxa"/>
              <w:bottom w:w="80" w:type="dxa"/>
              <w:right w:w="120" w:type="dxa"/>
            </w:tcMar>
          </w:tcPr>
          <w:p w14:paraId="49B281DA" w14:textId="77777777" w:rsidR="00A502CA" w:rsidRDefault="00A502CA">
            <w:pPr>
              <w:pStyle w:val="TableText"/>
            </w:pPr>
            <w:r>
              <w:t>Freeze write, backup, rehearsal</w:t>
            </w:r>
          </w:p>
        </w:tc>
      </w:tr>
      <w:tr w:rsidR="00D47502" w14:paraId="684E65B6" w14:textId="77777777">
        <w:trPr>
          <w:cantSplit/>
        </w:trPr>
        <w:tc>
          <w:tcPr>
            <w:tcW w:w="3384" w:type="dxa"/>
            <w:shd w:val="clear" w:color="auto" w:fill="F6F8FC"/>
            <w:tcMar>
              <w:top w:w="80" w:type="dxa"/>
              <w:left w:w="120" w:type="dxa"/>
              <w:bottom w:w="80" w:type="dxa"/>
              <w:right w:w="120" w:type="dxa"/>
            </w:tcMar>
          </w:tcPr>
          <w:p w14:paraId="24744584" w14:textId="77777777" w:rsidR="00A502CA" w:rsidRDefault="00A502CA">
            <w:pPr>
              <w:pStyle w:val="TableText"/>
            </w:pPr>
            <w:r>
              <w:t>Restore/repair data</w:t>
            </w:r>
          </w:p>
        </w:tc>
        <w:tc>
          <w:tcPr>
            <w:tcW w:w="1944" w:type="dxa"/>
            <w:shd w:val="clear" w:color="auto" w:fill="F6F8FC"/>
            <w:tcMar>
              <w:top w:w="80" w:type="dxa"/>
              <w:left w:w="120" w:type="dxa"/>
              <w:bottom w:w="80" w:type="dxa"/>
              <w:right w:w="120" w:type="dxa"/>
            </w:tcMar>
          </w:tcPr>
          <w:p w14:paraId="1B9BAE60" w14:textId="77777777" w:rsidR="00A502CA" w:rsidRDefault="00A502CA">
            <w:pPr>
              <w:pStyle w:val="TableText"/>
            </w:pPr>
            <w:r>
              <w:t>Maintenance wajib</w:t>
            </w:r>
          </w:p>
        </w:tc>
        <w:tc>
          <w:tcPr>
            <w:tcW w:w="4032" w:type="dxa"/>
            <w:shd w:val="clear" w:color="auto" w:fill="F6F8FC"/>
            <w:tcMar>
              <w:top w:w="80" w:type="dxa"/>
              <w:left w:w="120" w:type="dxa"/>
              <w:bottom w:w="80" w:type="dxa"/>
              <w:right w:w="120" w:type="dxa"/>
            </w:tcMar>
          </w:tcPr>
          <w:p w14:paraId="3E7D4F0C" w14:textId="77777777" w:rsidR="00A502CA" w:rsidRDefault="00A502CA">
            <w:pPr>
              <w:pStyle w:val="TableText"/>
            </w:pPr>
            <w:r>
              <w:t>Approval dan rekonsiliasi</w:t>
            </w:r>
          </w:p>
        </w:tc>
      </w:tr>
      <w:tr w:rsidR="00D47502" w14:paraId="28FB24F5" w14:textId="77777777">
        <w:trPr>
          <w:cantSplit/>
        </w:trPr>
        <w:tc>
          <w:tcPr>
            <w:tcW w:w="3384" w:type="dxa"/>
            <w:tcMar>
              <w:top w:w="80" w:type="dxa"/>
              <w:left w:w="120" w:type="dxa"/>
              <w:bottom w:w="80" w:type="dxa"/>
              <w:right w:w="120" w:type="dxa"/>
            </w:tcMar>
          </w:tcPr>
          <w:p w14:paraId="22A0D59B" w14:textId="77777777" w:rsidR="00A502CA" w:rsidRDefault="00A502CA">
            <w:pPr>
              <w:pStyle w:val="TableText"/>
            </w:pPr>
            <w:r>
              <w:t>Security incident</w:t>
            </w:r>
          </w:p>
        </w:tc>
        <w:tc>
          <w:tcPr>
            <w:tcW w:w="1944" w:type="dxa"/>
            <w:tcMar>
              <w:top w:w="80" w:type="dxa"/>
              <w:left w:w="120" w:type="dxa"/>
              <w:bottom w:w="80" w:type="dxa"/>
              <w:right w:w="120" w:type="dxa"/>
            </w:tcMar>
          </w:tcPr>
          <w:p w14:paraId="0F2F50A9" w14:textId="77777777" w:rsidR="00A502CA" w:rsidRDefault="00A502CA">
            <w:pPr>
              <w:pStyle w:val="TableText"/>
            </w:pPr>
            <w:r>
              <w:t>Sesuai containment</w:t>
            </w:r>
          </w:p>
        </w:tc>
        <w:tc>
          <w:tcPr>
            <w:tcW w:w="4032" w:type="dxa"/>
            <w:tcMar>
              <w:top w:w="80" w:type="dxa"/>
              <w:left w:w="120" w:type="dxa"/>
              <w:bottom w:w="80" w:type="dxa"/>
              <w:right w:w="120" w:type="dxa"/>
            </w:tcMar>
          </w:tcPr>
          <w:p w14:paraId="25362376" w14:textId="77777777" w:rsidR="00A502CA" w:rsidRDefault="00A502CA">
            <w:pPr>
              <w:pStyle w:val="TableText"/>
            </w:pPr>
            <w:r>
              <w:t>Batasi akses dan simpan bukti</w:t>
            </w:r>
          </w:p>
        </w:tc>
      </w:tr>
      <w:tr w:rsidR="00D47502" w14:paraId="36E8CDBD" w14:textId="77777777">
        <w:trPr>
          <w:cantSplit/>
        </w:trPr>
        <w:tc>
          <w:tcPr>
            <w:tcW w:w="3384" w:type="dxa"/>
            <w:shd w:val="clear" w:color="auto" w:fill="F6F8FC"/>
            <w:tcMar>
              <w:top w:w="80" w:type="dxa"/>
              <w:left w:w="120" w:type="dxa"/>
              <w:bottom w:w="80" w:type="dxa"/>
              <w:right w:w="120" w:type="dxa"/>
            </w:tcMar>
          </w:tcPr>
          <w:p w14:paraId="45C5A298" w14:textId="77777777" w:rsidR="00A502CA" w:rsidRDefault="00A502CA">
            <w:pPr>
              <w:pStyle w:val="TableText"/>
            </w:pPr>
            <w:r>
              <w:t>WAHA maintenance saja</w:t>
            </w:r>
          </w:p>
        </w:tc>
        <w:tc>
          <w:tcPr>
            <w:tcW w:w="1944" w:type="dxa"/>
            <w:shd w:val="clear" w:color="auto" w:fill="F6F8FC"/>
            <w:tcMar>
              <w:top w:w="80" w:type="dxa"/>
              <w:left w:w="120" w:type="dxa"/>
              <w:bottom w:w="80" w:type="dxa"/>
              <w:right w:w="120" w:type="dxa"/>
            </w:tcMar>
          </w:tcPr>
          <w:p w14:paraId="49FB8805" w14:textId="77777777" w:rsidR="00A502CA" w:rsidRDefault="00A502CA">
            <w:pPr>
              <w:pStyle w:val="TableText"/>
            </w:pPr>
            <w:r>
              <w:t>Aplikasi dapat tetap hidup</w:t>
            </w:r>
          </w:p>
        </w:tc>
        <w:tc>
          <w:tcPr>
            <w:tcW w:w="4032" w:type="dxa"/>
            <w:shd w:val="clear" w:color="auto" w:fill="F6F8FC"/>
            <w:tcMar>
              <w:top w:w="80" w:type="dxa"/>
              <w:left w:w="120" w:type="dxa"/>
              <w:bottom w:w="80" w:type="dxa"/>
              <w:right w:w="120" w:type="dxa"/>
            </w:tcMar>
          </w:tcPr>
          <w:p w14:paraId="519E09BF" w14:textId="77777777" w:rsidR="00A502CA" w:rsidRDefault="00A502CA">
            <w:pPr>
              <w:pStyle w:val="TableText"/>
            </w:pPr>
            <w:r>
              <w:t>Tandai kanal tidak tersedia; queue/retry</w:t>
            </w:r>
          </w:p>
        </w:tc>
      </w:tr>
    </w:tbl>
    <w:p w14:paraId="1C298DF9" w14:textId="77777777" w:rsidR="00A502CA" w:rsidRDefault="00A502CA">
      <w:pPr>
        <w:spacing w:after="0"/>
      </w:pPr>
    </w:p>
    <w:p w14:paraId="013859C9" w14:textId="77777777" w:rsidR="00A502CA" w:rsidRDefault="00A502CA">
      <w:pPr>
        <w:pStyle w:val="Caption"/>
      </w:pPr>
      <w:r>
        <w:t>Tabel 9-7. Prosedur maintenance mode</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2EA2CDCC" w14:textId="77777777">
        <w:trPr>
          <w:cantSplit/>
          <w:tblHeader/>
        </w:trPr>
        <w:tc>
          <w:tcPr>
            <w:tcW w:w="1080" w:type="dxa"/>
            <w:shd w:val="clear" w:color="auto" w:fill="1476B8"/>
            <w:tcMar>
              <w:top w:w="80" w:type="dxa"/>
              <w:left w:w="120" w:type="dxa"/>
              <w:bottom w:w="80" w:type="dxa"/>
              <w:right w:w="120" w:type="dxa"/>
            </w:tcMar>
            <w:vAlign w:val="center"/>
          </w:tcPr>
          <w:p w14:paraId="69D91CB4"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92F176F" w14:textId="77777777" w:rsidR="00A502CA" w:rsidRDefault="00A502CA">
            <w:pPr>
              <w:pStyle w:val="TableText"/>
              <w:jc w:val="center"/>
            </w:pPr>
            <w:r>
              <w:rPr>
                <w:b/>
                <w:color w:val="FFFFFF"/>
              </w:rPr>
              <w:t>Uraian</w:t>
            </w:r>
          </w:p>
        </w:tc>
      </w:tr>
      <w:tr w:rsidR="00D47502" w14:paraId="2ACF1614" w14:textId="77777777">
        <w:trPr>
          <w:cantSplit/>
        </w:trPr>
        <w:tc>
          <w:tcPr>
            <w:tcW w:w="1080" w:type="dxa"/>
            <w:tcMar>
              <w:top w:w="80" w:type="dxa"/>
              <w:left w:w="120" w:type="dxa"/>
              <w:bottom w:w="80" w:type="dxa"/>
              <w:right w:w="120" w:type="dxa"/>
            </w:tcMar>
          </w:tcPr>
          <w:p w14:paraId="36BDE819" w14:textId="77777777" w:rsidR="00A502CA" w:rsidRDefault="00A502CA">
            <w:pPr>
              <w:pStyle w:val="TableText"/>
            </w:pPr>
            <w:r>
              <w:t>1</w:t>
            </w:r>
          </w:p>
        </w:tc>
        <w:tc>
          <w:tcPr>
            <w:tcW w:w="8280" w:type="dxa"/>
            <w:tcMar>
              <w:top w:w="80" w:type="dxa"/>
              <w:left w:w="120" w:type="dxa"/>
              <w:bottom w:w="80" w:type="dxa"/>
              <w:right w:w="120" w:type="dxa"/>
            </w:tcMar>
          </w:tcPr>
          <w:p w14:paraId="2E7DCA85" w14:textId="77777777" w:rsidR="00A502CA" w:rsidRDefault="00A502CA">
            <w:pPr>
              <w:pStyle w:val="TableText"/>
            </w:pPr>
            <w:r>
              <w:t>Umumkan window, dampak, owner, kanal komunikasi, dan estimasi pemulihan.</w:t>
            </w:r>
          </w:p>
        </w:tc>
      </w:tr>
      <w:tr w:rsidR="00D47502" w14:paraId="303C580B" w14:textId="77777777">
        <w:trPr>
          <w:cantSplit/>
        </w:trPr>
        <w:tc>
          <w:tcPr>
            <w:tcW w:w="1080" w:type="dxa"/>
            <w:shd w:val="clear" w:color="auto" w:fill="F6F8FC"/>
            <w:tcMar>
              <w:top w:w="80" w:type="dxa"/>
              <w:left w:w="120" w:type="dxa"/>
              <w:bottom w:w="80" w:type="dxa"/>
              <w:right w:w="120" w:type="dxa"/>
            </w:tcMar>
          </w:tcPr>
          <w:p w14:paraId="658EB4DC"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2EBD5395" w14:textId="77777777" w:rsidR="00A502CA" w:rsidRDefault="00A502CA">
            <w:pPr>
              <w:pStyle w:val="TableText"/>
            </w:pPr>
            <w:r>
              <w:t>Pastikan backup, rollback, akses break-glass, dan checklist tersedia.</w:t>
            </w:r>
          </w:p>
        </w:tc>
      </w:tr>
      <w:tr w:rsidR="00D47502" w14:paraId="195D7CC3" w14:textId="77777777">
        <w:trPr>
          <w:cantSplit/>
        </w:trPr>
        <w:tc>
          <w:tcPr>
            <w:tcW w:w="1080" w:type="dxa"/>
            <w:tcMar>
              <w:top w:w="80" w:type="dxa"/>
              <w:left w:w="120" w:type="dxa"/>
              <w:bottom w:w="80" w:type="dxa"/>
              <w:right w:w="120" w:type="dxa"/>
            </w:tcMar>
          </w:tcPr>
          <w:p w14:paraId="160A5A77" w14:textId="77777777" w:rsidR="00A502CA" w:rsidRDefault="00A502CA">
            <w:pPr>
              <w:pStyle w:val="TableText"/>
            </w:pPr>
            <w:r>
              <w:t>3</w:t>
            </w:r>
          </w:p>
        </w:tc>
        <w:tc>
          <w:tcPr>
            <w:tcW w:w="8280" w:type="dxa"/>
            <w:tcMar>
              <w:top w:w="80" w:type="dxa"/>
              <w:left w:w="120" w:type="dxa"/>
              <w:bottom w:w="80" w:type="dxa"/>
              <w:right w:w="120" w:type="dxa"/>
            </w:tcMar>
          </w:tcPr>
          <w:p w14:paraId="263D511D" w14:textId="77777777" w:rsidR="00A502CA" w:rsidRDefault="00A502CA">
            <w:pPr>
              <w:pStyle w:val="TableText"/>
            </w:pPr>
            <w:r>
              <w:t>Aktifkan maintenance melalui container aplikasi: php artisan down --retry=60; gunakan secret bypass hanya bila benar-benar diperlukan dan jangan dipublikasikan.</w:t>
            </w:r>
          </w:p>
        </w:tc>
      </w:tr>
      <w:tr w:rsidR="00D47502" w14:paraId="61EB9ACC" w14:textId="77777777">
        <w:trPr>
          <w:cantSplit/>
        </w:trPr>
        <w:tc>
          <w:tcPr>
            <w:tcW w:w="1080" w:type="dxa"/>
            <w:shd w:val="clear" w:color="auto" w:fill="F6F8FC"/>
            <w:tcMar>
              <w:top w:w="80" w:type="dxa"/>
              <w:left w:w="120" w:type="dxa"/>
              <w:bottom w:w="80" w:type="dxa"/>
              <w:right w:w="120" w:type="dxa"/>
            </w:tcMar>
          </w:tcPr>
          <w:p w14:paraId="3287F34C"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248D75C4" w14:textId="77777777" w:rsidR="00A502CA" w:rsidRDefault="00A502CA">
            <w:pPr>
              <w:pStyle w:val="TableText"/>
            </w:pPr>
            <w:r>
              <w:t>Pause atau awasi worker yang dapat menulis data; dokumentasikan job in-flight.</w:t>
            </w:r>
          </w:p>
        </w:tc>
      </w:tr>
      <w:tr w:rsidR="00D47502" w14:paraId="64E2D142" w14:textId="77777777">
        <w:trPr>
          <w:cantSplit/>
        </w:trPr>
        <w:tc>
          <w:tcPr>
            <w:tcW w:w="1080" w:type="dxa"/>
            <w:tcMar>
              <w:top w:w="80" w:type="dxa"/>
              <w:left w:w="120" w:type="dxa"/>
              <w:bottom w:w="80" w:type="dxa"/>
              <w:right w:w="120" w:type="dxa"/>
            </w:tcMar>
          </w:tcPr>
          <w:p w14:paraId="269E5F99" w14:textId="77777777" w:rsidR="00A502CA" w:rsidRDefault="00A502CA">
            <w:pPr>
              <w:pStyle w:val="TableText"/>
            </w:pPr>
            <w:r>
              <w:t>5</w:t>
            </w:r>
          </w:p>
        </w:tc>
        <w:tc>
          <w:tcPr>
            <w:tcW w:w="8280" w:type="dxa"/>
            <w:tcMar>
              <w:top w:w="80" w:type="dxa"/>
              <w:left w:w="120" w:type="dxa"/>
              <w:bottom w:w="80" w:type="dxa"/>
              <w:right w:w="120" w:type="dxa"/>
            </w:tcMar>
          </w:tcPr>
          <w:p w14:paraId="24C6421B" w14:textId="77777777" w:rsidR="00A502CA" w:rsidRDefault="00A502CA">
            <w:pPr>
              <w:pStyle w:val="TableText"/>
            </w:pPr>
            <w:r>
              <w:t>Lakukan perubahan, migration, dan verifikasi teknis dari jaringan internal.</w:t>
            </w:r>
          </w:p>
        </w:tc>
      </w:tr>
      <w:tr w:rsidR="00D47502" w14:paraId="31EB22FD" w14:textId="77777777">
        <w:trPr>
          <w:cantSplit/>
        </w:trPr>
        <w:tc>
          <w:tcPr>
            <w:tcW w:w="1080" w:type="dxa"/>
            <w:shd w:val="clear" w:color="auto" w:fill="F6F8FC"/>
            <w:tcMar>
              <w:top w:w="80" w:type="dxa"/>
              <w:left w:w="120" w:type="dxa"/>
              <w:bottom w:w="80" w:type="dxa"/>
              <w:right w:w="120" w:type="dxa"/>
            </w:tcMar>
          </w:tcPr>
          <w:p w14:paraId="6C82CDCE"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711E4933" w14:textId="77777777" w:rsidR="00A502CA" w:rsidRDefault="00A502CA">
            <w:pPr>
              <w:pStyle w:val="TableText"/>
            </w:pPr>
            <w:r>
              <w:t>Aktifkan aplikasi dengan php artisan up, lalu jalankan smoke dan observasi.</w:t>
            </w:r>
          </w:p>
        </w:tc>
      </w:tr>
      <w:tr w:rsidR="00D47502" w14:paraId="76F25BE4" w14:textId="77777777">
        <w:trPr>
          <w:cantSplit/>
        </w:trPr>
        <w:tc>
          <w:tcPr>
            <w:tcW w:w="1080" w:type="dxa"/>
            <w:tcMar>
              <w:top w:w="80" w:type="dxa"/>
              <w:left w:w="120" w:type="dxa"/>
              <w:bottom w:w="80" w:type="dxa"/>
              <w:right w:w="120" w:type="dxa"/>
            </w:tcMar>
          </w:tcPr>
          <w:p w14:paraId="24AA0852" w14:textId="77777777" w:rsidR="00A502CA" w:rsidRDefault="00A502CA">
            <w:pPr>
              <w:pStyle w:val="TableText"/>
            </w:pPr>
            <w:r>
              <w:t>7</w:t>
            </w:r>
          </w:p>
        </w:tc>
        <w:tc>
          <w:tcPr>
            <w:tcW w:w="8280" w:type="dxa"/>
            <w:tcMar>
              <w:top w:w="80" w:type="dxa"/>
              <w:left w:w="120" w:type="dxa"/>
              <w:bottom w:w="80" w:type="dxa"/>
              <w:right w:w="120" w:type="dxa"/>
            </w:tcMar>
          </w:tcPr>
          <w:p w14:paraId="2A0E0569" w14:textId="77777777" w:rsidR="00A502CA" w:rsidRDefault="00A502CA">
            <w:pPr>
              <w:pStyle w:val="TableText"/>
            </w:pPr>
            <w:r>
              <w:t>Komunikasikan selesai/gagal, waktu aktual, dan tindakan lanjutan.</w:t>
            </w:r>
          </w:p>
        </w:tc>
      </w:tr>
    </w:tbl>
    <w:p w14:paraId="4ABC365C" w14:textId="77777777" w:rsidR="00A502CA" w:rsidRDefault="00A502CA">
      <w:pPr>
        <w:spacing w:after="0"/>
      </w:pPr>
    </w:p>
    <w:p w14:paraId="317E3D11" w14:textId="77777777" w:rsidR="00A502CA" w:rsidRDefault="00A502CA">
      <w:pPr>
        <w:pStyle w:val="Heading2"/>
      </w:pPr>
      <w:bookmarkStart w:id="193" w:name="_Toc238510816"/>
      <w:r>
        <w:t>9.6 Menjalankan Migrasi</w:t>
      </w:r>
      <w:bookmarkEnd w:id="193"/>
    </w:p>
    <w:p w14:paraId="52F98041" w14:textId="77777777" w:rsidR="00A502CA" w:rsidRDefault="00A502CA">
      <w:pPr>
        <w:keepNext/>
        <w:keepLines/>
        <w:spacing w:before="160" w:after="80"/>
        <w:jc w:val="center"/>
      </w:pPr>
      <w:r>
        <w:rPr>
          <w:noProof/>
        </w:rPr>
        <w:drawing>
          <wp:inline distT="0" distB="0" distL="0" distR="0" wp14:anchorId="2288D84C" wp14:editId="76DE905B">
            <wp:extent cx="5623560" cy="3499104"/>
            <wp:effectExtent l="0" t="0" r="0" b="0"/>
            <wp:docPr id="420034252" name="Picture 420034252" descr="Gambar 9-4. Urutan maintenance, migration, aktivasi, dan pemul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utan-maintenance-migrasi.png"/>
                    <pic:cNvPicPr/>
                  </pic:nvPicPr>
                  <pic:blipFill>
                    <a:blip r:embed="rId75"/>
                    <a:stretch>
                      <a:fillRect/>
                    </a:stretch>
                  </pic:blipFill>
                  <pic:spPr>
                    <a:xfrm>
                      <a:off x="0" y="0"/>
                      <a:ext cx="5623560" cy="3499104"/>
                    </a:xfrm>
                    <a:prstGeom prst="rect">
                      <a:avLst/>
                    </a:prstGeom>
                  </pic:spPr>
                </pic:pic>
              </a:graphicData>
            </a:graphic>
          </wp:inline>
        </w:drawing>
      </w:r>
    </w:p>
    <w:p w14:paraId="48BA179A" w14:textId="77777777" w:rsidR="00A502CA" w:rsidRDefault="00A502CA">
      <w:pPr>
        <w:pStyle w:val="Caption"/>
        <w:keepLines/>
        <w:spacing w:before="40" w:after="200"/>
        <w:jc w:val="center"/>
      </w:pPr>
      <w:r>
        <w:t>Gambar 9-4. Urutan maintenance, migration, aktivasi, dan pemulihan</w:t>
      </w:r>
    </w:p>
    <w:p w14:paraId="26284E8E" w14:textId="77777777" w:rsidR="00A502CA" w:rsidRDefault="00A502CA">
      <w:pPr>
        <w:pStyle w:val="Heading3"/>
      </w:pPr>
      <w:bookmarkStart w:id="194" w:name="_Toc238510817"/>
      <w:r>
        <w:t>9.6.1 Pra-migrasi</w:t>
      </w:r>
      <w:bookmarkEnd w:id="194"/>
    </w:p>
    <w:p w14:paraId="735A6EBB" w14:textId="77777777" w:rsidR="00A502CA" w:rsidRDefault="00A502CA">
      <w:pPr>
        <w:pStyle w:val="ListBullet"/>
      </w:pPr>
      <w:r>
        <w:t>Review setiap migration: operasi DDL/DML, index, constraint, nullable/default, volume data, lock, dan kompatibilitas versi aplikasi lama/baru.</w:t>
      </w:r>
    </w:p>
    <w:p w14:paraId="6F56F145" w14:textId="77777777" w:rsidR="00A502CA" w:rsidRDefault="00A502CA">
      <w:pPr>
        <w:pStyle w:val="ListBullet"/>
      </w:pPr>
      <w:r>
        <w:t>Pastikan backup berhasil, ruang disk cukup, image tag lama tersedia, serta restore path diuji.</w:t>
      </w:r>
    </w:p>
    <w:p w14:paraId="7572CF49" w14:textId="77777777" w:rsidR="00A502CA" w:rsidRDefault="00A502CA">
      <w:pPr>
        <w:pStyle w:val="ListBullet"/>
      </w:pPr>
      <w:r>
        <w:t>Jalankan migration pada salinan data staging dengan engine MySQL yang setara; ukur durasi dan lock.</w:t>
      </w:r>
    </w:p>
    <w:p w14:paraId="50872106" w14:textId="77777777" w:rsidR="00A502CA" w:rsidRDefault="00A502CA">
      <w:pPr>
        <w:pStyle w:val="ListBullet"/>
      </w:pPr>
      <w:r>
        <w:t>Pastikan migration pending memang bagian release candidate; jangan mengandalkan migration lokal yang tidak masuk artefak.</w:t>
      </w:r>
    </w:p>
    <w:p w14:paraId="6B0AC69B" w14:textId="77777777" w:rsidR="00A502CA" w:rsidRDefault="00A502CA">
      <w:pPr>
        <w:pStyle w:val="Caption"/>
      </w:pPr>
      <w:r>
        <w:t>Tabel 9-8. Perintah migration produksi</w:t>
      </w:r>
    </w:p>
    <w:tbl>
      <w:tblPr>
        <w:tblStyle w:val="TableGrid"/>
        <w:tblW w:w="9360" w:type="dxa"/>
        <w:tblInd w:w="120" w:type="dxa"/>
        <w:tblLayout w:type="fixed"/>
        <w:tblLook w:val="04A0" w:firstRow="1" w:lastRow="0" w:firstColumn="1" w:lastColumn="0" w:noHBand="0" w:noVBand="1"/>
      </w:tblPr>
      <w:tblGrid>
        <w:gridCol w:w="1800"/>
        <w:gridCol w:w="5688"/>
        <w:gridCol w:w="1872"/>
      </w:tblGrid>
      <w:tr w:rsidR="00D47502" w14:paraId="1E3E25CC" w14:textId="77777777">
        <w:trPr>
          <w:cantSplit/>
          <w:tblHeader/>
        </w:trPr>
        <w:tc>
          <w:tcPr>
            <w:tcW w:w="1800" w:type="dxa"/>
            <w:shd w:val="clear" w:color="auto" w:fill="1476B8"/>
            <w:tcMar>
              <w:top w:w="80" w:type="dxa"/>
              <w:left w:w="120" w:type="dxa"/>
              <w:bottom w:w="80" w:type="dxa"/>
              <w:right w:w="120" w:type="dxa"/>
            </w:tcMar>
            <w:vAlign w:val="center"/>
          </w:tcPr>
          <w:p w14:paraId="177229F0" w14:textId="77777777" w:rsidR="00A502CA" w:rsidRDefault="00A502CA">
            <w:pPr>
              <w:pStyle w:val="TableText"/>
              <w:jc w:val="center"/>
            </w:pPr>
            <w:r>
              <w:rPr>
                <w:b/>
                <w:color w:val="FFFFFF"/>
              </w:rPr>
              <w:t>Tahap</w:t>
            </w:r>
          </w:p>
        </w:tc>
        <w:tc>
          <w:tcPr>
            <w:tcW w:w="5688" w:type="dxa"/>
            <w:shd w:val="clear" w:color="auto" w:fill="1476B8"/>
            <w:tcMar>
              <w:top w:w="80" w:type="dxa"/>
              <w:left w:w="120" w:type="dxa"/>
              <w:bottom w:w="80" w:type="dxa"/>
              <w:right w:w="120" w:type="dxa"/>
            </w:tcMar>
            <w:vAlign w:val="center"/>
          </w:tcPr>
          <w:p w14:paraId="11BF98F5" w14:textId="77777777" w:rsidR="00A502CA" w:rsidRDefault="00A502CA">
            <w:pPr>
              <w:pStyle w:val="TableText"/>
              <w:jc w:val="center"/>
            </w:pPr>
            <w:r>
              <w:rPr>
                <w:b/>
                <w:color w:val="FFFFFF"/>
              </w:rPr>
              <w:t>Perintah ringkas</w:t>
            </w:r>
          </w:p>
        </w:tc>
        <w:tc>
          <w:tcPr>
            <w:tcW w:w="1872" w:type="dxa"/>
            <w:shd w:val="clear" w:color="auto" w:fill="1476B8"/>
            <w:tcMar>
              <w:top w:w="80" w:type="dxa"/>
              <w:left w:w="120" w:type="dxa"/>
              <w:bottom w:w="80" w:type="dxa"/>
              <w:right w:w="120" w:type="dxa"/>
            </w:tcMar>
            <w:vAlign w:val="center"/>
          </w:tcPr>
          <w:p w14:paraId="7E5BAE64" w14:textId="77777777" w:rsidR="00A502CA" w:rsidRDefault="00A502CA">
            <w:pPr>
              <w:pStyle w:val="TableText"/>
              <w:jc w:val="center"/>
            </w:pPr>
            <w:r>
              <w:rPr>
                <w:b/>
                <w:color w:val="FFFFFF"/>
              </w:rPr>
              <w:t>Gate</w:t>
            </w:r>
          </w:p>
        </w:tc>
      </w:tr>
      <w:tr w:rsidR="00D47502" w14:paraId="48ED9334" w14:textId="77777777">
        <w:trPr>
          <w:cantSplit/>
        </w:trPr>
        <w:tc>
          <w:tcPr>
            <w:tcW w:w="1800" w:type="dxa"/>
            <w:tcMar>
              <w:top w:w="80" w:type="dxa"/>
              <w:left w:w="120" w:type="dxa"/>
              <w:bottom w:w="80" w:type="dxa"/>
              <w:right w:w="120" w:type="dxa"/>
            </w:tcMar>
          </w:tcPr>
          <w:p w14:paraId="513CB323" w14:textId="77777777" w:rsidR="00A502CA" w:rsidRDefault="00A502CA">
            <w:pPr>
              <w:pStyle w:val="TableText"/>
            </w:pPr>
            <w:r>
              <w:t>Validasi Compose</w:t>
            </w:r>
          </w:p>
        </w:tc>
        <w:tc>
          <w:tcPr>
            <w:tcW w:w="5688" w:type="dxa"/>
            <w:tcMar>
              <w:top w:w="80" w:type="dxa"/>
              <w:left w:w="120" w:type="dxa"/>
              <w:bottom w:w="80" w:type="dxa"/>
              <w:right w:w="120" w:type="dxa"/>
            </w:tcMar>
          </w:tcPr>
          <w:p w14:paraId="20B1301E" w14:textId="77777777" w:rsidR="00A502CA" w:rsidRDefault="00A502CA">
            <w:pPr>
              <w:pStyle w:val="TableText"/>
            </w:pPr>
            <w:r>
              <w:t>docker compose --env-file docker/.env.production -f docker/compose.production.yml config --quiet</w:t>
            </w:r>
          </w:p>
        </w:tc>
        <w:tc>
          <w:tcPr>
            <w:tcW w:w="1872" w:type="dxa"/>
            <w:tcMar>
              <w:top w:w="80" w:type="dxa"/>
              <w:left w:w="120" w:type="dxa"/>
              <w:bottom w:w="80" w:type="dxa"/>
              <w:right w:w="120" w:type="dxa"/>
            </w:tcMar>
          </w:tcPr>
          <w:p w14:paraId="488F9FAD" w14:textId="77777777" w:rsidR="00A502CA" w:rsidRDefault="00A502CA">
            <w:pPr>
              <w:pStyle w:val="TableText"/>
            </w:pPr>
            <w:r>
              <w:t>Exit 0</w:t>
            </w:r>
          </w:p>
        </w:tc>
      </w:tr>
      <w:tr w:rsidR="00D47502" w14:paraId="14725F40" w14:textId="77777777">
        <w:trPr>
          <w:cantSplit/>
        </w:trPr>
        <w:tc>
          <w:tcPr>
            <w:tcW w:w="1800" w:type="dxa"/>
            <w:shd w:val="clear" w:color="auto" w:fill="F6F8FC"/>
            <w:tcMar>
              <w:top w:w="80" w:type="dxa"/>
              <w:left w:w="120" w:type="dxa"/>
              <w:bottom w:w="80" w:type="dxa"/>
              <w:right w:w="120" w:type="dxa"/>
            </w:tcMar>
          </w:tcPr>
          <w:p w14:paraId="5D35062F" w14:textId="77777777" w:rsidR="00A502CA" w:rsidRDefault="00A502CA">
            <w:pPr>
              <w:pStyle w:val="TableText"/>
            </w:pPr>
            <w:r>
              <w:t>Start dependency</w:t>
            </w:r>
          </w:p>
        </w:tc>
        <w:tc>
          <w:tcPr>
            <w:tcW w:w="5688" w:type="dxa"/>
            <w:shd w:val="clear" w:color="auto" w:fill="F6F8FC"/>
            <w:tcMar>
              <w:top w:w="80" w:type="dxa"/>
              <w:left w:w="120" w:type="dxa"/>
              <w:bottom w:w="80" w:type="dxa"/>
              <w:right w:w="120" w:type="dxa"/>
            </w:tcMar>
          </w:tcPr>
          <w:p w14:paraId="563B202D" w14:textId="77777777" w:rsidR="00A502CA" w:rsidRDefault="00A502CA">
            <w:pPr>
              <w:pStyle w:val="TableText"/>
            </w:pPr>
            <w:r>
              <w:t>docker compose ... up -d database redis</w:t>
            </w:r>
          </w:p>
        </w:tc>
        <w:tc>
          <w:tcPr>
            <w:tcW w:w="1872" w:type="dxa"/>
            <w:shd w:val="clear" w:color="auto" w:fill="F6F8FC"/>
            <w:tcMar>
              <w:top w:w="80" w:type="dxa"/>
              <w:left w:w="120" w:type="dxa"/>
              <w:bottom w:w="80" w:type="dxa"/>
              <w:right w:w="120" w:type="dxa"/>
            </w:tcMar>
          </w:tcPr>
          <w:p w14:paraId="354E35CA" w14:textId="77777777" w:rsidR="00A502CA" w:rsidRDefault="00A502CA">
            <w:pPr>
              <w:pStyle w:val="TableText"/>
            </w:pPr>
            <w:r>
              <w:t>Healthy</w:t>
            </w:r>
          </w:p>
        </w:tc>
      </w:tr>
      <w:tr w:rsidR="00D47502" w14:paraId="7BE0F370" w14:textId="77777777">
        <w:trPr>
          <w:cantSplit/>
        </w:trPr>
        <w:tc>
          <w:tcPr>
            <w:tcW w:w="1800" w:type="dxa"/>
            <w:tcMar>
              <w:top w:w="80" w:type="dxa"/>
              <w:left w:w="120" w:type="dxa"/>
              <w:bottom w:w="80" w:type="dxa"/>
              <w:right w:w="120" w:type="dxa"/>
            </w:tcMar>
          </w:tcPr>
          <w:p w14:paraId="02BCDE10" w14:textId="77777777" w:rsidR="00A502CA" w:rsidRDefault="00A502CA">
            <w:pPr>
              <w:pStyle w:val="TableText"/>
            </w:pPr>
            <w:r>
              <w:t>Status migration</w:t>
            </w:r>
          </w:p>
        </w:tc>
        <w:tc>
          <w:tcPr>
            <w:tcW w:w="5688" w:type="dxa"/>
            <w:tcMar>
              <w:top w:w="80" w:type="dxa"/>
              <w:left w:w="120" w:type="dxa"/>
              <w:bottom w:w="80" w:type="dxa"/>
              <w:right w:w="120" w:type="dxa"/>
            </w:tcMar>
          </w:tcPr>
          <w:p w14:paraId="229FCE0D" w14:textId="77777777" w:rsidR="00A502CA" w:rsidRDefault="00A502CA">
            <w:pPr>
              <w:pStyle w:val="TableText"/>
            </w:pPr>
            <w:r>
              <w:t>docker compose ... run --rm app php artisan migrate:status</w:t>
            </w:r>
          </w:p>
        </w:tc>
        <w:tc>
          <w:tcPr>
            <w:tcW w:w="1872" w:type="dxa"/>
            <w:tcMar>
              <w:top w:w="80" w:type="dxa"/>
              <w:left w:w="120" w:type="dxa"/>
              <w:bottom w:w="80" w:type="dxa"/>
              <w:right w:w="120" w:type="dxa"/>
            </w:tcMar>
          </w:tcPr>
          <w:p w14:paraId="67B09214" w14:textId="77777777" w:rsidR="00A502CA" w:rsidRDefault="00A502CA">
            <w:pPr>
              <w:pStyle w:val="TableText"/>
            </w:pPr>
            <w:r>
              <w:t>Expected pending</w:t>
            </w:r>
          </w:p>
        </w:tc>
      </w:tr>
      <w:tr w:rsidR="00D47502" w14:paraId="5C27DB0D" w14:textId="77777777">
        <w:trPr>
          <w:cantSplit/>
        </w:trPr>
        <w:tc>
          <w:tcPr>
            <w:tcW w:w="1800" w:type="dxa"/>
            <w:shd w:val="clear" w:color="auto" w:fill="F6F8FC"/>
            <w:tcMar>
              <w:top w:w="80" w:type="dxa"/>
              <w:left w:w="120" w:type="dxa"/>
              <w:bottom w:w="80" w:type="dxa"/>
              <w:right w:w="120" w:type="dxa"/>
            </w:tcMar>
          </w:tcPr>
          <w:p w14:paraId="7FE7F849" w14:textId="77777777" w:rsidR="00A502CA" w:rsidRDefault="00A502CA">
            <w:pPr>
              <w:pStyle w:val="TableText"/>
            </w:pPr>
            <w:r>
              <w:t>Eksekusi</w:t>
            </w:r>
          </w:p>
        </w:tc>
        <w:tc>
          <w:tcPr>
            <w:tcW w:w="5688" w:type="dxa"/>
            <w:shd w:val="clear" w:color="auto" w:fill="F6F8FC"/>
            <w:tcMar>
              <w:top w:w="80" w:type="dxa"/>
              <w:left w:w="120" w:type="dxa"/>
              <w:bottom w:w="80" w:type="dxa"/>
              <w:right w:w="120" w:type="dxa"/>
            </w:tcMar>
          </w:tcPr>
          <w:p w14:paraId="012CF83E" w14:textId="77777777" w:rsidR="00A502CA" w:rsidRDefault="00A502CA">
            <w:pPr>
              <w:pStyle w:val="TableText"/>
            </w:pPr>
            <w:r>
              <w:t>docker compose ... run --rm app php artisan migrate --force</w:t>
            </w:r>
          </w:p>
        </w:tc>
        <w:tc>
          <w:tcPr>
            <w:tcW w:w="1872" w:type="dxa"/>
            <w:shd w:val="clear" w:color="auto" w:fill="F6F8FC"/>
            <w:tcMar>
              <w:top w:w="80" w:type="dxa"/>
              <w:left w:w="120" w:type="dxa"/>
              <w:bottom w:w="80" w:type="dxa"/>
              <w:right w:w="120" w:type="dxa"/>
            </w:tcMar>
          </w:tcPr>
          <w:p w14:paraId="353C0F68" w14:textId="77777777" w:rsidR="00A502CA" w:rsidRDefault="00A502CA">
            <w:pPr>
              <w:pStyle w:val="TableText"/>
            </w:pPr>
            <w:r>
              <w:t>Exit 0 + output disimpan</w:t>
            </w:r>
          </w:p>
        </w:tc>
      </w:tr>
      <w:tr w:rsidR="00D47502" w14:paraId="4862ACF2" w14:textId="77777777">
        <w:trPr>
          <w:cantSplit/>
        </w:trPr>
        <w:tc>
          <w:tcPr>
            <w:tcW w:w="1800" w:type="dxa"/>
            <w:tcMar>
              <w:top w:w="80" w:type="dxa"/>
              <w:left w:w="120" w:type="dxa"/>
              <w:bottom w:w="80" w:type="dxa"/>
              <w:right w:w="120" w:type="dxa"/>
            </w:tcMar>
          </w:tcPr>
          <w:p w14:paraId="000B7800" w14:textId="77777777" w:rsidR="00A502CA" w:rsidRDefault="00A502CA">
            <w:pPr>
              <w:pStyle w:val="TableText"/>
            </w:pPr>
            <w:r>
              <w:t>Start release</w:t>
            </w:r>
          </w:p>
        </w:tc>
        <w:tc>
          <w:tcPr>
            <w:tcW w:w="5688" w:type="dxa"/>
            <w:tcMar>
              <w:top w:w="80" w:type="dxa"/>
              <w:left w:w="120" w:type="dxa"/>
              <w:bottom w:w="80" w:type="dxa"/>
              <w:right w:w="120" w:type="dxa"/>
            </w:tcMar>
          </w:tcPr>
          <w:p w14:paraId="530753F1" w14:textId="77777777" w:rsidR="00A502CA" w:rsidRDefault="00A502CA">
            <w:pPr>
              <w:pStyle w:val="TableText"/>
            </w:pPr>
            <w:r>
              <w:t>docker compose ... up -d --remove-orphans</w:t>
            </w:r>
          </w:p>
        </w:tc>
        <w:tc>
          <w:tcPr>
            <w:tcW w:w="1872" w:type="dxa"/>
            <w:tcMar>
              <w:top w:w="80" w:type="dxa"/>
              <w:left w:w="120" w:type="dxa"/>
              <w:bottom w:w="80" w:type="dxa"/>
              <w:right w:w="120" w:type="dxa"/>
            </w:tcMar>
          </w:tcPr>
          <w:p w14:paraId="5B2C2A61" w14:textId="77777777" w:rsidR="00A502CA" w:rsidRDefault="00A502CA">
            <w:pPr>
              <w:pStyle w:val="TableText"/>
            </w:pPr>
            <w:r>
              <w:t>Service sehat</w:t>
            </w:r>
          </w:p>
        </w:tc>
      </w:tr>
    </w:tbl>
    <w:p w14:paraId="0C91945D"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2ADAFA48" w14:textId="77777777">
        <w:trPr>
          <w:cantSplit/>
        </w:trPr>
        <w:tc>
          <w:tcPr>
            <w:tcW w:w="9360" w:type="dxa"/>
            <w:shd w:val="clear" w:color="auto" w:fill="FFFBEB"/>
            <w:tcMar>
              <w:top w:w="80" w:type="dxa"/>
              <w:left w:w="120" w:type="dxa"/>
              <w:bottom w:w="80" w:type="dxa"/>
              <w:right w:w="120" w:type="dxa"/>
            </w:tcMar>
          </w:tcPr>
          <w:p w14:paraId="47F55C19" w14:textId="77777777" w:rsidR="00A502CA" w:rsidRDefault="00A502CA">
            <w:r>
              <w:rPr>
                <w:b/>
                <w:color w:val="075985"/>
                <w:sz w:val="21"/>
              </w:rPr>
              <w:t>Prinsip rollback migration</w:t>
            </w:r>
            <w:r>
              <w:rPr>
                <w:b/>
                <w:color w:val="075985"/>
                <w:sz w:val="21"/>
              </w:rPr>
              <w:br/>
            </w:r>
            <w:r>
              <w:rPr>
                <w:sz w:val="20"/>
              </w:rPr>
              <w:t>Jangan menganggap php artisan migrate:rollback sebagai pemulihan data. Migration yang menghapus/mengubah data dapat memerlukan restore dari backup sebelum rilis. Gunakan pola expand-contract untuk meminimalkan ketidakcocokan antarversi.</w:t>
            </w:r>
          </w:p>
        </w:tc>
      </w:tr>
    </w:tbl>
    <w:p w14:paraId="2DC075C6" w14:textId="77777777" w:rsidR="00A502CA" w:rsidRDefault="00A502CA">
      <w:pPr>
        <w:spacing w:after="0"/>
      </w:pPr>
    </w:p>
    <w:p w14:paraId="4B72E9B2" w14:textId="77777777" w:rsidR="00A502CA" w:rsidRDefault="00A502CA">
      <w:pPr>
        <w:pStyle w:val="Heading2"/>
      </w:pPr>
      <w:bookmarkStart w:id="195" w:name="_Toc238510818"/>
      <w:r>
        <w:t>9.7 Cache, Storage, Queue, dan Scheduler</w:t>
      </w:r>
      <w:bookmarkEnd w:id="195"/>
    </w:p>
    <w:p w14:paraId="127C376B" w14:textId="77777777" w:rsidR="00A502CA" w:rsidRDefault="00A502CA">
      <w:pPr>
        <w:keepNext/>
        <w:keepLines/>
        <w:spacing w:before="160" w:after="80"/>
        <w:jc w:val="center"/>
      </w:pPr>
      <w:r>
        <w:rPr>
          <w:noProof/>
        </w:rPr>
        <w:drawing>
          <wp:inline distT="0" distB="0" distL="0" distR="0" wp14:anchorId="5354EE77" wp14:editId="7C4D2B5C">
            <wp:extent cx="5623560" cy="3499104"/>
            <wp:effectExtent l="0" t="0" r="0" b="0"/>
            <wp:docPr id="2052538688" name="Picture 2052538688" descr="Gambar 9-5. State persisten dan proses latar yang harus diver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runtime.png"/>
                    <pic:cNvPicPr/>
                  </pic:nvPicPr>
                  <pic:blipFill>
                    <a:blip r:embed="rId76"/>
                    <a:stretch>
                      <a:fillRect/>
                    </a:stretch>
                  </pic:blipFill>
                  <pic:spPr>
                    <a:xfrm>
                      <a:off x="0" y="0"/>
                      <a:ext cx="5623560" cy="3499104"/>
                    </a:xfrm>
                    <a:prstGeom prst="rect">
                      <a:avLst/>
                    </a:prstGeom>
                  </pic:spPr>
                </pic:pic>
              </a:graphicData>
            </a:graphic>
          </wp:inline>
        </w:drawing>
      </w:r>
    </w:p>
    <w:p w14:paraId="4266D0F9" w14:textId="77777777" w:rsidR="00A502CA" w:rsidRDefault="00A502CA">
      <w:pPr>
        <w:pStyle w:val="Caption"/>
        <w:keepLines/>
        <w:spacing w:before="40" w:after="200"/>
        <w:jc w:val="center"/>
      </w:pPr>
      <w:r>
        <w:t>Gambar 9-5. State persisten dan proses latar yang harus diverifikasi</w:t>
      </w:r>
    </w:p>
    <w:p w14:paraId="7D6BB6C5" w14:textId="77777777" w:rsidR="00A502CA" w:rsidRDefault="00A502CA">
      <w:pPr>
        <w:pStyle w:val="Caption"/>
      </w:pPr>
      <w:r>
        <w:t>Tabel 9-9. Kendali state runtime</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D47502" w14:paraId="237ADA4B" w14:textId="77777777">
        <w:trPr>
          <w:cantSplit/>
          <w:tblHeader/>
        </w:trPr>
        <w:tc>
          <w:tcPr>
            <w:tcW w:w="1944" w:type="dxa"/>
            <w:shd w:val="clear" w:color="auto" w:fill="1476B8"/>
            <w:tcMar>
              <w:top w:w="80" w:type="dxa"/>
              <w:left w:w="120" w:type="dxa"/>
              <w:bottom w:w="80" w:type="dxa"/>
              <w:right w:w="120" w:type="dxa"/>
            </w:tcMar>
            <w:vAlign w:val="center"/>
          </w:tcPr>
          <w:p w14:paraId="284FAD5C" w14:textId="77777777" w:rsidR="00A502CA" w:rsidRDefault="00A502CA">
            <w:pPr>
              <w:pStyle w:val="TableText"/>
              <w:jc w:val="center"/>
            </w:pPr>
            <w:r>
              <w:rPr>
                <w:b/>
                <w:color w:val="FFFFFF"/>
              </w:rPr>
              <w:t>Komponen</w:t>
            </w:r>
          </w:p>
        </w:tc>
        <w:tc>
          <w:tcPr>
            <w:tcW w:w="3672" w:type="dxa"/>
            <w:shd w:val="clear" w:color="auto" w:fill="1476B8"/>
            <w:tcMar>
              <w:top w:w="80" w:type="dxa"/>
              <w:left w:w="120" w:type="dxa"/>
              <w:bottom w:w="80" w:type="dxa"/>
              <w:right w:w="120" w:type="dxa"/>
            </w:tcMar>
            <w:vAlign w:val="center"/>
          </w:tcPr>
          <w:p w14:paraId="13BA7DC3" w14:textId="77777777" w:rsidR="00A502CA" w:rsidRDefault="00A502CA">
            <w:pPr>
              <w:pStyle w:val="TableText"/>
              <w:jc w:val="center"/>
            </w:pPr>
            <w:r>
              <w:rPr>
                <w:b/>
                <w:color w:val="FFFFFF"/>
              </w:rPr>
              <w:t>As-built</w:t>
            </w:r>
          </w:p>
        </w:tc>
        <w:tc>
          <w:tcPr>
            <w:tcW w:w="3744" w:type="dxa"/>
            <w:shd w:val="clear" w:color="auto" w:fill="1476B8"/>
            <w:tcMar>
              <w:top w:w="80" w:type="dxa"/>
              <w:left w:w="120" w:type="dxa"/>
              <w:bottom w:w="80" w:type="dxa"/>
              <w:right w:w="120" w:type="dxa"/>
            </w:tcMar>
            <w:vAlign w:val="center"/>
          </w:tcPr>
          <w:p w14:paraId="7477656C" w14:textId="77777777" w:rsidR="00A502CA" w:rsidRDefault="00A502CA">
            <w:pPr>
              <w:pStyle w:val="TableText"/>
              <w:jc w:val="center"/>
            </w:pPr>
            <w:r>
              <w:rPr>
                <w:b/>
                <w:color w:val="FFFFFF"/>
              </w:rPr>
              <w:t>Tindakan rilis/pemeliharaan</w:t>
            </w:r>
          </w:p>
        </w:tc>
      </w:tr>
      <w:tr w:rsidR="00D47502" w14:paraId="31B9EE15" w14:textId="77777777">
        <w:trPr>
          <w:cantSplit/>
        </w:trPr>
        <w:tc>
          <w:tcPr>
            <w:tcW w:w="1944" w:type="dxa"/>
            <w:tcMar>
              <w:top w:w="80" w:type="dxa"/>
              <w:left w:w="120" w:type="dxa"/>
              <w:bottom w:w="80" w:type="dxa"/>
              <w:right w:w="120" w:type="dxa"/>
            </w:tcMar>
          </w:tcPr>
          <w:p w14:paraId="3B15450A" w14:textId="77777777" w:rsidR="00A502CA" w:rsidRDefault="00A502CA">
            <w:pPr>
              <w:pStyle w:val="TableText"/>
            </w:pPr>
            <w:r>
              <w:t>Config/route/view</w:t>
            </w:r>
          </w:p>
        </w:tc>
        <w:tc>
          <w:tcPr>
            <w:tcW w:w="3672" w:type="dxa"/>
            <w:tcMar>
              <w:top w:w="80" w:type="dxa"/>
              <w:left w:w="120" w:type="dxa"/>
              <w:bottom w:w="80" w:type="dxa"/>
              <w:right w:w="120" w:type="dxa"/>
            </w:tcMar>
          </w:tcPr>
          <w:p w14:paraId="3A0669A6" w14:textId="77777777" w:rsidR="00A502CA" w:rsidRDefault="00A502CA">
            <w:pPr>
              <w:pStyle w:val="TableText"/>
            </w:pPr>
            <w:r>
              <w:t>php artisan optimize pada start production</w:t>
            </w:r>
          </w:p>
        </w:tc>
        <w:tc>
          <w:tcPr>
            <w:tcW w:w="3744" w:type="dxa"/>
            <w:tcMar>
              <w:top w:w="80" w:type="dxa"/>
              <w:left w:w="120" w:type="dxa"/>
              <w:bottom w:w="80" w:type="dxa"/>
              <w:right w:w="120" w:type="dxa"/>
            </w:tcMar>
          </w:tcPr>
          <w:p w14:paraId="230FD70E" w14:textId="77777777" w:rsidR="00A502CA" w:rsidRDefault="00A502CA">
            <w:pPr>
              <w:pStyle w:val="TableText"/>
            </w:pPr>
            <w:r>
              <w:t>Clear/rebuild saat config berubah; jangan cache env salah</w:t>
            </w:r>
          </w:p>
        </w:tc>
      </w:tr>
      <w:tr w:rsidR="00D47502" w14:paraId="7FEE7C5C" w14:textId="77777777">
        <w:trPr>
          <w:cantSplit/>
        </w:trPr>
        <w:tc>
          <w:tcPr>
            <w:tcW w:w="1944" w:type="dxa"/>
            <w:shd w:val="clear" w:color="auto" w:fill="F6F8FC"/>
            <w:tcMar>
              <w:top w:w="80" w:type="dxa"/>
              <w:left w:w="120" w:type="dxa"/>
              <w:bottom w:w="80" w:type="dxa"/>
              <w:right w:w="120" w:type="dxa"/>
            </w:tcMar>
          </w:tcPr>
          <w:p w14:paraId="44EF65BC" w14:textId="77777777" w:rsidR="00A502CA" w:rsidRDefault="00A502CA">
            <w:pPr>
              <w:pStyle w:val="TableText"/>
            </w:pPr>
            <w:r>
              <w:t>Application cache</w:t>
            </w:r>
          </w:p>
        </w:tc>
        <w:tc>
          <w:tcPr>
            <w:tcW w:w="3672" w:type="dxa"/>
            <w:shd w:val="clear" w:color="auto" w:fill="F6F8FC"/>
            <w:tcMar>
              <w:top w:w="80" w:type="dxa"/>
              <w:left w:w="120" w:type="dxa"/>
              <w:bottom w:w="80" w:type="dxa"/>
              <w:right w:w="120" w:type="dxa"/>
            </w:tcMar>
          </w:tcPr>
          <w:p w14:paraId="2F1EA96D" w14:textId="77777777" w:rsidR="00A502CA" w:rsidRDefault="00A502CA">
            <w:pPr>
              <w:pStyle w:val="TableText"/>
            </w:pPr>
            <w:r>
              <w:t>Store dapat database/Redis via env</w:t>
            </w:r>
          </w:p>
        </w:tc>
        <w:tc>
          <w:tcPr>
            <w:tcW w:w="3744" w:type="dxa"/>
            <w:shd w:val="clear" w:color="auto" w:fill="F6F8FC"/>
            <w:tcMar>
              <w:top w:w="80" w:type="dxa"/>
              <w:left w:w="120" w:type="dxa"/>
              <w:bottom w:w="80" w:type="dxa"/>
              <w:right w:w="120" w:type="dxa"/>
            </w:tcMar>
          </w:tcPr>
          <w:p w14:paraId="4656830E" w14:textId="77777777" w:rsidR="00A502CA" w:rsidRDefault="00A502CA">
            <w:pPr>
              <w:pStyle w:val="TableText"/>
            </w:pPr>
            <w:r>
              <w:t>Purge hanya key/scope relevan; hindari flush global</w:t>
            </w:r>
          </w:p>
        </w:tc>
      </w:tr>
      <w:tr w:rsidR="00D47502" w14:paraId="3642483C" w14:textId="77777777">
        <w:trPr>
          <w:cantSplit/>
        </w:trPr>
        <w:tc>
          <w:tcPr>
            <w:tcW w:w="1944" w:type="dxa"/>
            <w:tcMar>
              <w:top w:w="80" w:type="dxa"/>
              <w:left w:w="120" w:type="dxa"/>
              <w:bottom w:w="80" w:type="dxa"/>
              <w:right w:w="120" w:type="dxa"/>
            </w:tcMar>
          </w:tcPr>
          <w:p w14:paraId="7B25D22D" w14:textId="77777777" w:rsidR="00A502CA" w:rsidRDefault="00A502CA">
            <w:pPr>
              <w:pStyle w:val="TableText"/>
            </w:pPr>
            <w:r>
              <w:t>Session</w:t>
            </w:r>
          </w:p>
        </w:tc>
        <w:tc>
          <w:tcPr>
            <w:tcW w:w="3672" w:type="dxa"/>
            <w:tcMar>
              <w:top w:w="80" w:type="dxa"/>
              <w:left w:w="120" w:type="dxa"/>
              <w:bottom w:w="80" w:type="dxa"/>
              <w:right w:w="120" w:type="dxa"/>
            </w:tcMar>
          </w:tcPr>
          <w:p w14:paraId="74FCF2D1" w14:textId="77777777" w:rsidR="00A502CA" w:rsidRDefault="00A502CA">
            <w:pPr>
              <w:pStyle w:val="TableText"/>
            </w:pPr>
            <w:r>
              <w:t>Database/Redis via env; secure cookie wajib prod</w:t>
            </w:r>
          </w:p>
        </w:tc>
        <w:tc>
          <w:tcPr>
            <w:tcW w:w="3744" w:type="dxa"/>
            <w:tcMar>
              <w:top w:w="80" w:type="dxa"/>
              <w:left w:w="120" w:type="dxa"/>
              <w:bottom w:w="80" w:type="dxa"/>
              <w:right w:w="120" w:type="dxa"/>
            </w:tcMar>
          </w:tcPr>
          <w:p w14:paraId="26FC407A" w14:textId="77777777" w:rsidR="00A502CA" w:rsidRDefault="00A502CA">
            <w:pPr>
              <w:pStyle w:val="TableText"/>
            </w:pPr>
            <w:r>
              <w:t>Perubahan APP_KEY mengakhiri/dekripsi session</w:t>
            </w:r>
          </w:p>
        </w:tc>
      </w:tr>
      <w:tr w:rsidR="00D47502" w14:paraId="5E41DBA5" w14:textId="77777777">
        <w:trPr>
          <w:cantSplit/>
        </w:trPr>
        <w:tc>
          <w:tcPr>
            <w:tcW w:w="1944" w:type="dxa"/>
            <w:shd w:val="clear" w:color="auto" w:fill="F6F8FC"/>
            <w:tcMar>
              <w:top w:w="80" w:type="dxa"/>
              <w:left w:w="120" w:type="dxa"/>
              <w:bottom w:w="80" w:type="dxa"/>
              <w:right w:w="120" w:type="dxa"/>
            </w:tcMar>
          </w:tcPr>
          <w:p w14:paraId="27D9FD51" w14:textId="77777777" w:rsidR="00A502CA" w:rsidRDefault="00A502CA">
            <w:pPr>
              <w:pStyle w:val="TableText"/>
            </w:pPr>
            <w:r>
              <w:t>Storage</w:t>
            </w:r>
          </w:p>
        </w:tc>
        <w:tc>
          <w:tcPr>
            <w:tcW w:w="3672" w:type="dxa"/>
            <w:shd w:val="clear" w:color="auto" w:fill="F6F8FC"/>
            <w:tcMar>
              <w:top w:w="80" w:type="dxa"/>
              <w:left w:w="120" w:type="dxa"/>
              <w:bottom w:w="80" w:type="dxa"/>
              <w:right w:w="120" w:type="dxa"/>
            </w:tcMar>
          </w:tcPr>
          <w:p w14:paraId="70D7C5E5" w14:textId="77777777" w:rsidR="00A502CA" w:rsidRDefault="00A502CA">
            <w:pPr>
              <w:pStyle w:val="TableText"/>
            </w:pPr>
            <w:r>
              <w:t>storage_data; public link dibuat entrypoint</w:t>
            </w:r>
          </w:p>
        </w:tc>
        <w:tc>
          <w:tcPr>
            <w:tcW w:w="3744" w:type="dxa"/>
            <w:shd w:val="clear" w:color="auto" w:fill="F6F8FC"/>
            <w:tcMar>
              <w:top w:w="80" w:type="dxa"/>
              <w:left w:w="120" w:type="dxa"/>
              <w:bottom w:w="80" w:type="dxa"/>
              <w:right w:w="120" w:type="dxa"/>
            </w:tcMar>
          </w:tcPr>
          <w:p w14:paraId="20CFC83F" w14:textId="77777777" w:rsidR="00A502CA" w:rsidRDefault="00A502CA">
            <w:pPr>
              <w:pStyle w:val="TableText"/>
            </w:pPr>
            <w:r>
              <w:t>Backup file; verifikasi /storage dan permission</w:t>
            </w:r>
          </w:p>
        </w:tc>
      </w:tr>
      <w:tr w:rsidR="00D47502" w14:paraId="479130E6" w14:textId="77777777">
        <w:trPr>
          <w:cantSplit/>
        </w:trPr>
        <w:tc>
          <w:tcPr>
            <w:tcW w:w="1944" w:type="dxa"/>
            <w:tcMar>
              <w:top w:w="80" w:type="dxa"/>
              <w:left w:w="120" w:type="dxa"/>
              <w:bottom w:w="80" w:type="dxa"/>
              <w:right w:w="120" w:type="dxa"/>
            </w:tcMar>
          </w:tcPr>
          <w:p w14:paraId="1F944314" w14:textId="77777777" w:rsidR="00A502CA" w:rsidRDefault="00A502CA">
            <w:pPr>
              <w:pStyle w:val="TableText"/>
            </w:pPr>
            <w:r>
              <w:t>Queue</w:t>
            </w:r>
          </w:p>
        </w:tc>
        <w:tc>
          <w:tcPr>
            <w:tcW w:w="3672" w:type="dxa"/>
            <w:tcMar>
              <w:top w:w="80" w:type="dxa"/>
              <w:left w:w="120" w:type="dxa"/>
              <w:bottom w:w="80" w:type="dxa"/>
              <w:right w:w="120" w:type="dxa"/>
            </w:tcMar>
          </w:tcPr>
          <w:p w14:paraId="15DE0C97" w14:textId="77777777" w:rsidR="00A502CA" w:rsidRDefault="00A502CA">
            <w:pPr>
              <w:pStyle w:val="TableText"/>
            </w:pPr>
            <w:r>
              <w:t>queue:work, tries 3, timeout 90, max-time 3600</w:t>
            </w:r>
          </w:p>
        </w:tc>
        <w:tc>
          <w:tcPr>
            <w:tcW w:w="3744" w:type="dxa"/>
            <w:tcMar>
              <w:top w:w="80" w:type="dxa"/>
              <w:left w:w="120" w:type="dxa"/>
              <w:bottom w:w="80" w:type="dxa"/>
              <w:right w:w="120" w:type="dxa"/>
            </w:tcMar>
          </w:tcPr>
          <w:p w14:paraId="0295CAC9" w14:textId="77777777" w:rsidR="00A502CA" w:rsidRDefault="00A502CA">
            <w:pPr>
              <w:pStyle w:val="TableText"/>
            </w:pPr>
            <w:r>
              <w:t>Pantau failed_jobs, age, retry; restart worker setelah code</w:t>
            </w:r>
          </w:p>
        </w:tc>
      </w:tr>
      <w:tr w:rsidR="00D47502" w14:paraId="31A7DE1B" w14:textId="77777777">
        <w:trPr>
          <w:cantSplit/>
        </w:trPr>
        <w:tc>
          <w:tcPr>
            <w:tcW w:w="1944" w:type="dxa"/>
            <w:shd w:val="clear" w:color="auto" w:fill="F6F8FC"/>
            <w:tcMar>
              <w:top w:w="80" w:type="dxa"/>
              <w:left w:w="120" w:type="dxa"/>
              <w:bottom w:w="80" w:type="dxa"/>
              <w:right w:w="120" w:type="dxa"/>
            </w:tcMar>
          </w:tcPr>
          <w:p w14:paraId="280DC405" w14:textId="77777777" w:rsidR="00A502CA" w:rsidRDefault="00A502CA">
            <w:pPr>
              <w:pStyle w:val="TableText"/>
            </w:pPr>
            <w:r>
              <w:t>Scheduler</w:t>
            </w:r>
          </w:p>
        </w:tc>
        <w:tc>
          <w:tcPr>
            <w:tcW w:w="3672" w:type="dxa"/>
            <w:shd w:val="clear" w:color="auto" w:fill="F6F8FC"/>
            <w:tcMar>
              <w:top w:w="80" w:type="dxa"/>
              <w:left w:w="120" w:type="dxa"/>
              <w:bottom w:w="80" w:type="dxa"/>
              <w:right w:w="120" w:type="dxa"/>
            </w:tcMar>
          </w:tcPr>
          <w:p w14:paraId="3325C3D7" w14:textId="77777777" w:rsidR="00A502CA" w:rsidRDefault="00A502CA">
            <w:pPr>
              <w:pStyle w:val="TableText"/>
            </w:pPr>
            <w:r>
              <w:t>schedule:work</w:t>
            </w:r>
          </w:p>
        </w:tc>
        <w:tc>
          <w:tcPr>
            <w:tcW w:w="3744" w:type="dxa"/>
            <w:shd w:val="clear" w:color="auto" w:fill="F6F8FC"/>
            <w:tcMar>
              <w:top w:w="80" w:type="dxa"/>
              <w:left w:w="120" w:type="dxa"/>
              <w:bottom w:w="80" w:type="dxa"/>
              <w:right w:w="120" w:type="dxa"/>
            </w:tcMar>
          </w:tcPr>
          <w:p w14:paraId="4AD6E8A5" w14:textId="77777777" w:rsidR="00A502CA" w:rsidRDefault="00A502CA">
            <w:pPr>
              <w:pStyle w:val="TableText"/>
            </w:pPr>
            <w:r>
              <w:t>Verifikasi process dan jadwal</w:t>
            </w:r>
          </w:p>
        </w:tc>
      </w:tr>
      <w:tr w:rsidR="00D47502" w14:paraId="1E46497F" w14:textId="77777777">
        <w:trPr>
          <w:cantSplit/>
        </w:trPr>
        <w:tc>
          <w:tcPr>
            <w:tcW w:w="1944" w:type="dxa"/>
            <w:tcMar>
              <w:top w:w="80" w:type="dxa"/>
              <w:left w:w="120" w:type="dxa"/>
              <w:bottom w:w="80" w:type="dxa"/>
              <w:right w:w="120" w:type="dxa"/>
            </w:tcMar>
          </w:tcPr>
          <w:p w14:paraId="10007552" w14:textId="77777777" w:rsidR="00A502CA" w:rsidRDefault="00A502CA">
            <w:pPr>
              <w:pStyle w:val="TableText"/>
            </w:pPr>
            <w:r>
              <w:t>Reminder</w:t>
            </w:r>
          </w:p>
        </w:tc>
        <w:tc>
          <w:tcPr>
            <w:tcW w:w="3672" w:type="dxa"/>
            <w:tcMar>
              <w:top w:w="80" w:type="dxa"/>
              <w:left w:w="120" w:type="dxa"/>
              <w:bottom w:w="80" w:type="dxa"/>
              <w:right w:w="120" w:type="dxa"/>
            </w:tcMar>
          </w:tcPr>
          <w:p w14:paraId="7CA19783" w14:textId="77777777" w:rsidR="00A502CA" w:rsidRDefault="00A502CA">
            <w:pPr>
              <w:pStyle w:val="TableText"/>
            </w:pPr>
            <w:r>
              <w:t>crm:send-reminders hourly, no overlap</w:t>
            </w:r>
          </w:p>
        </w:tc>
        <w:tc>
          <w:tcPr>
            <w:tcW w:w="3744" w:type="dxa"/>
            <w:tcMar>
              <w:top w:w="80" w:type="dxa"/>
              <w:left w:w="120" w:type="dxa"/>
              <w:bottom w:w="80" w:type="dxa"/>
              <w:right w:w="120" w:type="dxa"/>
            </w:tcMar>
          </w:tcPr>
          <w:p w14:paraId="5E3E7CCA" w14:textId="77777777" w:rsidR="00A502CA" w:rsidRDefault="00A502CA">
            <w:pPr>
              <w:pStyle w:val="TableText"/>
            </w:pPr>
            <w:r>
              <w:t>Cek timestamp terakhir dan notifikasi</w:t>
            </w:r>
          </w:p>
        </w:tc>
      </w:tr>
      <w:tr w:rsidR="00D47502" w14:paraId="6475684E" w14:textId="77777777">
        <w:trPr>
          <w:cantSplit/>
        </w:trPr>
        <w:tc>
          <w:tcPr>
            <w:tcW w:w="1944" w:type="dxa"/>
            <w:shd w:val="clear" w:color="auto" w:fill="F6F8FC"/>
            <w:tcMar>
              <w:top w:w="80" w:type="dxa"/>
              <w:left w:w="120" w:type="dxa"/>
              <w:bottom w:w="80" w:type="dxa"/>
              <w:right w:w="120" w:type="dxa"/>
            </w:tcMar>
          </w:tcPr>
          <w:p w14:paraId="097E4723" w14:textId="77777777" w:rsidR="00A502CA" w:rsidRDefault="00A502CA">
            <w:pPr>
              <w:pStyle w:val="TableText"/>
            </w:pPr>
            <w:r>
              <w:t>WAHA sync</w:t>
            </w:r>
          </w:p>
        </w:tc>
        <w:tc>
          <w:tcPr>
            <w:tcW w:w="3672" w:type="dxa"/>
            <w:shd w:val="clear" w:color="auto" w:fill="F6F8FC"/>
            <w:tcMar>
              <w:top w:w="80" w:type="dxa"/>
              <w:left w:w="120" w:type="dxa"/>
              <w:bottom w:w="80" w:type="dxa"/>
              <w:right w:w="120" w:type="dxa"/>
            </w:tcMar>
          </w:tcPr>
          <w:p w14:paraId="4C7BAD75" w14:textId="77777777" w:rsidR="00A502CA" w:rsidRDefault="00A502CA">
            <w:pPr>
              <w:pStyle w:val="TableText"/>
            </w:pPr>
            <w:r>
              <w:t>crm:sync-whatsapp-sessions / 5 menit</w:t>
            </w:r>
          </w:p>
        </w:tc>
        <w:tc>
          <w:tcPr>
            <w:tcW w:w="3744" w:type="dxa"/>
            <w:shd w:val="clear" w:color="auto" w:fill="F6F8FC"/>
            <w:tcMar>
              <w:top w:w="80" w:type="dxa"/>
              <w:left w:w="120" w:type="dxa"/>
              <w:bottom w:w="80" w:type="dxa"/>
              <w:right w:w="120" w:type="dxa"/>
            </w:tcMar>
          </w:tcPr>
          <w:p w14:paraId="3FBA2DA2" w14:textId="77777777" w:rsidR="00A502CA" w:rsidRDefault="00A502CA">
            <w:pPr>
              <w:pStyle w:val="TableText"/>
            </w:pPr>
            <w:r>
              <w:t>Cek status session, no overlap, background</w:t>
            </w:r>
          </w:p>
        </w:tc>
      </w:tr>
      <w:tr w:rsidR="00D47502" w14:paraId="0D0FB199" w14:textId="77777777">
        <w:trPr>
          <w:cantSplit/>
        </w:trPr>
        <w:tc>
          <w:tcPr>
            <w:tcW w:w="1944" w:type="dxa"/>
            <w:tcMar>
              <w:top w:w="80" w:type="dxa"/>
              <w:left w:w="120" w:type="dxa"/>
              <w:bottom w:w="80" w:type="dxa"/>
              <w:right w:w="120" w:type="dxa"/>
            </w:tcMar>
          </w:tcPr>
          <w:p w14:paraId="072F6AFB" w14:textId="77777777" w:rsidR="00A502CA" w:rsidRDefault="00A502CA">
            <w:pPr>
              <w:pStyle w:val="TableText"/>
            </w:pPr>
            <w:r>
              <w:t>WAHA session</w:t>
            </w:r>
          </w:p>
        </w:tc>
        <w:tc>
          <w:tcPr>
            <w:tcW w:w="3672" w:type="dxa"/>
            <w:tcMar>
              <w:top w:w="80" w:type="dxa"/>
              <w:left w:w="120" w:type="dxa"/>
              <w:bottom w:w="80" w:type="dxa"/>
              <w:right w:w="120" w:type="dxa"/>
            </w:tcMar>
          </w:tcPr>
          <w:p w14:paraId="4127CF36" w14:textId="77777777" w:rsidR="00A502CA" w:rsidRDefault="00A502CA">
            <w:pPr>
              <w:pStyle w:val="TableText"/>
            </w:pPr>
            <w:r>
              <w:t>Volume waha_sessions</w:t>
            </w:r>
          </w:p>
        </w:tc>
        <w:tc>
          <w:tcPr>
            <w:tcW w:w="3744" w:type="dxa"/>
            <w:tcMar>
              <w:top w:w="80" w:type="dxa"/>
              <w:left w:w="120" w:type="dxa"/>
              <w:bottom w:w="80" w:type="dxa"/>
              <w:right w:w="120" w:type="dxa"/>
            </w:tcMar>
          </w:tcPr>
          <w:p w14:paraId="2F453504" w14:textId="77777777" w:rsidR="00A502CA" w:rsidRDefault="00A502CA">
            <w:pPr>
              <w:pStyle w:val="TableText"/>
            </w:pPr>
            <w:r>
              <w:t>Jangan hapus; backup sesuai kebutuhan risiko</w:t>
            </w:r>
          </w:p>
        </w:tc>
      </w:tr>
    </w:tbl>
    <w:p w14:paraId="2E1CF793" w14:textId="77777777" w:rsidR="00A502CA" w:rsidRDefault="00A502CA">
      <w:pPr>
        <w:spacing w:after="0"/>
      </w:pPr>
    </w:p>
    <w:p w14:paraId="285296B3" w14:textId="77777777" w:rsidR="00A502CA" w:rsidRDefault="00A502CA">
      <w:pPr>
        <w:pStyle w:val="Caption"/>
      </w:pPr>
      <w:r>
        <w:t>Tabel 9-10. Pemeriksaan proses latar</w:t>
      </w:r>
    </w:p>
    <w:tbl>
      <w:tblPr>
        <w:tblStyle w:val="TableGrid"/>
        <w:tblW w:w="9360" w:type="dxa"/>
        <w:tblInd w:w="120" w:type="dxa"/>
        <w:tblLayout w:type="fixed"/>
        <w:tblLook w:val="04A0" w:firstRow="1" w:lastRow="0" w:firstColumn="1" w:lastColumn="0" w:noHBand="0" w:noVBand="1"/>
      </w:tblPr>
      <w:tblGrid>
        <w:gridCol w:w="2016"/>
        <w:gridCol w:w="3456"/>
        <w:gridCol w:w="3888"/>
      </w:tblGrid>
      <w:tr w:rsidR="00D47502" w14:paraId="54E48E02" w14:textId="77777777">
        <w:trPr>
          <w:cantSplit/>
          <w:tblHeader/>
        </w:trPr>
        <w:tc>
          <w:tcPr>
            <w:tcW w:w="2016" w:type="dxa"/>
            <w:shd w:val="clear" w:color="auto" w:fill="1476B8"/>
            <w:tcMar>
              <w:top w:w="80" w:type="dxa"/>
              <w:left w:w="120" w:type="dxa"/>
              <w:bottom w:w="80" w:type="dxa"/>
              <w:right w:w="120" w:type="dxa"/>
            </w:tcMar>
            <w:vAlign w:val="center"/>
          </w:tcPr>
          <w:p w14:paraId="036C11C5" w14:textId="77777777" w:rsidR="00A502CA" w:rsidRDefault="00A502CA">
            <w:pPr>
              <w:pStyle w:val="TableText"/>
              <w:jc w:val="center"/>
            </w:pPr>
            <w:r>
              <w:rPr>
                <w:b/>
                <w:color w:val="FFFFFF"/>
              </w:rPr>
              <w:t>Pemeriksaan</w:t>
            </w:r>
          </w:p>
        </w:tc>
        <w:tc>
          <w:tcPr>
            <w:tcW w:w="3456" w:type="dxa"/>
            <w:shd w:val="clear" w:color="auto" w:fill="1476B8"/>
            <w:tcMar>
              <w:top w:w="80" w:type="dxa"/>
              <w:left w:w="120" w:type="dxa"/>
              <w:bottom w:w="80" w:type="dxa"/>
              <w:right w:w="120" w:type="dxa"/>
            </w:tcMar>
            <w:vAlign w:val="center"/>
          </w:tcPr>
          <w:p w14:paraId="63F263A4" w14:textId="77777777" w:rsidR="00A502CA" w:rsidRDefault="00A502CA">
            <w:pPr>
              <w:pStyle w:val="TableText"/>
              <w:jc w:val="center"/>
            </w:pPr>
            <w:r>
              <w:rPr>
                <w:b/>
                <w:color w:val="FFFFFF"/>
              </w:rPr>
              <w:t>Contoh</w:t>
            </w:r>
          </w:p>
        </w:tc>
        <w:tc>
          <w:tcPr>
            <w:tcW w:w="3888" w:type="dxa"/>
            <w:shd w:val="clear" w:color="auto" w:fill="1476B8"/>
            <w:tcMar>
              <w:top w:w="80" w:type="dxa"/>
              <w:left w:w="120" w:type="dxa"/>
              <w:bottom w:w="80" w:type="dxa"/>
              <w:right w:w="120" w:type="dxa"/>
            </w:tcMar>
            <w:vAlign w:val="center"/>
          </w:tcPr>
          <w:p w14:paraId="64E589CE" w14:textId="77777777" w:rsidR="00A502CA" w:rsidRDefault="00A502CA">
            <w:pPr>
              <w:pStyle w:val="TableText"/>
              <w:jc w:val="center"/>
            </w:pPr>
            <w:r>
              <w:rPr>
                <w:b/>
                <w:color w:val="FFFFFF"/>
              </w:rPr>
              <w:t>Respons gagal</w:t>
            </w:r>
          </w:p>
        </w:tc>
      </w:tr>
      <w:tr w:rsidR="00D47502" w14:paraId="4686EA61" w14:textId="77777777">
        <w:trPr>
          <w:cantSplit/>
        </w:trPr>
        <w:tc>
          <w:tcPr>
            <w:tcW w:w="2016" w:type="dxa"/>
            <w:tcMar>
              <w:top w:w="80" w:type="dxa"/>
              <w:left w:w="120" w:type="dxa"/>
              <w:bottom w:w="80" w:type="dxa"/>
              <w:right w:w="120" w:type="dxa"/>
            </w:tcMar>
          </w:tcPr>
          <w:p w14:paraId="5F28CB53" w14:textId="77777777" w:rsidR="00A502CA" w:rsidRDefault="00A502CA">
            <w:pPr>
              <w:pStyle w:val="TableText"/>
            </w:pPr>
            <w:r>
              <w:t>Container</w:t>
            </w:r>
          </w:p>
        </w:tc>
        <w:tc>
          <w:tcPr>
            <w:tcW w:w="3456" w:type="dxa"/>
            <w:tcMar>
              <w:top w:w="80" w:type="dxa"/>
              <w:left w:w="120" w:type="dxa"/>
              <w:bottom w:w="80" w:type="dxa"/>
              <w:right w:w="120" w:type="dxa"/>
            </w:tcMar>
          </w:tcPr>
          <w:p w14:paraId="3B0D1EDF" w14:textId="77777777" w:rsidR="00A502CA" w:rsidRDefault="00A502CA">
            <w:pPr>
              <w:pStyle w:val="TableText"/>
            </w:pPr>
            <w:r>
              <w:t>compose ps; logs queue scheduler</w:t>
            </w:r>
          </w:p>
        </w:tc>
        <w:tc>
          <w:tcPr>
            <w:tcW w:w="3888" w:type="dxa"/>
            <w:tcMar>
              <w:top w:w="80" w:type="dxa"/>
              <w:left w:w="120" w:type="dxa"/>
              <w:bottom w:w="80" w:type="dxa"/>
              <w:right w:w="120" w:type="dxa"/>
            </w:tcMar>
          </w:tcPr>
          <w:p w14:paraId="01662430" w14:textId="77777777" w:rsidR="00A502CA" w:rsidRDefault="00A502CA">
            <w:pPr>
              <w:pStyle w:val="TableText"/>
            </w:pPr>
            <w:r>
              <w:t>Restart terkontrol dan root cause</w:t>
            </w:r>
          </w:p>
        </w:tc>
      </w:tr>
      <w:tr w:rsidR="00D47502" w14:paraId="671DBF6C" w14:textId="77777777">
        <w:trPr>
          <w:cantSplit/>
        </w:trPr>
        <w:tc>
          <w:tcPr>
            <w:tcW w:w="2016" w:type="dxa"/>
            <w:shd w:val="clear" w:color="auto" w:fill="F6F8FC"/>
            <w:tcMar>
              <w:top w:w="80" w:type="dxa"/>
              <w:left w:w="120" w:type="dxa"/>
              <w:bottom w:w="80" w:type="dxa"/>
              <w:right w:w="120" w:type="dxa"/>
            </w:tcMar>
          </w:tcPr>
          <w:p w14:paraId="40DA53C5" w14:textId="77777777" w:rsidR="00A502CA" w:rsidRDefault="00A502CA">
            <w:pPr>
              <w:pStyle w:val="TableText"/>
            </w:pPr>
            <w:r>
              <w:t>Failed jobs</w:t>
            </w:r>
          </w:p>
        </w:tc>
        <w:tc>
          <w:tcPr>
            <w:tcW w:w="3456" w:type="dxa"/>
            <w:shd w:val="clear" w:color="auto" w:fill="F6F8FC"/>
            <w:tcMar>
              <w:top w:w="80" w:type="dxa"/>
              <w:left w:w="120" w:type="dxa"/>
              <w:bottom w:w="80" w:type="dxa"/>
              <w:right w:w="120" w:type="dxa"/>
            </w:tcMar>
          </w:tcPr>
          <w:p w14:paraId="12CC8B47" w14:textId="77777777" w:rsidR="00A502CA" w:rsidRDefault="00A502CA">
            <w:pPr>
              <w:pStyle w:val="TableText"/>
            </w:pPr>
            <w:r>
              <w:t>php artisan queue:failed</w:t>
            </w:r>
          </w:p>
        </w:tc>
        <w:tc>
          <w:tcPr>
            <w:tcW w:w="3888" w:type="dxa"/>
            <w:shd w:val="clear" w:color="auto" w:fill="F6F8FC"/>
            <w:tcMar>
              <w:top w:w="80" w:type="dxa"/>
              <w:left w:w="120" w:type="dxa"/>
              <w:bottom w:w="80" w:type="dxa"/>
              <w:right w:w="120" w:type="dxa"/>
            </w:tcMar>
          </w:tcPr>
          <w:p w14:paraId="4C07ED0C" w14:textId="77777777" w:rsidR="00A502CA" w:rsidRDefault="00A502CA">
            <w:pPr>
              <w:pStyle w:val="TableText"/>
            </w:pPr>
            <w:r>
              <w:t>Review payload aman; retry selektif</w:t>
            </w:r>
          </w:p>
        </w:tc>
      </w:tr>
      <w:tr w:rsidR="00D47502" w14:paraId="234D7272" w14:textId="77777777">
        <w:trPr>
          <w:cantSplit/>
        </w:trPr>
        <w:tc>
          <w:tcPr>
            <w:tcW w:w="2016" w:type="dxa"/>
            <w:tcMar>
              <w:top w:w="80" w:type="dxa"/>
              <w:left w:w="120" w:type="dxa"/>
              <w:bottom w:w="80" w:type="dxa"/>
              <w:right w:w="120" w:type="dxa"/>
            </w:tcMar>
          </w:tcPr>
          <w:p w14:paraId="7B4578CF" w14:textId="77777777" w:rsidR="00A502CA" w:rsidRDefault="00A502CA">
            <w:pPr>
              <w:pStyle w:val="TableText"/>
            </w:pPr>
            <w:r>
              <w:t>Schedule</w:t>
            </w:r>
          </w:p>
        </w:tc>
        <w:tc>
          <w:tcPr>
            <w:tcW w:w="3456" w:type="dxa"/>
            <w:tcMar>
              <w:top w:w="80" w:type="dxa"/>
              <w:left w:w="120" w:type="dxa"/>
              <w:bottom w:w="80" w:type="dxa"/>
              <w:right w:w="120" w:type="dxa"/>
            </w:tcMar>
          </w:tcPr>
          <w:p w14:paraId="33389097" w14:textId="77777777" w:rsidR="00A502CA" w:rsidRDefault="00A502CA">
            <w:pPr>
              <w:pStyle w:val="TableText"/>
            </w:pPr>
            <w:r>
              <w:t>php artisan schedule:list</w:t>
            </w:r>
          </w:p>
        </w:tc>
        <w:tc>
          <w:tcPr>
            <w:tcW w:w="3888" w:type="dxa"/>
            <w:tcMar>
              <w:top w:w="80" w:type="dxa"/>
              <w:left w:w="120" w:type="dxa"/>
              <w:bottom w:w="80" w:type="dxa"/>
              <w:right w:w="120" w:type="dxa"/>
            </w:tcMar>
          </w:tcPr>
          <w:p w14:paraId="1C0FC035" w14:textId="77777777" w:rsidR="00A502CA" w:rsidRDefault="00A502CA">
            <w:pPr>
              <w:pStyle w:val="TableText"/>
            </w:pPr>
            <w:r>
              <w:t>Cek timezone, lock, process</w:t>
            </w:r>
          </w:p>
        </w:tc>
      </w:tr>
      <w:tr w:rsidR="00D47502" w14:paraId="4FE4BCE4" w14:textId="77777777">
        <w:trPr>
          <w:cantSplit/>
        </w:trPr>
        <w:tc>
          <w:tcPr>
            <w:tcW w:w="2016" w:type="dxa"/>
            <w:shd w:val="clear" w:color="auto" w:fill="F6F8FC"/>
            <w:tcMar>
              <w:top w:w="80" w:type="dxa"/>
              <w:left w:w="120" w:type="dxa"/>
              <w:bottom w:w="80" w:type="dxa"/>
              <w:right w:w="120" w:type="dxa"/>
            </w:tcMar>
          </w:tcPr>
          <w:p w14:paraId="6D2C33F0" w14:textId="77777777" w:rsidR="00A502CA" w:rsidRDefault="00A502CA">
            <w:pPr>
              <w:pStyle w:val="TableText"/>
            </w:pPr>
            <w:r>
              <w:t>Backlog</w:t>
            </w:r>
          </w:p>
        </w:tc>
        <w:tc>
          <w:tcPr>
            <w:tcW w:w="3456" w:type="dxa"/>
            <w:shd w:val="clear" w:color="auto" w:fill="F6F8FC"/>
            <w:tcMar>
              <w:top w:w="80" w:type="dxa"/>
              <w:left w:w="120" w:type="dxa"/>
              <w:bottom w:w="80" w:type="dxa"/>
              <w:right w:w="120" w:type="dxa"/>
            </w:tcMar>
          </w:tcPr>
          <w:p w14:paraId="53D164B0" w14:textId="77777777" w:rsidR="00A502CA" w:rsidRDefault="00A502CA">
            <w:pPr>
              <w:pStyle w:val="TableText"/>
            </w:pPr>
            <w:r>
              <w:t>queue depth/age</w:t>
            </w:r>
          </w:p>
        </w:tc>
        <w:tc>
          <w:tcPr>
            <w:tcW w:w="3888" w:type="dxa"/>
            <w:shd w:val="clear" w:color="auto" w:fill="F6F8FC"/>
            <w:tcMar>
              <w:top w:w="80" w:type="dxa"/>
              <w:left w:w="120" w:type="dxa"/>
              <w:bottom w:w="80" w:type="dxa"/>
              <w:right w:w="120" w:type="dxa"/>
            </w:tcMar>
          </w:tcPr>
          <w:p w14:paraId="2310A05C" w14:textId="77777777" w:rsidR="00A502CA" w:rsidRDefault="00A502CA">
            <w:pPr>
              <w:pStyle w:val="TableText"/>
            </w:pPr>
            <w:r>
              <w:t>Scale worker atau perbaiki job lambat</w:t>
            </w:r>
          </w:p>
        </w:tc>
      </w:tr>
      <w:tr w:rsidR="00D47502" w14:paraId="03202B09" w14:textId="77777777">
        <w:trPr>
          <w:cantSplit/>
        </w:trPr>
        <w:tc>
          <w:tcPr>
            <w:tcW w:w="2016" w:type="dxa"/>
            <w:tcMar>
              <w:top w:w="80" w:type="dxa"/>
              <w:left w:w="120" w:type="dxa"/>
              <w:bottom w:w="80" w:type="dxa"/>
              <w:right w:w="120" w:type="dxa"/>
            </w:tcMar>
          </w:tcPr>
          <w:p w14:paraId="152F5E02" w14:textId="77777777" w:rsidR="00A502CA" w:rsidRDefault="00A502CA">
            <w:pPr>
              <w:pStyle w:val="TableText"/>
            </w:pPr>
            <w:r>
              <w:t>Idempotensi</w:t>
            </w:r>
          </w:p>
        </w:tc>
        <w:tc>
          <w:tcPr>
            <w:tcW w:w="3456" w:type="dxa"/>
            <w:tcMar>
              <w:top w:w="80" w:type="dxa"/>
              <w:left w:w="120" w:type="dxa"/>
              <w:bottom w:w="80" w:type="dxa"/>
              <w:right w:w="120" w:type="dxa"/>
            </w:tcMar>
          </w:tcPr>
          <w:p w14:paraId="55362AC6" w14:textId="77777777" w:rsidR="00A502CA" w:rsidRDefault="00A502CA">
            <w:pPr>
              <w:pStyle w:val="TableText"/>
            </w:pPr>
            <w:r>
              <w:t>Webhook/reminder tidak duplikat</w:t>
            </w:r>
          </w:p>
        </w:tc>
        <w:tc>
          <w:tcPr>
            <w:tcW w:w="3888" w:type="dxa"/>
            <w:tcMar>
              <w:top w:w="80" w:type="dxa"/>
              <w:left w:w="120" w:type="dxa"/>
              <w:bottom w:w="80" w:type="dxa"/>
              <w:right w:w="120" w:type="dxa"/>
            </w:tcMar>
          </w:tcPr>
          <w:p w14:paraId="1A13C2AD" w14:textId="77777777" w:rsidR="00A502CA" w:rsidRDefault="00A502CA">
            <w:pPr>
              <w:pStyle w:val="TableText"/>
            </w:pPr>
            <w:r>
              <w:t>Dedupe key dan transaction boundary</w:t>
            </w:r>
          </w:p>
        </w:tc>
      </w:tr>
    </w:tbl>
    <w:p w14:paraId="041FB6FD" w14:textId="77777777" w:rsidR="00A502CA" w:rsidRDefault="00A502CA">
      <w:pPr>
        <w:spacing w:after="0"/>
      </w:pPr>
    </w:p>
    <w:p w14:paraId="4FBBBCA9" w14:textId="77777777" w:rsidR="00A502CA" w:rsidRDefault="00A502CA">
      <w:r>
        <w:br w:type="page"/>
      </w:r>
    </w:p>
    <w:p w14:paraId="70418B6E" w14:textId="77777777" w:rsidR="00A502CA" w:rsidRDefault="00A502CA">
      <w:pPr>
        <w:pStyle w:val="Heading2"/>
      </w:pPr>
      <w:bookmarkStart w:id="196" w:name="_Toc238510819"/>
      <w:r>
        <w:t>9.8 Smoke Test Pasca-Deployment</w:t>
      </w:r>
      <w:bookmarkEnd w:id="196"/>
    </w:p>
    <w:p w14:paraId="1D8EE908" w14:textId="77777777" w:rsidR="00A502CA" w:rsidRDefault="00A502CA">
      <w:pPr>
        <w:keepNext/>
        <w:keepLines/>
        <w:spacing w:before="160" w:after="80"/>
        <w:jc w:val="center"/>
      </w:pPr>
      <w:r>
        <w:rPr>
          <w:noProof/>
        </w:rPr>
        <w:drawing>
          <wp:inline distT="0" distB="0" distL="0" distR="0" wp14:anchorId="37856A59" wp14:editId="144DB0FA">
            <wp:extent cx="5623560" cy="3374136"/>
            <wp:effectExtent l="0" t="0" r="0" b="0"/>
            <wp:docPr id="749948660" name="Picture 749948660" descr="Gambar 9-6. Smoke test berlapis dan observ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observasi.png"/>
                    <pic:cNvPicPr/>
                  </pic:nvPicPr>
                  <pic:blipFill>
                    <a:blip r:embed="rId77"/>
                    <a:stretch>
                      <a:fillRect/>
                    </a:stretch>
                  </pic:blipFill>
                  <pic:spPr>
                    <a:xfrm>
                      <a:off x="0" y="0"/>
                      <a:ext cx="5623560" cy="3374136"/>
                    </a:xfrm>
                    <a:prstGeom prst="rect">
                      <a:avLst/>
                    </a:prstGeom>
                  </pic:spPr>
                </pic:pic>
              </a:graphicData>
            </a:graphic>
          </wp:inline>
        </w:drawing>
      </w:r>
    </w:p>
    <w:p w14:paraId="0E8EAB4E" w14:textId="77777777" w:rsidR="00A502CA" w:rsidRDefault="00A502CA">
      <w:pPr>
        <w:pStyle w:val="Caption"/>
        <w:keepLines/>
        <w:spacing w:before="40" w:after="200"/>
        <w:jc w:val="center"/>
      </w:pPr>
      <w:r>
        <w:t>Gambar 9-6. Smoke test berlapis dan observation gate</w:t>
      </w:r>
    </w:p>
    <w:p w14:paraId="124E892F" w14:textId="77777777" w:rsidR="00A502CA" w:rsidRDefault="00A502CA">
      <w:pPr>
        <w:pStyle w:val="Caption"/>
      </w:pPr>
      <w:r>
        <w:t>Tabel 9-11. Checklist smoke wajib</w:t>
      </w:r>
    </w:p>
    <w:tbl>
      <w:tblPr>
        <w:tblStyle w:val="TableGrid"/>
        <w:tblW w:w="9360" w:type="dxa"/>
        <w:tblInd w:w="120" w:type="dxa"/>
        <w:tblLayout w:type="fixed"/>
        <w:tblLook w:val="04A0" w:firstRow="1" w:lastRow="0" w:firstColumn="1" w:lastColumn="0" w:noHBand="0" w:noVBand="1"/>
      </w:tblPr>
      <w:tblGrid>
        <w:gridCol w:w="1800"/>
        <w:gridCol w:w="3816"/>
        <w:gridCol w:w="3744"/>
      </w:tblGrid>
      <w:tr w:rsidR="00D47502" w14:paraId="1E764CF4" w14:textId="77777777">
        <w:trPr>
          <w:cantSplit/>
          <w:tblHeader/>
        </w:trPr>
        <w:tc>
          <w:tcPr>
            <w:tcW w:w="1800" w:type="dxa"/>
            <w:shd w:val="clear" w:color="auto" w:fill="1476B8"/>
            <w:tcMar>
              <w:top w:w="80" w:type="dxa"/>
              <w:left w:w="120" w:type="dxa"/>
              <w:bottom w:w="80" w:type="dxa"/>
              <w:right w:w="120" w:type="dxa"/>
            </w:tcMar>
            <w:vAlign w:val="center"/>
          </w:tcPr>
          <w:p w14:paraId="69F18C3D" w14:textId="77777777" w:rsidR="00A502CA" w:rsidRDefault="00A502CA">
            <w:pPr>
              <w:pStyle w:val="TableText"/>
              <w:jc w:val="center"/>
            </w:pPr>
            <w:r>
              <w:rPr>
                <w:b/>
                <w:color w:val="FFFFFF"/>
              </w:rPr>
              <w:t>Area</w:t>
            </w:r>
          </w:p>
        </w:tc>
        <w:tc>
          <w:tcPr>
            <w:tcW w:w="3816" w:type="dxa"/>
            <w:shd w:val="clear" w:color="auto" w:fill="1476B8"/>
            <w:tcMar>
              <w:top w:w="80" w:type="dxa"/>
              <w:left w:w="120" w:type="dxa"/>
              <w:bottom w:w="80" w:type="dxa"/>
              <w:right w:w="120" w:type="dxa"/>
            </w:tcMar>
            <w:vAlign w:val="center"/>
          </w:tcPr>
          <w:p w14:paraId="729DFAE4" w14:textId="77777777" w:rsidR="00A502CA" w:rsidRDefault="00A502CA">
            <w:pPr>
              <w:pStyle w:val="TableText"/>
              <w:jc w:val="center"/>
            </w:pPr>
            <w:r>
              <w:rPr>
                <w:b/>
                <w:color w:val="FFFFFF"/>
              </w:rPr>
              <w:t>Skenario</w:t>
            </w:r>
          </w:p>
        </w:tc>
        <w:tc>
          <w:tcPr>
            <w:tcW w:w="3744" w:type="dxa"/>
            <w:shd w:val="clear" w:color="auto" w:fill="1476B8"/>
            <w:tcMar>
              <w:top w:w="80" w:type="dxa"/>
              <w:left w:w="120" w:type="dxa"/>
              <w:bottom w:w="80" w:type="dxa"/>
              <w:right w:w="120" w:type="dxa"/>
            </w:tcMar>
            <w:vAlign w:val="center"/>
          </w:tcPr>
          <w:p w14:paraId="31AEEAE6" w14:textId="77777777" w:rsidR="00A502CA" w:rsidRDefault="00A502CA">
            <w:pPr>
              <w:pStyle w:val="TableText"/>
              <w:jc w:val="center"/>
            </w:pPr>
            <w:r>
              <w:rPr>
                <w:b/>
                <w:color w:val="FFFFFF"/>
              </w:rPr>
              <w:t>Hasil yang diharapkan</w:t>
            </w:r>
          </w:p>
        </w:tc>
      </w:tr>
      <w:tr w:rsidR="00D47502" w14:paraId="7793AD6B" w14:textId="77777777">
        <w:trPr>
          <w:cantSplit/>
        </w:trPr>
        <w:tc>
          <w:tcPr>
            <w:tcW w:w="1800" w:type="dxa"/>
            <w:tcMar>
              <w:top w:w="80" w:type="dxa"/>
              <w:left w:w="120" w:type="dxa"/>
              <w:bottom w:w="80" w:type="dxa"/>
              <w:right w:w="120" w:type="dxa"/>
            </w:tcMar>
          </w:tcPr>
          <w:p w14:paraId="3B72E67C" w14:textId="77777777" w:rsidR="00A502CA" w:rsidRDefault="00A502CA">
            <w:pPr>
              <w:pStyle w:val="TableText"/>
            </w:pPr>
            <w:r>
              <w:t>Platform</w:t>
            </w:r>
          </w:p>
        </w:tc>
        <w:tc>
          <w:tcPr>
            <w:tcW w:w="3816" w:type="dxa"/>
            <w:tcMar>
              <w:top w:w="80" w:type="dxa"/>
              <w:left w:w="120" w:type="dxa"/>
              <w:bottom w:w="80" w:type="dxa"/>
              <w:right w:w="120" w:type="dxa"/>
            </w:tcMar>
          </w:tcPr>
          <w:p w14:paraId="42010594" w14:textId="77777777" w:rsidR="00A502CA" w:rsidRDefault="00A502CA">
            <w:pPr>
              <w:pStyle w:val="TableText"/>
            </w:pPr>
            <w:r>
              <w:t>Compose ps, /up, HTTPS, asset</w:t>
            </w:r>
          </w:p>
        </w:tc>
        <w:tc>
          <w:tcPr>
            <w:tcW w:w="3744" w:type="dxa"/>
            <w:tcMar>
              <w:top w:w="80" w:type="dxa"/>
              <w:left w:w="120" w:type="dxa"/>
              <w:bottom w:w="80" w:type="dxa"/>
              <w:right w:w="120" w:type="dxa"/>
            </w:tcMar>
          </w:tcPr>
          <w:p w14:paraId="3C3FD323" w14:textId="77777777" w:rsidR="00A502CA" w:rsidRDefault="00A502CA">
            <w:pPr>
              <w:pStyle w:val="TableText"/>
            </w:pPr>
            <w:r>
              <w:t>Healthy; tanpa Vite dev server</w:t>
            </w:r>
          </w:p>
        </w:tc>
      </w:tr>
      <w:tr w:rsidR="00D47502" w14:paraId="76BD1C33" w14:textId="77777777">
        <w:trPr>
          <w:cantSplit/>
        </w:trPr>
        <w:tc>
          <w:tcPr>
            <w:tcW w:w="1800" w:type="dxa"/>
            <w:shd w:val="clear" w:color="auto" w:fill="F6F8FC"/>
            <w:tcMar>
              <w:top w:w="80" w:type="dxa"/>
              <w:left w:w="120" w:type="dxa"/>
              <w:bottom w:w="80" w:type="dxa"/>
              <w:right w:w="120" w:type="dxa"/>
            </w:tcMar>
          </w:tcPr>
          <w:p w14:paraId="7770DB8D" w14:textId="77777777" w:rsidR="00A502CA" w:rsidRDefault="00A502CA">
            <w:pPr>
              <w:pStyle w:val="TableText"/>
            </w:pPr>
            <w:r>
              <w:t>Login</w:t>
            </w:r>
          </w:p>
        </w:tc>
        <w:tc>
          <w:tcPr>
            <w:tcW w:w="3816" w:type="dxa"/>
            <w:shd w:val="clear" w:color="auto" w:fill="F6F8FC"/>
            <w:tcMar>
              <w:top w:w="80" w:type="dxa"/>
              <w:left w:w="120" w:type="dxa"/>
              <w:bottom w:w="80" w:type="dxa"/>
              <w:right w:w="120" w:type="dxa"/>
            </w:tcMar>
          </w:tcPr>
          <w:p w14:paraId="3FA3AFD3" w14:textId="77777777" w:rsidR="00A502CA" w:rsidRDefault="00A502CA">
            <w:pPr>
              <w:pStyle w:val="TableText"/>
            </w:pPr>
            <w:r>
              <w:t>Akun produksi non-demo</w:t>
            </w:r>
          </w:p>
        </w:tc>
        <w:tc>
          <w:tcPr>
            <w:tcW w:w="3744" w:type="dxa"/>
            <w:shd w:val="clear" w:color="auto" w:fill="F6F8FC"/>
            <w:tcMar>
              <w:top w:w="80" w:type="dxa"/>
              <w:left w:w="120" w:type="dxa"/>
              <w:bottom w:w="80" w:type="dxa"/>
              <w:right w:w="120" w:type="dxa"/>
            </w:tcMar>
          </w:tcPr>
          <w:p w14:paraId="059D1862" w14:textId="77777777" w:rsidR="00A502CA" w:rsidRDefault="00A502CA">
            <w:pPr>
              <w:pStyle w:val="TableText"/>
            </w:pPr>
            <w:r>
              <w:t>Masuk sekali; session/cookie aman</w:t>
            </w:r>
          </w:p>
        </w:tc>
      </w:tr>
      <w:tr w:rsidR="00D47502" w14:paraId="44CF7E74" w14:textId="77777777">
        <w:trPr>
          <w:cantSplit/>
        </w:trPr>
        <w:tc>
          <w:tcPr>
            <w:tcW w:w="1800" w:type="dxa"/>
            <w:tcMar>
              <w:top w:w="80" w:type="dxa"/>
              <w:left w:w="120" w:type="dxa"/>
              <w:bottom w:w="80" w:type="dxa"/>
              <w:right w:w="120" w:type="dxa"/>
            </w:tcMar>
          </w:tcPr>
          <w:p w14:paraId="4FEFBDFF" w14:textId="77777777" w:rsidR="00A502CA" w:rsidRDefault="00A502CA">
            <w:pPr>
              <w:pStyle w:val="TableText"/>
            </w:pPr>
            <w:r>
              <w:t>RBAC</w:t>
            </w:r>
          </w:p>
        </w:tc>
        <w:tc>
          <w:tcPr>
            <w:tcW w:w="3816" w:type="dxa"/>
            <w:tcMar>
              <w:top w:w="80" w:type="dxa"/>
              <w:left w:w="120" w:type="dxa"/>
              <w:bottom w:w="80" w:type="dxa"/>
              <w:right w:w="120" w:type="dxa"/>
            </w:tcMar>
          </w:tcPr>
          <w:p w14:paraId="3B58C803" w14:textId="77777777" w:rsidR="00A502CA" w:rsidRDefault="00A502CA">
            <w:pPr>
              <w:pStyle w:val="TableText"/>
            </w:pPr>
            <w:r>
              <w:t>Superadmin, Admin Cabang, Staff, Direksi</w:t>
            </w:r>
          </w:p>
        </w:tc>
        <w:tc>
          <w:tcPr>
            <w:tcW w:w="3744" w:type="dxa"/>
            <w:tcMar>
              <w:top w:w="80" w:type="dxa"/>
              <w:left w:w="120" w:type="dxa"/>
              <w:bottom w:w="80" w:type="dxa"/>
              <w:right w:w="120" w:type="dxa"/>
            </w:tcMar>
          </w:tcPr>
          <w:p w14:paraId="57FDF5E7" w14:textId="77777777" w:rsidR="00A502CA" w:rsidRDefault="00A502CA">
            <w:pPr>
              <w:pStyle w:val="TableText"/>
            </w:pPr>
            <w:r>
              <w:t>Menu dan aksi sesuai role</w:t>
            </w:r>
          </w:p>
        </w:tc>
      </w:tr>
      <w:tr w:rsidR="00D47502" w14:paraId="684BE31F" w14:textId="77777777">
        <w:trPr>
          <w:cantSplit/>
        </w:trPr>
        <w:tc>
          <w:tcPr>
            <w:tcW w:w="1800" w:type="dxa"/>
            <w:shd w:val="clear" w:color="auto" w:fill="F6F8FC"/>
            <w:tcMar>
              <w:top w:w="80" w:type="dxa"/>
              <w:left w:w="120" w:type="dxa"/>
              <w:bottom w:w="80" w:type="dxa"/>
              <w:right w:w="120" w:type="dxa"/>
            </w:tcMar>
          </w:tcPr>
          <w:p w14:paraId="6732F251" w14:textId="77777777" w:rsidR="00A502CA" w:rsidRDefault="00A502CA">
            <w:pPr>
              <w:pStyle w:val="TableText"/>
            </w:pPr>
            <w:r>
              <w:t>Cabang</w:t>
            </w:r>
          </w:p>
        </w:tc>
        <w:tc>
          <w:tcPr>
            <w:tcW w:w="3816" w:type="dxa"/>
            <w:shd w:val="clear" w:color="auto" w:fill="F6F8FC"/>
            <w:tcMar>
              <w:top w:w="80" w:type="dxa"/>
              <w:left w:w="120" w:type="dxa"/>
              <w:bottom w:w="80" w:type="dxa"/>
              <w:right w:w="120" w:type="dxa"/>
            </w:tcMar>
          </w:tcPr>
          <w:p w14:paraId="288706E3" w14:textId="77777777" w:rsidR="00A502CA" w:rsidRDefault="00A502CA">
            <w:pPr>
              <w:pStyle w:val="TableText"/>
            </w:pPr>
            <w:r>
              <w:t>Bandung, JakSel, JakPus</w:t>
            </w:r>
          </w:p>
        </w:tc>
        <w:tc>
          <w:tcPr>
            <w:tcW w:w="3744" w:type="dxa"/>
            <w:shd w:val="clear" w:color="auto" w:fill="F6F8FC"/>
            <w:tcMar>
              <w:top w:w="80" w:type="dxa"/>
              <w:left w:w="120" w:type="dxa"/>
              <w:bottom w:w="80" w:type="dxa"/>
              <w:right w:w="120" w:type="dxa"/>
            </w:tcMar>
          </w:tcPr>
          <w:p w14:paraId="5F1FF6CC" w14:textId="77777777" w:rsidR="00A502CA" w:rsidRDefault="00A502CA">
            <w:pPr>
              <w:pStyle w:val="TableText"/>
            </w:pPr>
            <w:r>
              <w:t>Scope baca/tulis tidak bocor</w:t>
            </w:r>
          </w:p>
        </w:tc>
      </w:tr>
      <w:tr w:rsidR="00D47502" w14:paraId="776F9F10" w14:textId="77777777">
        <w:trPr>
          <w:cantSplit/>
        </w:trPr>
        <w:tc>
          <w:tcPr>
            <w:tcW w:w="1800" w:type="dxa"/>
            <w:tcMar>
              <w:top w:w="80" w:type="dxa"/>
              <w:left w:w="120" w:type="dxa"/>
              <w:bottom w:w="80" w:type="dxa"/>
              <w:right w:w="120" w:type="dxa"/>
            </w:tcMar>
          </w:tcPr>
          <w:p w14:paraId="4255157F" w14:textId="77777777" w:rsidR="00A502CA" w:rsidRDefault="00A502CA">
            <w:pPr>
              <w:pStyle w:val="TableText"/>
            </w:pPr>
            <w:r>
              <w:t>Dashboard</w:t>
            </w:r>
          </w:p>
        </w:tc>
        <w:tc>
          <w:tcPr>
            <w:tcW w:w="3816" w:type="dxa"/>
            <w:tcMar>
              <w:top w:w="80" w:type="dxa"/>
              <w:left w:w="120" w:type="dxa"/>
              <w:bottom w:w="80" w:type="dxa"/>
              <w:right w:w="120" w:type="dxa"/>
            </w:tcMar>
          </w:tcPr>
          <w:p w14:paraId="55267EEE" w14:textId="77777777" w:rsidR="00A502CA" w:rsidRDefault="00A502CA">
            <w:pPr>
              <w:pStyle w:val="TableText"/>
            </w:pPr>
            <w:r>
              <w:t>Filter cabang/tahun/bulan/user</w:t>
            </w:r>
          </w:p>
        </w:tc>
        <w:tc>
          <w:tcPr>
            <w:tcW w:w="3744" w:type="dxa"/>
            <w:tcMar>
              <w:top w:w="80" w:type="dxa"/>
              <w:left w:w="120" w:type="dxa"/>
              <w:bottom w:w="80" w:type="dxa"/>
              <w:right w:w="120" w:type="dxa"/>
            </w:tcMar>
          </w:tcPr>
          <w:p w14:paraId="40E0497A" w14:textId="77777777" w:rsidR="00A502CA" w:rsidRDefault="00A502CA">
            <w:pPr>
              <w:pStyle w:val="TableText"/>
            </w:pPr>
            <w:r>
              <w:t>KPI dan grafik mengikuti filter</w:t>
            </w:r>
          </w:p>
        </w:tc>
      </w:tr>
      <w:tr w:rsidR="00D47502" w14:paraId="710F3E19" w14:textId="77777777">
        <w:trPr>
          <w:cantSplit/>
        </w:trPr>
        <w:tc>
          <w:tcPr>
            <w:tcW w:w="1800" w:type="dxa"/>
            <w:shd w:val="clear" w:color="auto" w:fill="F6F8FC"/>
            <w:tcMar>
              <w:top w:w="80" w:type="dxa"/>
              <w:left w:w="120" w:type="dxa"/>
              <w:bottom w:w="80" w:type="dxa"/>
              <w:right w:w="120" w:type="dxa"/>
            </w:tcMar>
          </w:tcPr>
          <w:p w14:paraId="10362F89" w14:textId="77777777" w:rsidR="00A502CA" w:rsidRDefault="00A502CA">
            <w:pPr>
              <w:pStyle w:val="TableText"/>
            </w:pPr>
            <w:r>
              <w:t>Lead</w:t>
            </w:r>
          </w:p>
        </w:tc>
        <w:tc>
          <w:tcPr>
            <w:tcW w:w="3816" w:type="dxa"/>
            <w:shd w:val="clear" w:color="auto" w:fill="F6F8FC"/>
            <w:tcMar>
              <w:top w:w="80" w:type="dxa"/>
              <w:left w:w="120" w:type="dxa"/>
              <w:bottom w:w="80" w:type="dxa"/>
              <w:right w:w="120" w:type="dxa"/>
            </w:tcMar>
          </w:tcPr>
          <w:p w14:paraId="09CA6507" w14:textId="77777777" w:rsidR="00A502CA" w:rsidRDefault="00A502CA">
            <w:pPr>
              <w:pStyle w:val="TableText"/>
            </w:pPr>
            <w:r>
              <w:t>Buat/ubah lead uji</w:t>
            </w:r>
          </w:p>
        </w:tc>
        <w:tc>
          <w:tcPr>
            <w:tcW w:w="3744" w:type="dxa"/>
            <w:shd w:val="clear" w:color="auto" w:fill="F6F8FC"/>
            <w:tcMar>
              <w:top w:w="80" w:type="dxa"/>
              <w:left w:w="120" w:type="dxa"/>
              <w:bottom w:w="80" w:type="dxa"/>
              <w:right w:w="120" w:type="dxa"/>
            </w:tcMar>
          </w:tcPr>
          <w:p w14:paraId="3492713F" w14:textId="77777777" w:rsidR="00A502CA" w:rsidRDefault="00A502CA">
            <w:pPr>
              <w:pStyle w:val="TableText"/>
            </w:pPr>
            <w:r>
              <w:t>Status/source/program/PIC tersimpan</w:t>
            </w:r>
          </w:p>
        </w:tc>
      </w:tr>
      <w:tr w:rsidR="00D47502" w14:paraId="0389EB3A" w14:textId="77777777">
        <w:trPr>
          <w:cantSplit/>
        </w:trPr>
        <w:tc>
          <w:tcPr>
            <w:tcW w:w="1800" w:type="dxa"/>
            <w:tcMar>
              <w:top w:w="80" w:type="dxa"/>
              <w:left w:w="120" w:type="dxa"/>
              <w:bottom w:w="80" w:type="dxa"/>
              <w:right w:w="120" w:type="dxa"/>
            </w:tcMar>
          </w:tcPr>
          <w:p w14:paraId="70CE3878" w14:textId="77777777" w:rsidR="00A502CA" w:rsidRDefault="00A502CA">
            <w:pPr>
              <w:pStyle w:val="TableText"/>
            </w:pPr>
            <w:r>
              <w:t>CSV</w:t>
            </w:r>
          </w:p>
        </w:tc>
        <w:tc>
          <w:tcPr>
            <w:tcW w:w="3816" w:type="dxa"/>
            <w:tcMar>
              <w:top w:w="80" w:type="dxa"/>
              <w:left w:w="120" w:type="dxa"/>
              <w:bottom w:w="80" w:type="dxa"/>
              <w:right w:w="120" w:type="dxa"/>
            </w:tcMar>
          </w:tcPr>
          <w:p w14:paraId="3259494F" w14:textId="77777777" w:rsidR="00A502CA" w:rsidRDefault="00A502CA">
            <w:pPr>
              <w:pStyle w:val="TableText"/>
            </w:pPr>
            <w:r>
              <w:t>Import kecil dan export</w:t>
            </w:r>
          </w:p>
        </w:tc>
        <w:tc>
          <w:tcPr>
            <w:tcW w:w="3744" w:type="dxa"/>
            <w:tcMar>
              <w:top w:w="80" w:type="dxa"/>
              <w:left w:w="120" w:type="dxa"/>
              <w:bottom w:w="80" w:type="dxa"/>
              <w:right w:w="120" w:type="dxa"/>
            </w:tcMar>
          </w:tcPr>
          <w:p w14:paraId="265E1CF7" w14:textId="77777777" w:rsidR="00A502CA" w:rsidRDefault="00A502CA">
            <w:pPr>
              <w:pStyle w:val="TableText"/>
            </w:pPr>
            <w:r>
              <w:t>Validasi, scope, formula safety</w:t>
            </w:r>
          </w:p>
        </w:tc>
      </w:tr>
      <w:tr w:rsidR="00D47502" w14:paraId="3CAB2473" w14:textId="77777777">
        <w:trPr>
          <w:cantSplit/>
        </w:trPr>
        <w:tc>
          <w:tcPr>
            <w:tcW w:w="1800" w:type="dxa"/>
            <w:shd w:val="clear" w:color="auto" w:fill="F6F8FC"/>
            <w:tcMar>
              <w:top w:w="80" w:type="dxa"/>
              <w:left w:w="120" w:type="dxa"/>
              <w:bottom w:w="80" w:type="dxa"/>
              <w:right w:w="120" w:type="dxa"/>
            </w:tcMar>
          </w:tcPr>
          <w:p w14:paraId="5D11CC16" w14:textId="77777777" w:rsidR="00A502CA" w:rsidRDefault="00A502CA">
            <w:pPr>
              <w:pStyle w:val="TableText"/>
            </w:pPr>
            <w:r>
              <w:t>Transaksi</w:t>
            </w:r>
          </w:p>
        </w:tc>
        <w:tc>
          <w:tcPr>
            <w:tcW w:w="3816" w:type="dxa"/>
            <w:shd w:val="clear" w:color="auto" w:fill="F6F8FC"/>
            <w:tcMar>
              <w:top w:w="80" w:type="dxa"/>
              <w:left w:w="120" w:type="dxa"/>
              <w:bottom w:w="80" w:type="dxa"/>
              <w:right w:w="120" w:type="dxa"/>
            </w:tcMar>
          </w:tcPr>
          <w:p w14:paraId="0ECF54CB" w14:textId="77777777" w:rsidR="00A502CA" w:rsidRDefault="00A502CA">
            <w:pPr>
              <w:pStyle w:val="TableText"/>
            </w:pPr>
            <w:r>
              <w:t>Pendaftaran dan pembayaran uji</w:t>
            </w:r>
          </w:p>
        </w:tc>
        <w:tc>
          <w:tcPr>
            <w:tcW w:w="3744" w:type="dxa"/>
            <w:shd w:val="clear" w:color="auto" w:fill="F6F8FC"/>
            <w:tcMar>
              <w:top w:w="80" w:type="dxa"/>
              <w:left w:w="120" w:type="dxa"/>
              <w:bottom w:w="80" w:type="dxa"/>
              <w:right w:w="120" w:type="dxa"/>
            </w:tcMar>
          </w:tcPr>
          <w:p w14:paraId="42F49955" w14:textId="77777777" w:rsidR="00A502CA" w:rsidRDefault="00A502CA">
            <w:pPr>
              <w:pStyle w:val="TableText"/>
            </w:pPr>
            <w:r>
              <w:t>Status dan audit konsisten</w:t>
            </w:r>
          </w:p>
        </w:tc>
      </w:tr>
      <w:tr w:rsidR="00D47502" w14:paraId="16B86D20" w14:textId="77777777">
        <w:trPr>
          <w:cantSplit/>
        </w:trPr>
        <w:tc>
          <w:tcPr>
            <w:tcW w:w="1800" w:type="dxa"/>
            <w:tcMar>
              <w:top w:w="80" w:type="dxa"/>
              <w:left w:w="120" w:type="dxa"/>
              <w:bottom w:w="80" w:type="dxa"/>
              <w:right w:w="120" w:type="dxa"/>
            </w:tcMar>
          </w:tcPr>
          <w:p w14:paraId="0CA23010" w14:textId="77777777" w:rsidR="00A502CA" w:rsidRDefault="00A502CA">
            <w:pPr>
              <w:pStyle w:val="TableText"/>
            </w:pPr>
            <w:r>
              <w:t>Async</w:t>
            </w:r>
          </w:p>
        </w:tc>
        <w:tc>
          <w:tcPr>
            <w:tcW w:w="3816" w:type="dxa"/>
            <w:tcMar>
              <w:top w:w="80" w:type="dxa"/>
              <w:left w:w="120" w:type="dxa"/>
              <w:bottom w:w="80" w:type="dxa"/>
              <w:right w:w="120" w:type="dxa"/>
            </w:tcMar>
          </w:tcPr>
          <w:p w14:paraId="451A98F3" w14:textId="77777777" w:rsidR="00A502CA" w:rsidRDefault="00A502CA">
            <w:pPr>
              <w:pStyle w:val="TableText"/>
            </w:pPr>
            <w:r>
              <w:t>Notifikasi, reminder, email</w:t>
            </w:r>
          </w:p>
        </w:tc>
        <w:tc>
          <w:tcPr>
            <w:tcW w:w="3744" w:type="dxa"/>
            <w:tcMar>
              <w:top w:w="80" w:type="dxa"/>
              <w:left w:w="120" w:type="dxa"/>
              <w:bottom w:w="80" w:type="dxa"/>
              <w:right w:w="120" w:type="dxa"/>
            </w:tcMar>
          </w:tcPr>
          <w:p w14:paraId="286A7287" w14:textId="77777777" w:rsidR="00A502CA" w:rsidRDefault="00A502CA">
            <w:pPr>
              <w:pStyle w:val="TableText"/>
            </w:pPr>
            <w:r>
              <w:t>Queue/scheduler memproses</w:t>
            </w:r>
          </w:p>
        </w:tc>
      </w:tr>
      <w:tr w:rsidR="00D47502" w14:paraId="425970C1" w14:textId="77777777">
        <w:trPr>
          <w:cantSplit/>
        </w:trPr>
        <w:tc>
          <w:tcPr>
            <w:tcW w:w="1800" w:type="dxa"/>
            <w:shd w:val="clear" w:color="auto" w:fill="F6F8FC"/>
            <w:tcMar>
              <w:top w:w="80" w:type="dxa"/>
              <w:left w:w="120" w:type="dxa"/>
              <w:bottom w:w="80" w:type="dxa"/>
              <w:right w:w="120" w:type="dxa"/>
            </w:tcMar>
          </w:tcPr>
          <w:p w14:paraId="3C3F346D" w14:textId="77777777" w:rsidR="00A502CA" w:rsidRDefault="00A502CA">
            <w:pPr>
              <w:pStyle w:val="TableText"/>
            </w:pPr>
            <w:r>
              <w:t>WAHA</w:t>
            </w:r>
          </w:p>
        </w:tc>
        <w:tc>
          <w:tcPr>
            <w:tcW w:w="3816" w:type="dxa"/>
            <w:shd w:val="clear" w:color="auto" w:fill="F6F8FC"/>
            <w:tcMar>
              <w:top w:w="80" w:type="dxa"/>
              <w:left w:w="120" w:type="dxa"/>
              <w:bottom w:w="80" w:type="dxa"/>
              <w:right w:w="120" w:type="dxa"/>
            </w:tcMar>
          </w:tcPr>
          <w:p w14:paraId="5FCAFE3B" w14:textId="77777777" w:rsidR="00A502CA" w:rsidRDefault="00A502CA">
            <w:pPr>
              <w:pStyle w:val="TableText"/>
            </w:pPr>
            <w:r>
              <w:t>Session WORKING; pesan masuk/keluar</w:t>
            </w:r>
          </w:p>
        </w:tc>
        <w:tc>
          <w:tcPr>
            <w:tcW w:w="3744" w:type="dxa"/>
            <w:shd w:val="clear" w:color="auto" w:fill="F6F8FC"/>
            <w:tcMar>
              <w:top w:w="80" w:type="dxa"/>
              <w:left w:w="120" w:type="dxa"/>
              <w:bottom w:w="80" w:type="dxa"/>
              <w:right w:w="120" w:type="dxa"/>
            </w:tcMar>
          </w:tcPr>
          <w:p w14:paraId="098805F6" w14:textId="77777777" w:rsidR="00A502CA" w:rsidRDefault="00A502CA">
            <w:pPr>
              <w:pStyle w:val="TableText"/>
            </w:pPr>
            <w:r>
              <w:t>Inbox, matching lead, ACK</w:t>
            </w:r>
          </w:p>
        </w:tc>
      </w:tr>
      <w:tr w:rsidR="00D47502" w14:paraId="4FB28279" w14:textId="77777777">
        <w:trPr>
          <w:cantSplit/>
        </w:trPr>
        <w:tc>
          <w:tcPr>
            <w:tcW w:w="1800" w:type="dxa"/>
            <w:tcMar>
              <w:top w:w="80" w:type="dxa"/>
              <w:left w:w="120" w:type="dxa"/>
              <w:bottom w:w="80" w:type="dxa"/>
              <w:right w:w="120" w:type="dxa"/>
            </w:tcMar>
          </w:tcPr>
          <w:p w14:paraId="7C477367" w14:textId="77777777" w:rsidR="00A502CA" w:rsidRDefault="00A502CA">
            <w:pPr>
              <w:pStyle w:val="TableText"/>
            </w:pPr>
            <w:r>
              <w:t>Storage</w:t>
            </w:r>
          </w:p>
        </w:tc>
        <w:tc>
          <w:tcPr>
            <w:tcW w:w="3816" w:type="dxa"/>
            <w:tcMar>
              <w:top w:w="80" w:type="dxa"/>
              <w:left w:w="120" w:type="dxa"/>
              <w:bottom w:w="80" w:type="dxa"/>
              <w:right w:w="120" w:type="dxa"/>
            </w:tcMar>
          </w:tcPr>
          <w:p w14:paraId="5C2327B5" w14:textId="77777777" w:rsidR="00A502CA" w:rsidRDefault="00A502CA">
            <w:pPr>
              <w:pStyle w:val="TableText"/>
            </w:pPr>
            <w:r>
              <w:t>Upload dan buka /storage</w:t>
            </w:r>
          </w:p>
        </w:tc>
        <w:tc>
          <w:tcPr>
            <w:tcW w:w="3744" w:type="dxa"/>
            <w:tcMar>
              <w:top w:w="80" w:type="dxa"/>
              <w:left w:w="120" w:type="dxa"/>
              <w:bottom w:w="80" w:type="dxa"/>
              <w:right w:w="120" w:type="dxa"/>
            </w:tcMar>
          </w:tcPr>
          <w:p w14:paraId="4BB73D2B" w14:textId="77777777" w:rsidR="00A502CA" w:rsidRDefault="00A502CA">
            <w:pPr>
              <w:pStyle w:val="TableText"/>
            </w:pPr>
            <w:r>
              <w:t>File tersedia dan permission benar</w:t>
            </w:r>
          </w:p>
        </w:tc>
      </w:tr>
      <w:tr w:rsidR="00D47502" w14:paraId="2F1E2F0A" w14:textId="77777777">
        <w:trPr>
          <w:cantSplit/>
        </w:trPr>
        <w:tc>
          <w:tcPr>
            <w:tcW w:w="1800" w:type="dxa"/>
            <w:shd w:val="clear" w:color="auto" w:fill="F6F8FC"/>
            <w:tcMar>
              <w:top w:w="80" w:type="dxa"/>
              <w:left w:w="120" w:type="dxa"/>
              <w:bottom w:w="80" w:type="dxa"/>
              <w:right w:w="120" w:type="dxa"/>
            </w:tcMar>
          </w:tcPr>
          <w:p w14:paraId="0E442C5C" w14:textId="77777777" w:rsidR="00A502CA" w:rsidRDefault="00A502CA">
            <w:pPr>
              <w:pStyle w:val="TableText"/>
            </w:pPr>
            <w:r>
              <w:t>UI</w:t>
            </w:r>
          </w:p>
        </w:tc>
        <w:tc>
          <w:tcPr>
            <w:tcW w:w="3816" w:type="dxa"/>
            <w:shd w:val="clear" w:color="auto" w:fill="F6F8FC"/>
            <w:tcMar>
              <w:top w:w="80" w:type="dxa"/>
              <w:left w:w="120" w:type="dxa"/>
              <w:bottom w:w="80" w:type="dxa"/>
              <w:right w:w="120" w:type="dxa"/>
            </w:tcMar>
          </w:tcPr>
          <w:p w14:paraId="68667513" w14:textId="77777777" w:rsidR="00A502CA" w:rsidRDefault="00A502CA">
            <w:pPr>
              <w:pStyle w:val="TableText"/>
            </w:pPr>
            <w:r>
              <w:t>Mobile, tablet, laptop, desktop</w:t>
            </w:r>
          </w:p>
        </w:tc>
        <w:tc>
          <w:tcPr>
            <w:tcW w:w="3744" w:type="dxa"/>
            <w:shd w:val="clear" w:color="auto" w:fill="F6F8FC"/>
            <w:tcMar>
              <w:top w:w="80" w:type="dxa"/>
              <w:left w:w="120" w:type="dxa"/>
              <w:bottom w:w="80" w:type="dxa"/>
              <w:right w:w="120" w:type="dxa"/>
            </w:tcMar>
          </w:tcPr>
          <w:p w14:paraId="3DA647D3" w14:textId="77777777" w:rsidR="00A502CA" w:rsidRDefault="00A502CA">
            <w:pPr>
              <w:pStyle w:val="TableText"/>
            </w:pPr>
            <w:r>
              <w:t>Responsif; tanpa console error blocker</w:t>
            </w:r>
          </w:p>
        </w:tc>
      </w:tr>
    </w:tbl>
    <w:p w14:paraId="33FF4DC1"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6AF775B4" w14:textId="77777777">
        <w:trPr>
          <w:cantSplit/>
        </w:trPr>
        <w:tc>
          <w:tcPr>
            <w:tcW w:w="9360" w:type="dxa"/>
            <w:shd w:val="clear" w:color="auto" w:fill="EAF4FB"/>
            <w:tcMar>
              <w:top w:w="80" w:type="dxa"/>
              <w:left w:w="120" w:type="dxa"/>
              <w:bottom w:w="80" w:type="dxa"/>
              <w:right w:w="120" w:type="dxa"/>
            </w:tcMar>
          </w:tcPr>
          <w:p w14:paraId="6456A4A7" w14:textId="77777777" w:rsidR="00A502CA" w:rsidRDefault="00A502CA">
            <w:r>
              <w:rPr>
                <w:b/>
                <w:color w:val="075985"/>
                <w:sz w:val="21"/>
              </w:rPr>
              <w:t>Data uji produksi</w:t>
            </w:r>
            <w:r>
              <w:rPr>
                <w:b/>
                <w:color w:val="075985"/>
                <w:sz w:val="21"/>
              </w:rPr>
              <w:br/>
            </w:r>
            <w:r>
              <w:rPr>
                <w:sz w:val="20"/>
              </w:rPr>
              <w:t>Gunakan record bertanda jelas, seminimal mungkin, dan hapus/arsipkan sesuai prosedur setelah verifikasi. Jangan menggunakan identitas siswa nyata yang tidak diperlukan untuk smoke test.</w:t>
            </w:r>
          </w:p>
        </w:tc>
      </w:tr>
    </w:tbl>
    <w:p w14:paraId="326B6ED5" w14:textId="77777777" w:rsidR="00A502CA" w:rsidRDefault="00A502CA">
      <w:pPr>
        <w:spacing w:after="0"/>
      </w:pPr>
    </w:p>
    <w:p w14:paraId="5E879F58" w14:textId="77777777" w:rsidR="00A502CA" w:rsidRDefault="00A502CA">
      <w:pPr>
        <w:pStyle w:val="Heading2"/>
      </w:pPr>
      <w:bookmarkStart w:id="197" w:name="_Toc238510820"/>
      <w:r>
        <w:t>9.9 Observasi Setelah Release</w:t>
      </w:r>
      <w:bookmarkEnd w:id="197"/>
    </w:p>
    <w:p w14:paraId="13F8D521" w14:textId="77777777" w:rsidR="00A502CA" w:rsidRDefault="00A502CA">
      <w:r>
        <w:t>Release tidak selesai saat container berstatus running. Periode observasi dimulai setelah smoke lulus dan berakhir ketika indikator teknis, integrasi, data, serta pengalaman pengguna stabil sesuai risiko perubahan.</w:t>
      </w:r>
    </w:p>
    <w:p w14:paraId="4C150484" w14:textId="77777777" w:rsidR="00A502CA" w:rsidRDefault="00A502CA">
      <w:pPr>
        <w:pStyle w:val="Caption"/>
      </w:pPr>
      <w:r>
        <w:t>Tabel 9-12. Observation window</w:t>
      </w:r>
    </w:p>
    <w:tbl>
      <w:tblPr>
        <w:tblStyle w:val="TableGrid"/>
        <w:tblW w:w="9360" w:type="dxa"/>
        <w:tblInd w:w="120" w:type="dxa"/>
        <w:tblLayout w:type="fixed"/>
        <w:tblLook w:val="04A0" w:firstRow="1" w:lastRow="0" w:firstColumn="1" w:lastColumn="0" w:noHBand="0" w:noVBand="1"/>
      </w:tblPr>
      <w:tblGrid>
        <w:gridCol w:w="2016"/>
        <w:gridCol w:w="4968"/>
        <w:gridCol w:w="2376"/>
      </w:tblGrid>
      <w:tr w:rsidR="00D47502" w14:paraId="39229742" w14:textId="77777777">
        <w:trPr>
          <w:cantSplit/>
          <w:tblHeader/>
        </w:trPr>
        <w:tc>
          <w:tcPr>
            <w:tcW w:w="2016" w:type="dxa"/>
            <w:shd w:val="clear" w:color="auto" w:fill="1476B8"/>
            <w:tcMar>
              <w:top w:w="80" w:type="dxa"/>
              <w:left w:w="120" w:type="dxa"/>
              <w:bottom w:w="80" w:type="dxa"/>
              <w:right w:w="120" w:type="dxa"/>
            </w:tcMar>
            <w:vAlign w:val="center"/>
          </w:tcPr>
          <w:p w14:paraId="5D5B1843" w14:textId="77777777" w:rsidR="00A502CA" w:rsidRDefault="00A502CA">
            <w:pPr>
              <w:pStyle w:val="TableText"/>
              <w:jc w:val="center"/>
            </w:pPr>
            <w:r>
              <w:rPr>
                <w:b/>
                <w:color w:val="FFFFFF"/>
              </w:rPr>
              <w:t>Periode</w:t>
            </w:r>
          </w:p>
        </w:tc>
        <w:tc>
          <w:tcPr>
            <w:tcW w:w="4968" w:type="dxa"/>
            <w:shd w:val="clear" w:color="auto" w:fill="1476B8"/>
            <w:tcMar>
              <w:top w:w="80" w:type="dxa"/>
              <w:left w:w="120" w:type="dxa"/>
              <w:bottom w:w="80" w:type="dxa"/>
              <w:right w:w="120" w:type="dxa"/>
            </w:tcMar>
            <w:vAlign w:val="center"/>
          </w:tcPr>
          <w:p w14:paraId="0ABEBA27" w14:textId="77777777" w:rsidR="00A502CA" w:rsidRDefault="00A502CA">
            <w:pPr>
              <w:pStyle w:val="TableText"/>
              <w:jc w:val="center"/>
            </w:pPr>
            <w:r>
              <w:rPr>
                <w:b/>
                <w:color w:val="FFFFFF"/>
              </w:rPr>
              <w:t>Fokus</w:t>
            </w:r>
          </w:p>
        </w:tc>
        <w:tc>
          <w:tcPr>
            <w:tcW w:w="2376" w:type="dxa"/>
            <w:shd w:val="clear" w:color="auto" w:fill="1476B8"/>
            <w:tcMar>
              <w:top w:w="80" w:type="dxa"/>
              <w:left w:w="120" w:type="dxa"/>
              <w:bottom w:w="80" w:type="dxa"/>
              <w:right w:w="120" w:type="dxa"/>
            </w:tcMar>
            <w:vAlign w:val="center"/>
          </w:tcPr>
          <w:p w14:paraId="51F82EA7" w14:textId="77777777" w:rsidR="00A502CA" w:rsidRDefault="00A502CA">
            <w:pPr>
              <w:pStyle w:val="TableText"/>
              <w:jc w:val="center"/>
            </w:pPr>
            <w:r>
              <w:rPr>
                <w:b/>
                <w:color w:val="FFFFFF"/>
              </w:rPr>
              <w:t>Keputusan</w:t>
            </w:r>
          </w:p>
        </w:tc>
      </w:tr>
      <w:tr w:rsidR="00D47502" w14:paraId="33AAC664" w14:textId="77777777">
        <w:trPr>
          <w:cantSplit/>
        </w:trPr>
        <w:tc>
          <w:tcPr>
            <w:tcW w:w="2016" w:type="dxa"/>
            <w:tcMar>
              <w:top w:w="80" w:type="dxa"/>
              <w:left w:w="120" w:type="dxa"/>
              <w:bottom w:w="80" w:type="dxa"/>
              <w:right w:w="120" w:type="dxa"/>
            </w:tcMar>
          </w:tcPr>
          <w:p w14:paraId="7F11899A" w14:textId="77777777" w:rsidR="00A502CA" w:rsidRDefault="00A502CA">
            <w:pPr>
              <w:pStyle w:val="TableText"/>
            </w:pPr>
            <w:r>
              <w:t>0-15 menit</w:t>
            </w:r>
          </w:p>
        </w:tc>
        <w:tc>
          <w:tcPr>
            <w:tcW w:w="4968" w:type="dxa"/>
            <w:tcMar>
              <w:top w:w="80" w:type="dxa"/>
              <w:left w:w="120" w:type="dxa"/>
              <w:bottom w:w="80" w:type="dxa"/>
              <w:right w:w="120" w:type="dxa"/>
            </w:tcMar>
          </w:tcPr>
          <w:p w14:paraId="5ED8D5D9" w14:textId="77777777" w:rsidR="00A502CA" w:rsidRDefault="00A502CA">
            <w:pPr>
              <w:pStyle w:val="TableText"/>
            </w:pPr>
            <w:r>
              <w:t>Health, 5xx, login, asset, DB, restart loop</w:t>
            </w:r>
          </w:p>
        </w:tc>
        <w:tc>
          <w:tcPr>
            <w:tcW w:w="2376" w:type="dxa"/>
            <w:tcMar>
              <w:top w:w="80" w:type="dxa"/>
              <w:left w:w="120" w:type="dxa"/>
              <w:bottom w:w="80" w:type="dxa"/>
              <w:right w:w="120" w:type="dxa"/>
            </w:tcMar>
          </w:tcPr>
          <w:p w14:paraId="3F90DE3E" w14:textId="77777777" w:rsidR="00A502CA" w:rsidRDefault="00A502CA">
            <w:pPr>
              <w:pStyle w:val="TableText"/>
            </w:pPr>
            <w:r>
              <w:t>Rollback cepat bila layanan inti gagal</w:t>
            </w:r>
          </w:p>
        </w:tc>
      </w:tr>
      <w:tr w:rsidR="00D47502" w14:paraId="59025924" w14:textId="77777777">
        <w:trPr>
          <w:cantSplit/>
        </w:trPr>
        <w:tc>
          <w:tcPr>
            <w:tcW w:w="2016" w:type="dxa"/>
            <w:shd w:val="clear" w:color="auto" w:fill="F6F8FC"/>
            <w:tcMar>
              <w:top w:w="80" w:type="dxa"/>
              <w:left w:w="120" w:type="dxa"/>
              <w:bottom w:w="80" w:type="dxa"/>
              <w:right w:w="120" w:type="dxa"/>
            </w:tcMar>
          </w:tcPr>
          <w:p w14:paraId="3989CA50" w14:textId="77777777" w:rsidR="00A502CA" w:rsidRDefault="00A502CA">
            <w:pPr>
              <w:pStyle w:val="TableText"/>
            </w:pPr>
            <w:r>
              <w:t>15-60 menit</w:t>
            </w:r>
          </w:p>
        </w:tc>
        <w:tc>
          <w:tcPr>
            <w:tcW w:w="4968" w:type="dxa"/>
            <w:shd w:val="clear" w:color="auto" w:fill="F6F8FC"/>
            <w:tcMar>
              <w:top w:w="80" w:type="dxa"/>
              <w:left w:w="120" w:type="dxa"/>
              <w:bottom w:w="80" w:type="dxa"/>
              <w:right w:w="120" w:type="dxa"/>
            </w:tcMar>
          </w:tcPr>
          <w:p w14:paraId="76232CAF" w14:textId="77777777" w:rsidR="00A502CA" w:rsidRDefault="00A502CA">
            <w:pPr>
              <w:pStyle w:val="TableText"/>
            </w:pPr>
            <w:r>
              <w:t>Queue age, failed job, scheduler, WAHA, latency</w:t>
            </w:r>
          </w:p>
        </w:tc>
        <w:tc>
          <w:tcPr>
            <w:tcW w:w="2376" w:type="dxa"/>
            <w:shd w:val="clear" w:color="auto" w:fill="F6F8FC"/>
            <w:tcMar>
              <w:top w:w="80" w:type="dxa"/>
              <w:left w:w="120" w:type="dxa"/>
              <w:bottom w:w="80" w:type="dxa"/>
              <w:right w:w="120" w:type="dxa"/>
            </w:tcMar>
          </w:tcPr>
          <w:p w14:paraId="3E763CAC" w14:textId="77777777" w:rsidR="00A502CA" w:rsidRDefault="00A502CA">
            <w:pPr>
              <w:pStyle w:val="TableText"/>
            </w:pPr>
            <w:r>
              <w:t>Contain/scale/fix atau lanjut</w:t>
            </w:r>
          </w:p>
        </w:tc>
      </w:tr>
      <w:tr w:rsidR="00D47502" w14:paraId="1FECC500" w14:textId="77777777">
        <w:trPr>
          <w:cantSplit/>
        </w:trPr>
        <w:tc>
          <w:tcPr>
            <w:tcW w:w="2016" w:type="dxa"/>
            <w:tcMar>
              <w:top w:w="80" w:type="dxa"/>
              <w:left w:w="120" w:type="dxa"/>
              <w:bottom w:w="80" w:type="dxa"/>
              <w:right w:w="120" w:type="dxa"/>
            </w:tcMar>
          </w:tcPr>
          <w:p w14:paraId="4A229EEE" w14:textId="77777777" w:rsidR="00A502CA" w:rsidRDefault="00A502CA">
            <w:pPr>
              <w:pStyle w:val="TableText"/>
            </w:pPr>
            <w:r>
              <w:t>Hari kerja pertama</w:t>
            </w:r>
          </w:p>
        </w:tc>
        <w:tc>
          <w:tcPr>
            <w:tcW w:w="4968" w:type="dxa"/>
            <w:tcMar>
              <w:top w:w="80" w:type="dxa"/>
              <w:left w:w="120" w:type="dxa"/>
              <w:bottom w:w="80" w:type="dxa"/>
              <w:right w:w="120" w:type="dxa"/>
            </w:tcMar>
          </w:tcPr>
          <w:p w14:paraId="2D37FD09" w14:textId="77777777" w:rsidR="00A502CA" w:rsidRDefault="00A502CA">
            <w:pPr>
              <w:pStyle w:val="TableText"/>
            </w:pPr>
            <w:r>
              <w:t>Data reconciliation, KPI, import/export, laporan, keluhan</w:t>
            </w:r>
          </w:p>
        </w:tc>
        <w:tc>
          <w:tcPr>
            <w:tcW w:w="2376" w:type="dxa"/>
            <w:tcMar>
              <w:top w:w="80" w:type="dxa"/>
              <w:left w:w="120" w:type="dxa"/>
              <w:bottom w:w="80" w:type="dxa"/>
              <w:right w:w="120" w:type="dxa"/>
            </w:tcMar>
          </w:tcPr>
          <w:p w14:paraId="57F2FD50" w14:textId="77777777" w:rsidR="00A502CA" w:rsidRDefault="00A502CA">
            <w:pPr>
              <w:pStyle w:val="TableText"/>
            </w:pPr>
            <w:r>
              <w:t>Tutup release atau incident</w:t>
            </w:r>
          </w:p>
        </w:tc>
      </w:tr>
      <w:tr w:rsidR="00D47502" w14:paraId="4CEC2061" w14:textId="77777777">
        <w:trPr>
          <w:cantSplit/>
        </w:trPr>
        <w:tc>
          <w:tcPr>
            <w:tcW w:w="2016" w:type="dxa"/>
            <w:shd w:val="clear" w:color="auto" w:fill="F6F8FC"/>
            <w:tcMar>
              <w:top w:w="80" w:type="dxa"/>
              <w:left w:w="120" w:type="dxa"/>
              <w:bottom w:w="80" w:type="dxa"/>
              <w:right w:w="120" w:type="dxa"/>
            </w:tcMar>
          </w:tcPr>
          <w:p w14:paraId="594E49CB" w14:textId="77777777" w:rsidR="00A502CA" w:rsidRDefault="00A502CA">
            <w:pPr>
              <w:pStyle w:val="TableText"/>
            </w:pPr>
            <w:r>
              <w:t>Siklus terjadwal</w:t>
            </w:r>
          </w:p>
        </w:tc>
        <w:tc>
          <w:tcPr>
            <w:tcW w:w="4968" w:type="dxa"/>
            <w:shd w:val="clear" w:color="auto" w:fill="F6F8FC"/>
            <w:tcMar>
              <w:top w:w="80" w:type="dxa"/>
              <w:left w:w="120" w:type="dxa"/>
              <w:bottom w:w="80" w:type="dxa"/>
              <w:right w:w="120" w:type="dxa"/>
            </w:tcMar>
          </w:tcPr>
          <w:p w14:paraId="2B71E4D0" w14:textId="77777777" w:rsidR="00A502CA" w:rsidRDefault="00A502CA">
            <w:pPr>
              <w:pStyle w:val="TableText"/>
            </w:pPr>
            <w:r>
              <w:t>Reminder hourly dan WAHA sync 5 menit</w:t>
            </w:r>
          </w:p>
        </w:tc>
        <w:tc>
          <w:tcPr>
            <w:tcW w:w="2376" w:type="dxa"/>
            <w:shd w:val="clear" w:color="auto" w:fill="F6F8FC"/>
            <w:tcMar>
              <w:top w:w="80" w:type="dxa"/>
              <w:left w:w="120" w:type="dxa"/>
              <w:bottom w:w="80" w:type="dxa"/>
              <w:right w:w="120" w:type="dxa"/>
            </w:tcMar>
          </w:tcPr>
          <w:p w14:paraId="4B63C0E6" w14:textId="77777777" w:rsidR="00A502CA" w:rsidRDefault="00A502CA">
            <w:pPr>
              <w:pStyle w:val="TableText"/>
            </w:pPr>
            <w:r>
              <w:t>Bukti jadwal benar-benar berjalan</w:t>
            </w:r>
          </w:p>
        </w:tc>
      </w:tr>
    </w:tbl>
    <w:p w14:paraId="19A30780" w14:textId="77777777" w:rsidR="00A502CA" w:rsidRDefault="00A502CA">
      <w:pPr>
        <w:spacing w:after="0"/>
      </w:pPr>
    </w:p>
    <w:p w14:paraId="1E63804F" w14:textId="77777777" w:rsidR="00A502CA" w:rsidRDefault="00A502CA">
      <w:pPr>
        <w:pStyle w:val="Caption"/>
      </w:pPr>
      <w:r>
        <w:t>Tabel 9-13. Catatan observasi</w:t>
      </w:r>
    </w:p>
    <w:tbl>
      <w:tblPr>
        <w:tblStyle w:val="TableGrid"/>
        <w:tblW w:w="9360" w:type="dxa"/>
        <w:tblInd w:w="120" w:type="dxa"/>
        <w:tblLayout w:type="fixed"/>
        <w:tblLook w:val="04A0" w:firstRow="1" w:lastRow="0" w:firstColumn="1" w:lastColumn="0" w:noHBand="0" w:noVBand="1"/>
      </w:tblPr>
      <w:tblGrid>
        <w:gridCol w:w="1944"/>
        <w:gridCol w:w="7416"/>
      </w:tblGrid>
      <w:tr w:rsidR="00D47502" w14:paraId="783880CB" w14:textId="77777777">
        <w:trPr>
          <w:cantSplit/>
          <w:tblHeader/>
        </w:trPr>
        <w:tc>
          <w:tcPr>
            <w:tcW w:w="1944" w:type="dxa"/>
            <w:shd w:val="clear" w:color="auto" w:fill="1476B8"/>
            <w:tcMar>
              <w:top w:w="80" w:type="dxa"/>
              <w:left w:w="120" w:type="dxa"/>
              <w:bottom w:w="80" w:type="dxa"/>
              <w:right w:w="120" w:type="dxa"/>
            </w:tcMar>
            <w:vAlign w:val="center"/>
          </w:tcPr>
          <w:p w14:paraId="6A3E2320" w14:textId="77777777" w:rsidR="00A502CA" w:rsidRDefault="00A502CA">
            <w:pPr>
              <w:pStyle w:val="TableText"/>
              <w:jc w:val="center"/>
            </w:pPr>
            <w:r>
              <w:rPr>
                <w:b/>
                <w:color w:val="FFFFFF"/>
              </w:rPr>
              <w:t>Field</w:t>
            </w:r>
          </w:p>
        </w:tc>
        <w:tc>
          <w:tcPr>
            <w:tcW w:w="7416" w:type="dxa"/>
            <w:shd w:val="clear" w:color="auto" w:fill="1476B8"/>
            <w:tcMar>
              <w:top w:w="80" w:type="dxa"/>
              <w:left w:w="120" w:type="dxa"/>
              <w:bottom w:w="80" w:type="dxa"/>
              <w:right w:w="120" w:type="dxa"/>
            </w:tcMar>
            <w:vAlign w:val="center"/>
          </w:tcPr>
          <w:p w14:paraId="6CD666F4" w14:textId="77777777" w:rsidR="00A502CA" w:rsidRDefault="00A502CA">
            <w:pPr>
              <w:pStyle w:val="TableText"/>
              <w:jc w:val="center"/>
            </w:pPr>
            <w:r>
              <w:rPr>
                <w:b/>
                <w:color w:val="FFFFFF"/>
              </w:rPr>
              <w:t>Isi minimum</w:t>
            </w:r>
          </w:p>
        </w:tc>
      </w:tr>
      <w:tr w:rsidR="00D47502" w14:paraId="296F282A" w14:textId="77777777">
        <w:trPr>
          <w:cantSplit/>
        </w:trPr>
        <w:tc>
          <w:tcPr>
            <w:tcW w:w="1944" w:type="dxa"/>
            <w:tcMar>
              <w:top w:w="80" w:type="dxa"/>
              <w:left w:w="120" w:type="dxa"/>
              <w:bottom w:w="80" w:type="dxa"/>
              <w:right w:w="120" w:type="dxa"/>
            </w:tcMar>
          </w:tcPr>
          <w:p w14:paraId="2AB1EA27" w14:textId="77777777" w:rsidR="00A502CA" w:rsidRDefault="00A502CA">
            <w:pPr>
              <w:pStyle w:val="TableText"/>
            </w:pPr>
            <w:r>
              <w:t>Release</w:t>
            </w:r>
          </w:p>
        </w:tc>
        <w:tc>
          <w:tcPr>
            <w:tcW w:w="7416" w:type="dxa"/>
            <w:tcMar>
              <w:top w:w="80" w:type="dxa"/>
              <w:left w:w="120" w:type="dxa"/>
              <w:bottom w:w="80" w:type="dxa"/>
              <w:right w:w="120" w:type="dxa"/>
            </w:tcMar>
          </w:tcPr>
          <w:p w14:paraId="06709E22" w14:textId="77777777" w:rsidR="00A502CA" w:rsidRDefault="00A502CA">
            <w:pPr>
              <w:pStyle w:val="TableText"/>
            </w:pPr>
            <w:r>
              <w:t>image tag, commit, migration batch, waktu WIB/UTC</w:t>
            </w:r>
          </w:p>
        </w:tc>
      </w:tr>
      <w:tr w:rsidR="00D47502" w14:paraId="5C8E6A95" w14:textId="77777777">
        <w:trPr>
          <w:cantSplit/>
        </w:trPr>
        <w:tc>
          <w:tcPr>
            <w:tcW w:w="1944" w:type="dxa"/>
            <w:shd w:val="clear" w:color="auto" w:fill="F6F8FC"/>
            <w:tcMar>
              <w:top w:w="80" w:type="dxa"/>
              <w:left w:w="120" w:type="dxa"/>
              <w:bottom w:w="80" w:type="dxa"/>
              <w:right w:w="120" w:type="dxa"/>
            </w:tcMar>
          </w:tcPr>
          <w:p w14:paraId="2864945F" w14:textId="77777777" w:rsidR="00A502CA" w:rsidRDefault="00A502CA">
            <w:pPr>
              <w:pStyle w:val="TableText"/>
            </w:pPr>
            <w:r>
              <w:t>Baseline</w:t>
            </w:r>
          </w:p>
        </w:tc>
        <w:tc>
          <w:tcPr>
            <w:tcW w:w="7416" w:type="dxa"/>
            <w:shd w:val="clear" w:color="auto" w:fill="F6F8FC"/>
            <w:tcMar>
              <w:top w:w="80" w:type="dxa"/>
              <w:left w:w="120" w:type="dxa"/>
              <w:bottom w:w="80" w:type="dxa"/>
              <w:right w:w="120" w:type="dxa"/>
            </w:tcMar>
          </w:tcPr>
          <w:p w14:paraId="359CD46F" w14:textId="77777777" w:rsidR="00A502CA" w:rsidRDefault="00A502CA">
            <w:pPr>
              <w:pStyle w:val="TableText"/>
            </w:pPr>
            <w:r>
              <w:t>request/error/latency, queue, CPU/RAM/disk, DB connections</w:t>
            </w:r>
          </w:p>
        </w:tc>
      </w:tr>
      <w:tr w:rsidR="00D47502" w14:paraId="5DDA5206" w14:textId="77777777">
        <w:trPr>
          <w:cantSplit/>
        </w:trPr>
        <w:tc>
          <w:tcPr>
            <w:tcW w:w="1944" w:type="dxa"/>
            <w:tcMar>
              <w:top w:w="80" w:type="dxa"/>
              <w:left w:w="120" w:type="dxa"/>
              <w:bottom w:w="80" w:type="dxa"/>
              <w:right w:w="120" w:type="dxa"/>
            </w:tcMar>
          </w:tcPr>
          <w:p w14:paraId="5E9BC22D" w14:textId="77777777" w:rsidR="00A502CA" w:rsidRDefault="00A502CA">
            <w:pPr>
              <w:pStyle w:val="TableText"/>
            </w:pPr>
            <w:r>
              <w:t>Business signal</w:t>
            </w:r>
          </w:p>
        </w:tc>
        <w:tc>
          <w:tcPr>
            <w:tcW w:w="7416" w:type="dxa"/>
            <w:tcMar>
              <w:top w:w="80" w:type="dxa"/>
              <w:left w:w="120" w:type="dxa"/>
              <w:bottom w:w="80" w:type="dxa"/>
              <w:right w:w="120" w:type="dxa"/>
            </w:tcMar>
          </w:tcPr>
          <w:p w14:paraId="18750F58" w14:textId="77777777" w:rsidR="00A502CA" w:rsidRDefault="00A502CA">
            <w:pPr>
              <w:pStyle w:val="TableText"/>
            </w:pPr>
            <w:r>
              <w:t>lead/chat/pendaftaran/pembayaran yang masuk</w:t>
            </w:r>
          </w:p>
        </w:tc>
      </w:tr>
      <w:tr w:rsidR="00D47502" w14:paraId="14597FDE" w14:textId="77777777">
        <w:trPr>
          <w:cantSplit/>
        </w:trPr>
        <w:tc>
          <w:tcPr>
            <w:tcW w:w="1944" w:type="dxa"/>
            <w:shd w:val="clear" w:color="auto" w:fill="F6F8FC"/>
            <w:tcMar>
              <w:top w:w="80" w:type="dxa"/>
              <w:left w:w="120" w:type="dxa"/>
              <w:bottom w:w="80" w:type="dxa"/>
              <w:right w:w="120" w:type="dxa"/>
            </w:tcMar>
          </w:tcPr>
          <w:p w14:paraId="1B898CB8" w14:textId="77777777" w:rsidR="00A502CA" w:rsidRDefault="00A502CA">
            <w:pPr>
              <w:pStyle w:val="TableText"/>
            </w:pPr>
            <w:r>
              <w:t>Anomali</w:t>
            </w:r>
          </w:p>
        </w:tc>
        <w:tc>
          <w:tcPr>
            <w:tcW w:w="7416" w:type="dxa"/>
            <w:shd w:val="clear" w:color="auto" w:fill="F6F8FC"/>
            <w:tcMar>
              <w:top w:w="80" w:type="dxa"/>
              <w:left w:w="120" w:type="dxa"/>
              <w:bottom w:w="80" w:type="dxa"/>
              <w:right w:w="120" w:type="dxa"/>
            </w:tcMar>
          </w:tcPr>
          <w:p w14:paraId="06E82ED6" w14:textId="77777777" w:rsidR="00A502CA" w:rsidRDefault="00A502CA">
            <w:pPr>
              <w:pStyle w:val="TableText"/>
            </w:pPr>
            <w:r>
              <w:t>waktu, scope, severity, owner, evidence tersanitasi</w:t>
            </w:r>
          </w:p>
        </w:tc>
      </w:tr>
      <w:tr w:rsidR="00D47502" w14:paraId="1FD3D045" w14:textId="77777777">
        <w:trPr>
          <w:cantSplit/>
        </w:trPr>
        <w:tc>
          <w:tcPr>
            <w:tcW w:w="1944" w:type="dxa"/>
            <w:tcMar>
              <w:top w:w="80" w:type="dxa"/>
              <w:left w:w="120" w:type="dxa"/>
              <w:bottom w:w="80" w:type="dxa"/>
              <w:right w:w="120" w:type="dxa"/>
            </w:tcMar>
          </w:tcPr>
          <w:p w14:paraId="488B1CFF" w14:textId="77777777" w:rsidR="00A502CA" w:rsidRDefault="00A502CA">
            <w:pPr>
              <w:pStyle w:val="TableText"/>
            </w:pPr>
            <w:r>
              <w:t>Keputusan</w:t>
            </w:r>
          </w:p>
        </w:tc>
        <w:tc>
          <w:tcPr>
            <w:tcW w:w="7416" w:type="dxa"/>
            <w:tcMar>
              <w:top w:w="80" w:type="dxa"/>
              <w:left w:w="120" w:type="dxa"/>
              <w:bottom w:w="80" w:type="dxa"/>
              <w:right w:w="120" w:type="dxa"/>
            </w:tcMar>
          </w:tcPr>
          <w:p w14:paraId="1BE44911" w14:textId="77777777" w:rsidR="00A502CA" w:rsidRDefault="00A502CA">
            <w:pPr>
              <w:pStyle w:val="TableText"/>
            </w:pPr>
            <w:r>
              <w:t>continue, contain, rollback, atau extend observation</w:t>
            </w:r>
          </w:p>
        </w:tc>
      </w:tr>
      <w:tr w:rsidR="00D47502" w14:paraId="4FCC1A4A" w14:textId="77777777">
        <w:trPr>
          <w:cantSplit/>
        </w:trPr>
        <w:tc>
          <w:tcPr>
            <w:tcW w:w="1944" w:type="dxa"/>
            <w:shd w:val="clear" w:color="auto" w:fill="F6F8FC"/>
            <w:tcMar>
              <w:top w:w="80" w:type="dxa"/>
              <w:left w:w="120" w:type="dxa"/>
              <w:bottom w:w="80" w:type="dxa"/>
              <w:right w:w="120" w:type="dxa"/>
            </w:tcMar>
          </w:tcPr>
          <w:p w14:paraId="1BE9984C" w14:textId="77777777" w:rsidR="00A502CA" w:rsidRDefault="00A502CA">
            <w:pPr>
              <w:pStyle w:val="TableText"/>
            </w:pPr>
            <w:r>
              <w:t>Penutupan</w:t>
            </w:r>
          </w:p>
        </w:tc>
        <w:tc>
          <w:tcPr>
            <w:tcW w:w="7416" w:type="dxa"/>
            <w:shd w:val="clear" w:color="auto" w:fill="F6F8FC"/>
            <w:tcMar>
              <w:top w:w="80" w:type="dxa"/>
              <w:left w:w="120" w:type="dxa"/>
              <w:bottom w:w="80" w:type="dxa"/>
              <w:right w:w="120" w:type="dxa"/>
            </w:tcMar>
          </w:tcPr>
          <w:p w14:paraId="6B845C0C" w14:textId="77777777" w:rsidR="00A502CA" w:rsidRDefault="00A502CA">
            <w:pPr>
              <w:pStyle w:val="TableText"/>
            </w:pPr>
            <w:r>
              <w:t>approver, waktu, follow-up, baseline baru</w:t>
            </w:r>
          </w:p>
        </w:tc>
      </w:tr>
    </w:tbl>
    <w:p w14:paraId="6419724E" w14:textId="77777777" w:rsidR="00A502CA" w:rsidRDefault="00A502CA">
      <w:pPr>
        <w:spacing w:after="0"/>
      </w:pPr>
    </w:p>
    <w:p w14:paraId="3F4309FB" w14:textId="77777777" w:rsidR="00A502CA" w:rsidRDefault="00A502CA">
      <w:pPr>
        <w:pStyle w:val="Heading2"/>
      </w:pPr>
      <w:bookmarkStart w:id="198" w:name="_Toc238510821"/>
      <w:r>
        <w:t>9.10 Migrasi Basis Data dan Data</w:t>
      </w:r>
      <w:bookmarkEnd w:id="198"/>
    </w:p>
    <w:p w14:paraId="09E2AE64" w14:textId="77777777" w:rsidR="00A502CA" w:rsidRDefault="00A502CA">
      <w:r>
        <w:t>Migrasi basis data mengubah struktur dan/atau isi data. Migration schema Laravel, backfill, normalisasi nomor WhatsApp, import CSV, perubahan enum, dan rekonsiliasi relasi harus diperlakukan sebagai change terukur dengan validasi sebelum dan sesudah.</w:t>
      </w:r>
    </w:p>
    <w:p w14:paraId="5848DB63" w14:textId="77777777" w:rsidR="00A502CA" w:rsidRDefault="00A502CA">
      <w:pPr>
        <w:pStyle w:val="Caption"/>
      </w:pPr>
      <w:r>
        <w:t>Tabel 9-14. Klasifikasi perubahan data</w:t>
      </w:r>
    </w:p>
    <w:tbl>
      <w:tblPr>
        <w:tblStyle w:val="TableGrid"/>
        <w:tblW w:w="9360" w:type="dxa"/>
        <w:tblInd w:w="120" w:type="dxa"/>
        <w:tblLayout w:type="fixed"/>
        <w:tblLook w:val="04A0" w:firstRow="1" w:lastRow="0" w:firstColumn="1" w:lastColumn="0" w:noHBand="0" w:noVBand="1"/>
      </w:tblPr>
      <w:tblGrid>
        <w:gridCol w:w="1944"/>
        <w:gridCol w:w="3456"/>
        <w:gridCol w:w="3960"/>
      </w:tblGrid>
      <w:tr w:rsidR="00D47502" w14:paraId="5FBE9D54" w14:textId="77777777">
        <w:trPr>
          <w:cantSplit/>
          <w:tblHeader/>
        </w:trPr>
        <w:tc>
          <w:tcPr>
            <w:tcW w:w="1944" w:type="dxa"/>
            <w:shd w:val="clear" w:color="auto" w:fill="1476B8"/>
            <w:tcMar>
              <w:top w:w="80" w:type="dxa"/>
              <w:left w:w="120" w:type="dxa"/>
              <w:bottom w:w="80" w:type="dxa"/>
              <w:right w:w="120" w:type="dxa"/>
            </w:tcMar>
            <w:vAlign w:val="center"/>
          </w:tcPr>
          <w:p w14:paraId="7E15537B" w14:textId="77777777" w:rsidR="00A502CA" w:rsidRDefault="00A502CA">
            <w:pPr>
              <w:pStyle w:val="TableText"/>
              <w:jc w:val="center"/>
            </w:pPr>
            <w:r>
              <w:rPr>
                <w:b/>
                <w:color w:val="FFFFFF"/>
              </w:rPr>
              <w:t>Jenis</w:t>
            </w:r>
          </w:p>
        </w:tc>
        <w:tc>
          <w:tcPr>
            <w:tcW w:w="3456" w:type="dxa"/>
            <w:shd w:val="clear" w:color="auto" w:fill="1476B8"/>
            <w:tcMar>
              <w:top w:w="80" w:type="dxa"/>
              <w:left w:w="120" w:type="dxa"/>
              <w:bottom w:w="80" w:type="dxa"/>
              <w:right w:w="120" w:type="dxa"/>
            </w:tcMar>
            <w:vAlign w:val="center"/>
          </w:tcPr>
          <w:p w14:paraId="133092D1" w14:textId="77777777" w:rsidR="00A502CA" w:rsidRDefault="00A502CA">
            <w:pPr>
              <w:pStyle w:val="TableText"/>
              <w:jc w:val="center"/>
            </w:pPr>
            <w:r>
              <w:rPr>
                <w:b/>
                <w:color w:val="FFFFFF"/>
              </w:rPr>
              <w:t>Contoh SIVMI</w:t>
            </w:r>
          </w:p>
        </w:tc>
        <w:tc>
          <w:tcPr>
            <w:tcW w:w="3960" w:type="dxa"/>
            <w:shd w:val="clear" w:color="auto" w:fill="1476B8"/>
            <w:tcMar>
              <w:top w:w="80" w:type="dxa"/>
              <w:left w:w="120" w:type="dxa"/>
              <w:bottom w:w="80" w:type="dxa"/>
              <w:right w:w="120" w:type="dxa"/>
            </w:tcMar>
            <w:vAlign w:val="center"/>
          </w:tcPr>
          <w:p w14:paraId="497D1C97" w14:textId="77777777" w:rsidR="00A502CA" w:rsidRDefault="00A502CA">
            <w:pPr>
              <w:pStyle w:val="TableText"/>
              <w:jc w:val="center"/>
            </w:pPr>
            <w:r>
              <w:rPr>
                <w:b/>
                <w:color w:val="FFFFFF"/>
              </w:rPr>
              <w:t>Kontrol minimum</w:t>
            </w:r>
          </w:p>
        </w:tc>
      </w:tr>
      <w:tr w:rsidR="00D47502" w14:paraId="22C2DAE5" w14:textId="77777777">
        <w:trPr>
          <w:cantSplit/>
        </w:trPr>
        <w:tc>
          <w:tcPr>
            <w:tcW w:w="1944" w:type="dxa"/>
            <w:tcMar>
              <w:top w:w="80" w:type="dxa"/>
              <w:left w:w="120" w:type="dxa"/>
              <w:bottom w:w="80" w:type="dxa"/>
              <w:right w:w="120" w:type="dxa"/>
            </w:tcMar>
          </w:tcPr>
          <w:p w14:paraId="2EA67C81" w14:textId="77777777" w:rsidR="00A502CA" w:rsidRDefault="00A502CA">
            <w:pPr>
              <w:pStyle w:val="TableText"/>
            </w:pPr>
            <w:r>
              <w:t>Additive schema</w:t>
            </w:r>
          </w:p>
        </w:tc>
        <w:tc>
          <w:tcPr>
            <w:tcW w:w="3456" w:type="dxa"/>
            <w:tcMar>
              <w:top w:w="80" w:type="dxa"/>
              <w:left w:w="120" w:type="dxa"/>
              <w:bottom w:w="80" w:type="dxa"/>
              <w:right w:w="120" w:type="dxa"/>
            </w:tcMar>
          </w:tcPr>
          <w:p w14:paraId="4403244C" w14:textId="77777777" w:rsidR="00A502CA" w:rsidRDefault="00A502CA">
            <w:pPr>
              <w:pStyle w:val="TableText"/>
            </w:pPr>
            <w:r>
              <w:t>Kolom nullable/index baru</w:t>
            </w:r>
          </w:p>
        </w:tc>
        <w:tc>
          <w:tcPr>
            <w:tcW w:w="3960" w:type="dxa"/>
            <w:tcMar>
              <w:top w:w="80" w:type="dxa"/>
              <w:left w:w="120" w:type="dxa"/>
              <w:bottom w:w="80" w:type="dxa"/>
              <w:right w:w="120" w:type="dxa"/>
            </w:tcMar>
          </w:tcPr>
          <w:p w14:paraId="479463BB" w14:textId="77777777" w:rsidR="00A502CA" w:rsidRDefault="00A502CA">
            <w:pPr>
              <w:pStyle w:val="TableText"/>
            </w:pPr>
            <w:r>
              <w:t>Backward compatible + index review</w:t>
            </w:r>
          </w:p>
        </w:tc>
      </w:tr>
      <w:tr w:rsidR="00D47502" w14:paraId="1E1D95A5" w14:textId="77777777">
        <w:trPr>
          <w:cantSplit/>
        </w:trPr>
        <w:tc>
          <w:tcPr>
            <w:tcW w:w="1944" w:type="dxa"/>
            <w:shd w:val="clear" w:color="auto" w:fill="F6F8FC"/>
            <w:tcMar>
              <w:top w:w="80" w:type="dxa"/>
              <w:left w:w="120" w:type="dxa"/>
              <w:bottom w:w="80" w:type="dxa"/>
              <w:right w:w="120" w:type="dxa"/>
            </w:tcMar>
          </w:tcPr>
          <w:p w14:paraId="2854547E" w14:textId="77777777" w:rsidR="00A502CA" w:rsidRDefault="00A502CA">
            <w:pPr>
              <w:pStyle w:val="TableText"/>
            </w:pPr>
            <w:r>
              <w:t>Constraint</w:t>
            </w:r>
          </w:p>
        </w:tc>
        <w:tc>
          <w:tcPr>
            <w:tcW w:w="3456" w:type="dxa"/>
            <w:shd w:val="clear" w:color="auto" w:fill="F6F8FC"/>
            <w:tcMar>
              <w:top w:w="80" w:type="dxa"/>
              <w:left w:w="120" w:type="dxa"/>
              <w:bottom w:w="80" w:type="dxa"/>
              <w:right w:w="120" w:type="dxa"/>
            </w:tcMar>
          </w:tcPr>
          <w:p w14:paraId="463A1C52" w14:textId="77777777" w:rsidR="00A502CA" w:rsidRDefault="00A502CA">
            <w:pPr>
              <w:pStyle w:val="TableText"/>
            </w:pPr>
            <w:r>
              <w:t>Unique/foreign key/enum</w:t>
            </w:r>
          </w:p>
        </w:tc>
        <w:tc>
          <w:tcPr>
            <w:tcW w:w="3960" w:type="dxa"/>
            <w:shd w:val="clear" w:color="auto" w:fill="F6F8FC"/>
            <w:tcMar>
              <w:top w:w="80" w:type="dxa"/>
              <w:left w:w="120" w:type="dxa"/>
              <w:bottom w:w="80" w:type="dxa"/>
              <w:right w:w="120" w:type="dxa"/>
            </w:tcMar>
          </w:tcPr>
          <w:p w14:paraId="3E5D589F" w14:textId="77777777" w:rsidR="00A502CA" w:rsidRDefault="00A502CA">
            <w:pPr>
              <w:pStyle w:val="TableText"/>
            </w:pPr>
            <w:r>
              <w:t>Duplicate/orphan scan sebelum apply</w:t>
            </w:r>
          </w:p>
        </w:tc>
      </w:tr>
      <w:tr w:rsidR="00D47502" w14:paraId="109645D5" w14:textId="77777777">
        <w:trPr>
          <w:cantSplit/>
        </w:trPr>
        <w:tc>
          <w:tcPr>
            <w:tcW w:w="1944" w:type="dxa"/>
            <w:tcMar>
              <w:top w:w="80" w:type="dxa"/>
              <w:left w:w="120" w:type="dxa"/>
              <w:bottom w:w="80" w:type="dxa"/>
              <w:right w:w="120" w:type="dxa"/>
            </w:tcMar>
          </w:tcPr>
          <w:p w14:paraId="70029229" w14:textId="77777777" w:rsidR="00A502CA" w:rsidRDefault="00A502CA">
            <w:pPr>
              <w:pStyle w:val="TableText"/>
            </w:pPr>
            <w:r>
              <w:t>Transform</w:t>
            </w:r>
          </w:p>
        </w:tc>
        <w:tc>
          <w:tcPr>
            <w:tcW w:w="3456" w:type="dxa"/>
            <w:tcMar>
              <w:top w:w="80" w:type="dxa"/>
              <w:left w:w="120" w:type="dxa"/>
              <w:bottom w:w="80" w:type="dxa"/>
              <w:right w:w="120" w:type="dxa"/>
            </w:tcMar>
          </w:tcPr>
          <w:p w14:paraId="2DAE2A14" w14:textId="77777777" w:rsidR="00A502CA" w:rsidRDefault="00A502CA">
            <w:pPr>
              <w:pStyle w:val="TableText"/>
            </w:pPr>
            <w:r>
              <w:t>Normalisasi status/source/nomor WA</w:t>
            </w:r>
          </w:p>
        </w:tc>
        <w:tc>
          <w:tcPr>
            <w:tcW w:w="3960" w:type="dxa"/>
            <w:tcMar>
              <w:top w:w="80" w:type="dxa"/>
              <w:left w:w="120" w:type="dxa"/>
              <w:bottom w:w="80" w:type="dxa"/>
              <w:right w:w="120" w:type="dxa"/>
            </w:tcMar>
          </w:tcPr>
          <w:p w14:paraId="0D910C6C" w14:textId="77777777" w:rsidR="00A502CA" w:rsidRDefault="00A502CA">
            <w:pPr>
              <w:pStyle w:val="TableText"/>
            </w:pPr>
            <w:r>
              <w:t>Mapping, dry-run, count, exception file</w:t>
            </w:r>
          </w:p>
        </w:tc>
      </w:tr>
      <w:tr w:rsidR="00D47502" w14:paraId="55A8A756" w14:textId="77777777">
        <w:trPr>
          <w:cantSplit/>
        </w:trPr>
        <w:tc>
          <w:tcPr>
            <w:tcW w:w="1944" w:type="dxa"/>
            <w:shd w:val="clear" w:color="auto" w:fill="F6F8FC"/>
            <w:tcMar>
              <w:top w:w="80" w:type="dxa"/>
              <w:left w:w="120" w:type="dxa"/>
              <w:bottom w:w="80" w:type="dxa"/>
              <w:right w:w="120" w:type="dxa"/>
            </w:tcMar>
          </w:tcPr>
          <w:p w14:paraId="7001B180" w14:textId="77777777" w:rsidR="00A502CA" w:rsidRDefault="00A502CA">
            <w:pPr>
              <w:pStyle w:val="TableText"/>
            </w:pPr>
            <w:r>
              <w:t>Backfill</w:t>
            </w:r>
          </w:p>
        </w:tc>
        <w:tc>
          <w:tcPr>
            <w:tcW w:w="3456" w:type="dxa"/>
            <w:shd w:val="clear" w:color="auto" w:fill="F6F8FC"/>
            <w:tcMar>
              <w:top w:w="80" w:type="dxa"/>
              <w:left w:w="120" w:type="dxa"/>
              <w:bottom w:w="80" w:type="dxa"/>
              <w:right w:w="120" w:type="dxa"/>
            </w:tcMar>
          </w:tcPr>
          <w:p w14:paraId="0C037364" w14:textId="77777777" w:rsidR="00A502CA" w:rsidRDefault="00A502CA">
            <w:pPr>
              <w:pStyle w:val="TableText"/>
            </w:pPr>
            <w:r>
              <w:t>Mengisi field baru dari data lama</w:t>
            </w:r>
          </w:p>
        </w:tc>
        <w:tc>
          <w:tcPr>
            <w:tcW w:w="3960" w:type="dxa"/>
            <w:shd w:val="clear" w:color="auto" w:fill="F6F8FC"/>
            <w:tcMar>
              <w:top w:w="80" w:type="dxa"/>
              <w:left w:w="120" w:type="dxa"/>
              <w:bottom w:w="80" w:type="dxa"/>
              <w:right w:w="120" w:type="dxa"/>
            </w:tcMar>
          </w:tcPr>
          <w:p w14:paraId="7B6E686A" w14:textId="77777777" w:rsidR="00A502CA" w:rsidRDefault="00A502CA">
            <w:pPr>
              <w:pStyle w:val="TableText"/>
            </w:pPr>
            <w:r>
              <w:t>Batch, idempotent, resume, metric</w:t>
            </w:r>
          </w:p>
        </w:tc>
      </w:tr>
      <w:tr w:rsidR="00D47502" w14:paraId="09C9AC17" w14:textId="77777777">
        <w:trPr>
          <w:cantSplit/>
        </w:trPr>
        <w:tc>
          <w:tcPr>
            <w:tcW w:w="1944" w:type="dxa"/>
            <w:tcMar>
              <w:top w:w="80" w:type="dxa"/>
              <w:left w:w="120" w:type="dxa"/>
              <w:bottom w:w="80" w:type="dxa"/>
              <w:right w:w="120" w:type="dxa"/>
            </w:tcMar>
          </w:tcPr>
          <w:p w14:paraId="42287FC2" w14:textId="77777777" w:rsidR="00A502CA" w:rsidRDefault="00A502CA">
            <w:pPr>
              <w:pStyle w:val="TableText"/>
            </w:pPr>
            <w:r>
              <w:t>Import</w:t>
            </w:r>
          </w:p>
        </w:tc>
        <w:tc>
          <w:tcPr>
            <w:tcW w:w="3456" w:type="dxa"/>
            <w:tcMar>
              <w:top w:w="80" w:type="dxa"/>
              <w:left w:w="120" w:type="dxa"/>
              <w:bottom w:w="80" w:type="dxa"/>
              <w:right w:w="120" w:type="dxa"/>
            </w:tcMar>
          </w:tcPr>
          <w:p w14:paraId="26BA1670" w14:textId="77777777" w:rsidR="00A502CA" w:rsidRDefault="00A502CA">
            <w:pPr>
              <w:pStyle w:val="TableText"/>
            </w:pPr>
            <w:r>
              <w:t>Leads/sekolah CSV</w:t>
            </w:r>
          </w:p>
        </w:tc>
        <w:tc>
          <w:tcPr>
            <w:tcW w:w="3960" w:type="dxa"/>
            <w:tcMar>
              <w:top w:w="80" w:type="dxa"/>
              <w:left w:w="120" w:type="dxa"/>
              <w:bottom w:w="80" w:type="dxa"/>
              <w:right w:w="120" w:type="dxa"/>
            </w:tcMar>
          </w:tcPr>
          <w:p w14:paraId="4BFB7BD0" w14:textId="77777777" w:rsidR="00A502CA" w:rsidRDefault="00A502CA">
            <w:pPr>
              <w:pStyle w:val="TableText"/>
            </w:pPr>
            <w:r>
              <w:t>Template, validation, branch scope, formula safety</w:t>
            </w:r>
          </w:p>
        </w:tc>
      </w:tr>
      <w:tr w:rsidR="00D47502" w14:paraId="4E38A5D4" w14:textId="77777777">
        <w:trPr>
          <w:cantSplit/>
        </w:trPr>
        <w:tc>
          <w:tcPr>
            <w:tcW w:w="1944" w:type="dxa"/>
            <w:shd w:val="clear" w:color="auto" w:fill="F6F8FC"/>
            <w:tcMar>
              <w:top w:w="80" w:type="dxa"/>
              <w:left w:w="120" w:type="dxa"/>
              <w:bottom w:w="80" w:type="dxa"/>
              <w:right w:w="120" w:type="dxa"/>
            </w:tcMar>
          </w:tcPr>
          <w:p w14:paraId="18DB9373" w14:textId="77777777" w:rsidR="00A502CA" w:rsidRDefault="00A502CA">
            <w:pPr>
              <w:pStyle w:val="TableText"/>
            </w:pPr>
            <w:r>
              <w:t>Delete/archive</w:t>
            </w:r>
          </w:p>
        </w:tc>
        <w:tc>
          <w:tcPr>
            <w:tcW w:w="3456" w:type="dxa"/>
            <w:shd w:val="clear" w:color="auto" w:fill="F6F8FC"/>
            <w:tcMar>
              <w:top w:w="80" w:type="dxa"/>
              <w:left w:w="120" w:type="dxa"/>
              <w:bottom w:w="80" w:type="dxa"/>
              <w:right w:w="120" w:type="dxa"/>
            </w:tcMar>
          </w:tcPr>
          <w:p w14:paraId="3AB452E2" w14:textId="77777777" w:rsidR="00A502CA" w:rsidRDefault="00A502CA">
            <w:pPr>
              <w:pStyle w:val="TableText"/>
            </w:pPr>
            <w:r>
              <w:t>Data uji atau retention</w:t>
            </w:r>
          </w:p>
        </w:tc>
        <w:tc>
          <w:tcPr>
            <w:tcW w:w="3960" w:type="dxa"/>
            <w:shd w:val="clear" w:color="auto" w:fill="F6F8FC"/>
            <w:tcMar>
              <w:top w:w="80" w:type="dxa"/>
              <w:left w:w="120" w:type="dxa"/>
              <w:bottom w:w="80" w:type="dxa"/>
              <w:right w:w="120" w:type="dxa"/>
            </w:tcMar>
          </w:tcPr>
          <w:p w14:paraId="32DC731B" w14:textId="77777777" w:rsidR="00A502CA" w:rsidRDefault="00A502CA">
            <w:pPr>
              <w:pStyle w:val="TableText"/>
            </w:pPr>
            <w:r>
              <w:t>Approval, retention, audit, backup</w:t>
            </w:r>
          </w:p>
        </w:tc>
      </w:tr>
    </w:tbl>
    <w:p w14:paraId="6E3E99BE" w14:textId="77777777" w:rsidR="00A502CA" w:rsidRDefault="00A502CA">
      <w:pPr>
        <w:spacing w:after="0"/>
      </w:pPr>
    </w:p>
    <w:p w14:paraId="729D0528" w14:textId="77777777" w:rsidR="00A502CA" w:rsidRDefault="00A502CA">
      <w:pPr>
        <w:pStyle w:val="Caption"/>
      </w:pPr>
      <w:r>
        <w:t>Tabel 9-15. Prosedur migrasi data</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05A79DDB" w14:textId="77777777">
        <w:trPr>
          <w:cantSplit/>
          <w:tblHeader/>
        </w:trPr>
        <w:tc>
          <w:tcPr>
            <w:tcW w:w="1080" w:type="dxa"/>
            <w:shd w:val="clear" w:color="auto" w:fill="1476B8"/>
            <w:tcMar>
              <w:top w:w="80" w:type="dxa"/>
              <w:left w:w="120" w:type="dxa"/>
              <w:bottom w:w="80" w:type="dxa"/>
              <w:right w:w="120" w:type="dxa"/>
            </w:tcMar>
            <w:vAlign w:val="center"/>
          </w:tcPr>
          <w:p w14:paraId="0CDBC88B"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6A93D75" w14:textId="77777777" w:rsidR="00A502CA" w:rsidRDefault="00A502CA">
            <w:pPr>
              <w:pStyle w:val="TableText"/>
              <w:jc w:val="center"/>
            </w:pPr>
            <w:r>
              <w:rPr>
                <w:b/>
                <w:color w:val="FFFFFF"/>
              </w:rPr>
              <w:t>Uraian</w:t>
            </w:r>
          </w:p>
        </w:tc>
      </w:tr>
      <w:tr w:rsidR="00D47502" w14:paraId="7F791666" w14:textId="77777777">
        <w:trPr>
          <w:cantSplit/>
        </w:trPr>
        <w:tc>
          <w:tcPr>
            <w:tcW w:w="1080" w:type="dxa"/>
            <w:tcMar>
              <w:top w:w="80" w:type="dxa"/>
              <w:left w:w="120" w:type="dxa"/>
              <w:bottom w:w="80" w:type="dxa"/>
              <w:right w:w="120" w:type="dxa"/>
            </w:tcMar>
          </w:tcPr>
          <w:p w14:paraId="0A5F80B3" w14:textId="77777777" w:rsidR="00A502CA" w:rsidRDefault="00A502CA">
            <w:pPr>
              <w:pStyle w:val="TableText"/>
            </w:pPr>
            <w:r>
              <w:t>1</w:t>
            </w:r>
          </w:p>
        </w:tc>
        <w:tc>
          <w:tcPr>
            <w:tcW w:w="8280" w:type="dxa"/>
            <w:tcMar>
              <w:top w:w="80" w:type="dxa"/>
              <w:left w:w="120" w:type="dxa"/>
              <w:bottom w:w="80" w:type="dxa"/>
              <w:right w:w="120" w:type="dxa"/>
            </w:tcMar>
          </w:tcPr>
          <w:p w14:paraId="0CD917F7" w14:textId="77777777" w:rsidR="00A502CA" w:rsidRDefault="00A502CA">
            <w:pPr>
              <w:pStyle w:val="TableText"/>
            </w:pPr>
            <w:r>
              <w:t>Definisikan sumber, pemilik, mapping, key pencocokan, scope cabang, dan acceptance criteria.</w:t>
            </w:r>
          </w:p>
        </w:tc>
      </w:tr>
      <w:tr w:rsidR="00D47502" w14:paraId="202A49BC" w14:textId="77777777">
        <w:trPr>
          <w:cantSplit/>
        </w:trPr>
        <w:tc>
          <w:tcPr>
            <w:tcW w:w="1080" w:type="dxa"/>
            <w:shd w:val="clear" w:color="auto" w:fill="F6F8FC"/>
            <w:tcMar>
              <w:top w:w="80" w:type="dxa"/>
              <w:left w:w="120" w:type="dxa"/>
              <w:bottom w:w="80" w:type="dxa"/>
              <w:right w:w="120" w:type="dxa"/>
            </w:tcMar>
          </w:tcPr>
          <w:p w14:paraId="635D45AF"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0C472385" w14:textId="77777777" w:rsidR="00A502CA" w:rsidRDefault="00A502CA">
            <w:pPr>
              <w:pStyle w:val="TableText"/>
            </w:pPr>
            <w:r>
              <w:t>Profilkan jumlah, null, duplikasi, orphan, encoding, tanggal, telepon, enum, dan referensi program/sekolah.</w:t>
            </w:r>
          </w:p>
        </w:tc>
      </w:tr>
      <w:tr w:rsidR="00D47502" w14:paraId="28C596D0" w14:textId="77777777">
        <w:trPr>
          <w:cantSplit/>
        </w:trPr>
        <w:tc>
          <w:tcPr>
            <w:tcW w:w="1080" w:type="dxa"/>
            <w:tcMar>
              <w:top w:w="80" w:type="dxa"/>
              <w:left w:w="120" w:type="dxa"/>
              <w:bottom w:w="80" w:type="dxa"/>
              <w:right w:w="120" w:type="dxa"/>
            </w:tcMar>
          </w:tcPr>
          <w:p w14:paraId="115B6F6A" w14:textId="77777777" w:rsidR="00A502CA" w:rsidRDefault="00A502CA">
            <w:pPr>
              <w:pStyle w:val="TableText"/>
            </w:pPr>
            <w:r>
              <w:t>3</w:t>
            </w:r>
          </w:p>
        </w:tc>
        <w:tc>
          <w:tcPr>
            <w:tcW w:w="8280" w:type="dxa"/>
            <w:tcMar>
              <w:top w:w="80" w:type="dxa"/>
              <w:left w:w="120" w:type="dxa"/>
              <w:bottom w:w="80" w:type="dxa"/>
              <w:right w:w="120" w:type="dxa"/>
            </w:tcMar>
          </w:tcPr>
          <w:p w14:paraId="7BCDFF3C" w14:textId="77777777" w:rsidR="00A502CA" w:rsidRDefault="00A502CA">
            <w:pPr>
              <w:pStyle w:val="TableText"/>
            </w:pPr>
            <w:r>
              <w:t>Buat backup dan dry-run pada salinan data; simpan count sebelum/sesudah serta exception.</w:t>
            </w:r>
          </w:p>
        </w:tc>
      </w:tr>
      <w:tr w:rsidR="00D47502" w14:paraId="688D2EEA" w14:textId="77777777">
        <w:trPr>
          <w:cantSplit/>
        </w:trPr>
        <w:tc>
          <w:tcPr>
            <w:tcW w:w="1080" w:type="dxa"/>
            <w:shd w:val="clear" w:color="auto" w:fill="F6F8FC"/>
            <w:tcMar>
              <w:top w:w="80" w:type="dxa"/>
              <w:left w:w="120" w:type="dxa"/>
              <w:bottom w:w="80" w:type="dxa"/>
              <w:right w:w="120" w:type="dxa"/>
            </w:tcMar>
          </w:tcPr>
          <w:p w14:paraId="3F376056"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4A77949D" w14:textId="77777777" w:rsidR="00A502CA" w:rsidRDefault="00A502CA">
            <w:pPr>
              <w:pStyle w:val="TableText"/>
            </w:pPr>
            <w:r>
              <w:t>Gunakan transaksi/batch/idempotency yang sesuai; jangan memuat seluruh data besar ke memory.</w:t>
            </w:r>
          </w:p>
        </w:tc>
      </w:tr>
      <w:tr w:rsidR="00D47502" w14:paraId="444FEF25" w14:textId="77777777">
        <w:trPr>
          <w:cantSplit/>
        </w:trPr>
        <w:tc>
          <w:tcPr>
            <w:tcW w:w="1080" w:type="dxa"/>
            <w:tcMar>
              <w:top w:w="80" w:type="dxa"/>
              <w:left w:w="120" w:type="dxa"/>
              <w:bottom w:w="80" w:type="dxa"/>
              <w:right w:w="120" w:type="dxa"/>
            </w:tcMar>
          </w:tcPr>
          <w:p w14:paraId="0B4DA5B9" w14:textId="77777777" w:rsidR="00A502CA" w:rsidRDefault="00A502CA">
            <w:pPr>
              <w:pStyle w:val="TableText"/>
            </w:pPr>
            <w:r>
              <w:t>5</w:t>
            </w:r>
          </w:p>
        </w:tc>
        <w:tc>
          <w:tcPr>
            <w:tcW w:w="8280" w:type="dxa"/>
            <w:tcMar>
              <w:top w:w="80" w:type="dxa"/>
              <w:left w:w="120" w:type="dxa"/>
              <w:bottom w:w="80" w:type="dxa"/>
              <w:right w:w="120" w:type="dxa"/>
            </w:tcMar>
          </w:tcPr>
          <w:p w14:paraId="3CDB4E19" w14:textId="77777777" w:rsidR="00A502CA" w:rsidRDefault="00A502CA">
            <w:pPr>
              <w:pStyle w:val="TableText"/>
            </w:pPr>
            <w:r>
              <w:t>Validasi constraint, aggregate dashboard, sampling record, RBAC, dan audit trail.</w:t>
            </w:r>
          </w:p>
        </w:tc>
      </w:tr>
      <w:tr w:rsidR="00D47502" w14:paraId="24CE36D2" w14:textId="77777777">
        <w:trPr>
          <w:cantSplit/>
        </w:trPr>
        <w:tc>
          <w:tcPr>
            <w:tcW w:w="1080" w:type="dxa"/>
            <w:shd w:val="clear" w:color="auto" w:fill="F6F8FC"/>
            <w:tcMar>
              <w:top w:w="80" w:type="dxa"/>
              <w:left w:w="120" w:type="dxa"/>
              <w:bottom w:w="80" w:type="dxa"/>
              <w:right w:w="120" w:type="dxa"/>
            </w:tcMar>
          </w:tcPr>
          <w:p w14:paraId="49964505"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24E29DD8" w14:textId="77777777" w:rsidR="00A502CA" w:rsidRDefault="00A502CA">
            <w:pPr>
              <w:pStyle w:val="TableText"/>
            </w:pPr>
            <w:r>
              <w:t>Rekonsiliasi dengan data owner; arsipkan mapping, checksum, error, dan approval.</w:t>
            </w:r>
          </w:p>
        </w:tc>
      </w:tr>
    </w:tbl>
    <w:p w14:paraId="1619D77B"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6B9B5DC1" w14:textId="77777777">
        <w:trPr>
          <w:cantSplit/>
        </w:trPr>
        <w:tc>
          <w:tcPr>
            <w:tcW w:w="9360" w:type="dxa"/>
            <w:shd w:val="clear" w:color="auto" w:fill="ECFDF5"/>
            <w:tcMar>
              <w:top w:w="80" w:type="dxa"/>
              <w:left w:w="120" w:type="dxa"/>
              <w:bottom w:w="80" w:type="dxa"/>
              <w:right w:w="120" w:type="dxa"/>
            </w:tcMar>
          </w:tcPr>
          <w:p w14:paraId="786C3E35" w14:textId="77777777" w:rsidR="00A502CA" w:rsidRDefault="00A502CA">
            <w:r>
              <w:rPr>
                <w:b/>
                <w:color w:val="075985"/>
                <w:sz w:val="21"/>
              </w:rPr>
              <w:t>Duplikasi lead WhatsApp</w:t>
            </w:r>
            <w:r>
              <w:rPr>
                <w:b/>
                <w:color w:val="075985"/>
                <w:sz w:val="21"/>
              </w:rPr>
              <w:br/>
            </w:r>
            <w:r>
              <w:rPr>
                <w:sz w:val="20"/>
              </w:rPr>
              <w:t>Normalisasi nomor dan pencocokan lintas pesan harus menggunakan aturan aplikasi yang sama. Data yang sudah ada diberi indikator sumber/duplikat sesuai rule; jangan membuat lead baru hanya karena format nomor, LID, atau SenderAlt berbeda.</w:t>
            </w:r>
          </w:p>
        </w:tc>
      </w:tr>
    </w:tbl>
    <w:p w14:paraId="4268A189" w14:textId="77777777" w:rsidR="00A502CA" w:rsidRDefault="00A502CA">
      <w:pPr>
        <w:spacing w:after="0"/>
      </w:pPr>
    </w:p>
    <w:p w14:paraId="4309D851" w14:textId="77777777" w:rsidR="00A502CA" w:rsidRDefault="00A502CA">
      <w:pPr>
        <w:pStyle w:val="Heading2"/>
      </w:pPr>
      <w:bookmarkStart w:id="199" w:name="_Toc238510822"/>
      <w:r>
        <w:t>9.11 Rollback dan Pemulihan Release</w:t>
      </w:r>
      <w:bookmarkEnd w:id="199"/>
    </w:p>
    <w:p w14:paraId="6BBC6334" w14:textId="77777777" w:rsidR="00A502CA" w:rsidRDefault="00A502CA">
      <w:pPr>
        <w:keepNext/>
        <w:keepLines/>
        <w:spacing w:before="160" w:after="80"/>
        <w:jc w:val="center"/>
      </w:pPr>
      <w:r>
        <w:rPr>
          <w:noProof/>
        </w:rPr>
        <w:drawing>
          <wp:inline distT="0" distB="0" distL="0" distR="0" wp14:anchorId="038B15BB" wp14:editId="09CD4F2C">
            <wp:extent cx="5623560" cy="3436620"/>
            <wp:effectExtent l="0" t="0" r="0" b="0"/>
            <wp:docPr id="1617088063" name="Picture 1617088063" descr="Gambar 9-7. Pemisahan rollback aplikasi dan rest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ollback.png"/>
                    <pic:cNvPicPr/>
                  </pic:nvPicPr>
                  <pic:blipFill>
                    <a:blip r:embed="rId78"/>
                    <a:stretch>
                      <a:fillRect/>
                    </a:stretch>
                  </pic:blipFill>
                  <pic:spPr>
                    <a:xfrm>
                      <a:off x="0" y="0"/>
                      <a:ext cx="5623560" cy="3436620"/>
                    </a:xfrm>
                    <a:prstGeom prst="rect">
                      <a:avLst/>
                    </a:prstGeom>
                  </pic:spPr>
                </pic:pic>
              </a:graphicData>
            </a:graphic>
          </wp:inline>
        </w:drawing>
      </w:r>
    </w:p>
    <w:p w14:paraId="3536C28B" w14:textId="77777777" w:rsidR="00A502CA" w:rsidRDefault="00A502CA">
      <w:pPr>
        <w:pStyle w:val="Caption"/>
        <w:keepLines/>
        <w:spacing w:before="40" w:after="200"/>
        <w:jc w:val="center"/>
      </w:pPr>
      <w:r>
        <w:t>Gambar 9-7. Pemisahan rollback aplikasi dan restore data</w:t>
      </w:r>
    </w:p>
    <w:p w14:paraId="10D223B1" w14:textId="77777777" w:rsidR="00A502CA" w:rsidRDefault="00A502CA">
      <w:pPr>
        <w:pStyle w:val="Caption"/>
      </w:pPr>
      <w:r>
        <w:t>Tabel 9-16. Pemilihan tindakan pemulihan</w:t>
      </w:r>
    </w:p>
    <w:tbl>
      <w:tblPr>
        <w:tblStyle w:val="TableGrid"/>
        <w:tblW w:w="9360" w:type="dxa"/>
        <w:tblInd w:w="120" w:type="dxa"/>
        <w:tblLayout w:type="fixed"/>
        <w:tblLook w:val="04A0" w:firstRow="1" w:lastRow="0" w:firstColumn="1" w:lastColumn="0" w:noHBand="0" w:noVBand="1"/>
      </w:tblPr>
      <w:tblGrid>
        <w:gridCol w:w="3096"/>
        <w:gridCol w:w="3384"/>
        <w:gridCol w:w="2880"/>
      </w:tblGrid>
      <w:tr w:rsidR="00D47502" w14:paraId="14EDAE09" w14:textId="77777777">
        <w:trPr>
          <w:cantSplit/>
          <w:tblHeader/>
        </w:trPr>
        <w:tc>
          <w:tcPr>
            <w:tcW w:w="3096" w:type="dxa"/>
            <w:shd w:val="clear" w:color="auto" w:fill="1476B8"/>
            <w:tcMar>
              <w:top w:w="80" w:type="dxa"/>
              <w:left w:w="120" w:type="dxa"/>
              <w:bottom w:w="80" w:type="dxa"/>
              <w:right w:w="120" w:type="dxa"/>
            </w:tcMar>
            <w:vAlign w:val="center"/>
          </w:tcPr>
          <w:p w14:paraId="68B004EE" w14:textId="77777777" w:rsidR="00A502CA" w:rsidRDefault="00A502CA">
            <w:pPr>
              <w:pStyle w:val="TableText"/>
              <w:jc w:val="center"/>
            </w:pPr>
            <w:r>
              <w:rPr>
                <w:b/>
                <w:color w:val="FFFFFF"/>
              </w:rPr>
              <w:t>Kondisi</w:t>
            </w:r>
          </w:p>
        </w:tc>
        <w:tc>
          <w:tcPr>
            <w:tcW w:w="3384" w:type="dxa"/>
            <w:shd w:val="clear" w:color="auto" w:fill="1476B8"/>
            <w:tcMar>
              <w:top w:w="80" w:type="dxa"/>
              <w:left w:w="120" w:type="dxa"/>
              <w:bottom w:w="80" w:type="dxa"/>
              <w:right w:w="120" w:type="dxa"/>
            </w:tcMar>
            <w:vAlign w:val="center"/>
          </w:tcPr>
          <w:p w14:paraId="43BA112D" w14:textId="77777777" w:rsidR="00A502CA" w:rsidRDefault="00A502CA">
            <w:pPr>
              <w:pStyle w:val="TableText"/>
              <w:jc w:val="center"/>
            </w:pPr>
            <w:r>
              <w:rPr>
                <w:b/>
                <w:color w:val="FFFFFF"/>
              </w:rPr>
              <w:t>Tindakan utama</w:t>
            </w:r>
          </w:p>
        </w:tc>
        <w:tc>
          <w:tcPr>
            <w:tcW w:w="2880" w:type="dxa"/>
            <w:shd w:val="clear" w:color="auto" w:fill="1476B8"/>
            <w:tcMar>
              <w:top w:w="80" w:type="dxa"/>
              <w:left w:w="120" w:type="dxa"/>
              <w:bottom w:w="80" w:type="dxa"/>
              <w:right w:w="120" w:type="dxa"/>
            </w:tcMar>
            <w:vAlign w:val="center"/>
          </w:tcPr>
          <w:p w14:paraId="5431C8B5" w14:textId="77777777" w:rsidR="00A502CA" w:rsidRDefault="00A502CA">
            <w:pPr>
              <w:pStyle w:val="TableText"/>
              <w:jc w:val="center"/>
            </w:pPr>
            <w:r>
              <w:rPr>
                <w:b/>
                <w:color w:val="FFFFFF"/>
              </w:rPr>
              <w:t>Validasi</w:t>
            </w:r>
          </w:p>
        </w:tc>
      </w:tr>
      <w:tr w:rsidR="00D47502" w14:paraId="5DA7EAEA" w14:textId="77777777">
        <w:trPr>
          <w:cantSplit/>
        </w:trPr>
        <w:tc>
          <w:tcPr>
            <w:tcW w:w="3096" w:type="dxa"/>
            <w:tcMar>
              <w:top w:w="80" w:type="dxa"/>
              <w:left w:w="120" w:type="dxa"/>
              <w:bottom w:w="80" w:type="dxa"/>
              <w:right w:w="120" w:type="dxa"/>
            </w:tcMar>
          </w:tcPr>
          <w:p w14:paraId="7D3A406B" w14:textId="77777777" w:rsidR="00A502CA" w:rsidRDefault="00A502CA">
            <w:pPr>
              <w:pStyle w:val="TableText"/>
            </w:pPr>
            <w:r>
              <w:t>Kode/config gagal; schema kompatibel</w:t>
            </w:r>
          </w:p>
        </w:tc>
        <w:tc>
          <w:tcPr>
            <w:tcW w:w="3384" w:type="dxa"/>
            <w:tcMar>
              <w:top w:w="80" w:type="dxa"/>
              <w:left w:w="120" w:type="dxa"/>
              <w:bottom w:w="80" w:type="dxa"/>
              <w:right w:w="120" w:type="dxa"/>
            </w:tcMar>
          </w:tcPr>
          <w:p w14:paraId="3EC64F11" w14:textId="77777777" w:rsidR="00A502CA" w:rsidRDefault="00A502CA">
            <w:pPr>
              <w:pStyle w:val="TableText"/>
            </w:pPr>
            <w:r>
              <w:t>Kembalikan IMAGE_TAG lama</w:t>
            </w:r>
          </w:p>
        </w:tc>
        <w:tc>
          <w:tcPr>
            <w:tcW w:w="2880" w:type="dxa"/>
            <w:tcMar>
              <w:top w:w="80" w:type="dxa"/>
              <w:left w:w="120" w:type="dxa"/>
              <w:bottom w:w="80" w:type="dxa"/>
              <w:right w:w="120" w:type="dxa"/>
            </w:tcMar>
          </w:tcPr>
          <w:p w14:paraId="58D4254D" w14:textId="77777777" w:rsidR="00A502CA" w:rsidRDefault="00A502CA">
            <w:pPr>
              <w:pStyle w:val="TableText"/>
            </w:pPr>
            <w:r>
              <w:t>Health + smoke + queue</w:t>
            </w:r>
          </w:p>
        </w:tc>
      </w:tr>
      <w:tr w:rsidR="00D47502" w14:paraId="4250EA5D" w14:textId="77777777">
        <w:trPr>
          <w:cantSplit/>
        </w:trPr>
        <w:tc>
          <w:tcPr>
            <w:tcW w:w="3096" w:type="dxa"/>
            <w:shd w:val="clear" w:color="auto" w:fill="F6F8FC"/>
            <w:tcMar>
              <w:top w:w="80" w:type="dxa"/>
              <w:left w:w="120" w:type="dxa"/>
              <w:bottom w:w="80" w:type="dxa"/>
              <w:right w:w="120" w:type="dxa"/>
            </w:tcMar>
          </w:tcPr>
          <w:p w14:paraId="0DEBFB16" w14:textId="77777777" w:rsidR="00A502CA" w:rsidRDefault="00A502CA">
            <w:pPr>
              <w:pStyle w:val="TableText"/>
            </w:pPr>
            <w:r>
              <w:t>Migration additive; aplikasi lama kompatibel</w:t>
            </w:r>
          </w:p>
        </w:tc>
        <w:tc>
          <w:tcPr>
            <w:tcW w:w="3384" w:type="dxa"/>
            <w:shd w:val="clear" w:color="auto" w:fill="F6F8FC"/>
            <w:tcMar>
              <w:top w:w="80" w:type="dxa"/>
              <w:left w:w="120" w:type="dxa"/>
              <w:bottom w:w="80" w:type="dxa"/>
              <w:right w:w="120" w:type="dxa"/>
            </w:tcMar>
          </w:tcPr>
          <w:p w14:paraId="310C39EF" w14:textId="77777777" w:rsidR="00A502CA" w:rsidRDefault="00A502CA">
            <w:pPr>
              <w:pStyle w:val="TableText"/>
            </w:pPr>
            <w:r>
              <w:t>Rollback image; schema dapat tetap</w:t>
            </w:r>
          </w:p>
        </w:tc>
        <w:tc>
          <w:tcPr>
            <w:tcW w:w="2880" w:type="dxa"/>
            <w:shd w:val="clear" w:color="auto" w:fill="F6F8FC"/>
            <w:tcMar>
              <w:top w:w="80" w:type="dxa"/>
              <w:left w:w="120" w:type="dxa"/>
              <w:bottom w:w="80" w:type="dxa"/>
              <w:right w:w="120" w:type="dxa"/>
            </w:tcMar>
          </w:tcPr>
          <w:p w14:paraId="3D174F7B" w14:textId="77777777" w:rsidR="00A502CA" w:rsidRDefault="00A502CA">
            <w:pPr>
              <w:pStyle w:val="TableText"/>
            </w:pPr>
            <w:r>
              <w:t>Fungsi lama dan data</w:t>
            </w:r>
          </w:p>
        </w:tc>
      </w:tr>
      <w:tr w:rsidR="00D47502" w14:paraId="2F83E999" w14:textId="77777777">
        <w:trPr>
          <w:cantSplit/>
        </w:trPr>
        <w:tc>
          <w:tcPr>
            <w:tcW w:w="3096" w:type="dxa"/>
            <w:tcMar>
              <w:top w:w="80" w:type="dxa"/>
              <w:left w:w="120" w:type="dxa"/>
              <w:bottom w:w="80" w:type="dxa"/>
              <w:right w:w="120" w:type="dxa"/>
            </w:tcMar>
          </w:tcPr>
          <w:p w14:paraId="353BD2F8" w14:textId="77777777" w:rsidR="00A502CA" w:rsidRDefault="00A502CA">
            <w:pPr>
              <w:pStyle w:val="TableText"/>
            </w:pPr>
            <w:r>
              <w:t>Migration destruktif/tidak kompatibel</w:t>
            </w:r>
          </w:p>
        </w:tc>
        <w:tc>
          <w:tcPr>
            <w:tcW w:w="3384" w:type="dxa"/>
            <w:tcMar>
              <w:top w:w="80" w:type="dxa"/>
              <w:left w:w="120" w:type="dxa"/>
              <w:bottom w:w="80" w:type="dxa"/>
              <w:right w:w="120" w:type="dxa"/>
            </w:tcMar>
          </w:tcPr>
          <w:p w14:paraId="53193E1F" w14:textId="77777777" w:rsidR="00A502CA" w:rsidRDefault="00A502CA">
            <w:pPr>
              <w:pStyle w:val="TableText"/>
            </w:pPr>
            <w:r>
              <w:t>Maintenance + restore backup</w:t>
            </w:r>
          </w:p>
        </w:tc>
        <w:tc>
          <w:tcPr>
            <w:tcW w:w="2880" w:type="dxa"/>
            <w:tcMar>
              <w:top w:w="80" w:type="dxa"/>
              <w:left w:w="120" w:type="dxa"/>
              <w:bottom w:w="80" w:type="dxa"/>
              <w:right w:w="120" w:type="dxa"/>
            </w:tcMar>
          </w:tcPr>
          <w:p w14:paraId="0A7116CA" w14:textId="77777777" w:rsidR="00A502CA" w:rsidRDefault="00A502CA">
            <w:pPr>
              <w:pStyle w:val="TableText"/>
            </w:pPr>
            <w:r>
              <w:t>Integrity + reconciliation</w:t>
            </w:r>
          </w:p>
        </w:tc>
      </w:tr>
      <w:tr w:rsidR="00D47502" w14:paraId="57AE73FE" w14:textId="77777777">
        <w:trPr>
          <w:cantSplit/>
        </w:trPr>
        <w:tc>
          <w:tcPr>
            <w:tcW w:w="3096" w:type="dxa"/>
            <w:shd w:val="clear" w:color="auto" w:fill="F6F8FC"/>
            <w:tcMar>
              <w:top w:w="80" w:type="dxa"/>
              <w:left w:w="120" w:type="dxa"/>
              <w:bottom w:w="80" w:type="dxa"/>
              <w:right w:w="120" w:type="dxa"/>
            </w:tcMar>
          </w:tcPr>
          <w:p w14:paraId="72A55E7B" w14:textId="77777777" w:rsidR="00A502CA" w:rsidRDefault="00A502CA">
            <w:pPr>
              <w:pStyle w:val="TableText"/>
            </w:pPr>
            <w:r>
              <w:t>Secret bocor</w:t>
            </w:r>
          </w:p>
        </w:tc>
        <w:tc>
          <w:tcPr>
            <w:tcW w:w="3384" w:type="dxa"/>
            <w:shd w:val="clear" w:color="auto" w:fill="F6F8FC"/>
            <w:tcMar>
              <w:top w:w="80" w:type="dxa"/>
              <w:left w:w="120" w:type="dxa"/>
              <w:bottom w:w="80" w:type="dxa"/>
              <w:right w:w="120" w:type="dxa"/>
            </w:tcMar>
          </w:tcPr>
          <w:p w14:paraId="4D2694F6" w14:textId="77777777" w:rsidR="00A502CA" w:rsidRDefault="00A502CA">
            <w:pPr>
              <w:pStyle w:val="TableText"/>
            </w:pPr>
            <w:r>
              <w:t>Revoke/rotate dan restart terkontrol</w:t>
            </w:r>
          </w:p>
        </w:tc>
        <w:tc>
          <w:tcPr>
            <w:tcW w:w="2880" w:type="dxa"/>
            <w:shd w:val="clear" w:color="auto" w:fill="F6F8FC"/>
            <w:tcMar>
              <w:top w:w="80" w:type="dxa"/>
              <w:left w:w="120" w:type="dxa"/>
              <w:bottom w:w="80" w:type="dxa"/>
              <w:right w:w="120" w:type="dxa"/>
            </w:tcMar>
          </w:tcPr>
          <w:p w14:paraId="5C2D7A02" w14:textId="77777777" w:rsidR="00A502CA" w:rsidRDefault="00A502CA">
            <w:pPr>
              <w:pStyle w:val="TableText"/>
            </w:pPr>
            <w:r>
              <w:t>Akses lama ditolak</w:t>
            </w:r>
          </w:p>
        </w:tc>
      </w:tr>
      <w:tr w:rsidR="00D47502" w14:paraId="4693C2A5" w14:textId="77777777">
        <w:trPr>
          <w:cantSplit/>
        </w:trPr>
        <w:tc>
          <w:tcPr>
            <w:tcW w:w="3096" w:type="dxa"/>
            <w:tcMar>
              <w:top w:w="80" w:type="dxa"/>
              <w:left w:w="120" w:type="dxa"/>
              <w:bottom w:w="80" w:type="dxa"/>
              <w:right w:w="120" w:type="dxa"/>
            </w:tcMar>
          </w:tcPr>
          <w:p w14:paraId="5AA4CC3C" w14:textId="77777777" w:rsidR="00A502CA" w:rsidRDefault="00A502CA">
            <w:pPr>
              <w:pStyle w:val="TableText"/>
            </w:pPr>
            <w:r>
              <w:t>Queue menghasilkan duplikasi</w:t>
            </w:r>
          </w:p>
        </w:tc>
        <w:tc>
          <w:tcPr>
            <w:tcW w:w="3384" w:type="dxa"/>
            <w:tcMar>
              <w:top w:w="80" w:type="dxa"/>
              <w:left w:w="120" w:type="dxa"/>
              <w:bottom w:w="80" w:type="dxa"/>
              <w:right w:w="120" w:type="dxa"/>
            </w:tcMar>
          </w:tcPr>
          <w:p w14:paraId="7F3C0863" w14:textId="77777777" w:rsidR="00A502CA" w:rsidRDefault="00A502CA">
            <w:pPr>
              <w:pStyle w:val="TableText"/>
            </w:pPr>
            <w:r>
              <w:t>Pause worker; contain; reconcile</w:t>
            </w:r>
          </w:p>
        </w:tc>
        <w:tc>
          <w:tcPr>
            <w:tcW w:w="2880" w:type="dxa"/>
            <w:tcMar>
              <w:top w:w="80" w:type="dxa"/>
              <w:left w:w="120" w:type="dxa"/>
              <w:bottom w:w="80" w:type="dxa"/>
              <w:right w:w="120" w:type="dxa"/>
            </w:tcMar>
          </w:tcPr>
          <w:p w14:paraId="3D1AC210" w14:textId="77777777" w:rsidR="00A502CA" w:rsidRDefault="00A502CA">
            <w:pPr>
              <w:pStyle w:val="TableText"/>
            </w:pPr>
            <w:r>
              <w:t>Dedupe dan count</w:t>
            </w:r>
          </w:p>
        </w:tc>
      </w:tr>
      <w:tr w:rsidR="00D47502" w14:paraId="7A660550" w14:textId="77777777">
        <w:trPr>
          <w:cantSplit/>
        </w:trPr>
        <w:tc>
          <w:tcPr>
            <w:tcW w:w="3096" w:type="dxa"/>
            <w:shd w:val="clear" w:color="auto" w:fill="F6F8FC"/>
            <w:tcMar>
              <w:top w:w="80" w:type="dxa"/>
              <w:left w:w="120" w:type="dxa"/>
              <w:bottom w:w="80" w:type="dxa"/>
              <w:right w:w="120" w:type="dxa"/>
            </w:tcMar>
          </w:tcPr>
          <w:p w14:paraId="2D9EFDD2" w14:textId="77777777" w:rsidR="00A502CA" w:rsidRDefault="00A502CA">
            <w:pPr>
              <w:pStyle w:val="TableText"/>
            </w:pPr>
            <w:r>
              <w:t>WAHA session bermasalah</w:t>
            </w:r>
          </w:p>
        </w:tc>
        <w:tc>
          <w:tcPr>
            <w:tcW w:w="3384" w:type="dxa"/>
            <w:shd w:val="clear" w:color="auto" w:fill="F6F8FC"/>
            <w:tcMar>
              <w:top w:w="80" w:type="dxa"/>
              <w:left w:w="120" w:type="dxa"/>
              <w:bottom w:w="80" w:type="dxa"/>
              <w:right w:w="120" w:type="dxa"/>
            </w:tcMar>
          </w:tcPr>
          <w:p w14:paraId="477C3EE0" w14:textId="77777777" w:rsidR="00A502CA" w:rsidRDefault="00A502CA">
            <w:pPr>
              <w:pStyle w:val="TableText"/>
            </w:pPr>
            <w:r>
              <w:t>Isolasi session/reconnect sesuai runbook</w:t>
            </w:r>
          </w:p>
        </w:tc>
        <w:tc>
          <w:tcPr>
            <w:tcW w:w="2880" w:type="dxa"/>
            <w:shd w:val="clear" w:color="auto" w:fill="F6F8FC"/>
            <w:tcMar>
              <w:top w:w="80" w:type="dxa"/>
              <w:left w:w="120" w:type="dxa"/>
              <w:bottom w:w="80" w:type="dxa"/>
              <w:right w:w="120" w:type="dxa"/>
            </w:tcMar>
          </w:tcPr>
          <w:p w14:paraId="0484EC33" w14:textId="77777777" w:rsidR="00A502CA" w:rsidRDefault="00A502CA">
            <w:pPr>
              <w:pStyle w:val="TableText"/>
            </w:pPr>
            <w:r>
              <w:t>WORKING + pesan uji</w:t>
            </w:r>
          </w:p>
        </w:tc>
      </w:tr>
    </w:tbl>
    <w:p w14:paraId="36E6D562" w14:textId="77777777" w:rsidR="00A502CA" w:rsidRDefault="00A502CA">
      <w:pPr>
        <w:spacing w:after="0"/>
      </w:pPr>
    </w:p>
    <w:p w14:paraId="5094EC3D" w14:textId="77777777" w:rsidR="00A502CA" w:rsidRDefault="00A502CA">
      <w:pPr>
        <w:pStyle w:val="Caption"/>
      </w:pPr>
      <w:r>
        <w:t>Tabel 9-17. Urutan rollback aplikasi</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16889CC0" w14:textId="77777777">
        <w:trPr>
          <w:cantSplit/>
          <w:tblHeader/>
        </w:trPr>
        <w:tc>
          <w:tcPr>
            <w:tcW w:w="1080" w:type="dxa"/>
            <w:shd w:val="clear" w:color="auto" w:fill="1476B8"/>
            <w:tcMar>
              <w:top w:w="80" w:type="dxa"/>
              <w:left w:w="120" w:type="dxa"/>
              <w:bottom w:w="80" w:type="dxa"/>
              <w:right w:w="120" w:type="dxa"/>
            </w:tcMar>
            <w:vAlign w:val="center"/>
          </w:tcPr>
          <w:p w14:paraId="7C37BF9E"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1BEF9FA" w14:textId="77777777" w:rsidR="00A502CA" w:rsidRDefault="00A502CA">
            <w:pPr>
              <w:pStyle w:val="TableText"/>
              <w:jc w:val="center"/>
            </w:pPr>
            <w:r>
              <w:rPr>
                <w:b/>
                <w:color w:val="FFFFFF"/>
              </w:rPr>
              <w:t>Uraian</w:t>
            </w:r>
          </w:p>
        </w:tc>
      </w:tr>
      <w:tr w:rsidR="00D47502" w14:paraId="723F897C" w14:textId="77777777">
        <w:trPr>
          <w:cantSplit/>
        </w:trPr>
        <w:tc>
          <w:tcPr>
            <w:tcW w:w="1080" w:type="dxa"/>
            <w:tcMar>
              <w:top w:w="80" w:type="dxa"/>
              <w:left w:w="120" w:type="dxa"/>
              <w:bottom w:w="80" w:type="dxa"/>
              <w:right w:w="120" w:type="dxa"/>
            </w:tcMar>
          </w:tcPr>
          <w:p w14:paraId="11F23CAF" w14:textId="77777777" w:rsidR="00A502CA" w:rsidRDefault="00A502CA">
            <w:pPr>
              <w:pStyle w:val="TableText"/>
            </w:pPr>
            <w:r>
              <w:t>1</w:t>
            </w:r>
          </w:p>
        </w:tc>
        <w:tc>
          <w:tcPr>
            <w:tcW w:w="8280" w:type="dxa"/>
            <w:tcMar>
              <w:top w:w="80" w:type="dxa"/>
              <w:left w:w="120" w:type="dxa"/>
              <w:bottom w:w="80" w:type="dxa"/>
              <w:right w:w="120" w:type="dxa"/>
            </w:tcMar>
          </w:tcPr>
          <w:p w14:paraId="150EC245" w14:textId="77777777" w:rsidR="00A502CA" w:rsidRDefault="00A502CA">
            <w:pPr>
              <w:pStyle w:val="TableText"/>
            </w:pPr>
            <w:r>
              <w:t>Nyatakan incident, hentikan perubahan tambahan, dan lindungi bukti.</w:t>
            </w:r>
          </w:p>
        </w:tc>
      </w:tr>
      <w:tr w:rsidR="00D47502" w14:paraId="4D3517B2" w14:textId="77777777">
        <w:trPr>
          <w:cantSplit/>
        </w:trPr>
        <w:tc>
          <w:tcPr>
            <w:tcW w:w="1080" w:type="dxa"/>
            <w:shd w:val="clear" w:color="auto" w:fill="F6F8FC"/>
            <w:tcMar>
              <w:top w:w="80" w:type="dxa"/>
              <w:left w:w="120" w:type="dxa"/>
              <w:bottom w:w="80" w:type="dxa"/>
              <w:right w:w="120" w:type="dxa"/>
            </w:tcMar>
          </w:tcPr>
          <w:p w14:paraId="0A8A51A3"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776A89CB" w14:textId="77777777" w:rsidR="00A502CA" w:rsidRDefault="00A502CA">
            <w:pPr>
              <w:pStyle w:val="TableText"/>
            </w:pPr>
            <w:r>
              <w:t>Tentukan apakah masalah hanya kode/config atau juga data/schema.</w:t>
            </w:r>
          </w:p>
        </w:tc>
      </w:tr>
      <w:tr w:rsidR="00D47502" w14:paraId="27D547CC" w14:textId="77777777">
        <w:trPr>
          <w:cantSplit/>
        </w:trPr>
        <w:tc>
          <w:tcPr>
            <w:tcW w:w="1080" w:type="dxa"/>
            <w:tcMar>
              <w:top w:w="80" w:type="dxa"/>
              <w:left w:w="120" w:type="dxa"/>
              <w:bottom w:w="80" w:type="dxa"/>
              <w:right w:w="120" w:type="dxa"/>
            </w:tcMar>
          </w:tcPr>
          <w:p w14:paraId="08DAF7B0" w14:textId="77777777" w:rsidR="00A502CA" w:rsidRDefault="00A502CA">
            <w:pPr>
              <w:pStyle w:val="TableText"/>
            </w:pPr>
            <w:r>
              <w:t>3</w:t>
            </w:r>
          </w:p>
        </w:tc>
        <w:tc>
          <w:tcPr>
            <w:tcW w:w="8280" w:type="dxa"/>
            <w:tcMar>
              <w:top w:w="80" w:type="dxa"/>
              <w:left w:w="120" w:type="dxa"/>
              <w:bottom w:w="80" w:type="dxa"/>
              <w:right w:w="120" w:type="dxa"/>
            </w:tcMar>
          </w:tcPr>
          <w:p w14:paraId="535CBD41" w14:textId="77777777" w:rsidR="00A502CA" w:rsidRDefault="00A502CA">
            <w:pPr>
              <w:pStyle w:val="TableText"/>
            </w:pPr>
            <w:r>
              <w:t>Aktifkan maintenance bila write berisiko dan pause worker yang relevan.</w:t>
            </w:r>
          </w:p>
        </w:tc>
      </w:tr>
      <w:tr w:rsidR="00D47502" w14:paraId="0A84D1BE" w14:textId="77777777">
        <w:trPr>
          <w:cantSplit/>
        </w:trPr>
        <w:tc>
          <w:tcPr>
            <w:tcW w:w="1080" w:type="dxa"/>
            <w:shd w:val="clear" w:color="auto" w:fill="F6F8FC"/>
            <w:tcMar>
              <w:top w:w="80" w:type="dxa"/>
              <w:left w:w="120" w:type="dxa"/>
              <w:bottom w:w="80" w:type="dxa"/>
              <w:right w:w="120" w:type="dxa"/>
            </w:tcMar>
          </w:tcPr>
          <w:p w14:paraId="3C302724"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1E5A553D" w14:textId="77777777" w:rsidR="00A502CA" w:rsidRDefault="00A502CA">
            <w:pPr>
              <w:pStyle w:val="TableText"/>
            </w:pPr>
            <w:r>
              <w:t>Set IMAGE_TAG ke artefak sebelumnya yang telah diketahui baik lalu jalankan Compose secara terkontrol.</w:t>
            </w:r>
          </w:p>
        </w:tc>
      </w:tr>
      <w:tr w:rsidR="00D47502" w14:paraId="5E3A22B5" w14:textId="77777777">
        <w:trPr>
          <w:cantSplit/>
        </w:trPr>
        <w:tc>
          <w:tcPr>
            <w:tcW w:w="1080" w:type="dxa"/>
            <w:tcMar>
              <w:top w:w="80" w:type="dxa"/>
              <w:left w:w="120" w:type="dxa"/>
              <w:bottom w:w="80" w:type="dxa"/>
              <w:right w:w="120" w:type="dxa"/>
            </w:tcMar>
          </w:tcPr>
          <w:p w14:paraId="246F0B91" w14:textId="77777777" w:rsidR="00A502CA" w:rsidRDefault="00A502CA">
            <w:pPr>
              <w:pStyle w:val="TableText"/>
            </w:pPr>
            <w:r>
              <w:t>5</w:t>
            </w:r>
          </w:p>
        </w:tc>
        <w:tc>
          <w:tcPr>
            <w:tcW w:w="8280" w:type="dxa"/>
            <w:tcMar>
              <w:top w:w="80" w:type="dxa"/>
              <w:left w:w="120" w:type="dxa"/>
              <w:bottom w:w="80" w:type="dxa"/>
              <w:right w:w="120" w:type="dxa"/>
            </w:tcMar>
          </w:tcPr>
          <w:p w14:paraId="531B6D3A" w14:textId="77777777" w:rsidR="00A502CA" w:rsidRDefault="00A502CA">
            <w:pPr>
              <w:pStyle w:val="TableText"/>
            </w:pPr>
            <w:r>
              <w:t>Jika data tidak kompatibel, lakukan restore sesuai approval dan runbook teruji.</w:t>
            </w:r>
          </w:p>
        </w:tc>
      </w:tr>
      <w:tr w:rsidR="00D47502" w14:paraId="69A3F3FB" w14:textId="77777777">
        <w:trPr>
          <w:cantSplit/>
        </w:trPr>
        <w:tc>
          <w:tcPr>
            <w:tcW w:w="1080" w:type="dxa"/>
            <w:shd w:val="clear" w:color="auto" w:fill="F6F8FC"/>
            <w:tcMar>
              <w:top w:w="80" w:type="dxa"/>
              <w:left w:w="120" w:type="dxa"/>
              <w:bottom w:w="80" w:type="dxa"/>
              <w:right w:w="120" w:type="dxa"/>
            </w:tcMar>
          </w:tcPr>
          <w:p w14:paraId="77527562"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316E2591" w14:textId="77777777" w:rsidR="00A502CA" w:rsidRDefault="00A502CA">
            <w:pPr>
              <w:pStyle w:val="TableText"/>
            </w:pPr>
            <w:r>
              <w:t>Jalankan health, migration status, smoke, data reconciliation, dan observasi.</w:t>
            </w:r>
          </w:p>
        </w:tc>
      </w:tr>
      <w:tr w:rsidR="00D47502" w14:paraId="42BB27BB" w14:textId="77777777">
        <w:trPr>
          <w:cantSplit/>
        </w:trPr>
        <w:tc>
          <w:tcPr>
            <w:tcW w:w="1080" w:type="dxa"/>
            <w:tcMar>
              <w:top w:w="80" w:type="dxa"/>
              <w:left w:w="120" w:type="dxa"/>
              <w:bottom w:w="80" w:type="dxa"/>
              <w:right w:w="120" w:type="dxa"/>
            </w:tcMar>
          </w:tcPr>
          <w:p w14:paraId="51D3C8E3" w14:textId="77777777" w:rsidR="00A502CA" w:rsidRDefault="00A502CA">
            <w:pPr>
              <w:pStyle w:val="TableText"/>
            </w:pPr>
            <w:r>
              <w:t>7</w:t>
            </w:r>
          </w:p>
        </w:tc>
        <w:tc>
          <w:tcPr>
            <w:tcW w:w="8280" w:type="dxa"/>
            <w:tcMar>
              <w:top w:w="80" w:type="dxa"/>
              <w:left w:w="120" w:type="dxa"/>
              <w:bottom w:w="80" w:type="dxa"/>
              <w:right w:w="120" w:type="dxa"/>
            </w:tcMar>
          </w:tcPr>
          <w:p w14:paraId="44CE8B19" w14:textId="77777777" w:rsidR="00A502CA" w:rsidRDefault="00A502CA">
            <w:pPr>
              <w:pStyle w:val="TableText"/>
            </w:pPr>
            <w:r>
              <w:t>Komunikasikan pemulihan dan buka corrective action/RCA.</w:t>
            </w:r>
          </w:p>
        </w:tc>
      </w:tr>
    </w:tbl>
    <w:p w14:paraId="20F00F1F" w14:textId="77777777" w:rsidR="00A502CA" w:rsidRDefault="00A502CA">
      <w:pPr>
        <w:spacing w:after="0"/>
      </w:pPr>
    </w:p>
    <w:p w14:paraId="3480D81A" w14:textId="77777777" w:rsidR="00A502CA" w:rsidRDefault="00A502CA">
      <w:pPr>
        <w:pStyle w:val="Heading2"/>
      </w:pPr>
      <w:bookmarkStart w:id="200" w:name="_Toc238510823"/>
      <w:r>
        <w:t>9.12 Backup dan Recovery Strategy</w:t>
      </w:r>
      <w:bookmarkEnd w:id="200"/>
    </w:p>
    <w:p w14:paraId="4DEF2DFE" w14:textId="77777777" w:rsidR="00A502CA" w:rsidRDefault="00A502CA">
      <w:r>
        <w:t>Backup dinilai berhasil hanya bila dapat direstore dan hasilnya tervalidasi. Cakupan minimal meliputi MySQL, storage aplikasi, konfigurasi non-secret yang diperlukan, inventory secret/referensi secret, image tag, migration version, dan session WAHA sesuai penilaian risiko.</w:t>
      </w:r>
    </w:p>
    <w:p w14:paraId="6BC44D3A" w14:textId="77777777" w:rsidR="00A502CA" w:rsidRDefault="00A502CA">
      <w:pPr>
        <w:pStyle w:val="Caption"/>
      </w:pPr>
      <w:r>
        <w:t>Tabel 9-18. Cakupan backup</w:t>
      </w:r>
    </w:p>
    <w:tbl>
      <w:tblPr>
        <w:tblStyle w:val="TableGrid"/>
        <w:tblW w:w="9360" w:type="dxa"/>
        <w:tblInd w:w="120" w:type="dxa"/>
        <w:tblLayout w:type="fixed"/>
        <w:tblLook w:val="04A0" w:firstRow="1" w:lastRow="0" w:firstColumn="1" w:lastColumn="0" w:noHBand="0" w:noVBand="1"/>
      </w:tblPr>
      <w:tblGrid>
        <w:gridCol w:w="2016"/>
        <w:gridCol w:w="4320"/>
        <w:gridCol w:w="3024"/>
      </w:tblGrid>
      <w:tr w:rsidR="00D47502" w14:paraId="29C7C115" w14:textId="77777777">
        <w:trPr>
          <w:cantSplit/>
          <w:tblHeader/>
        </w:trPr>
        <w:tc>
          <w:tcPr>
            <w:tcW w:w="2016" w:type="dxa"/>
            <w:shd w:val="clear" w:color="auto" w:fill="1476B8"/>
            <w:tcMar>
              <w:top w:w="80" w:type="dxa"/>
              <w:left w:w="120" w:type="dxa"/>
              <w:bottom w:w="80" w:type="dxa"/>
              <w:right w:w="120" w:type="dxa"/>
            </w:tcMar>
            <w:vAlign w:val="center"/>
          </w:tcPr>
          <w:p w14:paraId="64D38FBF" w14:textId="77777777" w:rsidR="00A502CA" w:rsidRDefault="00A502CA">
            <w:pPr>
              <w:pStyle w:val="TableText"/>
              <w:jc w:val="center"/>
            </w:pPr>
            <w:r>
              <w:rPr>
                <w:b/>
                <w:color w:val="FFFFFF"/>
              </w:rPr>
              <w:t>Objek</w:t>
            </w:r>
          </w:p>
        </w:tc>
        <w:tc>
          <w:tcPr>
            <w:tcW w:w="4320" w:type="dxa"/>
            <w:shd w:val="clear" w:color="auto" w:fill="1476B8"/>
            <w:tcMar>
              <w:top w:w="80" w:type="dxa"/>
              <w:left w:w="120" w:type="dxa"/>
              <w:bottom w:w="80" w:type="dxa"/>
              <w:right w:w="120" w:type="dxa"/>
            </w:tcMar>
            <w:vAlign w:val="center"/>
          </w:tcPr>
          <w:p w14:paraId="233E7EF6" w14:textId="77777777" w:rsidR="00A502CA" w:rsidRDefault="00A502CA">
            <w:pPr>
              <w:pStyle w:val="TableText"/>
              <w:jc w:val="center"/>
            </w:pPr>
            <w:r>
              <w:rPr>
                <w:b/>
                <w:color w:val="FFFFFF"/>
              </w:rPr>
              <w:t>Metode target</w:t>
            </w:r>
          </w:p>
        </w:tc>
        <w:tc>
          <w:tcPr>
            <w:tcW w:w="3024" w:type="dxa"/>
            <w:shd w:val="clear" w:color="auto" w:fill="1476B8"/>
            <w:tcMar>
              <w:top w:w="80" w:type="dxa"/>
              <w:left w:w="120" w:type="dxa"/>
              <w:bottom w:w="80" w:type="dxa"/>
              <w:right w:w="120" w:type="dxa"/>
            </w:tcMar>
            <w:vAlign w:val="center"/>
          </w:tcPr>
          <w:p w14:paraId="2F995E69" w14:textId="77777777" w:rsidR="00A502CA" w:rsidRDefault="00A502CA">
            <w:pPr>
              <w:pStyle w:val="TableText"/>
              <w:jc w:val="center"/>
            </w:pPr>
            <w:r>
              <w:rPr>
                <w:b/>
                <w:color w:val="FFFFFF"/>
              </w:rPr>
              <w:t>Validasi</w:t>
            </w:r>
          </w:p>
        </w:tc>
      </w:tr>
      <w:tr w:rsidR="00D47502" w14:paraId="79434064" w14:textId="77777777">
        <w:trPr>
          <w:cantSplit/>
        </w:trPr>
        <w:tc>
          <w:tcPr>
            <w:tcW w:w="2016" w:type="dxa"/>
            <w:tcMar>
              <w:top w:w="80" w:type="dxa"/>
              <w:left w:w="120" w:type="dxa"/>
              <w:bottom w:w="80" w:type="dxa"/>
              <w:right w:w="120" w:type="dxa"/>
            </w:tcMar>
          </w:tcPr>
          <w:p w14:paraId="6F46FB6C" w14:textId="77777777" w:rsidR="00A502CA" w:rsidRDefault="00A502CA">
            <w:pPr>
              <w:pStyle w:val="TableText"/>
            </w:pPr>
            <w:r>
              <w:t>MySQL</w:t>
            </w:r>
          </w:p>
        </w:tc>
        <w:tc>
          <w:tcPr>
            <w:tcW w:w="4320" w:type="dxa"/>
            <w:tcMar>
              <w:top w:w="80" w:type="dxa"/>
              <w:left w:w="120" w:type="dxa"/>
              <w:bottom w:w="80" w:type="dxa"/>
              <w:right w:w="120" w:type="dxa"/>
            </w:tcMar>
          </w:tcPr>
          <w:p w14:paraId="1128524D" w14:textId="77777777" w:rsidR="00A502CA" w:rsidRDefault="00A502CA">
            <w:pPr>
              <w:pStyle w:val="TableText"/>
            </w:pPr>
            <w:r>
              <w:t>Logical dump konsisten dan/atau snapshot volume</w:t>
            </w:r>
          </w:p>
        </w:tc>
        <w:tc>
          <w:tcPr>
            <w:tcW w:w="3024" w:type="dxa"/>
            <w:tcMar>
              <w:top w:w="80" w:type="dxa"/>
              <w:left w:w="120" w:type="dxa"/>
              <w:bottom w:w="80" w:type="dxa"/>
              <w:right w:w="120" w:type="dxa"/>
            </w:tcMar>
          </w:tcPr>
          <w:p w14:paraId="52EA1562" w14:textId="77777777" w:rsidR="00A502CA" w:rsidRDefault="00A502CA">
            <w:pPr>
              <w:pStyle w:val="TableText"/>
            </w:pPr>
            <w:r>
              <w:t>Restore, row count, integrity</w:t>
            </w:r>
          </w:p>
        </w:tc>
      </w:tr>
      <w:tr w:rsidR="00D47502" w14:paraId="493A54F5" w14:textId="77777777">
        <w:trPr>
          <w:cantSplit/>
        </w:trPr>
        <w:tc>
          <w:tcPr>
            <w:tcW w:w="2016" w:type="dxa"/>
            <w:shd w:val="clear" w:color="auto" w:fill="F6F8FC"/>
            <w:tcMar>
              <w:top w:w="80" w:type="dxa"/>
              <w:left w:w="120" w:type="dxa"/>
              <w:bottom w:w="80" w:type="dxa"/>
              <w:right w:w="120" w:type="dxa"/>
            </w:tcMar>
          </w:tcPr>
          <w:p w14:paraId="240A3CD5" w14:textId="77777777" w:rsidR="00A502CA" w:rsidRDefault="00A502CA">
            <w:pPr>
              <w:pStyle w:val="TableText"/>
            </w:pPr>
            <w:r>
              <w:t>Storage</w:t>
            </w:r>
          </w:p>
        </w:tc>
        <w:tc>
          <w:tcPr>
            <w:tcW w:w="4320" w:type="dxa"/>
            <w:shd w:val="clear" w:color="auto" w:fill="F6F8FC"/>
            <w:tcMar>
              <w:top w:w="80" w:type="dxa"/>
              <w:left w:w="120" w:type="dxa"/>
              <w:bottom w:w="80" w:type="dxa"/>
              <w:right w:w="120" w:type="dxa"/>
            </w:tcMar>
          </w:tcPr>
          <w:p w14:paraId="37CC7EA3" w14:textId="77777777" w:rsidR="00A502CA" w:rsidRDefault="00A502CA">
            <w:pPr>
              <w:pStyle w:val="TableText"/>
            </w:pPr>
            <w:r>
              <w:t>Snapshot/copy storage_data</w:t>
            </w:r>
          </w:p>
        </w:tc>
        <w:tc>
          <w:tcPr>
            <w:tcW w:w="3024" w:type="dxa"/>
            <w:shd w:val="clear" w:color="auto" w:fill="F6F8FC"/>
            <w:tcMar>
              <w:top w:w="80" w:type="dxa"/>
              <w:left w:w="120" w:type="dxa"/>
              <w:bottom w:w="80" w:type="dxa"/>
              <w:right w:w="120" w:type="dxa"/>
            </w:tcMar>
          </w:tcPr>
          <w:p w14:paraId="3B230317" w14:textId="77777777" w:rsidR="00A502CA" w:rsidRDefault="00A502CA">
            <w:pPr>
              <w:pStyle w:val="TableText"/>
            </w:pPr>
            <w:r>
              <w:t>Checksum dan file sampling</w:t>
            </w:r>
          </w:p>
        </w:tc>
      </w:tr>
      <w:tr w:rsidR="00D47502" w14:paraId="2AC89069" w14:textId="77777777">
        <w:trPr>
          <w:cantSplit/>
        </w:trPr>
        <w:tc>
          <w:tcPr>
            <w:tcW w:w="2016" w:type="dxa"/>
            <w:tcMar>
              <w:top w:w="80" w:type="dxa"/>
              <w:left w:w="120" w:type="dxa"/>
              <w:bottom w:w="80" w:type="dxa"/>
              <w:right w:w="120" w:type="dxa"/>
            </w:tcMar>
          </w:tcPr>
          <w:p w14:paraId="5DDA1F68" w14:textId="77777777" w:rsidR="00A502CA" w:rsidRDefault="00A502CA">
            <w:pPr>
              <w:pStyle w:val="TableText"/>
            </w:pPr>
            <w:r>
              <w:t>Redis</w:t>
            </w:r>
          </w:p>
        </w:tc>
        <w:tc>
          <w:tcPr>
            <w:tcW w:w="4320" w:type="dxa"/>
            <w:tcMar>
              <w:top w:w="80" w:type="dxa"/>
              <w:left w:w="120" w:type="dxa"/>
              <w:bottom w:w="80" w:type="dxa"/>
              <w:right w:w="120" w:type="dxa"/>
            </w:tcMar>
          </w:tcPr>
          <w:p w14:paraId="13F3C1E9" w14:textId="77777777" w:rsidR="00A502CA" w:rsidRDefault="00A502CA">
            <w:pPr>
              <w:pStyle w:val="TableText"/>
            </w:pPr>
            <w:r>
              <w:t>AOF/snapshot sesuai kebutuhan</w:t>
            </w:r>
          </w:p>
        </w:tc>
        <w:tc>
          <w:tcPr>
            <w:tcW w:w="3024" w:type="dxa"/>
            <w:tcMar>
              <w:top w:w="80" w:type="dxa"/>
              <w:left w:w="120" w:type="dxa"/>
              <w:bottom w:w="80" w:type="dxa"/>
              <w:right w:w="120" w:type="dxa"/>
            </w:tcMar>
          </w:tcPr>
          <w:p w14:paraId="0962B50E" w14:textId="77777777" w:rsidR="00A502CA" w:rsidRDefault="00A502CA">
            <w:pPr>
              <w:pStyle w:val="TableText"/>
            </w:pPr>
            <w:r>
              <w:t>Start dan state kritis; bukan sumber utama transaksi</w:t>
            </w:r>
          </w:p>
        </w:tc>
      </w:tr>
      <w:tr w:rsidR="00D47502" w14:paraId="34E7A927" w14:textId="77777777">
        <w:trPr>
          <w:cantSplit/>
        </w:trPr>
        <w:tc>
          <w:tcPr>
            <w:tcW w:w="2016" w:type="dxa"/>
            <w:shd w:val="clear" w:color="auto" w:fill="F6F8FC"/>
            <w:tcMar>
              <w:top w:w="80" w:type="dxa"/>
              <w:left w:w="120" w:type="dxa"/>
              <w:bottom w:w="80" w:type="dxa"/>
              <w:right w:w="120" w:type="dxa"/>
            </w:tcMar>
          </w:tcPr>
          <w:p w14:paraId="6B58DA11" w14:textId="77777777" w:rsidR="00A502CA" w:rsidRDefault="00A502CA">
            <w:pPr>
              <w:pStyle w:val="TableText"/>
            </w:pPr>
            <w:r>
              <w:t>WAHA session</w:t>
            </w:r>
          </w:p>
        </w:tc>
        <w:tc>
          <w:tcPr>
            <w:tcW w:w="4320" w:type="dxa"/>
            <w:shd w:val="clear" w:color="auto" w:fill="F6F8FC"/>
            <w:tcMar>
              <w:top w:w="80" w:type="dxa"/>
              <w:left w:w="120" w:type="dxa"/>
              <w:bottom w:w="80" w:type="dxa"/>
              <w:right w:w="120" w:type="dxa"/>
            </w:tcMar>
          </w:tcPr>
          <w:p w14:paraId="4AB2BAC8" w14:textId="77777777" w:rsidR="00A502CA" w:rsidRDefault="00A502CA">
            <w:pPr>
              <w:pStyle w:val="TableText"/>
            </w:pPr>
            <w:r>
              <w:t>Volume waha_sessions sesuai dukungan/risiko</w:t>
            </w:r>
          </w:p>
        </w:tc>
        <w:tc>
          <w:tcPr>
            <w:tcW w:w="3024" w:type="dxa"/>
            <w:shd w:val="clear" w:color="auto" w:fill="F6F8FC"/>
            <w:tcMar>
              <w:top w:w="80" w:type="dxa"/>
              <w:left w:w="120" w:type="dxa"/>
              <w:bottom w:w="80" w:type="dxa"/>
              <w:right w:w="120" w:type="dxa"/>
            </w:tcMar>
          </w:tcPr>
          <w:p w14:paraId="45B46731" w14:textId="77777777" w:rsidR="00A502CA" w:rsidRDefault="00A502CA">
            <w:pPr>
              <w:pStyle w:val="TableText"/>
            </w:pPr>
            <w:r>
              <w:t>Session dapat dipulihkan atau pairing ulang</w:t>
            </w:r>
          </w:p>
        </w:tc>
      </w:tr>
      <w:tr w:rsidR="00D47502" w14:paraId="1ADDAB37" w14:textId="77777777">
        <w:trPr>
          <w:cantSplit/>
        </w:trPr>
        <w:tc>
          <w:tcPr>
            <w:tcW w:w="2016" w:type="dxa"/>
            <w:tcMar>
              <w:top w:w="80" w:type="dxa"/>
              <w:left w:w="120" w:type="dxa"/>
              <w:bottom w:w="80" w:type="dxa"/>
              <w:right w:w="120" w:type="dxa"/>
            </w:tcMar>
          </w:tcPr>
          <w:p w14:paraId="36511BA7" w14:textId="77777777" w:rsidR="00A502CA" w:rsidRDefault="00A502CA">
            <w:pPr>
              <w:pStyle w:val="TableText"/>
            </w:pPr>
            <w:r>
              <w:t>Image</w:t>
            </w:r>
          </w:p>
        </w:tc>
        <w:tc>
          <w:tcPr>
            <w:tcW w:w="4320" w:type="dxa"/>
            <w:tcMar>
              <w:top w:w="80" w:type="dxa"/>
              <w:left w:w="120" w:type="dxa"/>
              <w:bottom w:w="80" w:type="dxa"/>
              <w:right w:w="120" w:type="dxa"/>
            </w:tcMar>
          </w:tcPr>
          <w:p w14:paraId="609EB161" w14:textId="77777777" w:rsidR="00A502CA" w:rsidRDefault="00A502CA">
            <w:pPr>
              <w:pStyle w:val="TableText"/>
            </w:pPr>
            <w:r>
              <w:t>Registry dengan tag immutable</w:t>
            </w:r>
          </w:p>
        </w:tc>
        <w:tc>
          <w:tcPr>
            <w:tcW w:w="3024" w:type="dxa"/>
            <w:tcMar>
              <w:top w:w="80" w:type="dxa"/>
              <w:left w:w="120" w:type="dxa"/>
              <w:bottom w:w="80" w:type="dxa"/>
              <w:right w:w="120" w:type="dxa"/>
            </w:tcMar>
          </w:tcPr>
          <w:p w14:paraId="4307BCAA" w14:textId="77777777" w:rsidR="00A502CA" w:rsidRDefault="00A502CA">
            <w:pPr>
              <w:pStyle w:val="TableText"/>
            </w:pPr>
            <w:r>
              <w:t>Digest dan pull test</w:t>
            </w:r>
          </w:p>
        </w:tc>
      </w:tr>
      <w:tr w:rsidR="00D47502" w14:paraId="557C8FCD" w14:textId="77777777">
        <w:trPr>
          <w:cantSplit/>
        </w:trPr>
        <w:tc>
          <w:tcPr>
            <w:tcW w:w="2016" w:type="dxa"/>
            <w:shd w:val="clear" w:color="auto" w:fill="F6F8FC"/>
            <w:tcMar>
              <w:top w:w="80" w:type="dxa"/>
              <w:left w:w="120" w:type="dxa"/>
              <w:bottom w:w="80" w:type="dxa"/>
              <w:right w:w="120" w:type="dxa"/>
            </w:tcMar>
          </w:tcPr>
          <w:p w14:paraId="44FE0E35" w14:textId="77777777" w:rsidR="00A502CA" w:rsidRDefault="00A502CA">
            <w:pPr>
              <w:pStyle w:val="TableText"/>
            </w:pPr>
            <w:r>
              <w:t>Config</w:t>
            </w:r>
          </w:p>
        </w:tc>
        <w:tc>
          <w:tcPr>
            <w:tcW w:w="4320" w:type="dxa"/>
            <w:shd w:val="clear" w:color="auto" w:fill="F6F8FC"/>
            <w:tcMar>
              <w:top w:w="80" w:type="dxa"/>
              <w:left w:w="120" w:type="dxa"/>
              <w:bottom w:w="80" w:type="dxa"/>
              <w:right w:w="120" w:type="dxa"/>
            </w:tcMar>
          </w:tcPr>
          <w:p w14:paraId="6173EE0E" w14:textId="77777777" w:rsidR="00A502CA" w:rsidRDefault="00A502CA">
            <w:pPr>
              <w:pStyle w:val="TableText"/>
            </w:pPr>
            <w:r>
              <w:t>Versioned template + secret reference</w:t>
            </w:r>
          </w:p>
        </w:tc>
        <w:tc>
          <w:tcPr>
            <w:tcW w:w="3024" w:type="dxa"/>
            <w:shd w:val="clear" w:color="auto" w:fill="F6F8FC"/>
            <w:tcMar>
              <w:top w:w="80" w:type="dxa"/>
              <w:left w:w="120" w:type="dxa"/>
              <w:bottom w:w="80" w:type="dxa"/>
              <w:right w:w="120" w:type="dxa"/>
            </w:tcMar>
          </w:tcPr>
          <w:p w14:paraId="37807105" w14:textId="77777777" w:rsidR="00A502CA" w:rsidRDefault="00A502CA">
            <w:pPr>
              <w:pStyle w:val="TableText"/>
            </w:pPr>
            <w:r>
              <w:t>Recreate environment tanpa membocorkan secret</w:t>
            </w:r>
          </w:p>
        </w:tc>
      </w:tr>
      <w:tr w:rsidR="00D47502" w14:paraId="15855E50" w14:textId="77777777">
        <w:trPr>
          <w:cantSplit/>
        </w:trPr>
        <w:tc>
          <w:tcPr>
            <w:tcW w:w="2016" w:type="dxa"/>
            <w:tcMar>
              <w:top w:w="80" w:type="dxa"/>
              <w:left w:w="120" w:type="dxa"/>
              <w:bottom w:w="80" w:type="dxa"/>
              <w:right w:w="120" w:type="dxa"/>
            </w:tcMar>
          </w:tcPr>
          <w:p w14:paraId="26A59426" w14:textId="77777777" w:rsidR="00A502CA" w:rsidRDefault="00A502CA">
            <w:pPr>
              <w:pStyle w:val="TableText"/>
            </w:pPr>
            <w:r>
              <w:t>Dokumen operasi</w:t>
            </w:r>
          </w:p>
        </w:tc>
        <w:tc>
          <w:tcPr>
            <w:tcW w:w="4320" w:type="dxa"/>
            <w:tcMar>
              <w:top w:w="80" w:type="dxa"/>
              <w:left w:w="120" w:type="dxa"/>
              <w:bottom w:w="80" w:type="dxa"/>
              <w:right w:w="120" w:type="dxa"/>
            </w:tcMar>
          </w:tcPr>
          <w:p w14:paraId="39314621" w14:textId="77777777" w:rsidR="00A502CA" w:rsidRDefault="00A502CA">
            <w:pPr>
              <w:pStyle w:val="TableText"/>
            </w:pPr>
            <w:r>
              <w:t>Runbook, release record, inventory</w:t>
            </w:r>
          </w:p>
        </w:tc>
        <w:tc>
          <w:tcPr>
            <w:tcW w:w="3024" w:type="dxa"/>
            <w:tcMar>
              <w:top w:w="80" w:type="dxa"/>
              <w:left w:w="120" w:type="dxa"/>
              <w:bottom w:w="80" w:type="dxa"/>
              <w:right w:w="120" w:type="dxa"/>
            </w:tcMar>
          </w:tcPr>
          <w:p w14:paraId="325C2F0A" w14:textId="77777777" w:rsidR="00A502CA" w:rsidRDefault="00A502CA">
            <w:pPr>
              <w:pStyle w:val="TableText"/>
            </w:pPr>
            <w:r>
              <w:t>Akses saat insiden</w:t>
            </w:r>
          </w:p>
        </w:tc>
      </w:tr>
    </w:tbl>
    <w:p w14:paraId="387FE812" w14:textId="77777777" w:rsidR="00A502CA" w:rsidRDefault="00A502CA">
      <w:pPr>
        <w:spacing w:after="0"/>
      </w:pPr>
    </w:p>
    <w:p w14:paraId="1DF6DF8B" w14:textId="77777777" w:rsidR="00A502CA" w:rsidRDefault="00A502CA">
      <w:pPr>
        <w:pStyle w:val="Caption"/>
      </w:pPr>
      <w:r>
        <w:t>Tabel 9-19. Usulan retensi dan pemulihan</w:t>
      </w:r>
    </w:p>
    <w:tbl>
      <w:tblPr>
        <w:tblStyle w:val="TableGrid"/>
        <w:tblW w:w="9360" w:type="dxa"/>
        <w:tblInd w:w="120" w:type="dxa"/>
        <w:tblLayout w:type="fixed"/>
        <w:tblLook w:val="04A0" w:firstRow="1" w:lastRow="0" w:firstColumn="1" w:lastColumn="0" w:noHBand="0" w:noVBand="1"/>
      </w:tblPr>
      <w:tblGrid>
        <w:gridCol w:w="2016"/>
        <w:gridCol w:w="3960"/>
        <w:gridCol w:w="3384"/>
      </w:tblGrid>
      <w:tr w:rsidR="00D47502" w14:paraId="168812DF" w14:textId="77777777">
        <w:trPr>
          <w:cantSplit/>
          <w:tblHeader/>
        </w:trPr>
        <w:tc>
          <w:tcPr>
            <w:tcW w:w="2016" w:type="dxa"/>
            <w:shd w:val="clear" w:color="auto" w:fill="1476B8"/>
            <w:tcMar>
              <w:top w:w="80" w:type="dxa"/>
              <w:left w:w="120" w:type="dxa"/>
              <w:bottom w:w="80" w:type="dxa"/>
              <w:right w:w="120" w:type="dxa"/>
            </w:tcMar>
            <w:vAlign w:val="center"/>
          </w:tcPr>
          <w:p w14:paraId="22EAABA5" w14:textId="77777777" w:rsidR="00A502CA" w:rsidRDefault="00A502CA">
            <w:pPr>
              <w:pStyle w:val="TableText"/>
              <w:jc w:val="center"/>
            </w:pPr>
            <w:r>
              <w:rPr>
                <w:b/>
                <w:color w:val="FFFFFF"/>
              </w:rPr>
              <w:t>Kelas</w:t>
            </w:r>
          </w:p>
        </w:tc>
        <w:tc>
          <w:tcPr>
            <w:tcW w:w="3960" w:type="dxa"/>
            <w:shd w:val="clear" w:color="auto" w:fill="1476B8"/>
            <w:tcMar>
              <w:top w:w="80" w:type="dxa"/>
              <w:left w:w="120" w:type="dxa"/>
              <w:bottom w:w="80" w:type="dxa"/>
              <w:right w:w="120" w:type="dxa"/>
            </w:tcMar>
            <w:vAlign w:val="center"/>
          </w:tcPr>
          <w:p w14:paraId="1FC78BBF" w14:textId="77777777" w:rsidR="00A502CA" w:rsidRDefault="00A502CA">
            <w:pPr>
              <w:pStyle w:val="TableText"/>
              <w:jc w:val="center"/>
            </w:pPr>
            <w:r>
              <w:rPr>
                <w:b/>
                <w:color w:val="FFFFFF"/>
              </w:rPr>
              <w:t>Usulan</w:t>
            </w:r>
          </w:p>
        </w:tc>
        <w:tc>
          <w:tcPr>
            <w:tcW w:w="3384" w:type="dxa"/>
            <w:shd w:val="clear" w:color="auto" w:fill="1476B8"/>
            <w:tcMar>
              <w:top w:w="80" w:type="dxa"/>
              <w:left w:w="120" w:type="dxa"/>
              <w:bottom w:w="80" w:type="dxa"/>
              <w:right w:w="120" w:type="dxa"/>
            </w:tcMar>
            <w:vAlign w:val="center"/>
          </w:tcPr>
          <w:p w14:paraId="4548D7B5" w14:textId="77777777" w:rsidR="00A502CA" w:rsidRDefault="00A502CA">
            <w:pPr>
              <w:pStyle w:val="TableText"/>
              <w:jc w:val="center"/>
            </w:pPr>
            <w:r>
              <w:rPr>
                <w:b/>
                <w:color w:val="FFFFFF"/>
              </w:rPr>
              <w:t>Catatan</w:t>
            </w:r>
          </w:p>
        </w:tc>
      </w:tr>
      <w:tr w:rsidR="00D47502" w14:paraId="4C48AD1F" w14:textId="77777777">
        <w:trPr>
          <w:cantSplit/>
        </w:trPr>
        <w:tc>
          <w:tcPr>
            <w:tcW w:w="2016" w:type="dxa"/>
            <w:tcMar>
              <w:top w:w="80" w:type="dxa"/>
              <w:left w:w="120" w:type="dxa"/>
              <w:bottom w:w="80" w:type="dxa"/>
              <w:right w:w="120" w:type="dxa"/>
            </w:tcMar>
          </w:tcPr>
          <w:p w14:paraId="7D48BFDD" w14:textId="77777777" w:rsidR="00A502CA" w:rsidRDefault="00A502CA">
            <w:pPr>
              <w:pStyle w:val="TableText"/>
            </w:pPr>
            <w:r>
              <w:t>Pre-release</w:t>
            </w:r>
          </w:p>
        </w:tc>
        <w:tc>
          <w:tcPr>
            <w:tcW w:w="3960" w:type="dxa"/>
            <w:tcMar>
              <w:top w:w="80" w:type="dxa"/>
              <w:left w:w="120" w:type="dxa"/>
              <w:bottom w:w="80" w:type="dxa"/>
              <w:right w:w="120" w:type="dxa"/>
            </w:tcMar>
          </w:tcPr>
          <w:p w14:paraId="6AF56CBB" w14:textId="77777777" w:rsidR="00A502CA" w:rsidRDefault="00A502CA">
            <w:pPr>
              <w:pStyle w:val="TableText"/>
            </w:pPr>
            <w:r>
              <w:t>Sebelum setiap migration/perubahan data</w:t>
            </w:r>
          </w:p>
        </w:tc>
        <w:tc>
          <w:tcPr>
            <w:tcW w:w="3384" w:type="dxa"/>
            <w:tcMar>
              <w:top w:w="80" w:type="dxa"/>
              <w:left w:w="120" w:type="dxa"/>
              <w:bottom w:w="80" w:type="dxa"/>
              <w:right w:w="120" w:type="dxa"/>
            </w:tcMar>
          </w:tcPr>
          <w:p w14:paraId="64592E0E" w14:textId="77777777" w:rsidR="00A502CA" w:rsidRDefault="00A502CA">
            <w:pPr>
              <w:pStyle w:val="TableText"/>
            </w:pPr>
            <w:r>
              <w:t>Wajib</w:t>
            </w:r>
          </w:p>
        </w:tc>
      </w:tr>
      <w:tr w:rsidR="00D47502" w14:paraId="62ECAFD9" w14:textId="77777777">
        <w:trPr>
          <w:cantSplit/>
        </w:trPr>
        <w:tc>
          <w:tcPr>
            <w:tcW w:w="2016" w:type="dxa"/>
            <w:shd w:val="clear" w:color="auto" w:fill="F6F8FC"/>
            <w:tcMar>
              <w:top w:w="80" w:type="dxa"/>
              <w:left w:w="120" w:type="dxa"/>
              <w:bottom w:w="80" w:type="dxa"/>
              <w:right w:w="120" w:type="dxa"/>
            </w:tcMar>
          </w:tcPr>
          <w:p w14:paraId="1B265688" w14:textId="77777777" w:rsidR="00A502CA" w:rsidRDefault="00A502CA">
            <w:pPr>
              <w:pStyle w:val="TableText"/>
            </w:pPr>
            <w:r>
              <w:t>Harian</w:t>
            </w:r>
          </w:p>
        </w:tc>
        <w:tc>
          <w:tcPr>
            <w:tcW w:w="3960" w:type="dxa"/>
            <w:shd w:val="clear" w:color="auto" w:fill="F6F8FC"/>
            <w:tcMar>
              <w:top w:w="80" w:type="dxa"/>
              <w:left w:w="120" w:type="dxa"/>
              <w:bottom w:w="80" w:type="dxa"/>
              <w:right w:w="120" w:type="dxa"/>
            </w:tcMar>
          </w:tcPr>
          <w:p w14:paraId="28D251D6" w14:textId="77777777" w:rsidR="00A502CA" w:rsidRDefault="00A502CA">
            <w:pPr>
              <w:pStyle w:val="TableText"/>
            </w:pPr>
            <w:r>
              <w:t>7-14 salinan</w:t>
            </w:r>
          </w:p>
        </w:tc>
        <w:tc>
          <w:tcPr>
            <w:tcW w:w="3384" w:type="dxa"/>
            <w:shd w:val="clear" w:color="auto" w:fill="F6F8FC"/>
            <w:tcMar>
              <w:top w:w="80" w:type="dxa"/>
              <w:left w:w="120" w:type="dxa"/>
              <w:bottom w:w="80" w:type="dxa"/>
              <w:right w:w="120" w:type="dxa"/>
            </w:tcMar>
          </w:tcPr>
          <w:p w14:paraId="279A3B96" w14:textId="77777777" w:rsidR="00A502CA" w:rsidRDefault="00A502CA">
            <w:pPr>
              <w:pStyle w:val="TableText"/>
            </w:pPr>
            <w:r>
              <w:t>Sesuaikan kapasitas dan regulasi</w:t>
            </w:r>
          </w:p>
        </w:tc>
      </w:tr>
      <w:tr w:rsidR="00D47502" w14:paraId="77FC3E26" w14:textId="77777777">
        <w:trPr>
          <w:cantSplit/>
        </w:trPr>
        <w:tc>
          <w:tcPr>
            <w:tcW w:w="2016" w:type="dxa"/>
            <w:tcMar>
              <w:top w:w="80" w:type="dxa"/>
              <w:left w:w="120" w:type="dxa"/>
              <w:bottom w:w="80" w:type="dxa"/>
              <w:right w:w="120" w:type="dxa"/>
            </w:tcMar>
          </w:tcPr>
          <w:p w14:paraId="2D23072D" w14:textId="77777777" w:rsidR="00A502CA" w:rsidRDefault="00A502CA">
            <w:pPr>
              <w:pStyle w:val="TableText"/>
            </w:pPr>
            <w:r>
              <w:t>Mingguan</w:t>
            </w:r>
          </w:p>
        </w:tc>
        <w:tc>
          <w:tcPr>
            <w:tcW w:w="3960" w:type="dxa"/>
            <w:tcMar>
              <w:top w:w="80" w:type="dxa"/>
              <w:left w:w="120" w:type="dxa"/>
              <w:bottom w:w="80" w:type="dxa"/>
              <w:right w:w="120" w:type="dxa"/>
            </w:tcMar>
          </w:tcPr>
          <w:p w14:paraId="33D7200A" w14:textId="77777777" w:rsidR="00A502CA" w:rsidRDefault="00A502CA">
            <w:pPr>
              <w:pStyle w:val="TableText"/>
            </w:pPr>
            <w:r>
              <w:t>4-8 salinan</w:t>
            </w:r>
          </w:p>
        </w:tc>
        <w:tc>
          <w:tcPr>
            <w:tcW w:w="3384" w:type="dxa"/>
            <w:tcMar>
              <w:top w:w="80" w:type="dxa"/>
              <w:left w:w="120" w:type="dxa"/>
              <w:bottom w:w="80" w:type="dxa"/>
              <w:right w:w="120" w:type="dxa"/>
            </w:tcMar>
          </w:tcPr>
          <w:p w14:paraId="5EF4FF8A" w14:textId="77777777" w:rsidR="00A502CA" w:rsidRDefault="00A502CA">
            <w:pPr>
              <w:pStyle w:val="TableText"/>
            </w:pPr>
            <w:r>
              <w:t>Media/lokasi terpisah</w:t>
            </w:r>
          </w:p>
        </w:tc>
      </w:tr>
      <w:tr w:rsidR="00D47502" w14:paraId="3B81C53A" w14:textId="77777777">
        <w:trPr>
          <w:cantSplit/>
        </w:trPr>
        <w:tc>
          <w:tcPr>
            <w:tcW w:w="2016" w:type="dxa"/>
            <w:shd w:val="clear" w:color="auto" w:fill="F6F8FC"/>
            <w:tcMar>
              <w:top w:w="80" w:type="dxa"/>
              <w:left w:w="120" w:type="dxa"/>
              <w:bottom w:w="80" w:type="dxa"/>
              <w:right w:w="120" w:type="dxa"/>
            </w:tcMar>
          </w:tcPr>
          <w:p w14:paraId="22E94306" w14:textId="77777777" w:rsidR="00A502CA" w:rsidRDefault="00A502CA">
            <w:pPr>
              <w:pStyle w:val="TableText"/>
            </w:pPr>
            <w:r>
              <w:t>Bulanan</w:t>
            </w:r>
          </w:p>
        </w:tc>
        <w:tc>
          <w:tcPr>
            <w:tcW w:w="3960" w:type="dxa"/>
            <w:shd w:val="clear" w:color="auto" w:fill="F6F8FC"/>
            <w:tcMar>
              <w:top w:w="80" w:type="dxa"/>
              <w:left w:w="120" w:type="dxa"/>
              <w:bottom w:w="80" w:type="dxa"/>
              <w:right w:w="120" w:type="dxa"/>
            </w:tcMar>
          </w:tcPr>
          <w:p w14:paraId="69BD0389" w14:textId="77777777" w:rsidR="00A502CA" w:rsidRDefault="00A502CA">
            <w:pPr>
              <w:pStyle w:val="TableText"/>
            </w:pPr>
            <w:r>
              <w:t>6-12 salinan</w:t>
            </w:r>
          </w:p>
        </w:tc>
        <w:tc>
          <w:tcPr>
            <w:tcW w:w="3384" w:type="dxa"/>
            <w:shd w:val="clear" w:color="auto" w:fill="F6F8FC"/>
            <w:tcMar>
              <w:top w:w="80" w:type="dxa"/>
              <w:left w:w="120" w:type="dxa"/>
              <w:bottom w:w="80" w:type="dxa"/>
              <w:right w:w="120" w:type="dxa"/>
            </w:tcMar>
          </w:tcPr>
          <w:p w14:paraId="133D8E1E" w14:textId="77777777" w:rsidR="00A502CA" w:rsidRDefault="00A502CA">
            <w:pPr>
              <w:pStyle w:val="TableText"/>
            </w:pPr>
            <w:r>
              <w:t>Untuk kebutuhan historis</w:t>
            </w:r>
          </w:p>
        </w:tc>
      </w:tr>
      <w:tr w:rsidR="00D47502" w14:paraId="12870F73" w14:textId="77777777">
        <w:trPr>
          <w:cantSplit/>
        </w:trPr>
        <w:tc>
          <w:tcPr>
            <w:tcW w:w="2016" w:type="dxa"/>
            <w:tcMar>
              <w:top w:w="80" w:type="dxa"/>
              <w:left w:w="120" w:type="dxa"/>
              <w:bottom w:w="80" w:type="dxa"/>
              <w:right w:w="120" w:type="dxa"/>
            </w:tcMar>
          </w:tcPr>
          <w:p w14:paraId="7C7821FA" w14:textId="77777777" w:rsidR="00A502CA" w:rsidRDefault="00A502CA">
            <w:pPr>
              <w:pStyle w:val="TableText"/>
            </w:pPr>
            <w:r>
              <w:t>RPO</w:t>
            </w:r>
          </w:p>
        </w:tc>
        <w:tc>
          <w:tcPr>
            <w:tcW w:w="3960" w:type="dxa"/>
            <w:tcMar>
              <w:top w:w="80" w:type="dxa"/>
              <w:left w:w="120" w:type="dxa"/>
              <w:bottom w:w="80" w:type="dxa"/>
              <w:right w:w="120" w:type="dxa"/>
            </w:tcMar>
          </w:tcPr>
          <w:p w14:paraId="27BC60D8" w14:textId="77777777" w:rsidR="00A502CA" w:rsidRDefault="00A502CA">
            <w:pPr>
              <w:pStyle w:val="TableText"/>
            </w:pPr>
            <w:r>
              <w:t>Usulan &lt;= 24 jam; lebih kecil untuk transaksi penting</w:t>
            </w:r>
          </w:p>
        </w:tc>
        <w:tc>
          <w:tcPr>
            <w:tcW w:w="3384" w:type="dxa"/>
            <w:tcMar>
              <w:top w:w="80" w:type="dxa"/>
              <w:left w:w="120" w:type="dxa"/>
              <w:bottom w:w="80" w:type="dxa"/>
              <w:right w:w="120" w:type="dxa"/>
            </w:tcMar>
          </w:tcPr>
          <w:p w14:paraId="00DBFD0A" w14:textId="77777777" w:rsidR="00A502CA" w:rsidRDefault="00A502CA">
            <w:pPr>
              <w:pStyle w:val="TableText"/>
            </w:pPr>
            <w:r>
              <w:t>Belum disahkan/diuji</w:t>
            </w:r>
          </w:p>
        </w:tc>
      </w:tr>
      <w:tr w:rsidR="00D47502" w14:paraId="0D7A667B" w14:textId="77777777">
        <w:trPr>
          <w:cantSplit/>
        </w:trPr>
        <w:tc>
          <w:tcPr>
            <w:tcW w:w="2016" w:type="dxa"/>
            <w:shd w:val="clear" w:color="auto" w:fill="F6F8FC"/>
            <w:tcMar>
              <w:top w:w="80" w:type="dxa"/>
              <w:left w:w="120" w:type="dxa"/>
              <w:bottom w:w="80" w:type="dxa"/>
              <w:right w:w="120" w:type="dxa"/>
            </w:tcMar>
          </w:tcPr>
          <w:p w14:paraId="626865B3" w14:textId="77777777" w:rsidR="00A502CA" w:rsidRDefault="00A502CA">
            <w:pPr>
              <w:pStyle w:val="TableText"/>
            </w:pPr>
            <w:r>
              <w:t>RTO</w:t>
            </w:r>
          </w:p>
        </w:tc>
        <w:tc>
          <w:tcPr>
            <w:tcW w:w="3960" w:type="dxa"/>
            <w:shd w:val="clear" w:color="auto" w:fill="F6F8FC"/>
            <w:tcMar>
              <w:top w:w="80" w:type="dxa"/>
              <w:left w:w="120" w:type="dxa"/>
              <w:bottom w:w="80" w:type="dxa"/>
              <w:right w:w="120" w:type="dxa"/>
            </w:tcMar>
          </w:tcPr>
          <w:p w14:paraId="5A126ED6" w14:textId="77777777" w:rsidR="00A502CA" w:rsidRDefault="00A502CA">
            <w:pPr>
              <w:pStyle w:val="TableText"/>
            </w:pPr>
            <w:r>
              <w:t>Usulan &lt;= 4 jam untuk layanan inti</w:t>
            </w:r>
          </w:p>
        </w:tc>
        <w:tc>
          <w:tcPr>
            <w:tcW w:w="3384" w:type="dxa"/>
            <w:shd w:val="clear" w:color="auto" w:fill="F6F8FC"/>
            <w:tcMar>
              <w:top w:w="80" w:type="dxa"/>
              <w:left w:w="120" w:type="dxa"/>
              <w:bottom w:w="80" w:type="dxa"/>
              <w:right w:w="120" w:type="dxa"/>
            </w:tcMar>
          </w:tcPr>
          <w:p w14:paraId="1032F1FE" w14:textId="77777777" w:rsidR="00A502CA" w:rsidRDefault="00A502CA">
            <w:pPr>
              <w:pStyle w:val="TableText"/>
            </w:pPr>
            <w:r>
              <w:t>Belum disahkan/diuji</w:t>
            </w:r>
          </w:p>
        </w:tc>
      </w:tr>
      <w:tr w:rsidR="00D47502" w14:paraId="51E17475" w14:textId="77777777">
        <w:trPr>
          <w:cantSplit/>
        </w:trPr>
        <w:tc>
          <w:tcPr>
            <w:tcW w:w="2016" w:type="dxa"/>
            <w:tcMar>
              <w:top w:w="80" w:type="dxa"/>
              <w:left w:w="120" w:type="dxa"/>
              <w:bottom w:w="80" w:type="dxa"/>
              <w:right w:w="120" w:type="dxa"/>
            </w:tcMar>
          </w:tcPr>
          <w:p w14:paraId="2BBA41EB" w14:textId="77777777" w:rsidR="00A502CA" w:rsidRDefault="00A502CA">
            <w:pPr>
              <w:pStyle w:val="TableText"/>
            </w:pPr>
            <w:r>
              <w:t>Restore drill</w:t>
            </w:r>
          </w:p>
        </w:tc>
        <w:tc>
          <w:tcPr>
            <w:tcW w:w="3960" w:type="dxa"/>
            <w:tcMar>
              <w:top w:w="80" w:type="dxa"/>
              <w:left w:w="120" w:type="dxa"/>
              <w:bottom w:w="80" w:type="dxa"/>
              <w:right w:w="120" w:type="dxa"/>
            </w:tcMar>
          </w:tcPr>
          <w:p w14:paraId="237FA7EB" w14:textId="77777777" w:rsidR="00A502CA" w:rsidRDefault="00A502CA">
            <w:pPr>
              <w:pStyle w:val="TableText"/>
            </w:pPr>
            <w:r>
              <w:t>Minimal triwulanan dan sebelum perubahan besar</w:t>
            </w:r>
          </w:p>
        </w:tc>
        <w:tc>
          <w:tcPr>
            <w:tcW w:w="3384" w:type="dxa"/>
            <w:tcMar>
              <w:top w:w="80" w:type="dxa"/>
              <w:left w:w="120" w:type="dxa"/>
              <w:bottom w:w="80" w:type="dxa"/>
              <w:right w:w="120" w:type="dxa"/>
            </w:tcMar>
          </w:tcPr>
          <w:p w14:paraId="7359AA26" w14:textId="77777777" w:rsidR="00A502CA" w:rsidRDefault="00A502CA">
            <w:pPr>
              <w:pStyle w:val="TableText"/>
            </w:pPr>
            <w:r>
              <w:t>Catat RPO/RTO aktual</w:t>
            </w:r>
          </w:p>
        </w:tc>
      </w:tr>
    </w:tbl>
    <w:p w14:paraId="513D81B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49EC5ABF" w14:textId="77777777">
        <w:trPr>
          <w:cantSplit/>
        </w:trPr>
        <w:tc>
          <w:tcPr>
            <w:tcW w:w="9360" w:type="dxa"/>
            <w:shd w:val="clear" w:color="auto" w:fill="FFFBEB"/>
            <w:tcMar>
              <w:top w:w="80" w:type="dxa"/>
              <w:left w:w="120" w:type="dxa"/>
              <w:bottom w:w="80" w:type="dxa"/>
              <w:right w:w="120" w:type="dxa"/>
            </w:tcMar>
          </w:tcPr>
          <w:p w14:paraId="3FA577A9" w14:textId="77777777" w:rsidR="00A502CA" w:rsidRDefault="00A502CA">
            <w:r>
              <w:rPr>
                <w:b/>
                <w:color w:val="075985"/>
                <w:sz w:val="21"/>
              </w:rPr>
              <w:t>RPO dan RTO</w:t>
            </w:r>
            <w:r>
              <w:rPr>
                <w:b/>
                <w:color w:val="075985"/>
                <w:sz w:val="21"/>
              </w:rPr>
              <w:br/>
            </w:r>
            <w:r>
              <w:rPr>
                <w:sz w:val="20"/>
              </w:rPr>
              <w:t>Nilai pada tabel adalah proposal awal, bukan SLA. Direksi, pemilik bisnis, data owner, dan operasi harus menyetujui nilai berdasarkan dampak bisnis; kemudian nilainya dibuktikan melalui restore drill.</w:t>
            </w:r>
          </w:p>
        </w:tc>
      </w:tr>
    </w:tbl>
    <w:p w14:paraId="0B622EC0" w14:textId="77777777" w:rsidR="00A502CA" w:rsidRDefault="00A502CA">
      <w:pPr>
        <w:spacing w:after="0"/>
      </w:pPr>
    </w:p>
    <w:p w14:paraId="50A83BAA" w14:textId="77777777" w:rsidR="00A502CA" w:rsidRDefault="00A502CA">
      <w:pPr>
        <w:pStyle w:val="Heading2"/>
      </w:pPr>
      <w:bookmarkStart w:id="201" w:name="_Toc238510824"/>
      <w:r>
        <w:t>9.13 Pemeliharaan Sistem</w:t>
      </w:r>
      <w:bookmarkEnd w:id="201"/>
    </w:p>
    <w:p w14:paraId="6105C046" w14:textId="77777777" w:rsidR="00A502CA" w:rsidRDefault="00A502CA">
      <w:pPr>
        <w:pStyle w:val="Caption"/>
      </w:pPr>
      <w:r>
        <w:t>Tabel 9-20. Kalender pemeliharaan</w:t>
      </w:r>
    </w:p>
    <w:tbl>
      <w:tblPr>
        <w:tblStyle w:val="TableGrid"/>
        <w:tblW w:w="9360" w:type="dxa"/>
        <w:tblInd w:w="120" w:type="dxa"/>
        <w:tblLayout w:type="fixed"/>
        <w:tblLook w:val="04A0" w:firstRow="1" w:lastRow="0" w:firstColumn="1" w:lastColumn="0" w:noHBand="0" w:noVBand="1"/>
      </w:tblPr>
      <w:tblGrid>
        <w:gridCol w:w="1800"/>
        <w:gridCol w:w="5472"/>
        <w:gridCol w:w="2088"/>
      </w:tblGrid>
      <w:tr w:rsidR="00D47502" w14:paraId="5179A82B" w14:textId="77777777">
        <w:trPr>
          <w:cantSplit/>
          <w:tblHeader/>
        </w:trPr>
        <w:tc>
          <w:tcPr>
            <w:tcW w:w="1800" w:type="dxa"/>
            <w:shd w:val="clear" w:color="auto" w:fill="1476B8"/>
            <w:tcMar>
              <w:top w:w="80" w:type="dxa"/>
              <w:left w:w="120" w:type="dxa"/>
              <w:bottom w:w="80" w:type="dxa"/>
              <w:right w:w="120" w:type="dxa"/>
            </w:tcMar>
            <w:vAlign w:val="center"/>
          </w:tcPr>
          <w:p w14:paraId="34AE1D44" w14:textId="77777777" w:rsidR="00A502CA" w:rsidRDefault="00A502CA">
            <w:pPr>
              <w:pStyle w:val="TableText"/>
              <w:jc w:val="center"/>
            </w:pPr>
            <w:r>
              <w:rPr>
                <w:b/>
                <w:color w:val="FFFFFF"/>
              </w:rPr>
              <w:t>Frekuensi</w:t>
            </w:r>
          </w:p>
        </w:tc>
        <w:tc>
          <w:tcPr>
            <w:tcW w:w="5472" w:type="dxa"/>
            <w:shd w:val="clear" w:color="auto" w:fill="1476B8"/>
            <w:tcMar>
              <w:top w:w="80" w:type="dxa"/>
              <w:left w:w="120" w:type="dxa"/>
              <w:bottom w:w="80" w:type="dxa"/>
              <w:right w:w="120" w:type="dxa"/>
            </w:tcMar>
            <w:vAlign w:val="center"/>
          </w:tcPr>
          <w:p w14:paraId="16A57965" w14:textId="77777777" w:rsidR="00A502CA" w:rsidRDefault="00A502CA">
            <w:pPr>
              <w:pStyle w:val="TableText"/>
              <w:jc w:val="center"/>
            </w:pPr>
            <w:r>
              <w:rPr>
                <w:b/>
                <w:color w:val="FFFFFF"/>
              </w:rPr>
              <w:t>Aktivitas</w:t>
            </w:r>
          </w:p>
        </w:tc>
        <w:tc>
          <w:tcPr>
            <w:tcW w:w="2088" w:type="dxa"/>
            <w:shd w:val="clear" w:color="auto" w:fill="1476B8"/>
            <w:tcMar>
              <w:top w:w="80" w:type="dxa"/>
              <w:left w:w="120" w:type="dxa"/>
              <w:bottom w:w="80" w:type="dxa"/>
              <w:right w:w="120" w:type="dxa"/>
            </w:tcMar>
            <w:vAlign w:val="center"/>
          </w:tcPr>
          <w:p w14:paraId="652EDA4D" w14:textId="77777777" w:rsidR="00A502CA" w:rsidRDefault="00A502CA">
            <w:pPr>
              <w:pStyle w:val="TableText"/>
              <w:jc w:val="center"/>
            </w:pPr>
            <w:r>
              <w:rPr>
                <w:b/>
                <w:color w:val="FFFFFF"/>
              </w:rPr>
              <w:t>Bukti</w:t>
            </w:r>
          </w:p>
        </w:tc>
      </w:tr>
      <w:tr w:rsidR="00D47502" w14:paraId="09CC6AFE" w14:textId="77777777">
        <w:trPr>
          <w:cantSplit/>
        </w:trPr>
        <w:tc>
          <w:tcPr>
            <w:tcW w:w="1800" w:type="dxa"/>
            <w:tcMar>
              <w:top w:w="80" w:type="dxa"/>
              <w:left w:w="120" w:type="dxa"/>
              <w:bottom w:w="80" w:type="dxa"/>
              <w:right w:w="120" w:type="dxa"/>
            </w:tcMar>
          </w:tcPr>
          <w:p w14:paraId="43355E8D" w14:textId="77777777" w:rsidR="00A502CA" w:rsidRDefault="00A502CA">
            <w:pPr>
              <w:pStyle w:val="TableText"/>
            </w:pPr>
            <w:r>
              <w:t>Harian</w:t>
            </w:r>
          </w:p>
        </w:tc>
        <w:tc>
          <w:tcPr>
            <w:tcW w:w="5472" w:type="dxa"/>
            <w:tcMar>
              <w:top w:w="80" w:type="dxa"/>
              <w:left w:w="120" w:type="dxa"/>
              <w:bottom w:w="80" w:type="dxa"/>
              <w:right w:w="120" w:type="dxa"/>
            </w:tcMar>
          </w:tcPr>
          <w:p w14:paraId="71791465" w14:textId="77777777" w:rsidR="00A502CA" w:rsidRDefault="00A502CA">
            <w:pPr>
              <w:pStyle w:val="TableText"/>
            </w:pPr>
            <w:r>
              <w:t>Health, failed jobs, disk, backup status, WAHA session, error kritis</w:t>
            </w:r>
          </w:p>
        </w:tc>
        <w:tc>
          <w:tcPr>
            <w:tcW w:w="2088" w:type="dxa"/>
            <w:tcMar>
              <w:top w:w="80" w:type="dxa"/>
              <w:left w:w="120" w:type="dxa"/>
              <w:bottom w:w="80" w:type="dxa"/>
              <w:right w:w="120" w:type="dxa"/>
            </w:tcMar>
          </w:tcPr>
          <w:p w14:paraId="4D106A57" w14:textId="77777777" w:rsidR="00A502CA" w:rsidRDefault="00A502CA">
            <w:pPr>
              <w:pStyle w:val="TableText"/>
            </w:pPr>
            <w:r>
              <w:t>Dashboard/checklist</w:t>
            </w:r>
          </w:p>
        </w:tc>
      </w:tr>
      <w:tr w:rsidR="00D47502" w14:paraId="5EC25713" w14:textId="77777777">
        <w:trPr>
          <w:cantSplit/>
        </w:trPr>
        <w:tc>
          <w:tcPr>
            <w:tcW w:w="1800" w:type="dxa"/>
            <w:shd w:val="clear" w:color="auto" w:fill="F6F8FC"/>
            <w:tcMar>
              <w:top w:w="80" w:type="dxa"/>
              <w:left w:w="120" w:type="dxa"/>
              <w:bottom w:w="80" w:type="dxa"/>
              <w:right w:w="120" w:type="dxa"/>
            </w:tcMar>
          </w:tcPr>
          <w:p w14:paraId="02314E85" w14:textId="77777777" w:rsidR="00A502CA" w:rsidRDefault="00A502CA">
            <w:pPr>
              <w:pStyle w:val="TableText"/>
            </w:pPr>
            <w:r>
              <w:t>Mingguan</w:t>
            </w:r>
          </w:p>
        </w:tc>
        <w:tc>
          <w:tcPr>
            <w:tcW w:w="5472" w:type="dxa"/>
            <w:shd w:val="clear" w:color="auto" w:fill="F6F8FC"/>
            <w:tcMar>
              <w:top w:w="80" w:type="dxa"/>
              <w:left w:w="120" w:type="dxa"/>
              <w:bottom w:w="80" w:type="dxa"/>
              <w:right w:w="120" w:type="dxa"/>
            </w:tcMar>
          </w:tcPr>
          <w:p w14:paraId="389DF94B" w14:textId="77777777" w:rsidR="00A502CA" w:rsidRDefault="00A502CA">
            <w:pPr>
              <w:pStyle w:val="TableText"/>
            </w:pPr>
            <w:r>
              <w:t>Review log, queue trend, scheduler, user/cabang, data exception</w:t>
            </w:r>
          </w:p>
        </w:tc>
        <w:tc>
          <w:tcPr>
            <w:tcW w:w="2088" w:type="dxa"/>
            <w:shd w:val="clear" w:color="auto" w:fill="F6F8FC"/>
            <w:tcMar>
              <w:top w:w="80" w:type="dxa"/>
              <w:left w:w="120" w:type="dxa"/>
              <w:bottom w:w="80" w:type="dxa"/>
              <w:right w:w="120" w:type="dxa"/>
            </w:tcMar>
          </w:tcPr>
          <w:p w14:paraId="1F7175D6" w14:textId="77777777" w:rsidR="00A502CA" w:rsidRDefault="00A502CA">
            <w:pPr>
              <w:pStyle w:val="TableText"/>
            </w:pPr>
            <w:r>
              <w:t>Operation report</w:t>
            </w:r>
          </w:p>
        </w:tc>
      </w:tr>
      <w:tr w:rsidR="00D47502" w14:paraId="1D8D7471" w14:textId="77777777">
        <w:trPr>
          <w:cantSplit/>
        </w:trPr>
        <w:tc>
          <w:tcPr>
            <w:tcW w:w="1800" w:type="dxa"/>
            <w:tcMar>
              <w:top w:w="80" w:type="dxa"/>
              <w:left w:w="120" w:type="dxa"/>
              <w:bottom w:w="80" w:type="dxa"/>
              <w:right w:w="120" w:type="dxa"/>
            </w:tcMar>
          </w:tcPr>
          <w:p w14:paraId="609366EA" w14:textId="77777777" w:rsidR="00A502CA" w:rsidRDefault="00A502CA">
            <w:pPr>
              <w:pStyle w:val="TableText"/>
            </w:pPr>
            <w:r>
              <w:t>Bulanan</w:t>
            </w:r>
          </w:p>
        </w:tc>
        <w:tc>
          <w:tcPr>
            <w:tcW w:w="5472" w:type="dxa"/>
            <w:tcMar>
              <w:top w:w="80" w:type="dxa"/>
              <w:left w:w="120" w:type="dxa"/>
              <w:bottom w:w="80" w:type="dxa"/>
              <w:right w:w="120" w:type="dxa"/>
            </w:tcMar>
          </w:tcPr>
          <w:p w14:paraId="11E0183F" w14:textId="77777777" w:rsidR="00A502CA" w:rsidRDefault="00A502CA">
            <w:pPr>
              <w:pStyle w:val="TableText"/>
            </w:pPr>
            <w:r>
              <w:t>Patch dependency/image, kapasitas, akun, secret age, restore sample</w:t>
            </w:r>
          </w:p>
        </w:tc>
        <w:tc>
          <w:tcPr>
            <w:tcW w:w="2088" w:type="dxa"/>
            <w:tcMar>
              <w:top w:w="80" w:type="dxa"/>
              <w:left w:w="120" w:type="dxa"/>
              <w:bottom w:w="80" w:type="dxa"/>
              <w:right w:w="120" w:type="dxa"/>
            </w:tcMar>
          </w:tcPr>
          <w:p w14:paraId="5D0ED851" w14:textId="77777777" w:rsidR="00A502CA" w:rsidRDefault="00A502CA">
            <w:pPr>
              <w:pStyle w:val="TableText"/>
            </w:pPr>
            <w:r>
              <w:t>Maintenance record</w:t>
            </w:r>
          </w:p>
        </w:tc>
      </w:tr>
      <w:tr w:rsidR="00D47502" w14:paraId="0C962628" w14:textId="77777777">
        <w:trPr>
          <w:cantSplit/>
        </w:trPr>
        <w:tc>
          <w:tcPr>
            <w:tcW w:w="1800" w:type="dxa"/>
            <w:shd w:val="clear" w:color="auto" w:fill="F6F8FC"/>
            <w:tcMar>
              <w:top w:w="80" w:type="dxa"/>
              <w:left w:w="120" w:type="dxa"/>
              <w:bottom w:w="80" w:type="dxa"/>
              <w:right w:w="120" w:type="dxa"/>
            </w:tcMar>
          </w:tcPr>
          <w:p w14:paraId="56B8E4CC" w14:textId="77777777" w:rsidR="00A502CA" w:rsidRDefault="00A502CA">
            <w:pPr>
              <w:pStyle w:val="TableText"/>
            </w:pPr>
            <w:r>
              <w:t>Triwulanan</w:t>
            </w:r>
          </w:p>
        </w:tc>
        <w:tc>
          <w:tcPr>
            <w:tcW w:w="5472" w:type="dxa"/>
            <w:shd w:val="clear" w:color="auto" w:fill="F6F8FC"/>
            <w:tcMar>
              <w:top w:w="80" w:type="dxa"/>
              <w:left w:w="120" w:type="dxa"/>
              <w:bottom w:w="80" w:type="dxa"/>
              <w:right w:w="120" w:type="dxa"/>
            </w:tcMar>
          </w:tcPr>
          <w:p w14:paraId="0E2E4678" w14:textId="77777777" w:rsidR="00A502CA" w:rsidRDefault="00A502CA">
            <w:pPr>
              <w:pStyle w:val="TableText"/>
            </w:pPr>
            <w:r>
              <w:t>Restore drill, access review, incident exercise, performance baseline</w:t>
            </w:r>
          </w:p>
        </w:tc>
        <w:tc>
          <w:tcPr>
            <w:tcW w:w="2088" w:type="dxa"/>
            <w:shd w:val="clear" w:color="auto" w:fill="F6F8FC"/>
            <w:tcMar>
              <w:top w:w="80" w:type="dxa"/>
              <w:left w:w="120" w:type="dxa"/>
              <w:bottom w:w="80" w:type="dxa"/>
              <w:right w:w="120" w:type="dxa"/>
            </w:tcMar>
          </w:tcPr>
          <w:p w14:paraId="205233B3" w14:textId="77777777" w:rsidR="00A502CA" w:rsidRDefault="00A502CA">
            <w:pPr>
              <w:pStyle w:val="TableText"/>
            </w:pPr>
            <w:r>
              <w:t>Drill report</w:t>
            </w:r>
          </w:p>
        </w:tc>
      </w:tr>
      <w:tr w:rsidR="00D47502" w14:paraId="539EC427" w14:textId="77777777">
        <w:trPr>
          <w:cantSplit/>
        </w:trPr>
        <w:tc>
          <w:tcPr>
            <w:tcW w:w="1800" w:type="dxa"/>
            <w:tcMar>
              <w:top w:w="80" w:type="dxa"/>
              <w:left w:w="120" w:type="dxa"/>
              <w:bottom w:w="80" w:type="dxa"/>
              <w:right w:w="120" w:type="dxa"/>
            </w:tcMar>
          </w:tcPr>
          <w:p w14:paraId="774294FC" w14:textId="77777777" w:rsidR="00A502CA" w:rsidRDefault="00A502CA">
            <w:pPr>
              <w:pStyle w:val="TableText"/>
            </w:pPr>
            <w:r>
              <w:t>Tahunan</w:t>
            </w:r>
          </w:p>
        </w:tc>
        <w:tc>
          <w:tcPr>
            <w:tcW w:w="5472" w:type="dxa"/>
            <w:tcMar>
              <w:top w:w="80" w:type="dxa"/>
              <w:left w:w="120" w:type="dxa"/>
              <w:bottom w:w="80" w:type="dxa"/>
              <w:right w:w="120" w:type="dxa"/>
            </w:tcMar>
          </w:tcPr>
          <w:p w14:paraId="505A7A30" w14:textId="77777777" w:rsidR="00A502CA" w:rsidRDefault="00A502CA">
            <w:pPr>
              <w:pStyle w:val="TableText"/>
            </w:pPr>
            <w:r>
              <w:t>Architecture/security review, retention, SLA/RPO/RTO, DR plan</w:t>
            </w:r>
          </w:p>
        </w:tc>
        <w:tc>
          <w:tcPr>
            <w:tcW w:w="2088" w:type="dxa"/>
            <w:tcMar>
              <w:top w:w="80" w:type="dxa"/>
              <w:left w:w="120" w:type="dxa"/>
              <w:bottom w:w="80" w:type="dxa"/>
              <w:right w:w="120" w:type="dxa"/>
            </w:tcMar>
          </w:tcPr>
          <w:p w14:paraId="3A0E59FB" w14:textId="77777777" w:rsidR="00A502CA" w:rsidRDefault="00A502CA">
            <w:pPr>
              <w:pStyle w:val="TableText"/>
            </w:pPr>
            <w:r>
              <w:t>Approval dan roadmap</w:t>
            </w:r>
          </w:p>
        </w:tc>
      </w:tr>
      <w:tr w:rsidR="00D47502" w14:paraId="24D6F3DB" w14:textId="77777777">
        <w:trPr>
          <w:cantSplit/>
        </w:trPr>
        <w:tc>
          <w:tcPr>
            <w:tcW w:w="1800" w:type="dxa"/>
            <w:shd w:val="clear" w:color="auto" w:fill="F6F8FC"/>
            <w:tcMar>
              <w:top w:w="80" w:type="dxa"/>
              <w:left w:w="120" w:type="dxa"/>
              <w:bottom w:w="80" w:type="dxa"/>
              <w:right w:w="120" w:type="dxa"/>
            </w:tcMar>
          </w:tcPr>
          <w:p w14:paraId="0CD8016F" w14:textId="77777777" w:rsidR="00A502CA" w:rsidRDefault="00A502CA">
            <w:pPr>
              <w:pStyle w:val="TableText"/>
            </w:pPr>
            <w:r>
              <w:t>Ad hoc</w:t>
            </w:r>
          </w:p>
        </w:tc>
        <w:tc>
          <w:tcPr>
            <w:tcW w:w="5472" w:type="dxa"/>
            <w:shd w:val="clear" w:color="auto" w:fill="F6F8FC"/>
            <w:tcMar>
              <w:top w:w="80" w:type="dxa"/>
              <w:left w:w="120" w:type="dxa"/>
              <w:bottom w:w="80" w:type="dxa"/>
              <w:right w:w="120" w:type="dxa"/>
            </w:tcMar>
          </w:tcPr>
          <w:p w14:paraId="55BBBD10" w14:textId="77777777" w:rsidR="00A502CA" w:rsidRDefault="00A502CA">
            <w:pPr>
              <w:pStyle w:val="TableText"/>
            </w:pPr>
            <w:r>
              <w:t>Critical CVE, outage, perubahan API WAHA, sertifikat</w:t>
            </w:r>
          </w:p>
        </w:tc>
        <w:tc>
          <w:tcPr>
            <w:tcW w:w="2088" w:type="dxa"/>
            <w:shd w:val="clear" w:color="auto" w:fill="F6F8FC"/>
            <w:tcMar>
              <w:top w:w="80" w:type="dxa"/>
              <w:left w:w="120" w:type="dxa"/>
              <w:bottom w:w="80" w:type="dxa"/>
              <w:right w:w="120" w:type="dxa"/>
            </w:tcMar>
          </w:tcPr>
          <w:p w14:paraId="1E51026E" w14:textId="77777777" w:rsidR="00A502CA" w:rsidRDefault="00A502CA">
            <w:pPr>
              <w:pStyle w:val="TableText"/>
            </w:pPr>
            <w:r>
              <w:t>Emergency change record</w:t>
            </w:r>
          </w:p>
        </w:tc>
      </w:tr>
    </w:tbl>
    <w:p w14:paraId="6555CD62" w14:textId="77777777" w:rsidR="00A502CA" w:rsidRDefault="00A502CA">
      <w:pPr>
        <w:spacing w:after="0"/>
      </w:pPr>
    </w:p>
    <w:p w14:paraId="27B5049E" w14:textId="77777777" w:rsidR="00A502CA" w:rsidRDefault="00A502CA">
      <w:pPr>
        <w:pStyle w:val="Caption"/>
      </w:pPr>
      <w:r>
        <w:t>Tabel 9-21. Pemeliharaan aplikasi dan data</w:t>
      </w:r>
    </w:p>
    <w:tbl>
      <w:tblPr>
        <w:tblStyle w:val="TableGrid"/>
        <w:tblW w:w="9360" w:type="dxa"/>
        <w:tblInd w:w="120" w:type="dxa"/>
        <w:tblLayout w:type="fixed"/>
        <w:tblLook w:val="04A0" w:firstRow="1" w:lastRow="0" w:firstColumn="1" w:lastColumn="0" w:noHBand="0" w:noVBand="1"/>
      </w:tblPr>
      <w:tblGrid>
        <w:gridCol w:w="2160"/>
        <w:gridCol w:w="7200"/>
      </w:tblGrid>
      <w:tr w:rsidR="00D47502" w14:paraId="3566A5B0" w14:textId="77777777">
        <w:trPr>
          <w:cantSplit/>
          <w:tblHeader/>
        </w:trPr>
        <w:tc>
          <w:tcPr>
            <w:tcW w:w="2160" w:type="dxa"/>
            <w:shd w:val="clear" w:color="auto" w:fill="1476B8"/>
            <w:tcMar>
              <w:top w:w="80" w:type="dxa"/>
              <w:left w:w="120" w:type="dxa"/>
              <w:bottom w:w="80" w:type="dxa"/>
              <w:right w:w="120" w:type="dxa"/>
            </w:tcMar>
            <w:vAlign w:val="center"/>
          </w:tcPr>
          <w:p w14:paraId="667ED6F8" w14:textId="77777777" w:rsidR="00A502CA" w:rsidRDefault="00A502CA">
            <w:pPr>
              <w:pStyle w:val="TableText"/>
              <w:jc w:val="center"/>
            </w:pPr>
            <w:r>
              <w:rPr>
                <w:b/>
                <w:color w:val="FFFFFF"/>
              </w:rPr>
              <w:t>Area</w:t>
            </w:r>
          </w:p>
        </w:tc>
        <w:tc>
          <w:tcPr>
            <w:tcW w:w="7200" w:type="dxa"/>
            <w:shd w:val="clear" w:color="auto" w:fill="1476B8"/>
            <w:tcMar>
              <w:top w:w="80" w:type="dxa"/>
              <w:left w:w="120" w:type="dxa"/>
              <w:bottom w:w="80" w:type="dxa"/>
              <w:right w:w="120" w:type="dxa"/>
            </w:tcMar>
            <w:vAlign w:val="center"/>
          </w:tcPr>
          <w:p w14:paraId="2B09E36D" w14:textId="77777777" w:rsidR="00A502CA" w:rsidRDefault="00A502CA">
            <w:pPr>
              <w:pStyle w:val="TableText"/>
              <w:jc w:val="center"/>
            </w:pPr>
            <w:r>
              <w:rPr>
                <w:b/>
                <w:color w:val="FFFFFF"/>
              </w:rPr>
              <w:t>Aktivitas</w:t>
            </w:r>
          </w:p>
        </w:tc>
      </w:tr>
      <w:tr w:rsidR="00D47502" w14:paraId="608AD9C2" w14:textId="77777777">
        <w:trPr>
          <w:cantSplit/>
        </w:trPr>
        <w:tc>
          <w:tcPr>
            <w:tcW w:w="2160" w:type="dxa"/>
            <w:tcMar>
              <w:top w:w="80" w:type="dxa"/>
              <w:left w:w="120" w:type="dxa"/>
              <w:bottom w:w="80" w:type="dxa"/>
              <w:right w:w="120" w:type="dxa"/>
            </w:tcMar>
          </w:tcPr>
          <w:p w14:paraId="3DEF29A7" w14:textId="77777777" w:rsidR="00A502CA" w:rsidRDefault="00A502CA">
            <w:pPr>
              <w:pStyle w:val="TableText"/>
            </w:pPr>
            <w:r>
              <w:t>Dependency</w:t>
            </w:r>
          </w:p>
        </w:tc>
        <w:tc>
          <w:tcPr>
            <w:tcW w:w="7200" w:type="dxa"/>
            <w:tcMar>
              <w:top w:w="80" w:type="dxa"/>
              <w:left w:w="120" w:type="dxa"/>
              <w:bottom w:w="80" w:type="dxa"/>
              <w:right w:w="120" w:type="dxa"/>
            </w:tcMar>
          </w:tcPr>
          <w:p w14:paraId="1B1DC7E8" w14:textId="77777777" w:rsidR="00A502CA" w:rsidRDefault="00A502CA">
            <w:pPr>
              <w:pStyle w:val="TableText"/>
            </w:pPr>
            <w:r>
              <w:t>Review Composer/npm/image; test kompatibilitas; scan; update bertahap</w:t>
            </w:r>
          </w:p>
        </w:tc>
      </w:tr>
      <w:tr w:rsidR="00D47502" w14:paraId="3374C7A4" w14:textId="77777777">
        <w:trPr>
          <w:cantSplit/>
        </w:trPr>
        <w:tc>
          <w:tcPr>
            <w:tcW w:w="2160" w:type="dxa"/>
            <w:shd w:val="clear" w:color="auto" w:fill="F6F8FC"/>
            <w:tcMar>
              <w:top w:w="80" w:type="dxa"/>
              <w:left w:w="120" w:type="dxa"/>
              <w:bottom w:w="80" w:type="dxa"/>
              <w:right w:w="120" w:type="dxa"/>
            </w:tcMar>
          </w:tcPr>
          <w:p w14:paraId="49D0D672" w14:textId="77777777" w:rsidR="00A502CA" w:rsidRDefault="00A502CA">
            <w:pPr>
              <w:pStyle w:val="TableText"/>
            </w:pPr>
            <w:r>
              <w:t>Database</w:t>
            </w:r>
          </w:p>
        </w:tc>
        <w:tc>
          <w:tcPr>
            <w:tcW w:w="7200" w:type="dxa"/>
            <w:shd w:val="clear" w:color="auto" w:fill="F6F8FC"/>
            <w:tcMar>
              <w:top w:w="80" w:type="dxa"/>
              <w:left w:w="120" w:type="dxa"/>
              <w:bottom w:w="80" w:type="dxa"/>
              <w:right w:w="120" w:type="dxa"/>
            </w:tcMar>
          </w:tcPr>
          <w:p w14:paraId="6BBFADA0" w14:textId="77777777" w:rsidR="00A502CA" w:rsidRDefault="00A502CA">
            <w:pPr>
              <w:pStyle w:val="TableText"/>
            </w:pPr>
            <w:r>
              <w:t>Index/slow query, growth, orphan/duplicate, migration history, backup</w:t>
            </w:r>
          </w:p>
        </w:tc>
      </w:tr>
      <w:tr w:rsidR="00D47502" w14:paraId="26908680" w14:textId="77777777">
        <w:trPr>
          <w:cantSplit/>
        </w:trPr>
        <w:tc>
          <w:tcPr>
            <w:tcW w:w="2160" w:type="dxa"/>
            <w:tcMar>
              <w:top w:w="80" w:type="dxa"/>
              <w:left w:w="120" w:type="dxa"/>
              <w:bottom w:w="80" w:type="dxa"/>
              <w:right w:w="120" w:type="dxa"/>
            </w:tcMar>
          </w:tcPr>
          <w:p w14:paraId="221BA370" w14:textId="77777777" w:rsidR="00A502CA" w:rsidRDefault="00A502CA">
            <w:pPr>
              <w:pStyle w:val="TableText"/>
            </w:pPr>
            <w:r>
              <w:t>Queue/scheduler</w:t>
            </w:r>
          </w:p>
        </w:tc>
        <w:tc>
          <w:tcPr>
            <w:tcW w:w="7200" w:type="dxa"/>
            <w:tcMar>
              <w:top w:w="80" w:type="dxa"/>
              <w:left w:w="120" w:type="dxa"/>
              <w:bottom w:w="80" w:type="dxa"/>
              <w:right w:w="120" w:type="dxa"/>
            </w:tcMar>
          </w:tcPr>
          <w:p w14:paraId="1959D6C2" w14:textId="77777777" w:rsidR="00A502CA" w:rsidRDefault="00A502CA">
            <w:pPr>
              <w:pStyle w:val="TableText"/>
            </w:pPr>
            <w:r>
              <w:t>Age, failure, overlap lock, retry policy, heartbeat</w:t>
            </w:r>
          </w:p>
        </w:tc>
      </w:tr>
      <w:tr w:rsidR="00D47502" w14:paraId="20551643" w14:textId="77777777">
        <w:trPr>
          <w:cantSplit/>
        </w:trPr>
        <w:tc>
          <w:tcPr>
            <w:tcW w:w="2160" w:type="dxa"/>
            <w:shd w:val="clear" w:color="auto" w:fill="F6F8FC"/>
            <w:tcMar>
              <w:top w:w="80" w:type="dxa"/>
              <w:left w:w="120" w:type="dxa"/>
              <w:bottom w:w="80" w:type="dxa"/>
              <w:right w:w="120" w:type="dxa"/>
            </w:tcMar>
          </w:tcPr>
          <w:p w14:paraId="1184B4EB" w14:textId="77777777" w:rsidR="00A502CA" w:rsidRDefault="00A502CA">
            <w:pPr>
              <w:pStyle w:val="TableText"/>
            </w:pPr>
            <w:r>
              <w:t>WAHA/GOWS</w:t>
            </w:r>
          </w:p>
        </w:tc>
        <w:tc>
          <w:tcPr>
            <w:tcW w:w="7200" w:type="dxa"/>
            <w:shd w:val="clear" w:color="auto" w:fill="F6F8FC"/>
            <w:tcMar>
              <w:top w:w="80" w:type="dxa"/>
              <w:left w:w="120" w:type="dxa"/>
              <w:bottom w:w="80" w:type="dxa"/>
              <w:right w:w="120" w:type="dxa"/>
            </w:tcMar>
          </w:tcPr>
          <w:p w14:paraId="2B1D5BBC" w14:textId="77777777" w:rsidR="00A502CA" w:rsidRDefault="00A502CA">
            <w:pPr>
              <w:pStyle w:val="TableText"/>
            </w:pPr>
            <w:r>
              <w:t>Version compatibility, session state, webhook delivery, HMAC, pairing plan</w:t>
            </w:r>
          </w:p>
        </w:tc>
      </w:tr>
      <w:tr w:rsidR="00D47502" w14:paraId="31ABB054" w14:textId="77777777">
        <w:trPr>
          <w:cantSplit/>
        </w:trPr>
        <w:tc>
          <w:tcPr>
            <w:tcW w:w="2160" w:type="dxa"/>
            <w:tcMar>
              <w:top w:w="80" w:type="dxa"/>
              <w:left w:w="120" w:type="dxa"/>
              <w:bottom w:w="80" w:type="dxa"/>
              <w:right w:w="120" w:type="dxa"/>
            </w:tcMar>
          </w:tcPr>
          <w:p w14:paraId="7B43CF72" w14:textId="77777777" w:rsidR="00A502CA" w:rsidRDefault="00A502CA">
            <w:pPr>
              <w:pStyle w:val="TableText"/>
            </w:pPr>
            <w:r>
              <w:t>Storage</w:t>
            </w:r>
          </w:p>
        </w:tc>
        <w:tc>
          <w:tcPr>
            <w:tcW w:w="7200" w:type="dxa"/>
            <w:tcMar>
              <w:top w:w="80" w:type="dxa"/>
              <w:left w:w="120" w:type="dxa"/>
              <w:bottom w:w="80" w:type="dxa"/>
              <w:right w:w="120" w:type="dxa"/>
            </w:tcMar>
          </w:tcPr>
          <w:p w14:paraId="737A30B6" w14:textId="77777777" w:rsidR="00A502CA" w:rsidRDefault="00A502CA">
            <w:pPr>
              <w:pStyle w:val="TableText"/>
            </w:pPr>
            <w:r>
              <w:t>Growth, permission, orphan file, retention, restore sampling</w:t>
            </w:r>
          </w:p>
        </w:tc>
      </w:tr>
      <w:tr w:rsidR="00D47502" w14:paraId="78FB34DE" w14:textId="77777777">
        <w:trPr>
          <w:cantSplit/>
        </w:trPr>
        <w:tc>
          <w:tcPr>
            <w:tcW w:w="2160" w:type="dxa"/>
            <w:shd w:val="clear" w:color="auto" w:fill="F6F8FC"/>
            <w:tcMar>
              <w:top w:w="80" w:type="dxa"/>
              <w:left w:w="120" w:type="dxa"/>
              <w:bottom w:w="80" w:type="dxa"/>
              <w:right w:w="120" w:type="dxa"/>
            </w:tcMar>
          </w:tcPr>
          <w:p w14:paraId="229843E2" w14:textId="77777777" w:rsidR="00A502CA" w:rsidRDefault="00A502CA">
            <w:pPr>
              <w:pStyle w:val="TableText"/>
            </w:pPr>
            <w:r>
              <w:t>RBAC</w:t>
            </w:r>
          </w:p>
        </w:tc>
        <w:tc>
          <w:tcPr>
            <w:tcW w:w="7200" w:type="dxa"/>
            <w:shd w:val="clear" w:color="auto" w:fill="F6F8FC"/>
            <w:tcMar>
              <w:top w:w="80" w:type="dxa"/>
              <w:left w:w="120" w:type="dxa"/>
              <w:bottom w:w="80" w:type="dxa"/>
              <w:right w:w="120" w:type="dxa"/>
            </w:tcMar>
          </w:tcPr>
          <w:p w14:paraId="467105E0" w14:textId="77777777" w:rsidR="00A502CA" w:rsidRDefault="00A502CA">
            <w:pPr>
              <w:pStyle w:val="TableText"/>
            </w:pPr>
            <w:r>
              <w:t>User aktif, role, cabang, least privilege, akun tidak terpakai</w:t>
            </w:r>
          </w:p>
        </w:tc>
      </w:tr>
      <w:tr w:rsidR="00D47502" w14:paraId="6C3EACCD" w14:textId="77777777">
        <w:trPr>
          <w:cantSplit/>
        </w:trPr>
        <w:tc>
          <w:tcPr>
            <w:tcW w:w="2160" w:type="dxa"/>
            <w:tcMar>
              <w:top w:w="80" w:type="dxa"/>
              <w:left w:w="120" w:type="dxa"/>
              <w:bottom w:w="80" w:type="dxa"/>
              <w:right w:w="120" w:type="dxa"/>
            </w:tcMar>
          </w:tcPr>
          <w:p w14:paraId="58282853" w14:textId="77777777" w:rsidR="00A502CA" w:rsidRDefault="00A502CA">
            <w:pPr>
              <w:pStyle w:val="TableText"/>
            </w:pPr>
            <w:r>
              <w:t>Dokumentasi</w:t>
            </w:r>
          </w:p>
        </w:tc>
        <w:tc>
          <w:tcPr>
            <w:tcW w:w="7200" w:type="dxa"/>
            <w:tcMar>
              <w:top w:w="80" w:type="dxa"/>
              <w:left w:w="120" w:type="dxa"/>
              <w:bottom w:w="80" w:type="dxa"/>
              <w:right w:w="120" w:type="dxa"/>
            </w:tcMar>
          </w:tcPr>
          <w:p w14:paraId="179FE5C6" w14:textId="77777777" w:rsidR="00A502CA" w:rsidRDefault="00A502CA">
            <w:pPr>
              <w:pStyle w:val="TableText"/>
            </w:pPr>
            <w:r>
              <w:t>Runbook, diagram, env template, test baseline, release record</w:t>
            </w:r>
          </w:p>
        </w:tc>
      </w:tr>
    </w:tbl>
    <w:p w14:paraId="3B782670" w14:textId="77777777" w:rsidR="00A502CA" w:rsidRDefault="00A502CA">
      <w:pPr>
        <w:spacing w:after="0"/>
      </w:pPr>
    </w:p>
    <w:p w14:paraId="0B677B2B" w14:textId="77777777" w:rsidR="00A502CA" w:rsidRDefault="00A502CA">
      <w:pPr>
        <w:pStyle w:val="Heading2"/>
      </w:pPr>
      <w:bookmarkStart w:id="202" w:name="_Toc238510825"/>
      <w:r>
        <w:t>9.14 Monitoring, Performa, dan Kapasitas</w:t>
      </w:r>
      <w:bookmarkEnd w:id="202"/>
    </w:p>
    <w:p w14:paraId="1BECEA5A" w14:textId="77777777" w:rsidR="00A502CA" w:rsidRDefault="00A502CA">
      <w:pPr>
        <w:keepNext/>
        <w:keepLines/>
        <w:spacing w:before="160" w:after="80"/>
        <w:jc w:val="center"/>
      </w:pPr>
      <w:r>
        <w:rPr>
          <w:noProof/>
        </w:rPr>
        <w:drawing>
          <wp:inline distT="0" distB="0" distL="0" distR="0" wp14:anchorId="24631338" wp14:editId="07E502B8">
            <wp:extent cx="5623560" cy="3436620"/>
            <wp:effectExtent l="0" t="0" r="0" b="0"/>
            <wp:docPr id="329540279" name="Picture 329540279" descr="Gambar 9-8. Model monitoring, triage, keamanan, dan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perasi.png"/>
                    <pic:cNvPicPr/>
                  </pic:nvPicPr>
                  <pic:blipFill>
                    <a:blip r:embed="rId79"/>
                    <a:stretch>
                      <a:fillRect/>
                    </a:stretch>
                  </pic:blipFill>
                  <pic:spPr>
                    <a:xfrm>
                      <a:off x="0" y="0"/>
                      <a:ext cx="5623560" cy="3436620"/>
                    </a:xfrm>
                    <a:prstGeom prst="rect">
                      <a:avLst/>
                    </a:prstGeom>
                  </pic:spPr>
                </pic:pic>
              </a:graphicData>
            </a:graphic>
          </wp:inline>
        </w:drawing>
      </w:r>
    </w:p>
    <w:p w14:paraId="6AE74E57" w14:textId="77777777" w:rsidR="00A502CA" w:rsidRDefault="00A502CA">
      <w:pPr>
        <w:pStyle w:val="Caption"/>
        <w:keepLines/>
        <w:spacing w:before="40" w:after="200"/>
        <w:jc w:val="center"/>
      </w:pPr>
      <w:r>
        <w:t>Gambar 9-8. Model monitoring, triage, keamanan, dan improvement</w:t>
      </w:r>
    </w:p>
    <w:p w14:paraId="46B56308" w14:textId="77777777" w:rsidR="00A502CA" w:rsidRDefault="00A502CA">
      <w:pPr>
        <w:pStyle w:val="Caption"/>
      </w:pPr>
      <w:r>
        <w:t>Tabel 9-22. Indikator minimum</w:t>
      </w:r>
    </w:p>
    <w:tbl>
      <w:tblPr>
        <w:tblStyle w:val="TableGrid"/>
        <w:tblW w:w="9360" w:type="dxa"/>
        <w:tblInd w:w="120" w:type="dxa"/>
        <w:tblLayout w:type="fixed"/>
        <w:tblLook w:val="04A0" w:firstRow="1" w:lastRow="0" w:firstColumn="1" w:lastColumn="0" w:noHBand="0" w:noVBand="1"/>
      </w:tblPr>
      <w:tblGrid>
        <w:gridCol w:w="1800"/>
        <w:gridCol w:w="4392"/>
        <w:gridCol w:w="3168"/>
      </w:tblGrid>
      <w:tr w:rsidR="00D47502" w14:paraId="40F09CF7" w14:textId="77777777">
        <w:trPr>
          <w:cantSplit/>
          <w:tblHeader/>
        </w:trPr>
        <w:tc>
          <w:tcPr>
            <w:tcW w:w="1800" w:type="dxa"/>
            <w:shd w:val="clear" w:color="auto" w:fill="1476B8"/>
            <w:tcMar>
              <w:top w:w="80" w:type="dxa"/>
              <w:left w:w="120" w:type="dxa"/>
              <w:bottom w:w="80" w:type="dxa"/>
              <w:right w:w="120" w:type="dxa"/>
            </w:tcMar>
            <w:vAlign w:val="center"/>
          </w:tcPr>
          <w:p w14:paraId="37A4F476" w14:textId="77777777" w:rsidR="00A502CA" w:rsidRDefault="00A502CA">
            <w:pPr>
              <w:pStyle w:val="TableText"/>
              <w:jc w:val="center"/>
            </w:pPr>
            <w:r>
              <w:rPr>
                <w:b/>
                <w:color w:val="FFFFFF"/>
              </w:rPr>
              <w:t>Domain</w:t>
            </w:r>
          </w:p>
        </w:tc>
        <w:tc>
          <w:tcPr>
            <w:tcW w:w="4392" w:type="dxa"/>
            <w:shd w:val="clear" w:color="auto" w:fill="1476B8"/>
            <w:tcMar>
              <w:top w:w="80" w:type="dxa"/>
              <w:left w:w="120" w:type="dxa"/>
              <w:bottom w:w="80" w:type="dxa"/>
              <w:right w:w="120" w:type="dxa"/>
            </w:tcMar>
            <w:vAlign w:val="center"/>
          </w:tcPr>
          <w:p w14:paraId="4E432271" w14:textId="77777777" w:rsidR="00A502CA" w:rsidRDefault="00A502CA">
            <w:pPr>
              <w:pStyle w:val="TableText"/>
              <w:jc w:val="center"/>
            </w:pPr>
            <w:r>
              <w:rPr>
                <w:b/>
                <w:color w:val="FFFFFF"/>
              </w:rPr>
              <w:t>Indikator</w:t>
            </w:r>
          </w:p>
        </w:tc>
        <w:tc>
          <w:tcPr>
            <w:tcW w:w="3168" w:type="dxa"/>
            <w:shd w:val="clear" w:color="auto" w:fill="1476B8"/>
            <w:tcMar>
              <w:top w:w="80" w:type="dxa"/>
              <w:left w:w="120" w:type="dxa"/>
              <w:bottom w:w="80" w:type="dxa"/>
              <w:right w:w="120" w:type="dxa"/>
            </w:tcMar>
            <w:vAlign w:val="center"/>
          </w:tcPr>
          <w:p w14:paraId="008D1F26" w14:textId="77777777" w:rsidR="00A502CA" w:rsidRDefault="00A502CA">
            <w:pPr>
              <w:pStyle w:val="TableText"/>
              <w:jc w:val="center"/>
            </w:pPr>
            <w:r>
              <w:rPr>
                <w:b/>
                <w:color w:val="FFFFFF"/>
              </w:rPr>
              <w:t>Aksi saat anomali</w:t>
            </w:r>
          </w:p>
        </w:tc>
      </w:tr>
      <w:tr w:rsidR="00D47502" w14:paraId="64B8EA08" w14:textId="77777777">
        <w:trPr>
          <w:cantSplit/>
        </w:trPr>
        <w:tc>
          <w:tcPr>
            <w:tcW w:w="1800" w:type="dxa"/>
            <w:tcMar>
              <w:top w:w="80" w:type="dxa"/>
              <w:left w:w="120" w:type="dxa"/>
              <w:bottom w:w="80" w:type="dxa"/>
              <w:right w:w="120" w:type="dxa"/>
            </w:tcMar>
          </w:tcPr>
          <w:p w14:paraId="69C2975B" w14:textId="77777777" w:rsidR="00A502CA" w:rsidRDefault="00A502CA">
            <w:pPr>
              <w:pStyle w:val="TableText"/>
            </w:pPr>
            <w:r>
              <w:t>Availability</w:t>
            </w:r>
          </w:p>
        </w:tc>
        <w:tc>
          <w:tcPr>
            <w:tcW w:w="4392" w:type="dxa"/>
            <w:tcMar>
              <w:top w:w="80" w:type="dxa"/>
              <w:left w:w="120" w:type="dxa"/>
              <w:bottom w:w="80" w:type="dxa"/>
              <w:right w:w="120" w:type="dxa"/>
            </w:tcMar>
          </w:tcPr>
          <w:p w14:paraId="69356B60" w14:textId="77777777" w:rsidR="00A502CA" w:rsidRDefault="00A502CA">
            <w:pPr>
              <w:pStyle w:val="TableText"/>
            </w:pPr>
            <w:r>
              <w:t>Uptime, /up, restart count, HTTP 5xx</w:t>
            </w:r>
          </w:p>
        </w:tc>
        <w:tc>
          <w:tcPr>
            <w:tcW w:w="3168" w:type="dxa"/>
            <w:tcMar>
              <w:top w:w="80" w:type="dxa"/>
              <w:left w:w="120" w:type="dxa"/>
              <w:bottom w:w="80" w:type="dxa"/>
              <w:right w:w="120" w:type="dxa"/>
            </w:tcMar>
          </w:tcPr>
          <w:p w14:paraId="4165429A" w14:textId="77777777" w:rsidR="00A502CA" w:rsidRDefault="00A502CA">
            <w:pPr>
              <w:pStyle w:val="TableText"/>
            </w:pPr>
            <w:r>
              <w:t>Triage service dan dependency</w:t>
            </w:r>
          </w:p>
        </w:tc>
      </w:tr>
      <w:tr w:rsidR="00D47502" w14:paraId="3D04A5DE" w14:textId="77777777">
        <w:trPr>
          <w:cantSplit/>
        </w:trPr>
        <w:tc>
          <w:tcPr>
            <w:tcW w:w="1800" w:type="dxa"/>
            <w:shd w:val="clear" w:color="auto" w:fill="F6F8FC"/>
            <w:tcMar>
              <w:top w:w="80" w:type="dxa"/>
              <w:left w:w="120" w:type="dxa"/>
              <w:bottom w:w="80" w:type="dxa"/>
              <w:right w:w="120" w:type="dxa"/>
            </w:tcMar>
          </w:tcPr>
          <w:p w14:paraId="24F717D0" w14:textId="77777777" w:rsidR="00A502CA" w:rsidRDefault="00A502CA">
            <w:pPr>
              <w:pStyle w:val="TableText"/>
            </w:pPr>
            <w:r>
              <w:t>Performance</w:t>
            </w:r>
          </w:p>
        </w:tc>
        <w:tc>
          <w:tcPr>
            <w:tcW w:w="4392" w:type="dxa"/>
            <w:shd w:val="clear" w:color="auto" w:fill="F6F8FC"/>
            <w:tcMar>
              <w:top w:w="80" w:type="dxa"/>
              <w:left w:w="120" w:type="dxa"/>
              <w:bottom w:w="80" w:type="dxa"/>
              <w:right w:w="120" w:type="dxa"/>
            </w:tcMar>
          </w:tcPr>
          <w:p w14:paraId="36595769" w14:textId="77777777" w:rsidR="00A502CA" w:rsidRDefault="00A502CA">
            <w:pPr>
              <w:pStyle w:val="TableText"/>
            </w:pPr>
            <w:r>
              <w:t>p50/p95 latency, slow query, build/runtime</w:t>
            </w:r>
          </w:p>
        </w:tc>
        <w:tc>
          <w:tcPr>
            <w:tcW w:w="3168" w:type="dxa"/>
            <w:shd w:val="clear" w:color="auto" w:fill="F6F8FC"/>
            <w:tcMar>
              <w:top w:w="80" w:type="dxa"/>
              <w:left w:w="120" w:type="dxa"/>
              <w:bottom w:w="80" w:type="dxa"/>
              <w:right w:w="120" w:type="dxa"/>
            </w:tcMar>
          </w:tcPr>
          <w:p w14:paraId="1C7B309D" w14:textId="77777777" w:rsidR="00A502CA" w:rsidRDefault="00A502CA">
            <w:pPr>
              <w:pStyle w:val="TableText"/>
            </w:pPr>
            <w:r>
              <w:t>Profiling dan query/index review</w:t>
            </w:r>
          </w:p>
        </w:tc>
      </w:tr>
      <w:tr w:rsidR="00D47502" w14:paraId="10ACEFA5" w14:textId="77777777">
        <w:trPr>
          <w:cantSplit/>
        </w:trPr>
        <w:tc>
          <w:tcPr>
            <w:tcW w:w="1800" w:type="dxa"/>
            <w:tcMar>
              <w:top w:w="80" w:type="dxa"/>
              <w:left w:w="120" w:type="dxa"/>
              <w:bottom w:w="80" w:type="dxa"/>
              <w:right w:w="120" w:type="dxa"/>
            </w:tcMar>
          </w:tcPr>
          <w:p w14:paraId="765BFD47" w14:textId="77777777" w:rsidR="00A502CA" w:rsidRDefault="00A502CA">
            <w:pPr>
              <w:pStyle w:val="TableText"/>
            </w:pPr>
            <w:r>
              <w:t>Capacity</w:t>
            </w:r>
          </w:p>
        </w:tc>
        <w:tc>
          <w:tcPr>
            <w:tcW w:w="4392" w:type="dxa"/>
            <w:tcMar>
              <w:top w:w="80" w:type="dxa"/>
              <w:left w:w="120" w:type="dxa"/>
              <w:bottom w:w="80" w:type="dxa"/>
              <w:right w:w="120" w:type="dxa"/>
            </w:tcMar>
          </w:tcPr>
          <w:p w14:paraId="42107F82" w14:textId="77777777" w:rsidR="00A502CA" w:rsidRDefault="00A502CA">
            <w:pPr>
              <w:pStyle w:val="TableText"/>
            </w:pPr>
            <w:r>
              <w:t>CPU, memory, disk, inode, DB size/connections</w:t>
            </w:r>
          </w:p>
        </w:tc>
        <w:tc>
          <w:tcPr>
            <w:tcW w:w="3168" w:type="dxa"/>
            <w:tcMar>
              <w:top w:w="80" w:type="dxa"/>
              <w:left w:w="120" w:type="dxa"/>
              <w:bottom w:w="80" w:type="dxa"/>
              <w:right w:w="120" w:type="dxa"/>
            </w:tcMar>
          </w:tcPr>
          <w:p w14:paraId="0DF87BAA" w14:textId="77777777" w:rsidR="00A502CA" w:rsidRDefault="00A502CA">
            <w:pPr>
              <w:pStyle w:val="TableText"/>
            </w:pPr>
            <w:r>
              <w:t>Scale/cleanup terkontrol</w:t>
            </w:r>
          </w:p>
        </w:tc>
      </w:tr>
      <w:tr w:rsidR="00D47502" w14:paraId="444A2441" w14:textId="77777777">
        <w:trPr>
          <w:cantSplit/>
        </w:trPr>
        <w:tc>
          <w:tcPr>
            <w:tcW w:w="1800" w:type="dxa"/>
            <w:shd w:val="clear" w:color="auto" w:fill="F6F8FC"/>
            <w:tcMar>
              <w:top w:w="80" w:type="dxa"/>
              <w:left w:w="120" w:type="dxa"/>
              <w:bottom w:w="80" w:type="dxa"/>
              <w:right w:w="120" w:type="dxa"/>
            </w:tcMar>
          </w:tcPr>
          <w:p w14:paraId="557239F9" w14:textId="77777777" w:rsidR="00A502CA" w:rsidRDefault="00A502CA">
            <w:pPr>
              <w:pStyle w:val="TableText"/>
            </w:pPr>
            <w:r>
              <w:t>Queue</w:t>
            </w:r>
          </w:p>
        </w:tc>
        <w:tc>
          <w:tcPr>
            <w:tcW w:w="4392" w:type="dxa"/>
            <w:shd w:val="clear" w:color="auto" w:fill="F6F8FC"/>
            <w:tcMar>
              <w:top w:w="80" w:type="dxa"/>
              <w:left w:w="120" w:type="dxa"/>
              <w:bottom w:w="80" w:type="dxa"/>
              <w:right w:w="120" w:type="dxa"/>
            </w:tcMar>
          </w:tcPr>
          <w:p w14:paraId="1A26E5AB" w14:textId="77777777" w:rsidR="00A502CA" w:rsidRDefault="00A502CA">
            <w:pPr>
              <w:pStyle w:val="TableText"/>
            </w:pPr>
            <w:r>
              <w:t>Depth, oldest age, failed rate, processing time</w:t>
            </w:r>
          </w:p>
        </w:tc>
        <w:tc>
          <w:tcPr>
            <w:tcW w:w="3168" w:type="dxa"/>
            <w:shd w:val="clear" w:color="auto" w:fill="F6F8FC"/>
            <w:tcMar>
              <w:top w:w="80" w:type="dxa"/>
              <w:left w:w="120" w:type="dxa"/>
              <w:bottom w:w="80" w:type="dxa"/>
              <w:right w:w="120" w:type="dxa"/>
            </w:tcMar>
          </w:tcPr>
          <w:p w14:paraId="61458D49" w14:textId="77777777" w:rsidR="00A502CA" w:rsidRDefault="00A502CA">
            <w:pPr>
              <w:pStyle w:val="TableText"/>
            </w:pPr>
            <w:r>
              <w:t>Tambah worker/perbaiki job</w:t>
            </w:r>
          </w:p>
        </w:tc>
      </w:tr>
      <w:tr w:rsidR="00D47502" w14:paraId="3F6C63CC" w14:textId="77777777">
        <w:trPr>
          <w:cantSplit/>
        </w:trPr>
        <w:tc>
          <w:tcPr>
            <w:tcW w:w="1800" w:type="dxa"/>
            <w:tcMar>
              <w:top w:w="80" w:type="dxa"/>
              <w:left w:w="120" w:type="dxa"/>
              <w:bottom w:w="80" w:type="dxa"/>
              <w:right w:w="120" w:type="dxa"/>
            </w:tcMar>
          </w:tcPr>
          <w:p w14:paraId="6B5D9951" w14:textId="77777777" w:rsidR="00A502CA" w:rsidRDefault="00A502CA">
            <w:pPr>
              <w:pStyle w:val="TableText"/>
            </w:pPr>
            <w:r>
              <w:t>Scheduler</w:t>
            </w:r>
          </w:p>
        </w:tc>
        <w:tc>
          <w:tcPr>
            <w:tcW w:w="4392" w:type="dxa"/>
            <w:tcMar>
              <w:top w:w="80" w:type="dxa"/>
              <w:left w:w="120" w:type="dxa"/>
              <w:bottom w:w="80" w:type="dxa"/>
              <w:right w:w="120" w:type="dxa"/>
            </w:tcMar>
          </w:tcPr>
          <w:p w14:paraId="00CFB21D" w14:textId="77777777" w:rsidR="00A502CA" w:rsidRDefault="00A502CA">
            <w:pPr>
              <w:pStyle w:val="TableText"/>
            </w:pPr>
            <w:r>
              <w:t>Last success, duration, overlap</w:t>
            </w:r>
          </w:p>
        </w:tc>
        <w:tc>
          <w:tcPr>
            <w:tcW w:w="3168" w:type="dxa"/>
            <w:tcMar>
              <w:top w:w="80" w:type="dxa"/>
              <w:left w:w="120" w:type="dxa"/>
              <w:bottom w:w="80" w:type="dxa"/>
              <w:right w:w="120" w:type="dxa"/>
            </w:tcMar>
          </w:tcPr>
          <w:p w14:paraId="3AF0B569" w14:textId="77777777" w:rsidR="00A502CA" w:rsidRDefault="00A502CA">
            <w:pPr>
              <w:pStyle w:val="TableText"/>
            </w:pPr>
            <w:r>
              <w:t>Periksa lock/timezone/process</w:t>
            </w:r>
          </w:p>
        </w:tc>
      </w:tr>
      <w:tr w:rsidR="00D47502" w14:paraId="6252818D" w14:textId="77777777">
        <w:trPr>
          <w:cantSplit/>
        </w:trPr>
        <w:tc>
          <w:tcPr>
            <w:tcW w:w="1800" w:type="dxa"/>
            <w:shd w:val="clear" w:color="auto" w:fill="F6F8FC"/>
            <w:tcMar>
              <w:top w:w="80" w:type="dxa"/>
              <w:left w:w="120" w:type="dxa"/>
              <w:bottom w:w="80" w:type="dxa"/>
              <w:right w:w="120" w:type="dxa"/>
            </w:tcMar>
          </w:tcPr>
          <w:p w14:paraId="3C3D6892" w14:textId="77777777" w:rsidR="00A502CA" w:rsidRDefault="00A502CA">
            <w:pPr>
              <w:pStyle w:val="TableText"/>
            </w:pPr>
            <w:r>
              <w:t>WAHA</w:t>
            </w:r>
          </w:p>
        </w:tc>
        <w:tc>
          <w:tcPr>
            <w:tcW w:w="4392" w:type="dxa"/>
            <w:shd w:val="clear" w:color="auto" w:fill="F6F8FC"/>
            <w:tcMar>
              <w:top w:w="80" w:type="dxa"/>
              <w:left w:w="120" w:type="dxa"/>
              <w:bottom w:w="80" w:type="dxa"/>
              <w:right w:w="120" w:type="dxa"/>
            </w:tcMar>
          </w:tcPr>
          <w:p w14:paraId="1AE16C41" w14:textId="77777777" w:rsidR="00A502CA" w:rsidRDefault="00A502CA">
            <w:pPr>
              <w:pStyle w:val="TableText"/>
            </w:pPr>
            <w:r>
              <w:t>Health, session state, webhook lag/error</w:t>
            </w:r>
          </w:p>
        </w:tc>
        <w:tc>
          <w:tcPr>
            <w:tcW w:w="3168" w:type="dxa"/>
            <w:shd w:val="clear" w:color="auto" w:fill="F6F8FC"/>
            <w:tcMar>
              <w:top w:w="80" w:type="dxa"/>
              <w:left w:w="120" w:type="dxa"/>
              <w:bottom w:w="80" w:type="dxa"/>
              <w:right w:w="120" w:type="dxa"/>
            </w:tcMar>
          </w:tcPr>
          <w:p w14:paraId="5502AA77" w14:textId="77777777" w:rsidR="00A502CA" w:rsidRDefault="00A502CA">
            <w:pPr>
              <w:pStyle w:val="TableText"/>
            </w:pPr>
            <w:r>
              <w:t>Reconnect/contain/API review</w:t>
            </w:r>
          </w:p>
        </w:tc>
      </w:tr>
      <w:tr w:rsidR="00D47502" w14:paraId="1E99F193" w14:textId="77777777">
        <w:trPr>
          <w:cantSplit/>
        </w:trPr>
        <w:tc>
          <w:tcPr>
            <w:tcW w:w="1800" w:type="dxa"/>
            <w:tcMar>
              <w:top w:w="80" w:type="dxa"/>
              <w:left w:w="120" w:type="dxa"/>
              <w:bottom w:w="80" w:type="dxa"/>
              <w:right w:w="120" w:type="dxa"/>
            </w:tcMar>
          </w:tcPr>
          <w:p w14:paraId="1240F4C3" w14:textId="77777777" w:rsidR="00A502CA" w:rsidRDefault="00A502CA">
            <w:pPr>
              <w:pStyle w:val="TableText"/>
            </w:pPr>
            <w:r>
              <w:t>Database</w:t>
            </w:r>
          </w:p>
        </w:tc>
        <w:tc>
          <w:tcPr>
            <w:tcW w:w="4392" w:type="dxa"/>
            <w:tcMar>
              <w:top w:w="80" w:type="dxa"/>
              <w:left w:w="120" w:type="dxa"/>
              <w:bottom w:w="80" w:type="dxa"/>
              <w:right w:w="120" w:type="dxa"/>
            </w:tcMar>
          </w:tcPr>
          <w:p w14:paraId="60FA9DF3" w14:textId="77777777" w:rsidR="00A502CA" w:rsidRDefault="00A502CA">
            <w:pPr>
              <w:pStyle w:val="TableText"/>
            </w:pPr>
            <w:r>
              <w:t>Lock, connection, replication/backup status</w:t>
            </w:r>
          </w:p>
        </w:tc>
        <w:tc>
          <w:tcPr>
            <w:tcW w:w="3168" w:type="dxa"/>
            <w:tcMar>
              <w:top w:w="80" w:type="dxa"/>
              <w:left w:w="120" w:type="dxa"/>
              <w:bottom w:w="80" w:type="dxa"/>
              <w:right w:w="120" w:type="dxa"/>
            </w:tcMar>
          </w:tcPr>
          <w:p w14:paraId="098A6D90" w14:textId="77777777" w:rsidR="00A502CA" w:rsidRDefault="00A502CA">
            <w:pPr>
              <w:pStyle w:val="TableText"/>
            </w:pPr>
            <w:r>
              <w:t>DBA response</w:t>
            </w:r>
          </w:p>
        </w:tc>
      </w:tr>
      <w:tr w:rsidR="00D47502" w14:paraId="40628C44" w14:textId="77777777">
        <w:trPr>
          <w:cantSplit/>
        </w:trPr>
        <w:tc>
          <w:tcPr>
            <w:tcW w:w="1800" w:type="dxa"/>
            <w:shd w:val="clear" w:color="auto" w:fill="F6F8FC"/>
            <w:tcMar>
              <w:top w:w="80" w:type="dxa"/>
              <w:left w:w="120" w:type="dxa"/>
              <w:bottom w:w="80" w:type="dxa"/>
              <w:right w:w="120" w:type="dxa"/>
            </w:tcMar>
          </w:tcPr>
          <w:p w14:paraId="12D55A17" w14:textId="77777777" w:rsidR="00A502CA" w:rsidRDefault="00A502CA">
            <w:pPr>
              <w:pStyle w:val="TableText"/>
            </w:pPr>
            <w:r>
              <w:t>Business</w:t>
            </w:r>
          </w:p>
        </w:tc>
        <w:tc>
          <w:tcPr>
            <w:tcW w:w="4392" w:type="dxa"/>
            <w:shd w:val="clear" w:color="auto" w:fill="F6F8FC"/>
            <w:tcMar>
              <w:top w:w="80" w:type="dxa"/>
              <w:left w:w="120" w:type="dxa"/>
              <w:bottom w:w="80" w:type="dxa"/>
              <w:right w:w="120" w:type="dxa"/>
            </w:tcMar>
          </w:tcPr>
          <w:p w14:paraId="1DEDD4FD" w14:textId="77777777" w:rsidR="00A502CA" w:rsidRDefault="00A502CA">
            <w:pPr>
              <w:pStyle w:val="TableText"/>
            </w:pPr>
            <w:r>
              <w:t>Lead/chat/pendaftaran/pembayaran lag</w:t>
            </w:r>
          </w:p>
        </w:tc>
        <w:tc>
          <w:tcPr>
            <w:tcW w:w="3168" w:type="dxa"/>
            <w:shd w:val="clear" w:color="auto" w:fill="F6F8FC"/>
            <w:tcMar>
              <w:top w:w="80" w:type="dxa"/>
              <w:left w:w="120" w:type="dxa"/>
              <w:bottom w:w="80" w:type="dxa"/>
              <w:right w:w="120" w:type="dxa"/>
            </w:tcMar>
          </w:tcPr>
          <w:p w14:paraId="48109CF7" w14:textId="77777777" w:rsidR="00A502CA" w:rsidRDefault="00A502CA">
            <w:pPr>
              <w:pStyle w:val="TableText"/>
            </w:pPr>
            <w:r>
              <w:t>Reconcile pipeline</w:t>
            </w:r>
          </w:p>
        </w:tc>
      </w:tr>
    </w:tbl>
    <w:p w14:paraId="1FABF30F"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45A542C0" w14:textId="77777777">
        <w:trPr>
          <w:cantSplit/>
        </w:trPr>
        <w:tc>
          <w:tcPr>
            <w:tcW w:w="9360" w:type="dxa"/>
            <w:shd w:val="clear" w:color="auto" w:fill="EAF4FB"/>
            <w:tcMar>
              <w:top w:w="80" w:type="dxa"/>
              <w:left w:w="120" w:type="dxa"/>
              <w:bottom w:w="80" w:type="dxa"/>
              <w:right w:w="120" w:type="dxa"/>
            </w:tcMar>
          </w:tcPr>
          <w:p w14:paraId="22983E93" w14:textId="77777777" w:rsidR="00A502CA" w:rsidRDefault="00A502CA">
            <w:r>
              <w:rPr>
                <w:b/>
                <w:color w:val="075985"/>
                <w:sz w:val="21"/>
              </w:rPr>
              <w:t>Threshold berbasis baseline</w:t>
            </w:r>
            <w:r>
              <w:rPr>
                <w:b/>
                <w:color w:val="075985"/>
                <w:sz w:val="21"/>
              </w:rPr>
              <w:br/>
            </w:r>
            <w:r>
              <w:rPr>
                <w:sz w:val="20"/>
              </w:rPr>
              <w:t>Angka threshold tidak boleh dibuat sembarang. Kumpulkan baseline staging dan periode lokal representatif, tetapkan SLO bersama pemilik bisnis, lalu uji alert agar tidak terlalu sunyi atau bising.</w:t>
            </w:r>
          </w:p>
        </w:tc>
      </w:tr>
    </w:tbl>
    <w:p w14:paraId="6FFEA62D" w14:textId="77777777" w:rsidR="00A502CA" w:rsidRDefault="00A502CA">
      <w:pPr>
        <w:spacing w:after="0"/>
      </w:pPr>
    </w:p>
    <w:p w14:paraId="1739F1CE" w14:textId="77777777" w:rsidR="00A502CA" w:rsidRDefault="00A502CA">
      <w:pPr>
        <w:pStyle w:val="Heading2"/>
      </w:pPr>
      <w:bookmarkStart w:id="203" w:name="_Toc238510826"/>
      <w:r>
        <w:t>9.15 Pemeliharaan Keamanan</w:t>
      </w:r>
      <w:bookmarkEnd w:id="203"/>
    </w:p>
    <w:p w14:paraId="24FE1D37" w14:textId="77777777" w:rsidR="00A502CA" w:rsidRDefault="00A502CA">
      <w:pPr>
        <w:pStyle w:val="Caption"/>
      </w:pPr>
      <w:r>
        <w:t>Tabel 9-23. Kontrol keamanan operasional</w:t>
      </w:r>
    </w:p>
    <w:tbl>
      <w:tblPr>
        <w:tblStyle w:val="TableGrid"/>
        <w:tblW w:w="9360" w:type="dxa"/>
        <w:tblInd w:w="120" w:type="dxa"/>
        <w:tblLayout w:type="fixed"/>
        <w:tblLook w:val="04A0" w:firstRow="1" w:lastRow="0" w:firstColumn="1" w:lastColumn="0" w:noHBand="0" w:noVBand="1"/>
      </w:tblPr>
      <w:tblGrid>
        <w:gridCol w:w="1872"/>
        <w:gridCol w:w="5400"/>
        <w:gridCol w:w="2088"/>
      </w:tblGrid>
      <w:tr w:rsidR="00D47502" w14:paraId="6ACD80AD" w14:textId="77777777">
        <w:trPr>
          <w:cantSplit/>
          <w:tblHeader/>
        </w:trPr>
        <w:tc>
          <w:tcPr>
            <w:tcW w:w="1872" w:type="dxa"/>
            <w:shd w:val="clear" w:color="auto" w:fill="1476B8"/>
            <w:tcMar>
              <w:top w:w="80" w:type="dxa"/>
              <w:left w:w="120" w:type="dxa"/>
              <w:bottom w:w="80" w:type="dxa"/>
              <w:right w:w="120" w:type="dxa"/>
            </w:tcMar>
            <w:vAlign w:val="center"/>
          </w:tcPr>
          <w:p w14:paraId="43B3955B" w14:textId="77777777" w:rsidR="00A502CA" w:rsidRDefault="00A502CA">
            <w:pPr>
              <w:pStyle w:val="TableText"/>
              <w:jc w:val="center"/>
            </w:pPr>
            <w:r>
              <w:rPr>
                <w:b/>
                <w:color w:val="FFFFFF"/>
              </w:rPr>
              <w:t>Kontrol</w:t>
            </w:r>
          </w:p>
        </w:tc>
        <w:tc>
          <w:tcPr>
            <w:tcW w:w="5400" w:type="dxa"/>
            <w:shd w:val="clear" w:color="auto" w:fill="1476B8"/>
            <w:tcMar>
              <w:top w:w="80" w:type="dxa"/>
              <w:left w:w="120" w:type="dxa"/>
              <w:bottom w:w="80" w:type="dxa"/>
              <w:right w:w="120" w:type="dxa"/>
            </w:tcMar>
            <w:vAlign w:val="center"/>
          </w:tcPr>
          <w:p w14:paraId="5B759DBF" w14:textId="77777777" w:rsidR="00A502CA" w:rsidRDefault="00A502CA">
            <w:pPr>
              <w:pStyle w:val="TableText"/>
              <w:jc w:val="center"/>
            </w:pPr>
            <w:r>
              <w:rPr>
                <w:b/>
                <w:color w:val="FFFFFF"/>
              </w:rPr>
              <w:t>Penerapan/target</w:t>
            </w:r>
          </w:p>
        </w:tc>
        <w:tc>
          <w:tcPr>
            <w:tcW w:w="2088" w:type="dxa"/>
            <w:shd w:val="clear" w:color="auto" w:fill="1476B8"/>
            <w:tcMar>
              <w:top w:w="80" w:type="dxa"/>
              <w:left w:w="120" w:type="dxa"/>
              <w:bottom w:w="80" w:type="dxa"/>
              <w:right w:w="120" w:type="dxa"/>
            </w:tcMar>
            <w:vAlign w:val="center"/>
          </w:tcPr>
          <w:p w14:paraId="4A31927C" w14:textId="77777777" w:rsidR="00A502CA" w:rsidRDefault="00A502CA">
            <w:pPr>
              <w:pStyle w:val="TableText"/>
              <w:jc w:val="center"/>
            </w:pPr>
            <w:r>
              <w:rPr>
                <w:b/>
                <w:color w:val="FFFFFF"/>
              </w:rPr>
              <w:t>Frekuensi</w:t>
            </w:r>
          </w:p>
        </w:tc>
      </w:tr>
      <w:tr w:rsidR="00D47502" w14:paraId="617BA72D" w14:textId="77777777">
        <w:trPr>
          <w:cantSplit/>
        </w:trPr>
        <w:tc>
          <w:tcPr>
            <w:tcW w:w="1872" w:type="dxa"/>
            <w:tcMar>
              <w:top w:w="80" w:type="dxa"/>
              <w:left w:w="120" w:type="dxa"/>
              <w:bottom w:w="80" w:type="dxa"/>
              <w:right w:w="120" w:type="dxa"/>
            </w:tcMar>
          </w:tcPr>
          <w:p w14:paraId="68CE60AF" w14:textId="77777777" w:rsidR="00A502CA" w:rsidRDefault="00A502CA">
            <w:pPr>
              <w:pStyle w:val="TableText"/>
            </w:pPr>
            <w:r>
              <w:t>HTTPS</w:t>
            </w:r>
          </w:p>
        </w:tc>
        <w:tc>
          <w:tcPr>
            <w:tcW w:w="5400" w:type="dxa"/>
            <w:tcMar>
              <w:top w:w="80" w:type="dxa"/>
              <w:left w:w="120" w:type="dxa"/>
              <w:bottom w:w="80" w:type="dxa"/>
              <w:right w:w="120" w:type="dxa"/>
            </w:tcMar>
          </w:tcPr>
          <w:p w14:paraId="506012E2" w14:textId="77777777" w:rsidR="00A502CA" w:rsidRDefault="00A502CA">
            <w:pPr>
              <w:pStyle w:val="TableText"/>
            </w:pPr>
            <w:r>
              <w:t>TLS pada reverse proxy/load balancer; secure cookie</w:t>
            </w:r>
          </w:p>
        </w:tc>
        <w:tc>
          <w:tcPr>
            <w:tcW w:w="2088" w:type="dxa"/>
            <w:tcMar>
              <w:top w:w="80" w:type="dxa"/>
              <w:left w:w="120" w:type="dxa"/>
              <w:bottom w:w="80" w:type="dxa"/>
              <w:right w:w="120" w:type="dxa"/>
            </w:tcMar>
          </w:tcPr>
          <w:p w14:paraId="10C144DE" w14:textId="77777777" w:rsidR="00A502CA" w:rsidRDefault="00A502CA">
            <w:pPr>
              <w:pStyle w:val="TableText"/>
            </w:pPr>
            <w:r>
              <w:t>Kontinu/renewal</w:t>
            </w:r>
          </w:p>
        </w:tc>
      </w:tr>
      <w:tr w:rsidR="00D47502" w14:paraId="57152E78" w14:textId="77777777">
        <w:trPr>
          <w:cantSplit/>
        </w:trPr>
        <w:tc>
          <w:tcPr>
            <w:tcW w:w="1872" w:type="dxa"/>
            <w:shd w:val="clear" w:color="auto" w:fill="F6F8FC"/>
            <w:tcMar>
              <w:top w:w="80" w:type="dxa"/>
              <w:left w:w="120" w:type="dxa"/>
              <w:bottom w:w="80" w:type="dxa"/>
              <w:right w:w="120" w:type="dxa"/>
            </w:tcMar>
          </w:tcPr>
          <w:p w14:paraId="5FC961D5" w14:textId="77777777" w:rsidR="00A502CA" w:rsidRDefault="00A502CA">
            <w:pPr>
              <w:pStyle w:val="TableText"/>
            </w:pPr>
            <w:r>
              <w:t>Secret</w:t>
            </w:r>
          </w:p>
        </w:tc>
        <w:tc>
          <w:tcPr>
            <w:tcW w:w="5400" w:type="dxa"/>
            <w:shd w:val="clear" w:color="auto" w:fill="F6F8FC"/>
            <w:tcMar>
              <w:top w:w="80" w:type="dxa"/>
              <w:left w:w="120" w:type="dxa"/>
              <w:bottom w:w="80" w:type="dxa"/>
              <w:right w:w="120" w:type="dxa"/>
            </w:tcMar>
          </w:tcPr>
          <w:p w14:paraId="4BBB0537" w14:textId="77777777" w:rsidR="00A502CA" w:rsidRDefault="00A502CA">
            <w:pPr>
              <w:pStyle w:val="TableText"/>
            </w:pPr>
            <w:r>
              <w:t>APP_KEY, DB, Redis, SMTP, WAHA API/HMAC unik; secret store</w:t>
            </w:r>
          </w:p>
        </w:tc>
        <w:tc>
          <w:tcPr>
            <w:tcW w:w="2088" w:type="dxa"/>
            <w:shd w:val="clear" w:color="auto" w:fill="F6F8FC"/>
            <w:tcMar>
              <w:top w:w="80" w:type="dxa"/>
              <w:left w:w="120" w:type="dxa"/>
              <w:bottom w:w="80" w:type="dxa"/>
              <w:right w:w="120" w:type="dxa"/>
            </w:tcMar>
          </w:tcPr>
          <w:p w14:paraId="60C3EAD7" w14:textId="77777777" w:rsidR="00A502CA" w:rsidRDefault="00A502CA">
            <w:pPr>
              <w:pStyle w:val="TableText"/>
            </w:pPr>
            <w:r>
              <w:t>Review/rotate</w:t>
            </w:r>
          </w:p>
        </w:tc>
      </w:tr>
      <w:tr w:rsidR="00D47502" w14:paraId="0539C5E6" w14:textId="77777777">
        <w:trPr>
          <w:cantSplit/>
        </w:trPr>
        <w:tc>
          <w:tcPr>
            <w:tcW w:w="1872" w:type="dxa"/>
            <w:tcMar>
              <w:top w:w="80" w:type="dxa"/>
              <w:left w:w="120" w:type="dxa"/>
              <w:bottom w:w="80" w:type="dxa"/>
              <w:right w:w="120" w:type="dxa"/>
            </w:tcMar>
          </w:tcPr>
          <w:p w14:paraId="62A48ECE" w14:textId="77777777" w:rsidR="00A502CA" w:rsidRDefault="00A502CA">
            <w:pPr>
              <w:pStyle w:val="TableText"/>
            </w:pPr>
            <w:r>
              <w:t>Webhook</w:t>
            </w:r>
          </w:p>
        </w:tc>
        <w:tc>
          <w:tcPr>
            <w:tcW w:w="5400" w:type="dxa"/>
            <w:tcMar>
              <w:top w:w="80" w:type="dxa"/>
              <w:left w:w="120" w:type="dxa"/>
              <w:bottom w:w="80" w:type="dxa"/>
              <w:right w:w="120" w:type="dxa"/>
            </w:tcMar>
          </w:tcPr>
          <w:p w14:paraId="5E074D2D" w14:textId="77777777" w:rsidR="00A502CA" w:rsidRDefault="00A502CA">
            <w:pPr>
              <w:pStyle w:val="TableText"/>
            </w:pPr>
            <w:r>
              <w:t>HMAC wajib; request tanpa signature ditolak; replay/dedupe</w:t>
            </w:r>
          </w:p>
        </w:tc>
        <w:tc>
          <w:tcPr>
            <w:tcW w:w="2088" w:type="dxa"/>
            <w:tcMar>
              <w:top w:w="80" w:type="dxa"/>
              <w:left w:w="120" w:type="dxa"/>
              <w:bottom w:w="80" w:type="dxa"/>
              <w:right w:w="120" w:type="dxa"/>
            </w:tcMar>
          </w:tcPr>
          <w:p w14:paraId="5928971B" w14:textId="77777777" w:rsidR="00A502CA" w:rsidRDefault="00A502CA">
            <w:pPr>
              <w:pStyle w:val="TableText"/>
            </w:pPr>
            <w:r>
              <w:t>Setiap request</w:t>
            </w:r>
          </w:p>
        </w:tc>
      </w:tr>
      <w:tr w:rsidR="00D47502" w14:paraId="68B8440C" w14:textId="77777777">
        <w:trPr>
          <w:cantSplit/>
        </w:trPr>
        <w:tc>
          <w:tcPr>
            <w:tcW w:w="1872" w:type="dxa"/>
            <w:shd w:val="clear" w:color="auto" w:fill="F6F8FC"/>
            <w:tcMar>
              <w:top w:w="80" w:type="dxa"/>
              <w:left w:w="120" w:type="dxa"/>
              <w:bottom w:w="80" w:type="dxa"/>
              <w:right w:w="120" w:type="dxa"/>
            </w:tcMar>
          </w:tcPr>
          <w:p w14:paraId="1469A8ED" w14:textId="77777777" w:rsidR="00A502CA" w:rsidRDefault="00A502CA">
            <w:pPr>
              <w:pStyle w:val="TableText"/>
            </w:pPr>
            <w:r>
              <w:t>Network</w:t>
            </w:r>
          </w:p>
        </w:tc>
        <w:tc>
          <w:tcPr>
            <w:tcW w:w="5400" w:type="dxa"/>
            <w:shd w:val="clear" w:color="auto" w:fill="F6F8FC"/>
            <w:tcMar>
              <w:top w:w="80" w:type="dxa"/>
              <w:left w:w="120" w:type="dxa"/>
              <w:bottom w:w="80" w:type="dxa"/>
              <w:right w:w="120" w:type="dxa"/>
            </w:tcMar>
          </w:tcPr>
          <w:p w14:paraId="3482518F" w14:textId="77777777" w:rsidR="00A502CA" w:rsidRDefault="00A502CA">
            <w:pPr>
              <w:pStyle w:val="TableText"/>
            </w:pPr>
            <w:r>
              <w:t>Expose hanya port perlu; DB/Redis/WAHA internal</w:t>
            </w:r>
          </w:p>
        </w:tc>
        <w:tc>
          <w:tcPr>
            <w:tcW w:w="2088" w:type="dxa"/>
            <w:shd w:val="clear" w:color="auto" w:fill="F6F8FC"/>
            <w:tcMar>
              <w:top w:w="80" w:type="dxa"/>
              <w:left w:w="120" w:type="dxa"/>
              <w:bottom w:w="80" w:type="dxa"/>
              <w:right w:w="120" w:type="dxa"/>
            </w:tcMar>
          </w:tcPr>
          <w:p w14:paraId="067F9D0A" w14:textId="77777777" w:rsidR="00A502CA" w:rsidRDefault="00A502CA">
            <w:pPr>
              <w:pStyle w:val="TableText"/>
            </w:pPr>
            <w:r>
              <w:t>Review firewall</w:t>
            </w:r>
          </w:p>
        </w:tc>
      </w:tr>
      <w:tr w:rsidR="00D47502" w14:paraId="2F05E04F" w14:textId="77777777">
        <w:trPr>
          <w:cantSplit/>
        </w:trPr>
        <w:tc>
          <w:tcPr>
            <w:tcW w:w="1872" w:type="dxa"/>
            <w:tcMar>
              <w:top w:w="80" w:type="dxa"/>
              <w:left w:w="120" w:type="dxa"/>
              <w:bottom w:w="80" w:type="dxa"/>
              <w:right w:w="120" w:type="dxa"/>
            </w:tcMar>
          </w:tcPr>
          <w:p w14:paraId="00178224" w14:textId="77777777" w:rsidR="00A502CA" w:rsidRDefault="00A502CA">
            <w:pPr>
              <w:pStyle w:val="TableText"/>
            </w:pPr>
            <w:r>
              <w:t>Image/dependency</w:t>
            </w:r>
          </w:p>
        </w:tc>
        <w:tc>
          <w:tcPr>
            <w:tcW w:w="5400" w:type="dxa"/>
            <w:tcMar>
              <w:top w:w="80" w:type="dxa"/>
              <w:left w:w="120" w:type="dxa"/>
              <w:bottom w:w="80" w:type="dxa"/>
              <w:right w:w="120" w:type="dxa"/>
            </w:tcMar>
          </w:tcPr>
          <w:p w14:paraId="20E84345" w14:textId="77777777" w:rsidR="00A502CA" w:rsidRDefault="00A502CA">
            <w:pPr>
              <w:pStyle w:val="TableText"/>
            </w:pPr>
            <w:r>
              <w:t>Pin/tag, scan CVE, patch teruji</w:t>
            </w:r>
          </w:p>
        </w:tc>
        <w:tc>
          <w:tcPr>
            <w:tcW w:w="2088" w:type="dxa"/>
            <w:tcMar>
              <w:top w:w="80" w:type="dxa"/>
              <w:left w:w="120" w:type="dxa"/>
              <w:bottom w:w="80" w:type="dxa"/>
              <w:right w:w="120" w:type="dxa"/>
            </w:tcMar>
          </w:tcPr>
          <w:p w14:paraId="09697DA5" w14:textId="77777777" w:rsidR="00A502CA" w:rsidRDefault="00A502CA">
            <w:pPr>
              <w:pStyle w:val="TableText"/>
            </w:pPr>
            <w:r>
              <w:t>Setiap build/bulanan</w:t>
            </w:r>
          </w:p>
        </w:tc>
      </w:tr>
      <w:tr w:rsidR="00D47502" w14:paraId="532C75C3" w14:textId="77777777">
        <w:trPr>
          <w:cantSplit/>
        </w:trPr>
        <w:tc>
          <w:tcPr>
            <w:tcW w:w="1872" w:type="dxa"/>
            <w:shd w:val="clear" w:color="auto" w:fill="F6F8FC"/>
            <w:tcMar>
              <w:top w:w="80" w:type="dxa"/>
              <w:left w:w="120" w:type="dxa"/>
              <w:bottom w:w="80" w:type="dxa"/>
              <w:right w:w="120" w:type="dxa"/>
            </w:tcMar>
          </w:tcPr>
          <w:p w14:paraId="0F7B077A" w14:textId="77777777" w:rsidR="00A502CA" w:rsidRDefault="00A502CA">
            <w:pPr>
              <w:pStyle w:val="TableText"/>
            </w:pPr>
            <w:r>
              <w:t>RBAC/cabang</w:t>
            </w:r>
          </w:p>
        </w:tc>
        <w:tc>
          <w:tcPr>
            <w:tcW w:w="5400" w:type="dxa"/>
            <w:shd w:val="clear" w:color="auto" w:fill="F6F8FC"/>
            <w:tcMar>
              <w:top w:w="80" w:type="dxa"/>
              <w:left w:w="120" w:type="dxa"/>
              <w:bottom w:w="80" w:type="dxa"/>
              <w:right w:w="120" w:type="dxa"/>
            </w:tcMar>
          </w:tcPr>
          <w:p w14:paraId="7DDA7F73" w14:textId="77777777" w:rsidR="00A502CA" w:rsidRDefault="00A502CA">
            <w:pPr>
              <w:pStyle w:val="TableText"/>
            </w:pPr>
            <w:r>
              <w:t>Least privilege, access review, audit aktivitas</w:t>
            </w:r>
          </w:p>
        </w:tc>
        <w:tc>
          <w:tcPr>
            <w:tcW w:w="2088" w:type="dxa"/>
            <w:shd w:val="clear" w:color="auto" w:fill="F6F8FC"/>
            <w:tcMar>
              <w:top w:w="80" w:type="dxa"/>
              <w:left w:w="120" w:type="dxa"/>
              <w:bottom w:w="80" w:type="dxa"/>
              <w:right w:w="120" w:type="dxa"/>
            </w:tcMar>
          </w:tcPr>
          <w:p w14:paraId="42585E75" w14:textId="77777777" w:rsidR="00A502CA" w:rsidRDefault="00A502CA">
            <w:pPr>
              <w:pStyle w:val="TableText"/>
            </w:pPr>
            <w:r>
              <w:t>Bulanan/triwulanan</w:t>
            </w:r>
          </w:p>
        </w:tc>
      </w:tr>
      <w:tr w:rsidR="00D47502" w14:paraId="7DBD42E6" w14:textId="77777777">
        <w:trPr>
          <w:cantSplit/>
        </w:trPr>
        <w:tc>
          <w:tcPr>
            <w:tcW w:w="1872" w:type="dxa"/>
            <w:tcMar>
              <w:top w:w="80" w:type="dxa"/>
              <w:left w:w="120" w:type="dxa"/>
              <w:bottom w:w="80" w:type="dxa"/>
              <w:right w:w="120" w:type="dxa"/>
            </w:tcMar>
          </w:tcPr>
          <w:p w14:paraId="6BAE89B6" w14:textId="77777777" w:rsidR="00A502CA" w:rsidRDefault="00A502CA">
            <w:pPr>
              <w:pStyle w:val="TableText"/>
            </w:pPr>
            <w:r>
              <w:t>Logging</w:t>
            </w:r>
          </w:p>
        </w:tc>
        <w:tc>
          <w:tcPr>
            <w:tcW w:w="5400" w:type="dxa"/>
            <w:tcMar>
              <w:top w:w="80" w:type="dxa"/>
              <w:left w:w="120" w:type="dxa"/>
              <w:bottom w:w="80" w:type="dxa"/>
              <w:right w:w="120" w:type="dxa"/>
            </w:tcMar>
          </w:tcPr>
          <w:p w14:paraId="21E5FD16" w14:textId="77777777" w:rsidR="00A502CA" w:rsidRDefault="00A502CA">
            <w:pPr>
              <w:pStyle w:val="TableText"/>
            </w:pPr>
            <w:r>
              <w:t>Redaction secret/PII; retensi; akses terbatas</w:t>
            </w:r>
          </w:p>
        </w:tc>
        <w:tc>
          <w:tcPr>
            <w:tcW w:w="2088" w:type="dxa"/>
            <w:tcMar>
              <w:top w:w="80" w:type="dxa"/>
              <w:left w:w="120" w:type="dxa"/>
              <w:bottom w:w="80" w:type="dxa"/>
              <w:right w:w="120" w:type="dxa"/>
            </w:tcMar>
          </w:tcPr>
          <w:p w14:paraId="0F2AF31C" w14:textId="77777777" w:rsidR="00A502CA" w:rsidRDefault="00A502CA">
            <w:pPr>
              <w:pStyle w:val="TableText"/>
            </w:pPr>
            <w:r>
              <w:t>Kontinu</w:t>
            </w:r>
          </w:p>
        </w:tc>
      </w:tr>
      <w:tr w:rsidR="00D47502" w14:paraId="7B5CD2B3" w14:textId="77777777">
        <w:trPr>
          <w:cantSplit/>
        </w:trPr>
        <w:tc>
          <w:tcPr>
            <w:tcW w:w="1872" w:type="dxa"/>
            <w:shd w:val="clear" w:color="auto" w:fill="F6F8FC"/>
            <w:tcMar>
              <w:top w:w="80" w:type="dxa"/>
              <w:left w:w="120" w:type="dxa"/>
              <w:bottom w:w="80" w:type="dxa"/>
              <w:right w:w="120" w:type="dxa"/>
            </w:tcMar>
          </w:tcPr>
          <w:p w14:paraId="60BC6791" w14:textId="77777777" w:rsidR="00A502CA" w:rsidRDefault="00A502CA">
            <w:pPr>
              <w:pStyle w:val="TableText"/>
            </w:pPr>
            <w:r>
              <w:t>Backup</w:t>
            </w:r>
          </w:p>
        </w:tc>
        <w:tc>
          <w:tcPr>
            <w:tcW w:w="5400" w:type="dxa"/>
            <w:shd w:val="clear" w:color="auto" w:fill="F6F8FC"/>
            <w:tcMar>
              <w:top w:w="80" w:type="dxa"/>
              <w:left w:w="120" w:type="dxa"/>
              <w:bottom w:w="80" w:type="dxa"/>
              <w:right w:w="120" w:type="dxa"/>
            </w:tcMar>
          </w:tcPr>
          <w:p w14:paraId="36DE02D0" w14:textId="77777777" w:rsidR="00A502CA" w:rsidRDefault="00A502CA">
            <w:pPr>
              <w:pStyle w:val="TableText"/>
            </w:pPr>
            <w:r>
              <w:t>Enkripsi, lokasi terpisah, akses dan restore drill</w:t>
            </w:r>
          </w:p>
        </w:tc>
        <w:tc>
          <w:tcPr>
            <w:tcW w:w="2088" w:type="dxa"/>
            <w:shd w:val="clear" w:color="auto" w:fill="F6F8FC"/>
            <w:tcMar>
              <w:top w:w="80" w:type="dxa"/>
              <w:left w:w="120" w:type="dxa"/>
              <w:bottom w:w="80" w:type="dxa"/>
              <w:right w:w="120" w:type="dxa"/>
            </w:tcMar>
          </w:tcPr>
          <w:p w14:paraId="7E1EB6EE" w14:textId="77777777" w:rsidR="00A502CA" w:rsidRDefault="00A502CA">
            <w:pPr>
              <w:pStyle w:val="TableText"/>
            </w:pPr>
            <w:r>
              <w:t>Setiap backup/drill</w:t>
            </w:r>
          </w:p>
        </w:tc>
      </w:tr>
      <w:tr w:rsidR="00D47502" w14:paraId="6FD3FD06" w14:textId="77777777">
        <w:trPr>
          <w:cantSplit/>
        </w:trPr>
        <w:tc>
          <w:tcPr>
            <w:tcW w:w="1872" w:type="dxa"/>
            <w:tcMar>
              <w:top w:w="80" w:type="dxa"/>
              <w:left w:w="120" w:type="dxa"/>
              <w:bottom w:w="80" w:type="dxa"/>
              <w:right w:w="120" w:type="dxa"/>
            </w:tcMar>
          </w:tcPr>
          <w:p w14:paraId="330C222D" w14:textId="77777777" w:rsidR="00A502CA" w:rsidRDefault="00A502CA">
            <w:pPr>
              <w:pStyle w:val="TableText"/>
            </w:pPr>
            <w:r>
              <w:t>Hardening</w:t>
            </w:r>
          </w:p>
        </w:tc>
        <w:tc>
          <w:tcPr>
            <w:tcW w:w="5400" w:type="dxa"/>
            <w:tcMar>
              <w:top w:w="80" w:type="dxa"/>
              <w:left w:w="120" w:type="dxa"/>
              <w:bottom w:w="80" w:type="dxa"/>
              <w:right w:w="120" w:type="dxa"/>
            </w:tcMar>
          </w:tcPr>
          <w:p w14:paraId="7387E9A4" w14:textId="77777777" w:rsidR="00A502CA" w:rsidRDefault="00A502CA">
            <w:pPr>
              <w:pStyle w:val="TableText"/>
            </w:pPr>
            <w:r>
              <w:t>APP_DEBUG=false, dashboard Swagger WAHA off, header Nginx</w:t>
            </w:r>
          </w:p>
        </w:tc>
        <w:tc>
          <w:tcPr>
            <w:tcW w:w="2088" w:type="dxa"/>
            <w:tcMar>
              <w:top w:w="80" w:type="dxa"/>
              <w:left w:w="120" w:type="dxa"/>
              <w:bottom w:w="80" w:type="dxa"/>
              <w:right w:w="120" w:type="dxa"/>
            </w:tcMar>
          </w:tcPr>
          <w:p w14:paraId="401B3BDA" w14:textId="77777777" w:rsidR="00A502CA" w:rsidRDefault="00A502CA">
            <w:pPr>
              <w:pStyle w:val="TableText"/>
            </w:pPr>
            <w:r>
              <w:t>Setiap deploy</w:t>
            </w:r>
          </w:p>
        </w:tc>
      </w:tr>
    </w:tbl>
    <w:p w14:paraId="329EBF6C" w14:textId="77777777" w:rsidR="00A502CA" w:rsidRDefault="00A502CA">
      <w:pPr>
        <w:spacing w:after="0"/>
      </w:pPr>
    </w:p>
    <w:p w14:paraId="0F226FF9" w14:textId="77777777" w:rsidR="00A502CA" w:rsidRDefault="00A502CA">
      <w:pPr>
        <w:pStyle w:val="Heading3"/>
      </w:pPr>
      <w:bookmarkStart w:id="204" w:name="_Toc238510827"/>
      <w:r>
        <w:t>9.15.1 Rotasi Secret</w:t>
      </w:r>
      <w:bookmarkEnd w:id="204"/>
    </w:p>
    <w:p w14:paraId="372E5FDA" w14:textId="77777777" w:rsidR="00A502CA" w:rsidRDefault="00A502CA">
      <w:pPr>
        <w:pStyle w:val="Caption"/>
      </w:pPr>
      <w:r>
        <w:t>Tabel 9-24. Prosedur rotasi</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0175EE67" w14:textId="77777777">
        <w:trPr>
          <w:cantSplit/>
          <w:tblHeader/>
        </w:trPr>
        <w:tc>
          <w:tcPr>
            <w:tcW w:w="1080" w:type="dxa"/>
            <w:shd w:val="clear" w:color="auto" w:fill="1476B8"/>
            <w:tcMar>
              <w:top w:w="80" w:type="dxa"/>
              <w:left w:w="120" w:type="dxa"/>
              <w:bottom w:w="80" w:type="dxa"/>
              <w:right w:w="120" w:type="dxa"/>
            </w:tcMar>
            <w:vAlign w:val="center"/>
          </w:tcPr>
          <w:p w14:paraId="091FF11C"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9717A84" w14:textId="77777777" w:rsidR="00A502CA" w:rsidRDefault="00A502CA">
            <w:pPr>
              <w:pStyle w:val="TableText"/>
              <w:jc w:val="center"/>
            </w:pPr>
            <w:r>
              <w:rPr>
                <w:b/>
                <w:color w:val="FFFFFF"/>
              </w:rPr>
              <w:t>Uraian</w:t>
            </w:r>
          </w:p>
        </w:tc>
      </w:tr>
      <w:tr w:rsidR="00D47502" w14:paraId="0ACC1379" w14:textId="77777777">
        <w:trPr>
          <w:cantSplit/>
        </w:trPr>
        <w:tc>
          <w:tcPr>
            <w:tcW w:w="1080" w:type="dxa"/>
            <w:tcMar>
              <w:top w:w="80" w:type="dxa"/>
              <w:left w:w="120" w:type="dxa"/>
              <w:bottom w:w="80" w:type="dxa"/>
              <w:right w:w="120" w:type="dxa"/>
            </w:tcMar>
          </w:tcPr>
          <w:p w14:paraId="24478DBB" w14:textId="77777777" w:rsidR="00A502CA" w:rsidRDefault="00A502CA">
            <w:pPr>
              <w:pStyle w:val="TableText"/>
            </w:pPr>
            <w:r>
              <w:t>1</w:t>
            </w:r>
          </w:p>
        </w:tc>
        <w:tc>
          <w:tcPr>
            <w:tcW w:w="8280" w:type="dxa"/>
            <w:tcMar>
              <w:top w:w="80" w:type="dxa"/>
              <w:left w:w="120" w:type="dxa"/>
              <w:bottom w:w="80" w:type="dxa"/>
              <w:right w:w="120" w:type="dxa"/>
            </w:tcMar>
          </w:tcPr>
          <w:p w14:paraId="68150E22" w14:textId="77777777" w:rsidR="00A502CA" w:rsidRDefault="00A502CA">
            <w:pPr>
              <w:pStyle w:val="TableText"/>
            </w:pPr>
            <w:r>
              <w:t>Identifikasi consumer, owner, expiry, dan blast radius secret.</w:t>
            </w:r>
          </w:p>
        </w:tc>
      </w:tr>
      <w:tr w:rsidR="00D47502" w14:paraId="782C9E20" w14:textId="77777777">
        <w:trPr>
          <w:cantSplit/>
        </w:trPr>
        <w:tc>
          <w:tcPr>
            <w:tcW w:w="1080" w:type="dxa"/>
            <w:shd w:val="clear" w:color="auto" w:fill="F6F8FC"/>
            <w:tcMar>
              <w:top w:w="80" w:type="dxa"/>
              <w:left w:w="120" w:type="dxa"/>
              <w:bottom w:w="80" w:type="dxa"/>
              <w:right w:w="120" w:type="dxa"/>
            </w:tcMar>
          </w:tcPr>
          <w:p w14:paraId="5213ADF9"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805F8F4" w14:textId="77777777" w:rsidR="00A502CA" w:rsidRDefault="00A502CA">
            <w:pPr>
              <w:pStyle w:val="TableText"/>
            </w:pPr>
            <w:r>
              <w:t>Buat secret baru melalui kanal aman; jangan kirim di chat/tiket/log.</w:t>
            </w:r>
          </w:p>
        </w:tc>
      </w:tr>
      <w:tr w:rsidR="00D47502" w14:paraId="055F5AB3" w14:textId="77777777">
        <w:trPr>
          <w:cantSplit/>
        </w:trPr>
        <w:tc>
          <w:tcPr>
            <w:tcW w:w="1080" w:type="dxa"/>
            <w:tcMar>
              <w:top w:w="80" w:type="dxa"/>
              <w:left w:w="120" w:type="dxa"/>
              <w:bottom w:w="80" w:type="dxa"/>
              <w:right w:w="120" w:type="dxa"/>
            </w:tcMar>
          </w:tcPr>
          <w:p w14:paraId="62BB2AA2" w14:textId="77777777" w:rsidR="00A502CA" w:rsidRDefault="00A502CA">
            <w:pPr>
              <w:pStyle w:val="TableText"/>
            </w:pPr>
            <w:r>
              <w:t>3</w:t>
            </w:r>
          </w:p>
        </w:tc>
        <w:tc>
          <w:tcPr>
            <w:tcW w:w="8280" w:type="dxa"/>
            <w:tcMar>
              <w:top w:w="80" w:type="dxa"/>
              <w:left w:w="120" w:type="dxa"/>
              <w:bottom w:w="80" w:type="dxa"/>
              <w:right w:w="120" w:type="dxa"/>
            </w:tcMar>
          </w:tcPr>
          <w:p w14:paraId="415F702E" w14:textId="77777777" w:rsidR="00A502CA" w:rsidRDefault="00A502CA">
            <w:pPr>
              <w:pStyle w:val="TableText"/>
            </w:pPr>
            <w:r>
              <w:t>Perbarui provider dan environment dengan strategi overlap bila didukung.</w:t>
            </w:r>
          </w:p>
        </w:tc>
      </w:tr>
      <w:tr w:rsidR="00D47502" w14:paraId="4FA0869F" w14:textId="77777777">
        <w:trPr>
          <w:cantSplit/>
        </w:trPr>
        <w:tc>
          <w:tcPr>
            <w:tcW w:w="1080" w:type="dxa"/>
            <w:shd w:val="clear" w:color="auto" w:fill="F6F8FC"/>
            <w:tcMar>
              <w:top w:w="80" w:type="dxa"/>
              <w:left w:w="120" w:type="dxa"/>
              <w:bottom w:w="80" w:type="dxa"/>
              <w:right w:w="120" w:type="dxa"/>
            </w:tcMar>
          </w:tcPr>
          <w:p w14:paraId="36272B2B"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17AFD58F" w14:textId="77777777" w:rsidR="00A502CA" w:rsidRDefault="00A502CA">
            <w:pPr>
              <w:pStyle w:val="TableText"/>
            </w:pPr>
            <w:r>
              <w:t>Restart/reload service terkontrol dan jalankan health serta alur integrasi.</w:t>
            </w:r>
          </w:p>
        </w:tc>
      </w:tr>
      <w:tr w:rsidR="00D47502" w14:paraId="1EBD7B16" w14:textId="77777777">
        <w:trPr>
          <w:cantSplit/>
        </w:trPr>
        <w:tc>
          <w:tcPr>
            <w:tcW w:w="1080" w:type="dxa"/>
            <w:tcMar>
              <w:top w:w="80" w:type="dxa"/>
              <w:left w:w="120" w:type="dxa"/>
              <w:bottom w:w="80" w:type="dxa"/>
              <w:right w:w="120" w:type="dxa"/>
            </w:tcMar>
          </w:tcPr>
          <w:p w14:paraId="5C595A07" w14:textId="77777777" w:rsidR="00A502CA" w:rsidRDefault="00A502CA">
            <w:pPr>
              <w:pStyle w:val="TableText"/>
            </w:pPr>
            <w:r>
              <w:t>5</w:t>
            </w:r>
          </w:p>
        </w:tc>
        <w:tc>
          <w:tcPr>
            <w:tcW w:w="8280" w:type="dxa"/>
            <w:tcMar>
              <w:top w:w="80" w:type="dxa"/>
              <w:left w:w="120" w:type="dxa"/>
              <w:bottom w:w="80" w:type="dxa"/>
              <w:right w:w="120" w:type="dxa"/>
            </w:tcMar>
          </w:tcPr>
          <w:p w14:paraId="6ADF9755" w14:textId="77777777" w:rsidR="00A502CA" w:rsidRDefault="00A502CA">
            <w:pPr>
              <w:pStyle w:val="TableText"/>
            </w:pPr>
            <w:r>
              <w:t>Cabut secret lama, verifikasi penolakan, dan catat waktu/owner.</w:t>
            </w:r>
          </w:p>
        </w:tc>
      </w:tr>
      <w:tr w:rsidR="00D47502" w14:paraId="67A35D8A" w14:textId="77777777">
        <w:trPr>
          <w:cantSplit/>
        </w:trPr>
        <w:tc>
          <w:tcPr>
            <w:tcW w:w="1080" w:type="dxa"/>
            <w:shd w:val="clear" w:color="auto" w:fill="F6F8FC"/>
            <w:tcMar>
              <w:top w:w="80" w:type="dxa"/>
              <w:left w:w="120" w:type="dxa"/>
              <w:bottom w:w="80" w:type="dxa"/>
              <w:right w:w="120" w:type="dxa"/>
            </w:tcMar>
          </w:tcPr>
          <w:p w14:paraId="6627C159"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1E3162AE" w14:textId="77777777" w:rsidR="00A502CA" w:rsidRDefault="00A502CA">
            <w:pPr>
              <w:pStyle w:val="TableText"/>
            </w:pPr>
            <w:r>
              <w:t>Periksa log untuk penggunaan lama dan tutup change record.</w:t>
            </w:r>
          </w:p>
        </w:tc>
      </w:tr>
    </w:tbl>
    <w:p w14:paraId="0148570C" w14:textId="77777777" w:rsidR="00A502CA" w:rsidRDefault="00A502CA">
      <w:pPr>
        <w:spacing w:after="0"/>
      </w:pPr>
    </w:p>
    <w:p w14:paraId="4F4007A7" w14:textId="77777777" w:rsidR="00A502CA" w:rsidRDefault="00A502CA">
      <w:pPr>
        <w:pStyle w:val="Heading2"/>
      </w:pPr>
      <w:bookmarkStart w:id="205" w:name="_Toc238510828"/>
      <w:r>
        <w:t>9.16 Penanganan Insiden dan Pemeliharaan Darurat</w:t>
      </w:r>
      <w:bookmarkEnd w:id="205"/>
    </w:p>
    <w:p w14:paraId="66727685" w14:textId="77777777" w:rsidR="00A502CA" w:rsidRDefault="00A502CA">
      <w:pPr>
        <w:pStyle w:val="Caption"/>
      </w:pPr>
      <w:r>
        <w:t>Tabel 9-25. Tahapan insiden</w:t>
      </w:r>
    </w:p>
    <w:tbl>
      <w:tblPr>
        <w:tblStyle w:val="TableGrid"/>
        <w:tblW w:w="9360" w:type="dxa"/>
        <w:tblInd w:w="120" w:type="dxa"/>
        <w:tblLayout w:type="fixed"/>
        <w:tblLook w:val="04A0" w:firstRow="1" w:lastRow="0" w:firstColumn="1" w:lastColumn="0" w:noHBand="0" w:noVBand="1"/>
      </w:tblPr>
      <w:tblGrid>
        <w:gridCol w:w="1584"/>
        <w:gridCol w:w="4896"/>
        <w:gridCol w:w="2880"/>
      </w:tblGrid>
      <w:tr w:rsidR="00D47502" w14:paraId="7536FC18" w14:textId="77777777">
        <w:trPr>
          <w:cantSplit/>
          <w:tblHeader/>
        </w:trPr>
        <w:tc>
          <w:tcPr>
            <w:tcW w:w="1584" w:type="dxa"/>
            <w:shd w:val="clear" w:color="auto" w:fill="1476B8"/>
            <w:tcMar>
              <w:top w:w="80" w:type="dxa"/>
              <w:left w:w="120" w:type="dxa"/>
              <w:bottom w:w="80" w:type="dxa"/>
              <w:right w:w="120" w:type="dxa"/>
            </w:tcMar>
            <w:vAlign w:val="center"/>
          </w:tcPr>
          <w:p w14:paraId="5039C45A" w14:textId="77777777" w:rsidR="00A502CA" w:rsidRDefault="00A502CA">
            <w:pPr>
              <w:pStyle w:val="TableText"/>
              <w:jc w:val="center"/>
            </w:pPr>
            <w:r>
              <w:rPr>
                <w:b/>
                <w:color w:val="FFFFFF"/>
              </w:rPr>
              <w:t>Tahap</w:t>
            </w:r>
          </w:p>
        </w:tc>
        <w:tc>
          <w:tcPr>
            <w:tcW w:w="4896" w:type="dxa"/>
            <w:shd w:val="clear" w:color="auto" w:fill="1476B8"/>
            <w:tcMar>
              <w:top w:w="80" w:type="dxa"/>
              <w:left w:w="120" w:type="dxa"/>
              <w:bottom w:w="80" w:type="dxa"/>
              <w:right w:w="120" w:type="dxa"/>
            </w:tcMar>
            <w:vAlign w:val="center"/>
          </w:tcPr>
          <w:p w14:paraId="532E8A15" w14:textId="77777777" w:rsidR="00A502CA" w:rsidRDefault="00A502CA">
            <w:pPr>
              <w:pStyle w:val="TableText"/>
              <w:jc w:val="center"/>
            </w:pPr>
            <w:r>
              <w:rPr>
                <w:b/>
                <w:color w:val="FFFFFF"/>
              </w:rPr>
              <w:t>Aktivitas</w:t>
            </w:r>
          </w:p>
        </w:tc>
        <w:tc>
          <w:tcPr>
            <w:tcW w:w="2880" w:type="dxa"/>
            <w:shd w:val="clear" w:color="auto" w:fill="1476B8"/>
            <w:tcMar>
              <w:top w:w="80" w:type="dxa"/>
              <w:left w:w="120" w:type="dxa"/>
              <w:bottom w:w="80" w:type="dxa"/>
              <w:right w:w="120" w:type="dxa"/>
            </w:tcMar>
            <w:vAlign w:val="center"/>
          </w:tcPr>
          <w:p w14:paraId="3B743C38" w14:textId="77777777" w:rsidR="00A502CA" w:rsidRDefault="00A502CA">
            <w:pPr>
              <w:pStyle w:val="TableText"/>
              <w:jc w:val="center"/>
            </w:pPr>
            <w:r>
              <w:rPr>
                <w:b/>
                <w:color w:val="FFFFFF"/>
              </w:rPr>
              <w:t>Output</w:t>
            </w:r>
          </w:p>
        </w:tc>
      </w:tr>
      <w:tr w:rsidR="00D47502" w14:paraId="3B2B327B" w14:textId="77777777">
        <w:trPr>
          <w:cantSplit/>
        </w:trPr>
        <w:tc>
          <w:tcPr>
            <w:tcW w:w="1584" w:type="dxa"/>
            <w:tcMar>
              <w:top w:w="80" w:type="dxa"/>
              <w:left w:w="120" w:type="dxa"/>
              <w:bottom w:w="80" w:type="dxa"/>
              <w:right w:w="120" w:type="dxa"/>
            </w:tcMar>
          </w:tcPr>
          <w:p w14:paraId="5972170F" w14:textId="77777777" w:rsidR="00A502CA" w:rsidRDefault="00A502CA">
            <w:pPr>
              <w:pStyle w:val="TableText"/>
            </w:pPr>
            <w:r>
              <w:t>Detect</w:t>
            </w:r>
          </w:p>
        </w:tc>
        <w:tc>
          <w:tcPr>
            <w:tcW w:w="4896" w:type="dxa"/>
            <w:tcMar>
              <w:top w:w="80" w:type="dxa"/>
              <w:left w:w="120" w:type="dxa"/>
              <w:bottom w:w="80" w:type="dxa"/>
              <w:right w:w="120" w:type="dxa"/>
            </w:tcMar>
          </w:tcPr>
          <w:p w14:paraId="08EB7B7C" w14:textId="77777777" w:rsidR="00A502CA" w:rsidRDefault="00A502CA">
            <w:pPr>
              <w:pStyle w:val="TableText"/>
            </w:pPr>
            <w:r>
              <w:t>Alert/laporan, waktu, environment, release</w:t>
            </w:r>
          </w:p>
        </w:tc>
        <w:tc>
          <w:tcPr>
            <w:tcW w:w="2880" w:type="dxa"/>
            <w:tcMar>
              <w:top w:w="80" w:type="dxa"/>
              <w:left w:w="120" w:type="dxa"/>
              <w:bottom w:w="80" w:type="dxa"/>
              <w:right w:w="120" w:type="dxa"/>
            </w:tcMar>
          </w:tcPr>
          <w:p w14:paraId="4CED0024" w14:textId="77777777" w:rsidR="00A502CA" w:rsidRDefault="00A502CA">
            <w:pPr>
              <w:pStyle w:val="TableText"/>
            </w:pPr>
            <w:r>
              <w:t>Incident ID</w:t>
            </w:r>
          </w:p>
        </w:tc>
      </w:tr>
      <w:tr w:rsidR="00D47502" w14:paraId="6387A94D" w14:textId="77777777">
        <w:trPr>
          <w:cantSplit/>
        </w:trPr>
        <w:tc>
          <w:tcPr>
            <w:tcW w:w="1584" w:type="dxa"/>
            <w:shd w:val="clear" w:color="auto" w:fill="F6F8FC"/>
            <w:tcMar>
              <w:top w:w="80" w:type="dxa"/>
              <w:left w:w="120" w:type="dxa"/>
              <w:bottom w:w="80" w:type="dxa"/>
              <w:right w:w="120" w:type="dxa"/>
            </w:tcMar>
          </w:tcPr>
          <w:p w14:paraId="033C6484" w14:textId="77777777" w:rsidR="00A502CA" w:rsidRDefault="00A502CA">
            <w:pPr>
              <w:pStyle w:val="TableText"/>
            </w:pPr>
            <w:r>
              <w:t>Triage</w:t>
            </w:r>
          </w:p>
        </w:tc>
        <w:tc>
          <w:tcPr>
            <w:tcW w:w="4896" w:type="dxa"/>
            <w:shd w:val="clear" w:color="auto" w:fill="F6F8FC"/>
            <w:tcMar>
              <w:top w:w="80" w:type="dxa"/>
              <w:left w:w="120" w:type="dxa"/>
              <w:bottom w:w="80" w:type="dxa"/>
              <w:right w:w="120" w:type="dxa"/>
            </w:tcMar>
          </w:tcPr>
          <w:p w14:paraId="3EE8C889" w14:textId="77777777" w:rsidR="00A502CA" w:rsidRDefault="00A502CA">
            <w:pPr>
              <w:pStyle w:val="TableText"/>
            </w:pPr>
            <w:r>
              <w:t>Severity, scope, data/security, owner</w:t>
            </w:r>
          </w:p>
        </w:tc>
        <w:tc>
          <w:tcPr>
            <w:tcW w:w="2880" w:type="dxa"/>
            <w:shd w:val="clear" w:color="auto" w:fill="F6F8FC"/>
            <w:tcMar>
              <w:top w:w="80" w:type="dxa"/>
              <w:left w:w="120" w:type="dxa"/>
              <w:bottom w:w="80" w:type="dxa"/>
              <w:right w:w="120" w:type="dxa"/>
            </w:tcMar>
          </w:tcPr>
          <w:p w14:paraId="03620C8A" w14:textId="77777777" w:rsidR="00A502CA" w:rsidRDefault="00A502CA">
            <w:pPr>
              <w:pStyle w:val="TableText"/>
            </w:pPr>
            <w:r>
              <w:t>Prioritas</w:t>
            </w:r>
          </w:p>
        </w:tc>
      </w:tr>
      <w:tr w:rsidR="00D47502" w14:paraId="1CABE223" w14:textId="77777777">
        <w:trPr>
          <w:cantSplit/>
        </w:trPr>
        <w:tc>
          <w:tcPr>
            <w:tcW w:w="1584" w:type="dxa"/>
            <w:tcMar>
              <w:top w:w="80" w:type="dxa"/>
              <w:left w:w="120" w:type="dxa"/>
              <w:bottom w:w="80" w:type="dxa"/>
              <w:right w:w="120" w:type="dxa"/>
            </w:tcMar>
          </w:tcPr>
          <w:p w14:paraId="6676DE64" w14:textId="77777777" w:rsidR="00A502CA" w:rsidRDefault="00A502CA">
            <w:pPr>
              <w:pStyle w:val="TableText"/>
            </w:pPr>
            <w:r>
              <w:t>Contain</w:t>
            </w:r>
          </w:p>
        </w:tc>
        <w:tc>
          <w:tcPr>
            <w:tcW w:w="4896" w:type="dxa"/>
            <w:tcMar>
              <w:top w:w="80" w:type="dxa"/>
              <w:left w:w="120" w:type="dxa"/>
              <w:bottom w:w="80" w:type="dxa"/>
              <w:right w:w="120" w:type="dxa"/>
            </w:tcMar>
          </w:tcPr>
          <w:p w14:paraId="793E7FFC" w14:textId="77777777" w:rsidR="00A502CA" w:rsidRDefault="00A502CA">
            <w:pPr>
              <w:pStyle w:val="TableText"/>
            </w:pPr>
            <w:r>
              <w:t>Maintenance, pause worker, block/revoke, isolate</w:t>
            </w:r>
          </w:p>
        </w:tc>
        <w:tc>
          <w:tcPr>
            <w:tcW w:w="2880" w:type="dxa"/>
            <w:tcMar>
              <w:top w:w="80" w:type="dxa"/>
              <w:left w:w="120" w:type="dxa"/>
              <w:bottom w:w="80" w:type="dxa"/>
              <w:right w:w="120" w:type="dxa"/>
            </w:tcMar>
          </w:tcPr>
          <w:p w14:paraId="6DC0E8B2" w14:textId="77777777" w:rsidR="00A502CA" w:rsidRDefault="00A502CA">
            <w:pPr>
              <w:pStyle w:val="TableText"/>
            </w:pPr>
            <w:r>
              <w:t>Dampak dibatasi</w:t>
            </w:r>
          </w:p>
        </w:tc>
      </w:tr>
      <w:tr w:rsidR="00D47502" w14:paraId="1D3687E5" w14:textId="77777777">
        <w:trPr>
          <w:cantSplit/>
        </w:trPr>
        <w:tc>
          <w:tcPr>
            <w:tcW w:w="1584" w:type="dxa"/>
            <w:shd w:val="clear" w:color="auto" w:fill="F6F8FC"/>
            <w:tcMar>
              <w:top w:w="80" w:type="dxa"/>
              <w:left w:w="120" w:type="dxa"/>
              <w:bottom w:w="80" w:type="dxa"/>
              <w:right w:w="120" w:type="dxa"/>
            </w:tcMar>
          </w:tcPr>
          <w:p w14:paraId="090F1ABB" w14:textId="77777777" w:rsidR="00A502CA" w:rsidRDefault="00A502CA">
            <w:pPr>
              <w:pStyle w:val="TableText"/>
            </w:pPr>
            <w:r>
              <w:t>Recover</w:t>
            </w:r>
          </w:p>
        </w:tc>
        <w:tc>
          <w:tcPr>
            <w:tcW w:w="4896" w:type="dxa"/>
            <w:shd w:val="clear" w:color="auto" w:fill="F6F8FC"/>
            <w:tcMar>
              <w:top w:w="80" w:type="dxa"/>
              <w:left w:w="120" w:type="dxa"/>
              <w:bottom w:w="80" w:type="dxa"/>
              <w:right w:w="120" w:type="dxa"/>
            </w:tcMar>
          </w:tcPr>
          <w:p w14:paraId="23812C63" w14:textId="77777777" w:rsidR="00A502CA" w:rsidRDefault="00A502CA">
            <w:pPr>
              <w:pStyle w:val="TableText"/>
            </w:pPr>
            <w:r>
              <w:t>Rollback, restart, restore, reconnect</w:t>
            </w:r>
          </w:p>
        </w:tc>
        <w:tc>
          <w:tcPr>
            <w:tcW w:w="2880" w:type="dxa"/>
            <w:shd w:val="clear" w:color="auto" w:fill="F6F8FC"/>
            <w:tcMar>
              <w:top w:w="80" w:type="dxa"/>
              <w:left w:w="120" w:type="dxa"/>
              <w:bottom w:w="80" w:type="dxa"/>
              <w:right w:w="120" w:type="dxa"/>
            </w:tcMar>
          </w:tcPr>
          <w:p w14:paraId="2D908B23" w14:textId="77777777" w:rsidR="00A502CA" w:rsidRDefault="00A502CA">
            <w:pPr>
              <w:pStyle w:val="TableText"/>
            </w:pPr>
            <w:r>
              <w:t>Layanan minimum</w:t>
            </w:r>
          </w:p>
        </w:tc>
      </w:tr>
      <w:tr w:rsidR="00D47502" w14:paraId="10505783" w14:textId="77777777">
        <w:trPr>
          <w:cantSplit/>
        </w:trPr>
        <w:tc>
          <w:tcPr>
            <w:tcW w:w="1584" w:type="dxa"/>
            <w:tcMar>
              <w:top w:w="80" w:type="dxa"/>
              <w:left w:w="120" w:type="dxa"/>
              <w:bottom w:w="80" w:type="dxa"/>
              <w:right w:w="120" w:type="dxa"/>
            </w:tcMar>
          </w:tcPr>
          <w:p w14:paraId="50082F49" w14:textId="77777777" w:rsidR="00A502CA" w:rsidRDefault="00A502CA">
            <w:pPr>
              <w:pStyle w:val="TableText"/>
            </w:pPr>
            <w:r>
              <w:t>Reconcile</w:t>
            </w:r>
          </w:p>
        </w:tc>
        <w:tc>
          <w:tcPr>
            <w:tcW w:w="4896" w:type="dxa"/>
            <w:tcMar>
              <w:top w:w="80" w:type="dxa"/>
              <w:left w:w="120" w:type="dxa"/>
              <w:bottom w:w="80" w:type="dxa"/>
              <w:right w:w="120" w:type="dxa"/>
            </w:tcMar>
          </w:tcPr>
          <w:p w14:paraId="650AEE37" w14:textId="77777777" w:rsidR="00A502CA" w:rsidRDefault="00A502CA">
            <w:pPr>
              <w:pStyle w:val="TableText"/>
            </w:pPr>
            <w:r>
              <w:t>Cek data, job, chat, transaksi</w:t>
            </w:r>
          </w:p>
        </w:tc>
        <w:tc>
          <w:tcPr>
            <w:tcW w:w="2880" w:type="dxa"/>
            <w:tcMar>
              <w:top w:w="80" w:type="dxa"/>
              <w:left w:w="120" w:type="dxa"/>
              <w:bottom w:w="80" w:type="dxa"/>
              <w:right w:w="120" w:type="dxa"/>
            </w:tcMar>
          </w:tcPr>
          <w:p w14:paraId="6F61A6FE" w14:textId="77777777" w:rsidR="00A502CA" w:rsidRDefault="00A502CA">
            <w:pPr>
              <w:pStyle w:val="TableText"/>
            </w:pPr>
            <w:r>
              <w:t>Integritas terkonfirmasi</w:t>
            </w:r>
          </w:p>
        </w:tc>
      </w:tr>
      <w:tr w:rsidR="00D47502" w14:paraId="6264A921" w14:textId="77777777">
        <w:trPr>
          <w:cantSplit/>
        </w:trPr>
        <w:tc>
          <w:tcPr>
            <w:tcW w:w="1584" w:type="dxa"/>
            <w:shd w:val="clear" w:color="auto" w:fill="F6F8FC"/>
            <w:tcMar>
              <w:top w:w="80" w:type="dxa"/>
              <w:left w:w="120" w:type="dxa"/>
              <w:bottom w:w="80" w:type="dxa"/>
              <w:right w:w="120" w:type="dxa"/>
            </w:tcMar>
          </w:tcPr>
          <w:p w14:paraId="7539EC2B" w14:textId="77777777" w:rsidR="00A502CA" w:rsidRDefault="00A502CA">
            <w:pPr>
              <w:pStyle w:val="TableText"/>
            </w:pPr>
            <w:r>
              <w:t>Observe</w:t>
            </w:r>
          </w:p>
        </w:tc>
        <w:tc>
          <w:tcPr>
            <w:tcW w:w="4896" w:type="dxa"/>
            <w:shd w:val="clear" w:color="auto" w:fill="F6F8FC"/>
            <w:tcMar>
              <w:top w:w="80" w:type="dxa"/>
              <w:left w:w="120" w:type="dxa"/>
              <w:bottom w:w="80" w:type="dxa"/>
              <w:right w:w="120" w:type="dxa"/>
            </w:tcMar>
          </w:tcPr>
          <w:p w14:paraId="4A261493" w14:textId="77777777" w:rsidR="00A502CA" w:rsidRDefault="00A502CA">
            <w:pPr>
              <w:pStyle w:val="TableText"/>
            </w:pPr>
            <w:r>
              <w:t>Metric/log/user confirmation</w:t>
            </w:r>
          </w:p>
        </w:tc>
        <w:tc>
          <w:tcPr>
            <w:tcW w:w="2880" w:type="dxa"/>
            <w:shd w:val="clear" w:color="auto" w:fill="F6F8FC"/>
            <w:tcMar>
              <w:top w:w="80" w:type="dxa"/>
              <w:left w:w="120" w:type="dxa"/>
              <w:bottom w:w="80" w:type="dxa"/>
              <w:right w:w="120" w:type="dxa"/>
            </w:tcMar>
          </w:tcPr>
          <w:p w14:paraId="31F0150F" w14:textId="77777777" w:rsidR="00A502CA" w:rsidRDefault="00A502CA">
            <w:pPr>
              <w:pStyle w:val="TableText"/>
            </w:pPr>
            <w:r>
              <w:t>Stabilitas</w:t>
            </w:r>
          </w:p>
        </w:tc>
      </w:tr>
      <w:tr w:rsidR="00D47502" w14:paraId="6BE3839C" w14:textId="77777777">
        <w:trPr>
          <w:cantSplit/>
        </w:trPr>
        <w:tc>
          <w:tcPr>
            <w:tcW w:w="1584" w:type="dxa"/>
            <w:tcMar>
              <w:top w:w="80" w:type="dxa"/>
              <w:left w:w="120" w:type="dxa"/>
              <w:bottom w:w="80" w:type="dxa"/>
              <w:right w:w="120" w:type="dxa"/>
            </w:tcMar>
          </w:tcPr>
          <w:p w14:paraId="4AB9382C" w14:textId="77777777" w:rsidR="00A502CA" w:rsidRDefault="00A502CA">
            <w:pPr>
              <w:pStyle w:val="TableText"/>
            </w:pPr>
            <w:r>
              <w:t>Review</w:t>
            </w:r>
          </w:p>
        </w:tc>
        <w:tc>
          <w:tcPr>
            <w:tcW w:w="4896" w:type="dxa"/>
            <w:tcMar>
              <w:top w:w="80" w:type="dxa"/>
              <w:left w:w="120" w:type="dxa"/>
              <w:bottom w:w="80" w:type="dxa"/>
              <w:right w:w="120" w:type="dxa"/>
            </w:tcMar>
          </w:tcPr>
          <w:p w14:paraId="3EACBA04" w14:textId="77777777" w:rsidR="00A502CA" w:rsidRDefault="00A502CA">
            <w:pPr>
              <w:pStyle w:val="TableText"/>
            </w:pPr>
            <w:r>
              <w:t>RCA, corrective/preventive action</w:t>
            </w:r>
          </w:p>
        </w:tc>
        <w:tc>
          <w:tcPr>
            <w:tcW w:w="2880" w:type="dxa"/>
            <w:tcMar>
              <w:top w:w="80" w:type="dxa"/>
              <w:left w:w="120" w:type="dxa"/>
              <w:bottom w:w="80" w:type="dxa"/>
              <w:right w:w="120" w:type="dxa"/>
            </w:tcMar>
          </w:tcPr>
          <w:p w14:paraId="0368F09E" w14:textId="77777777" w:rsidR="00A502CA" w:rsidRDefault="00A502CA">
            <w:pPr>
              <w:pStyle w:val="TableText"/>
            </w:pPr>
            <w:r>
              <w:t>Pembelajaran</w:t>
            </w:r>
          </w:p>
        </w:tc>
      </w:tr>
    </w:tbl>
    <w:p w14:paraId="123CE9F1" w14:textId="77777777" w:rsidR="00A502CA" w:rsidRDefault="00A502CA">
      <w:pPr>
        <w:spacing w:after="0"/>
      </w:pPr>
    </w:p>
    <w:p w14:paraId="45E7762D" w14:textId="77777777" w:rsidR="00A502CA" w:rsidRDefault="00A502CA">
      <w:pPr>
        <w:pStyle w:val="Caption"/>
      </w:pPr>
      <w:r>
        <w:t>Tabel 9-26. Emergency change</w:t>
      </w:r>
    </w:p>
    <w:tbl>
      <w:tblPr>
        <w:tblStyle w:val="TableGrid"/>
        <w:tblW w:w="9360" w:type="dxa"/>
        <w:tblInd w:w="120" w:type="dxa"/>
        <w:tblLayout w:type="fixed"/>
        <w:tblLook w:val="04A0" w:firstRow="1" w:lastRow="0" w:firstColumn="1" w:lastColumn="0" w:noHBand="0" w:noVBand="1"/>
      </w:tblPr>
      <w:tblGrid>
        <w:gridCol w:w="2088"/>
        <w:gridCol w:w="7272"/>
      </w:tblGrid>
      <w:tr w:rsidR="00D47502" w14:paraId="2A45A225" w14:textId="77777777">
        <w:trPr>
          <w:cantSplit/>
          <w:tblHeader/>
        </w:trPr>
        <w:tc>
          <w:tcPr>
            <w:tcW w:w="2088" w:type="dxa"/>
            <w:shd w:val="clear" w:color="auto" w:fill="1476B8"/>
            <w:tcMar>
              <w:top w:w="80" w:type="dxa"/>
              <w:left w:w="120" w:type="dxa"/>
              <w:bottom w:w="80" w:type="dxa"/>
              <w:right w:w="120" w:type="dxa"/>
            </w:tcMar>
            <w:vAlign w:val="center"/>
          </w:tcPr>
          <w:p w14:paraId="5BAD7BF4" w14:textId="77777777" w:rsidR="00A502CA" w:rsidRDefault="00A502CA">
            <w:pPr>
              <w:pStyle w:val="TableText"/>
              <w:jc w:val="center"/>
            </w:pPr>
            <w:r>
              <w:rPr>
                <w:b/>
                <w:color w:val="FFFFFF"/>
              </w:rPr>
              <w:t>Syarat</w:t>
            </w:r>
          </w:p>
        </w:tc>
        <w:tc>
          <w:tcPr>
            <w:tcW w:w="7272" w:type="dxa"/>
            <w:shd w:val="clear" w:color="auto" w:fill="1476B8"/>
            <w:tcMar>
              <w:top w:w="80" w:type="dxa"/>
              <w:left w:w="120" w:type="dxa"/>
              <w:bottom w:w="80" w:type="dxa"/>
              <w:right w:w="120" w:type="dxa"/>
            </w:tcMar>
            <w:vAlign w:val="center"/>
          </w:tcPr>
          <w:p w14:paraId="29793727" w14:textId="77777777" w:rsidR="00A502CA" w:rsidRDefault="00A502CA">
            <w:pPr>
              <w:pStyle w:val="TableText"/>
              <w:jc w:val="center"/>
            </w:pPr>
            <w:r>
              <w:rPr>
                <w:b/>
                <w:color w:val="FFFFFF"/>
              </w:rPr>
              <w:t>Ketentuan</w:t>
            </w:r>
          </w:p>
        </w:tc>
      </w:tr>
      <w:tr w:rsidR="00D47502" w14:paraId="6B1FBF3C" w14:textId="77777777">
        <w:trPr>
          <w:cantSplit/>
        </w:trPr>
        <w:tc>
          <w:tcPr>
            <w:tcW w:w="2088" w:type="dxa"/>
            <w:tcMar>
              <w:top w:w="80" w:type="dxa"/>
              <w:left w:w="120" w:type="dxa"/>
              <w:bottom w:w="80" w:type="dxa"/>
              <w:right w:w="120" w:type="dxa"/>
            </w:tcMar>
          </w:tcPr>
          <w:p w14:paraId="4C6A2A26" w14:textId="77777777" w:rsidR="00A502CA" w:rsidRDefault="00A502CA">
            <w:pPr>
              <w:pStyle w:val="TableText"/>
            </w:pPr>
            <w:r>
              <w:t>Alasan</w:t>
            </w:r>
          </w:p>
        </w:tc>
        <w:tc>
          <w:tcPr>
            <w:tcW w:w="7272" w:type="dxa"/>
            <w:tcMar>
              <w:top w:w="80" w:type="dxa"/>
              <w:left w:w="120" w:type="dxa"/>
              <w:bottom w:w="80" w:type="dxa"/>
              <w:right w:w="120" w:type="dxa"/>
            </w:tcMar>
          </w:tcPr>
          <w:p w14:paraId="1FDFE34D" w14:textId="77777777" w:rsidR="00A502CA" w:rsidRDefault="00A502CA">
            <w:pPr>
              <w:pStyle w:val="TableText"/>
            </w:pPr>
            <w:r>
              <w:t>Risiko menunggu lebih besar daripada risiko perubahan</w:t>
            </w:r>
          </w:p>
        </w:tc>
      </w:tr>
      <w:tr w:rsidR="00D47502" w14:paraId="2C8176CA" w14:textId="77777777">
        <w:trPr>
          <w:cantSplit/>
        </w:trPr>
        <w:tc>
          <w:tcPr>
            <w:tcW w:w="2088" w:type="dxa"/>
            <w:shd w:val="clear" w:color="auto" w:fill="F6F8FC"/>
            <w:tcMar>
              <w:top w:w="80" w:type="dxa"/>
              <w:left w:w="120" w:type="dxa"/>
              <w:bottom w:w="80" w:type="dxa"/>
              <w:right w:w="120" w:type="dxa"/>
            </w:tcMar>
          </w:tcPr>
          <w:p w14:paraId="3BF85ED4" w14:textId="77777777" w:rsidR="00A502CA" w:rsidRDefault="00A502CA">
            <w:pPr>
              <w:pStyle w:val="TableText"/>
            </w:pPr>
            <w:r>
              <w:t>Approval</w:t>
            </w:r>
          </w:p>
        </w:tc>
        <w:tc>
          <w:tcPr>
            <w:tcW w:w="7272" w:type="dxa"/>
            <w:shd w:val="clear" w:color="auto" w:fill="F6F8FC"/>
            <w:tcMar>
              <w:top w:w="80" w:type="dxa"/>
              <w:left w:w="120" w:type="dxa"/>
              <w:bottom w:w="80" w:type="dxa"/>
              <w:right w:w="120" w:type="dxa"/>
            </w:tcMar>
          </w:tcPr>
          <w:p w14:paraId="425AB293" w14:textId="77777777" w:rsidR="00A502CA" w:rsidRDefault="00A502CA">
            <w:pPr>
              <w:pStyle w:val="TableText"/>
            </w:pPr>
            <w:r>
              <w:t>Incident commander dan owner berwenang; dicatat walau dipercepat</w:t>
            </w:r>
          </w:p>
        </w:tc>
      </w:tr>
      <w:tr w:rsidR="00D47502" w14:paraId="1135DC76" w14:textId="77777777">
        <w:trPr>
          <w:cantSplit/>
        </w:trPr>
        <w:tc>
          <w:tcPr>
            <w:tcW w:w="2088" w:type="dxa"/>
            <w:tcMar>
              <w:top w:w="80" w:type="dxa"/>
              <w:left w:w="120" w:type="dxa"/>
              <w:bottom w:w="80" w:type="dxa"/>
              <w:right w:w="120" w:type="dxa"/>
            </w:tcMar>
          </w:tcPr>
          <w:p w14:paraId="7DB6DE7F" w14:textId="77777777" w:rsidR="00A502CA" w:rsidRDefault="00A502CA">
            <w:pPr>
              <w:pStyle w:val="TableText"/>
            </w:pPr>
            <w:r>
              <w:t>Scope</w:t>
            </w:r>
          </w:p>
        </w:tc>
        <w:tc>
          <w:tcPr>
            <w:tcW w:w="7272" w:type="dxa"/>
            <w:tcMar>
              <w:top w:w="80" w:type="dxa"/>
              <w:left w:w="120" w:type="dxa"/>
              <w:bottom w:w="80" w:type="dxa"/>
              <w:right w:w="120" w:type="dxa"/>
            </w:tcMar>
          </w:tcPr>
          <w:p w14:paraId="6B82BA66" w14:textId="77777777" w:rsidR="00A502CA" w:rsidRDefault="00A502CA">
            <w:pPr>
              <w:pStyle w:val="TableText"/>
            </w:pPr>
            <w:r>
              <w:t>Perubahan minimum untuk containment/recovery</w:t>
            </w:r>
          </w:p>
        </w:tc>
      </w:tr>
      <w:tr w:rsidR="00D47502" w14:paraId="31F78106" w14:textId="77777777">
        <w:trPr>
          <w:cantSplit/>
        </w:trPr>
        <w:tc>
          <w:tcPr>
            <w:tcW w:w="2088" w:type="dxa"/>
            <w:shd w:val="clear" w:color="auto" w:fill="F6F8FC"/>
            <w:tcMar>
              <w:top w:w="80" w:type="dxa"/>
              <w:left w:w="120" w:type="dxa"/>
              <w:bottom w:w="80" w:type="dxa"/>
              <w:right w:w="120" w:type="dxa"/>
            </w:tcMar>
          </w:tcPr>
          <w:p w14:paraId="5A5742A7" w14:textId="77777777" w:rsidR="00A502CA" w:rsidRDefault="00A502CA">
            <w:pPr>
              <w:pStyle w:val="TableText"/>
            </w:pPr>
            <w:r>
              <w:t>Bukti</w:t>
            </w:r>
          </w:p>
        </w:tc>
        <w:tc>
          <w:tcPr>
            <w:tcW w:w="7272" w:type="dxa"/>
            <w:shd w:val="clear" w:color="auto" w:fill="F6F8FC"/>
            <w:tcMar>
              <w:top w:w="80" w:type="dxa"/>
              <w:left w:w="120" w:type="dxa"/>
              <w:bottom w:w="80" w:type="dxa"/>
              <w:right w:w="120" w:type="dxa"/>
            </w:tcMar>
          </w:tcPr>
          <w:p w14:paraId="60A4EBD0" w14:textId="77777777" w:rsidR="00A502CA" w:rsidRDefault="00A502CA">
            <w:pPr>
              <w:pStyle w:val="TableText"/>
            </w:pPr>
            <w:r>
              <w:t>Timeline, command, image/config, backup, hasil</w:t>
            </w:r>
          </w:p>
        </w:tc>
      </w:tr>
      <w:tr w:rsidR="00D47502" w14:paraId="17375725" w14:textId="77777777">
        <w:trPr>
          <w:cantSplit/>
        </w:trPr>
        <w:tc>
          <w:tcPr>
            <w:tcW w:w="2088" w:type="dxa"/>
            <w:tcMar>
              <w:top w:w="80" w:type="dxa"/>
              <w:left w:w="120" w:type="dxa"/>
              <w:bottom w:w="80" w:type="dxa"/>
              <w:right w:w="120" w:type="dxa"/>
            </w:tcMar>
          </w:tcPr>
          <w:p w14:paraId="7F1DA3AF" w14:textId="77777777" w:rsidR="00A502CA" w:rsidRDefault="00A502CA">
            <w:pPr>
              <w:pStyle w:val="TableText"/>
            </w:pPr>
            <w:r>
              <w:t>Verifikasi</w:t>
            </w:r>
          </w:p>
        </w:tc>
        <w:tc>
          <w:tcPr>
            <w:tcW w:w="7272" w:type="dxa"/>
            <w:tcMar>
              <w:top w:w="80" w:type="dxa"/>
              <w:left w:w="120" w:type="dxa"/>
              <w:bottom w:w="80" w:type="dxa"/>
              <w:right w:w="120" w:type="dxa"/>
            </w:tcMar>
          </w:tcPr>
          <w:p w14:paraId="2F1D6EFB" w14:textId="77777777" w:rsidR="00A502CA" w:rsidRDefault="00A502CA">
            <w:pPr>
              <w:pStyle w:val="TableText"/>
            </w:pPr>
            <w:r>
              <w:t>Targeted test/smoke dan observasi sesuai keadaan</w:t>
            </w:r>
          </w:p>
        </w:tc>
      </w:tr>
      <w:tr w:rsidR="00D47502" w14:paraId="78559182" w14:textId="77777777">
        <w:trPr>
          <w:cantSplit/>
        </w:trPr>
        <w:tc>
          <w:tcPr>
            <w:tcW w:w="2088" w:type="dxa"/>
            <w:shd w:val="clear" w:color="auto" w:fill="F6F8FC"/>
            <w:tcMar>
              <w:top w:w="80" w:type="dxa"/>
              <w:left w:w="120" w:type="dxa"/>
              <w:bottom w:w="80" w:type="dxa"/>
              <w:right w:w="120" w:type="dxa"/>
            </w:tcMar>
          </w:tcPr>
          <w:p w14:paraId="4116F69D" w14:textId="77777777" w:rsidR="00A502CA" w:rsidRDefault="00A502CA">
            <w:pPr>
              <w:pStyle w:val="TableText"/>
            </w:pPr>
            <w:r>
              <w:t>Pasca-insiden</w:t>
            </w:r>
          </w:p>
        </w:tc>
        <w:tc>
          <w:tcPr>
            <w:tcW w:w="7272" w:type="dxa"/>
            <w:shd w:val="clear" w:color="auto" w:fill="F6F8FC"/>
            <w:tcMar>
              <w:top w:w="80" w:type="dxa"/>
              <w:left w:w="120" w:type="dxa"/>
              <w:bottom w:w="80" w:type="dxa"/>
              <w:right w:w="120" w:type="dxa"/>
            </w:tcMar>
          </w:tcPr>
          <w:p w14:paraId="28FFCC83" w14:textId="77777777" w:rsidR="00A502CA" w:rsidRDefault="00A502CA">
            <w:pPr>
              <w:pStyle w:val="TableText"/>
            </w:pPr>
            <w:r>
              <w:t>Review lengkap, test/regression, dokumentasi, permanent fix</w:t>
            </w:r>
          </w:p>
        </w:tc>
      </w:tr>
    </w:tbl>
    <w:p w14:paraId="05BC12DA"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0147409B" w14:textId="77777777">
        <w:trPr>
          <w:cantSplit/>
        </w:trPr>
        <w:tc>
          <w:tcPr>
            <w:tcW w:w="9360" w:type="dxa"/>
            <w:shd w:val="clear" w:color="auto" w:fill="FFFBEB"/>
            <w:tcMar>
              <w:top w:w="80" w:type="dxa"/>
              <w:left w:w="120" w:type="dxa"/>
              <w:bottom w:w="80" w:type="dxa"/>
              <w:right w:w="120" w:type="dxa"/>
            </w:tcMar>
          </w:tcPr>
          <w:p w14:paraId="1B2BFAF5" w14:textId="77777777" w:rsidR="00A502CA" w:rsidRDefault="00A502CA">
            <w:r>
              <w:rPr>
                <w:b/>
                <w:color w:val="075985"/>
                <w:sz w:val="21"/>
              </w:rPr>
              <w:t>Keamanan dan privasi</w:t>
            </w:r>
            <w:r>
              <w:rPr>
                <w:b/>
                <w:color w:val="075985"/>
                <w:sz w:val="21"/>
              </w:rPr>
              <w:br/>
            </w:r>
            <w:r>
              <w:rPr>
                <w:sz w:val="20"/>
              </w:rPr>
              <w:t>Saat insiden, jangan menyalin docker/.env, token, cookie, kredensial, file CSV, atau payload chat mentah ke kanal umum. Gunakan ID internal, redaction, akses least privilege, dan penyimpanan bukti yang disetujui.</w:t>
            </w:r>
          </w:p>
        </w:tc>
      </w:tr>
    </w:tbl>
    <w:p w14:paraId="2586253F" w14:textId="77777777" w:rsidR="00A502CA" w:rsidRDefault="00A502CA">
      <w:pPr>
        <w:spacing w:after="0"/>
      </w:pPr>
    </w:p>
    <w:p w14:paraId="264F9870" w14:textId="77777777" w:rsidR="00A502CA" w:rsidRDefault="00A502CA">
      <w:pPr>
        <w:pStyle w:val="Heading2"/>
      </w:pPr>
      <w:bookmarkStart w:id="206" w:name="_Toc238510829"/>
      <w:r>
        <w:t>9.17 Rekomendasi Pengembangan Operasional</w:t>
      </w:r>
      <w:bookmarkEnd w:id="206"/>
    </w:p>
    <w:p w14:paraId="5697C8A8" w14:textId="77777777" w:rsidR="00A502CA" w:rsidRDefault="00A502CA">
      <w:pPr>
        <w:pStyle w:val="Caption"/>
      </w:pPr>
      <w:r>
        <w:t>Tabel 9-27. Roadmap menuju VPS</w:t>
      </w:r>
    </w:p>
    <w:tbl>
      <w:tblPr>
        <w:tblStyle w:val="TableGrid"/>
        <w:tblW w:w="9360" w:type="dxa"/>
        <w:tblInd w:w="120" w:type="dxa"/>
        <w:tblLayout w:type="fixed"/>
        <w:tblLook w:val="04A0" w:firstRow="1" w:lastRow="0" w:firstColumn="1" w:lastColumn="0" w:noHBand="0" w:noVBand="1"/>
      </w:tblPr>
      <w:tblGrid>
        <w:gridCol w:w="1080"/>
        <w:gridCol w:w="4536"/>
        <w:gridCol w:w="3744"/>
      </w:tblGrid>
      <w:tr w:rsidR="00D47502" w14:paraId="439E2D76" w14:textId="77777777">
        <w:trPr>
          <w:cantSplit/>
          <w:tblHeader/>
        </w:trPr>
        <w:tc>
          <w:tcPr>
            <w:tcW w:w="1080" w:type="dxa"/>
            <w:shd w:val="clear" w:color="auto" w:fill="1476B8"/>
            <w:tcMar>
              <w:top w:w="80" w:type="dxa"/>
              <w:left w:w="120" w:type="dxa"/>
              <w:bottom w:w="80" w:type="dxa"/>
              <w:right w:w="120" w:type="dxa"/>
            </w:tcMar>
            <w:vAlign w:val="center"/>
          </w:tcPr>
          <w:p w14:paraId="17F9AD90" w14:textId="77777777" w:rsidR="00A502CA" w:rsidRDefault="00A502CA">
            <w:pPr>
              <w:pStyle w:val="TableText"/>
              <w:jc w:val="center"/>
            </w:pPr>
            <w:r>
              <w:rPr>
                <w:b/>
                <w:color w:val="FFFFFF"/>
              </w:rPr>
              <w:t>Prioritas</w:t>
            </w:r>
          </w:p>
        </w:tc>
        <w:tc>
          <w:tcPr>
            <w:tcW w:w="4536" w:type="dxa"/>
            <w:shd w:val="clear" w:color="auto" w:fill="1476B8"/>
            <w:tcMar>
              <w:top w:w="80" w:type="dxa"/>
              <w:left w:w="120" w:type="dxa"/>
              <w:bottom w:w="80" w:type="dxa"/>
              <w:right w:w="120" w:type="dxa"/>
            </w:tcMar>
            <w:vAlign w:val="center"/>
          </w:tcPr>
          <w:p w14:paraId="608424E8" w14:textId="77777777" w:rsidR="00A502CA" w:rsidRDefault="00A502CA">
            <w:pPr>
              <w:pStyle w:val="TableText"/>
              <w:jc w:val="center"/>
            </w:pPr>
            <w:r>
              <w:rPr>
                <w:b/>
                <w:color w:val="FFFFFF"/>
              </w:rPr>
              <w:t>Rekomendasi</w:t>
            </w:r>
          </w:p>
        </w:tc>
        <w:tc>
          <w:tcPr>
            <w:tcW w:w="3744" w:type="dxa"/>
            <w:shd w:val="clear" w:color="auto" w:fill="1476B8"/>
            <w:tcMar>
              <w:top w:w="80" w:type="dxa"/>
              <w:left w:w="120" w:type="dxa"/>
              <w:bottom w:w="80" w:type="dxa"/>
              <w:right w:w="120" w:type="dxa"/>
            </w:tcMar>
            <w:vAlign w:val="center"/>
          </w:tcPr>
          <w:p w14:paraId="4888CFF1" w14:textId="77777777" w:rsidR="00A502CA" w:rsidRDefault="00A502CA">
            <w:pPr>
              <w:pStyle w:val="TableText"/>
              <w:jc w:val="center"/>
            </w:pPr>
            <w:r>
              <w:rPr>
                <w:b/>
                <w:color w:val="FFFFFF"/>
              </w:rPr>
              <w:t>Kriteria selesai</w:t>
            </w:r>
          </w:p>
        </w:tc>
      </w:tr>
      <w:tr w:rsidR="00D47502" w14:paraId="65C5A48A" w14:textId="77777777">
        <w:trPr>
          <w:cantSplit/>
        </w:trPr>
        <w:tc>
          <w:tcPr>
            <w:tcW w:w="1080" w:type="dxa"/>
            <w:tcMar>
              <w:top w:w="80" w:type="dxa"/>
              <w:left w:w="120" w:type="dxa"/>
              <w:bottom w:w="80" w:type="dxa"/>
              <w:right w:w="120" w:type="dxa"/>
            </w:tcMar>
          </w:tcPr>
          <w:p w14:paraId="2642EAB3" w14:textId="77777777" w:rsidR="00A502CA" w:rsidRDefault="00A502CA">
            <w:pPr>
              <w:pStyle w:val="TableText"/>
            </w:pPr>
            <w:r>
              <w:t>P0</w:t>
            </w:r>
          </w:p>
        </w:tc>
        <w:tc>
          <w:tcPr>
            <w:tcW w:w="4536" w:type="dxa"/>
            <w:tcMar>
              <w:top w:w="80" w:type="dxa"/>
              <w:left w:w="120" w:type="dxa"/>
              <w:bottom w:w="80" w:type="dxa"/>
              <w:right w:w="120" w:type="dxa"/>
            </w:tcMar>
          </w:tcPr>
          <w:p w14:paraId="70329EE7" w14:textId="77777777" w:rsidR="00A502CA" w:rsidRDefault="00A502CA">
            <w:pPr>
              <w:pStyle w:val="TableText"/>
            </w:pPr>
            <w:r>
              <w:t>Staging full Docker production-like</w:t>
            </w:r>
          </w:p>
        </w:tc>
        <w:tc>
          <w:tcPr>
            <w:tcW w:w="3744" w:type="dxa"/>
            <w:tcMar>
              <w:top w:w="80" w:type="dxa"/>
              <w:left w:w="120" w:type="dxa"/>
              <w:bottom w:w="80" w:type="dxa"/>
              <w:right w:w="120" w:type="dxa"/>
            </w:tcMar>
          </w:tcPr>
          <w:p w14:paraId="610707DD" w14:textId="77777777" w:rsidR="00A502CA" w:rsidRDefault="00A502CA">
            <w:pPr>
              <w:pStyle w:val="TableText"/>
            </w:pPr>
            <w:r>
              <w:t>Image yang sama, TLS, data sintetis, smoke/UAT</w:t>
            </w:r>
          </w:p>
        </w:tc>
      </w:tr>
      <w:tr w:rsidR="00D47502" w14:paraId="2E8D7265" w14:textId="77777777">
        <w:trPr>
          <w:cantSplit/>
        </w:trPr>
        <w:tc>
          <w:tcPr>
            <w:tcW w:w="1080" w:type="dxa"/>
            <w:shd w:val="clear" w:color="auto" w:fill="F6F8FC"/>
            <w:tcMar>
              <w:top w:w="80" w:type="dxa"/>
              <w:left w:w="120" w:type="dxa"/>
              <w:bottom w:w="80" w:type="dxa"/>
              <w:right w:w="120" w:type="dxa"/>
            </w:tcMar>
          </w:tcPr>
          <w:p w14:paraId="6A463A9E" w14:textId="77777777" w:rsidR="00A502CA" w:rsidRDefault="00A502CA">
            <w:pPr>
              <w:pStyle w:val="TableText"/>
            </w:pPr>
            <w:r>
              <w:t>P0</w:t>
            </w:r>
          </w:p>
        </w:tc>
        <w:tc>
          <w:tcPr>
            <w:tcW w:w="4536" w:type="dxa"/>
            <w:shd w:val="clear" w:color="auto" w:fill="F6F8FC"/>
            <w:tcMar>
              <w:top w:w="80" w:type="dxa"/>
              <w:left w:w="120" w:type="dxa"/>
              <w:bottom w:w="80" w:type="dxa"/>
              <w:right w:w="120" w:type="dxa"/>
            </w:tcMar>
          </w:tcPr>
          <w:p w14:paraId="23439C3D" w14:textId="77777777" w:rsidR="00A502CA" w:rsidRDefault="00A502CA">
            <w:pPr>
              <w:pStyle w:val="TableText"/>
            </w:pPr>
            <w:r>
              <w:t>CI test, build, image, scan, artifact</w:t>
            </w:r>
          </w:p>
        </w:tc>
        <w:tc>
          <w:tcPr>
            <w:tcW w:w="3744" w:type="dxa"/>
            <w:shd w:val="clear" w:color="auto" w:fill="F6F8FC"/>
            <w:tcMar>
              <w:top w:w="80" w:type="dxa"/>
              <w:left w:w="120" w:type="dxa"/>
              <w:bottom w:w="80" w:type="dxa"/>
              <w:right w:w="120" w:type="dxa"/>
            </w:tcMar>
          </w:tcPr>
          <w:p w14:paraId="73CD85A8" w14:textId="77777777" w:rsidR="00A502CA" w:rsidRDefault="00A502CA">
            <w:pPr>
              <w:pStyle w:val="TableText"/>
            </w:pPr>
            <w:r>
              <w:t>Merge/release diblokir bila gate gagal</w:t>
            </w:r>
          </w:p>
        </w:tc>
      </w:tr>
      <w:tr w:rsidR="00D47502" w14:paraId="0129E596" w14:textId="77777777">
        <w:trPr>
          <w:cantSplit/>
        </w:trPr>
        <w:tc>
          <w:tcPr>
            <w:tcW w:w="1080" w:type="dxa"/>
            <w:tcMar>
              <w:top w:w="80" w:type="dxa"/>
              <w:left w:w="120" w:type="dxa"/>
              <w:bottom w:w="80" w:type="dxa"/>
              <w:right w:w="120" w:type="dxa"/>
            </w:tcMar>
          </w:tcPr>
          <w:p w14:paraId="036A69FB" w14:textId="77777777" w:rsidR="00A502CA" w:rsidRDefault="00A502CA">
            <w:pPr>
              <w:pStyle w:val="TableText"/>
            </w:pPr>
            <w:r>
              <w:t>P0</w:t>
            </w:r>
          </w:p>
        </w:tc>
        <w:tc>
          <w:tcPr>
            <w:tcW w:w="4536" w:type="dxa"/>
            <w:tcMar>
              <w:top w:w="80" w:type="dxa"/>
              <w:left w:w="120" w:type="dxa"/>
              <w:bottom w:w="80" w:type="dxa"/>
              <w:right w:w="120" w:type="dxa"/>
            </w:tcMar>
          </w:tcPr>
          <w:p w14:paraId="24707B22" w14:textId="77777777" w:rsidR="00A502CA" w:rsidRDefault="00A502CA">
            <w:pPr>
              <w:pStyle w:val="TableText"/>
            </w:pPr>
            <w:r>
              <w:t>Registry dan IMAGE_TAG immutable</w:t>
            </w:r>
          </w:p>
        </w:tc>
        <w:tc>
          <w:tcPr>
            <w:tcW w:w="3744" w:type="dxa"/>
            <w:tcMar>
              <w:top w:w="80" w:type="dxa"/>
              <w:left w:w="120" w:type="dxa"/>
              <w:bottom w:w="80" w:type="dxa"/>
              <w:right w:w="120" w:type="dxa"/>
            </w:tcMar>
          </w:tcPr>
          <w:p w14:paraId="0A307CA1" w14:textId="77777777" w:rsidR="00A502CA" w:rsidRDefault="00A502CA">
            <w:pPr>
              <w:pStyle w:val="TableText"/>
            </w:pPr>
            <w:r>
              <w:t>Digest tercatat dan rollback pull-tested</w:t>
            </w:r>
          </w:p>
        </w:tc>
      </w:tr>
      <w:tr w:rsidR="00D47502" w14:paraId="01D76D3E" w14:textId="77777777">
        <w:trPr>
          <w:cantSplit/>
        </w:trPr>
        <w:tc>
          <w:tcPr>
            <w:tcW w:w="1080" w:type="dxa"/>
            <w:shd w:val="clear" w:color="auto" w:fill="F6F8FC"/>
            <w:tcMar>
              <w:top w:w="80" w:type="dxa"/>
              <w:left w:w="120" w:type="dxa"/>
              <w:bottom w:w="80" w:type="dxa"/>
              <w:right w:w="120" w:type="dxa"/>
            </w:tcMar>
          </w:tcPr>
          <w:p w14:paraId="3F596EB4" w14:textId="77777777" w:rsidR="00A502CA" w:rsidRDefault="00A502CA">
            <w:pPr>
              <w:pStyle w:val="TableText"/>
            </w:pPr>
            <w:r>
              <w:t>P0</w:t>
            </w:r>
          </w:p>
        </w:tc>
        <w:tc>
          <w:tcPr>
            <w:tcW w:w="4536" w:type="dxa"/>
            <w:shd w:val="clear" w:color="auto" w:fill="F6F8FC"/>
            <w:tcMar>
              <w:top w:w="80" w:type="dxa"/>
              <w:left w:w="120" w:type="dxa"/>
              <w:bottom w:w="80" w:type="dxa"/>
              <w:right w:w="120" w:type="dxa"/>
            </w:tcMar>
          </w:tcPr>
          <w:p w14:paraId="64F8C69B" w14:textId="77777777" w:rsidR="00A502CA" w:rsidRDefault="00A502CA">
            <w:pPr>
              <w:pStyle w:val="TableText"/>
            </w:pPr>
            <w:r>
              <w:t>Backup otomatis dan restore drill</w:t>
            </w:r>
          </w:p>
        </w:tc>
        <w:tc>
          <w:tcPr>
            <w:tcW w:w="3744" w:type="dxa"/>
            <w:shd w:val="clear" w:color="auto" w:fill="F6F8FC"/>
            <w:tcMar>
              <w:top w:w="80" w:type="dxa"/>
              <w:left w:w="120" w:type="dxa"/>
              <w:bottom w:w="80" w:type="dxa"/>
              <w:right w:w="120" w:type="dxa"/>
            </w:tcMar>
          </w:tcPr>
          <w:p w14:paraId="36E81E19" w14:textId="77777777" w:rsidR="00A502CA" w:rsidRDefault="00A502CA">
            <w:pPr>
              <w:pStyle w:val="TableText"/>
            </w:pPr>
            <w:r>
              <w:t>RPO/RTO aktual serta evidence</w:t>
            </w:r>
          </w:p>
        </w:tc>
      </w:tr>
      <w:tr w:rsidR="00D47502" w14:paraId="2FFFCE96" w14:textId="77777777">
        <w:trPr>
          <w:cantSplit/>
        </w:trPr>
        <w:tc>
          <w:tcPr>
            <w:tcW w:w="1080" w:type="dxa"/>
            <w:tcMar>
              <w:top w:w="80" w:type="dxa"/>
              <w:left w:w="120" w:type="dxa"/>
              <w:bottom w:w="80" w:type="dxa"/>
              <w:right w:w="120" w:type="dxa"/>
            </w:tcMar>
          </w:tcPr>
          <w:p w14:paraId="408693ED" w14:textId="77777777" w:rsidR="00A502CA" w:rsidRDefault="00A502CA">
            <w:pPr>
              <w:pStyle w:val="TableText"/>
            </w:pPr>
            <w:r>
              <w:t>P0</w:t>
            </w:r>
          </w:p>
        </w:tc>
        <w:tc>
          <w:tcPr>
            <w:tcW w:w="4536" w:type="dxa"/>
            <w:tcMar>
              <w:top w:w="80" w:type="dxa"/>
              <w:left w:w="120" w:type="dxa"/>
              <w:bottom w:w="80" w:type="dxa"/>
              <w:right w:w="120" w:type="dxa"/>
            </w:tcMar>
          </w:tcPr>
          <w:p w14:paraId="05E5D1FB" w14:textId="77777777" w:rsidR="00A502CA" w:rsidRDefault="00A502CA">
            <w:pPr>
              <w:pStyle w:val="TableText"/>
            </w:pPr>
            <w:r>
              <w:t>TLS, firewall, secret management</w:t>
            </w:r>
          </w:p>
        </w:tc>
        <w:tc>
          <w:tcPr>
            <w:tcW w:w="3744" w:type="dxa"/>
            <w:tcMar>
              <w:top w:w="80" w:type="dxa"/>
              <w:left w:w="120" w:type="dxa"/>
              <w:bottom w:w="80" w:type="dxa"/>
              <w:right w:w="120" w:type="dxa"/>
            </w:tcMar>
          </w:tcPr>
          <w:p w14:paraId="5CB53D5C" w14:textId="77777777" w:rsidR="00A502CA" w:rsidRDefault="00A502CA">
            <w:pPr>
              <w:pStyle w:val="TableText"/>
            </w:pPr>
            <w:r>
              <w:t>DB/Redis/WAHA tidak terekspos publik</w:t>
            </w:r>
          </w:p>
        </w:tc>
      </w:tr>
      <w:tr w:rsidR="00D47502" w14:paraId="7AB31AE8" w14:textId="77777777">
        <w:trPr>
          <w:cantSplit/>
        </w:trPr>
        <w:tc>
          <w:tcPr>
            <w:tcW w:w="1080" w:type="dxa"/>
            <w:shd w:val="clear" w:color="auto" w:fill="F6F8FC"/>
            <w:tcMar>
              <w:top w:w="80" w:type="dxa"/>
              <w:left w:w="120" w:type="dxa"/>
              <w:bottom w:w="80" w:type="dxa"/>
              <w:right w:w="120" w:type="dxa"/>
            </w:tcMar>
          </w:tcPr>
          <w:p w14:paraId="03A51402" w14:textId="77777777" w:rsidR="00A502CA" w:rsidRDefault="00A502CA">
            <w:pPr>
              <w:pStyle w:val="TableText"/>
            </w:pPr>
            <w:r>
              <w:t>P0</w:t>
            </w:r>
          </w:p>
        </w:tc>
        <w:tc>
          <w:tcPr>
            <w:tcW w:w="4536" w:type="dxa"/>
            <w:shd w:val="clear" w:color="auto" w:fill="F6F8FC"/>
            <w:tcMar>
              <w:top w:w="80" w:type="dxa"/>
              <w:left w:w="120" w:type="dxa"/>
              <w:bottom w:w="80" w:type="dxa"/>
              <w:right w:w="120" w:type="dxa"/>
            </w:tcMar>
          </w:tcPr>
          <w:p w14:paraId="6EFD3716" w14:textId="77777777" w:rsidR="00A502CA" w:rsidRDefault="00A502CA">
            <w:pPr>
              <w:pStyle w:val="TableText"/>
            </w:pPr>
            <w:r>
              <w:t>Central logging dan alert</w:t>
            </w:r>
          </w:p>
        </w:tc>
        <w:tc>
          <w:tcPr>
            <w:tcW w:w="3744" w:type="dxa"/>
            <w:shd w:val="clear" w:color="auto" w:fill="F6F8FC"/>
            <w:tcMar>
              <w:top w:w="80" w:type="dxa"/>
              <w:left w:w="120" w:type="dxa"/>
              <w:bottom w:w="80" w:type="dxa"/>
              <w:right w:w="120" w:type="dxa"/>
            </w:tcMar>
          </w:tcPr>
          <w:p w14:paraId="03374733" w14:textId="77777777" w:rsidR="00A502CA" w:rsidRDefault="00A502CA">
            <w:pPr>
              <w:pStyle w:val="TableText"/>
            </w:pPr>
            <w:r>
              <w:t>5xx, queue, disk, DB, WAHA memiliki owner</w:t>
            </w:r>
          </w:p>
        </w:tc>
      </w:tr>
      <w:tr w:rsidR="00D47502" w14:paraId="3925D3FD" w14:textId="77777777">
        <w:trPr>
          <w:cantSplit/>
        </w:trPr>
        <w:tc>
          <w:tcPr>
            <w:tcW w:w="1080" w:type="dxa"/>
            <w:tcMar>
              <w:top w:w="80" w:type="dxa"/>
              <w:left w:w="120" w:type="dxa"/>
              <w:bottom w:w="80" w:type="dxa"/>
              <w:right w:w="120" w:type="dxa"/>
            </w:tcMar>
          </w:tcPr>
          <w:p w14:paraId="441C3D01" w14:textId="77777777" w:rsidR="00A502CA" w:rsidRDefault="00A502CA">
            <w:pPr>
              <w:pStyle w:val="TableText"/>
            </w:pPr>
            <w:r>
              <w:t>P1</w:t>
            </w:r>
          </w:p>
        </w:tc>
        <w:tc>
          <w:tcPr>
            <w:tcW w:w="4536" w:type="dxa"/>
            <w:tcMar>
              <w:top w:w="80" w:type="dxa"/>
              <w:left w:w="120" w:type="dxa"/>
              <w:bottom w:w="80" w:type="dxa"/>
              <w:right w:w="120" w:type="dxa"/>
            </w:tcMar>
          </w:tcPr>
          <w:p w14:paraId="0A5D308D" w14:textId="77777777" w:rsidR="00A502CA" w:rsidRDefault="00A502CA">
            <w:pPr>
              <w:pStyle w:val="TableText"/>
            </w:pPr>
            <w:r>
              <w:t>Zero/minimal-downtime migration pattern</w:t>
            </w:r>
          </w:p>
        </w:tc>
        <w:tc>
          <w:tcPr>
            <w:tcW w:w="3744" w:type="dxa"/>
            <w:tcMar>
              <w:top w:w="80" w:type="dxa"/>
              <w:left w:w="120" w:type="dxa"/>
              <w:bottom w:w="80" w:type="dxa"/>
              <w:right w:w="120" w:type="dxa"/>
            </w:tcMar>
          </w:tcPr>
          <w:p w14:paraId="341C34E4" w14:textId="77777777" w:rsidR="00A502CA" w:rsidRDefault="00A502CA">
            <w:pPr>
              <w:pStyle w:val="TableText"/>
            </w:pPr>
            <w:r>
              <w:t>Expand-contract dan rehearsal</w:t>
            </w:r>
          </w:p>
        </w:tc>
      </w:tr>
      <w:tr w:rsidR="00D47502" w14:paraId="565EBD55" w14:textId="77777777">
        <w:trPr>
          <w:cantSplit/>
        </w:trPr>
        <w:tc>
          <w:tcPr>
            <w:tcW w:w="1080" w:type="dxa"/>
            <w:shd w:val="clear" w:color="auto" w:fill="F6F8FC"/>
            <w:tcMar>
              <w:top w:w="80" w:type="dxa"/>
              <w:left w:w="120" w:type="dxa"/>
              <w:bottom w:w="80" w:type="dxa"/>
              <w:right w:w="120" w:type="dxa"/>
            </w:tcMar>
          </w:tcPr>
          <w:p w14:paraId="7B425D7C" w14:textId="77777777" w:rsidR="00A502CA" w:rsidRDefault="00A502CA">
            <w:pPr>
              <w:pStyle w:val="TableText"/>
            </w:pPr>
            <w:r>
              <w:t>P1</w:t>
            </w:r>
          </w:p>
        </w:tc>
        <w:tc>
          <w:tcPr>
            <w:tcW w:w="4536" w:type="dxa"/>
            <w:shd w:val="clear" w:color="auto" w:fill="F6F8FC"/>
            <w:tcMar>
              <w:top w:w="80" w:type="dxa"/>
              <w:left w:w="120" w:type="dxa"/>
              <w:bottom w:w="80" w:type="dxa"/>
              <w:right w:w="120" w:type="dxa"/>
            </w:tcMar>
          </w:tcPr>
          <w:p w14:paraId="3C095050" w14:textId="77777777" w:rsidR="00A502CA" w:rsidRDefault="00A502CA">
            <w:pPr>
              <w:pStyle w:val="TableText"/>
            </w:pPr>
            <w:r>
              <w:t>Queue/scheduler heartbeat</w:t>
            </w:r>
          </w:p>
        </w:tc>
        <w:tc>
          <w:tcPr>
            <w:tcW w:w="3744" w:type="dxa"/>
            <w:shd w:val="clear" w:color="auto" w:fill="F6F8FC"/>
            <w:tcMar>
              <w:top w:w="80" w:type="dxa"/>
              <w:left w:w="120" w:type="dxa"/>
              <w:bottom w:w="80" w:type="dxa"/>
              <w:right w:w="120" w:type="dxa"/>
            </w:tcMar>
          </w:tcPr>
          <w:p w14:paraId="4C5AE70D" w14:textId="77777777" w:rsidR="00A502CA" w:rsidRDefault="00A502CA">
            <w:pPr>
              <w:pStyle w:val="TableText"/>
            </w:pPr>
            <w:r>
              <w:t>Missed run dan backlog menghasilkan alert</w:t>
            </w:r>
          </w:p>
        </w:tc>
      </w:tr>
      <w:tr w:rsidR="00D47502" w14:paraId="77E3E2AB" w14:textId="77777777">
        <w:trPr>
          <w:cantSplit/>
        </w:trPr>
        <w:tc>
          <w:tcPr>
            <w:tcW w:w="1080" w:type="dxa"/>
            <w:tcMar>
              <w:top w:w="80" w:type="dxa"/>
              <w:left w:w="120" w:type="dxa"/>
              <w:bottom w:w="80" w:type="dxa"/>
              <w:right w:w="120" w:type="dxa"/>
            </w:tcMar>
          </w:tcPr>
          <w:p w14:paraId="0B923708" w14:textId="77777777" w:rsidR="00A502CA" w:rsidRDefault="00A502CA">
            <w:pPr>
              <w:pStyle w:val="TableText"/>
            </w:pPr>
            <w:r>
              <w:t>P1</w:t>
            </w:r>
          </w:p>
        </w:tc>
        <w:tc>
          <w:tcPr>
            <w:tcW w:w="4536" w:type="dxa"/>
            <w:tcMar>
              <w:top w:w="80" w:type="dxa"/>
              <w:left w:w="120" w:type="dxa"/>
              <w:bottom w:w="80" w:type="dxa"/>
              <w:right w:w="120" w:type="dxa"/>
            </w:tcMar>
          </w:tcPr>
          <w:p w14:paraId="0355D685" w14:textId="77777777" w:rsidR="00A502CA" w:rsidRDefault="00A502CA">
            <w:pPr>
              <w:pStyle w:val="TableText"/>
            </w:pPr>
            <w:r>
              <w:t>Capacity/SLO baseline</w:t>
            </w:r>
          </w:p>
        </w:tc>
        <w:tc>
          <w:tcPr>
            <w:tcW w:w="3744" w:type="dxa"/>
            <w:tcMar>
              <w:top w:w="80" w:type="dxa"/>
              <w:left w:w="120" w:type="dxa"/>
              <w:bottom w:w="80" w:type="dxa"/>
              <w:right w:w="120" w:type="dxa"/>
            </w:tcMar>
          </w:tcPr>
          <w:p w14:paraId="0F137107" w14:textId="77777777" w:rsidR="00A502CA" w:rsidRDefault="00A502CA">
            <w:pPr>
              <w:pStyle w:val="TableText"/>
            </w:pPr>
            <w:r>
              <w:t>Threshold disahkan berbasis data</w:t>
            </w:r>
          </w:p>
        </w:tc>
      </w:tr>
      <w:tr w:rsidR="00D47502" w14:paraId="2DC81E2F" w14:textId="77777777">
        <w:trPr>
          <w:cantSplit/>
        </w:trPr>
        <w:tc>
          <w:tcPr>
            <w:tcW w:w="1080" w:type="dxa"/>
            <w:shd w:val="clear" w:color="auto" w:fill="F6F8FC"/>
            <w:tcMar>
              <w:top w:w="80" w:type="dxa"/>
              <w:left w:w="120" w:type="dxa"/>
              <w:bottom w:w="80" w:type="dxa"/>
              <w:right w:w="120" w:type="dxa"/>
            </w:tcMar>
          </w:tcPr>
          <w:p w14:paraId="7C7BC51C" w14:textId="77777777" w:rsidR="00A502CA" w:rsidRDefault="00A502CA">
            <w:pPr>
              <w:pStyle w:val="TableText"/>
            </w:pPr>
            <w:r>
              <w:t>P1</w:t>
            </w:r>
          </w:p>
        </w:tc>
        <w:tc>
          <w:tcPr>
            <w:tcW w:w="4536" w:type="dxa"/>
            <w:shd w:val="clear" w:color="auto" w:fill="F6F8FC"/>
            <w:tcMar>
              <w:top w:w="80" w:type="dxa"/>
              <w:left w:w="120" w:type="dxa"/>
              <w:bottom w:w="80" w:type="dxa"/>
              <w:right w:w="120" w:type="dxa"/>
            </w:tcMar>
          </w:tcPr>
          <w:p w14:paraId="3345C147" w14:textId="77777777" w:rsidR="00A502CA" w:rsidRDefault="00A502CA">
            <w:pPr>
              <w:pStyle w:val="TableText"/>
            </w:pPr>
            <w:r>
              <w:t>Automated smoke dan synthetic check</w:t>
            </w:r>
          </w:p>
        </w:tc>
        <w:tc>
          <w:tcPr>
            <w:tcW w:w="3744" w:type="dxa"/>
            <w:shd w:val="clear" w:color="auto" w:fill="F6F8FC"/>
            <w:tcMar>
              <w:top w:w="80" w:type="dxa"/>
              <w:left w:w="120" w:type="dxa"/>
              <w:bottom w:w="80" w:type="dxa"/>
              <w:right w:w="120" w:type="dxa"/>
            </w:tcMar>
          </w:tcPr>
          <w:p w14:paraId="16148F3F" w14:textId="77777777" w:rsidR="00A502CA" w:rsidRDefault="00A502CA">
            <w:pPr>
              <w:pStyle w:val="TableText"/>
            </w:pPr>
            <w:r>
              <w:t>Alur kritis diuji pascadeploy</w:t>
            </w:r>
          </w:p>
        </w:tc>
      </w:tr>
      <w:tr w:rsidR="00D47502" w14:paraId="2F625B47" w14:textId="77777777">
        <w:trPr>
          <w:cantSplit/>
        </w:trPr>
        <w:tc>
          <w:tcPr>
            <w:tcW w:w="1080" w:type="dxa"/>
            <w:tcMar>
              <w:top w:w="80" w:type="dxa"/>
              <w:left w:w="120" w:type="dxa"/>
              <w:bottom w:w="80" w:type="dxa"/>
              <w:right w:w="120" w:type="dxa"/>
            </w:tcMar>
          </w:tcPr>
          <w:p w14:paraId="713AB0B0" w14:textId="77777777" w:rsidR="00A502CA" w:rsidRDefault="00A502CA">
            <w:pPr>
              <w:pStyle w:val="TableText"/>
            </w:pPr>
            <w:r>
              <w:t>P2</w:t>
            </w:r>
          </w:p>
        </w:tc>
        <w:tc>
          <w:tcPr>
            <w:tcW w:w="4536" w:type="dxa"/>
            <w:tcMar>
              <w:top w:w="80" w:type="dxa"/>
              <w:left w:w="120" w:type="dxa"/>
              <w:bottom w:w="80" w:type="dxa"/>
              <w:right w:w="120" w:type="dxa"/>
            </w:tcMar>
          </w:tcPr>
          <w:p w14:paraId="739931F1" w14:textId="77777777" w:rsidR="00A502CA" w:rsidRDefault="00A502CA">
            <w:pPr>
              <w:pStyle w:val="TableText"/>
            </w:pPr>
            <w:r>
              <w:t>Object storage/offsite backup</w:t>
            </w:r>
          </w:p>
        </w:tc>
        <w:tc>
          <w:tcPr>
            <w:tcW w:w="3744" w:type="dxa"/>
            <w:tcMar>
              <w:top w:w="80" w:type="dxa"/>
              <w:left w:w="120" w:type="dxa"/>
              <w:bottom w:w="80" w:type="dxa"/>
              <w:right w:w="120" w:type="dxa"/>
            </w:tcMar>
          </w:tcPr>
          <w:p w14:paraId="571DDADE" w14:textId="77777777" w:rsidR="00A502CA" w:rsidRDefault="00A502CA">
            <w:pPr>
              <w:pStyle w:val="TableText"/>
            </w:pPr>
            <w:r>
              <w:t>Lifecycle, encryption, restore</w:t>
            </w:r>
          </w:p>
        </w:tc>
      </w:tr>
      <w:tr w:rsidR="00D47502" w14:paraId="1E9654C2" w14:textId="77777777">
        <w:trPr>
          <w:cantSplit/>
        </w:trPr>
        <w:tc>
          <w:tcPr>
            <w:tcW w:w="1080" w:type="dxa"/>
            <w:shd w:val="clear" w:color="auto" w:fill="F6F8FC"/>
            <w:tcMar>
              <w:top w:w="80" w:type="dxa"/>
              <w:left w:w="120" w:type="dxa"/>
              <w:bottom w:w="80" w:type="dxa"/>
              <w:right w:w="120" w:type="dxa"/>
            </w:tcMar>
          </w:tcPr>
          <w:p w14:paraId="6B548A75" w14:textId="77777777" w:rsidR="00A502CA" w:rsidRDefault="00A502CA">
            <w:pPr>
              <w:pStyle w:val="TableText"/>
            </w:pPr>
            <w:r>
              <w:t>P2</w:t>
            </w:r>
          </w:p>
        </w:tc>
        <w:tc>
          <w:tcPr>
            <w:tcW w:w="4536" w:type="dxa"/>
            <w:shd w:val="clear" w:color="auto" w:fill="F6F8FC"/>
            <w:tcMar>
              <w:top w:w="80" w:type="dxa"/>
              <w:left w:w="120" w:type="dxa"/>
              <w:bottom w:w="80" w:type="dxa"/>
              <w:right w:w="120" w:type="dxa"/>
            </w:tcMar>
          </w:tcPr>
          <w:p w14:paraId="25509847" w14:textId="77777777" w:rsidR="00A502CA" w:rsidRDefault="00A502CA">
            <w:pPr>
              <w:pStyle w:val="TableText"/>
            </w:pPr>
            <w:r>
              <w:t>High availability bila dibutuhkan</w:t>
            </w:r>
          </w:p>
        </w:tc>
        <w:tc>
          <w:tcPr>
            <w:tcW w:w="3744" w:type="dxa"/>
            <w:shd w:val="clear" w:color="auto" w:fill="F6F8FC"/>
            <w:tcMar>
              <w:top w:w="80" w:type="dxa"/>
              <w:left w:w="120" w:type="dxa"/>
              <w:bottom w:w="80" w:type="dxa"/>
              <w:right w:w="120" w:type="dxa"/>
            </w:tcMar>
          </w:tcPr>
          <w:p w14:paraId="1FEE9351" w14:textId="77777777" w:rsidR="00A502CA" w:rsidRDefault="00A502CA">
            <w:pPr>
              <w:pStyle w:val="TableText"/>
            </w:pPr>
            <w:r>
              <w:t>DB/Redis managed dan multi-instance plan</w:t>
            </w:r>
          </w:p>
        </w:tc>
      </w:tr>
    </w:tbl>
    <w:p w14:paraId="083E5126" w14:textId="77777777" w:rsidR="00A502CA" w:rsidRDefault="00A502CA">
      <w:pPr>
        <w:spacing w:after="0"/>
      </w:pPr>
    </w:p>
    <w:p w14:paraId="59BBDAE5" w14:textId="77777777" w:rsidR="00A502CA" w:rsidRDefault="00A502CA">
      <w:pPr>
        <w:pStyle w:val="Heading3"/>
      </w:pPr>
      <w:bookmarkStart w:id="207" w:name="_Toc238510830"/>
      <w:r>
        <w:t>9.17.1 Urutan Implementasi</w:t>
      </w:r>
      <w:bookmarkEnd w:id="207"/>
    </w:p>
    <w:p w14:paraId="16C976F5" w14:textId="77777777" w:rsidR="00A502CA" w:rsidRDefault="00A502CA">
      <w:pPr>
        <w:pStyle w:val="Caption"/>
      </w:pPr>
      <w:r>
        <w:t>Tabel 9-28. Tahap operasional</w:t>
      </w:r>
    </w:p>
    <w:tbl>
      <w:tblPr>
        <w:tblStyle w:val="TableGrid"/>
        <w:tblW w:w="9360" w:type="dxa"/>
        <w:tblInd w:w="120" w:type="dxa"/>
        <w:tblLayout w:type="fixed"/>
        <w:tblLook w:val="04A0" w:firstRow="1" w:lastRow="0" w:firstColumn="1" w:lastColumn="0" w:noHBand="0" w:noVBand="1"/>
      </w:tblPr>
      <w:tblGrid>
        <w:gridCol w:w="1080"/>
        <w:gridCol w:w="8280"/>
      </w:tblGrid>
      <w:tr w:rsidR="00D47502" w14:paraId="1B86B2EB" w14:textId="77777777">
        <w:trPr>
          <w:cantSplit/>
          <w:tblHeader/>
        </w:trPr>
        <w:tc>
          <w:tcPr>
            <w:tcW w:w="1080" w:type="dxa"/>
            <w:shd w:val="clear" w:color="auto" w:fill="1476B8"/>
            <w:tcMar>
              <w:top w:w="80" w:type="dxa"/>
              <w:left w:w="120" w:type="dxa"/>
              <w:bottom w:w="80" w:type="dxa"/>
              <w:right w:w="120" w:type="dxa"/>
            </w:tcMar>
            <w:vAlign w:val="center"/>
          </w:tcPr>
          <w:p w14:paraId="49E560D5"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FC09E52" w14:textId="77777777" w:rsidR="00A502CA" w:rsidRDefault="00A502CA">
            <w:pPr>
              <w:pStyle w:val="TableText"/>
              <w:jc w:val="center"/>
            </w:pPr>
            <w:r>
              <w:rPr>
                <w:b/>
                <w:color w:val="FFFFFF"/>
              </w:rPr>
              <w:t>Uraian</w:t>
            </w:r>
          </w:p>
        </w:tc>
      </w:tr>
      <w:tr w:rsidR="00D47502" w14:paraId="6CD4273F" w14:textId="77777777">
        <w:trPr>
          <w:cantSplit/>
        </w:trPr>
        <w:tc>
          <w:tcPr>
            <w:tcW w:w="1080" w:type="dxa"/>
            <w:tcMar>
              <w:top w:w="80" w:type="dxa"/>
              <w:left w:w="120" w:type="dxa"/>
              <w:bottom w:w="80" w:type="dxa"/>
              <w:right w:w="120" w:type="dxa"/>
            </w:tcMar>
          </w:tcPr>
          <w:p w14:paraId="198A900E" w14:textId="77777777" w:rsidR="00A502CA" w:rsidRDefault="00A502CA">
            <w:pPr>
              <w:pStyle w:val="TableText"/>
            </w:pPr>
            <w:r>
              <w:t>1</w:t>
            </w:r>
          </w:p>
        </w:tc>
        <w:tc>
          <w:tcPr>
            <w:tcW w:w="8280" w:type="dxa"/>
            <w:tcMar>
              <w:top w:w="80" w:type="dxa"/>
              <w:left w:w="120" w:type="dxa"/>
              <w:bottom w:w="80" w:type="dxa"/>
              <w:right w:w="120" w:type="dxa"/>
            </w:tcMar>
          </w:tcPr>
          <w:p w14:paraId="73C522C7" w14:textId="77777777" w:rsidR="00A502CA" w:rsidRDefault="00A502CA">
            <w:pPr>
              <w:pStyle w:val="TableText"/>
            </w:pPr>
            <w:r>
              <w:t>Bekukan baseline versi, test, build, diagram, dan dependency.</w:t>
            </w:r>
          </w:p>
        </w:tc>
      </w:tr>
      <w:tr w:rsidR="00D47502" w14:paraId="612DADA6" w14:textId="77777777">
        <w:trPr>
          <w:cantSplit/>
        </w:trPr>
        <w:tc>
          <w:tcPr>
            <w:tcW w:w="1080" w:type="dxa"/>
            <w:shd w:val="clear" w:color="auto" w:fill="F6F8FC"/>
            <w:tcMar>
              <w:top w:w="80" w:type="dxa"/>
              <w:left w:w="120" w:type="dxa"/>
              <w:bottom w:w="80" w:type="dxa"/>
              <w:right w:w="120" w:type="dxa"/>
            </w:tcMar>
          </w:tcPr>
          <w:p w14:paraId="21F29EF0"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73C82B2F" w14:textId="77777777" w:rsidR="00A502CA" w:rsidRDefault="00A502CA">
            <w:pPr>
              <w:pStyle w:val="TableText"/>
            </w:pPr>
            <w:r>
              <w:t>Siapkan VPS staging, DNS/TLS test, secret terpisah, registry, dan Compose production.</w:t>
            </w:r>
          </w:p>
        </w:tc>
      </w:tr>
      <w:tr w:rsidR="00D47502" w14:paraId="2A08201D" w14:textId="77777777">
        <w:trPr>
          <w:cantSplit/>
        </w:trPr>
        <w:tc>
          <w:tcPr>
            <w:tcW w:w="1080" w:type="dxa"/>
            <w:tcMar>
              <w:top w:w="80" w:type="dxa"/>
              <w:left w:w="120" w:type="dxa"/>
              <w:bottom w:w="80" w:type="dxa"/>
              <w:right w:w="120" w:type="dxa"/>
            </w:tcMar>
          </w:tcPr>
          <w:p w14:paraId="306B91A5" w14:textId="77777777" w:rsidR="00A502CA" w:rsidRDefault="00A502CA">
            <w:pPr>
              <w:pStyle w:val="TableText"/>
            </w:pPr>
            <w:r>
              <w:t>3</w:t>
            </w:r>
          </w:p>
        </w:tc>
        <w:tc>
          <w:tcPr>
            <w:tcW w:w="8280" w:type="dxa"/>
            <w:tcMar>
              <w:top w:w="80" w:type="dxa"/>
              <w:left w:w="120" w:type="dxa"/>
              <w:bottom w:w="80" w:type="dxa"/>
              <w:right w:w="120" w:type="dxa"/>
            </w:tcMar>
          </w:tcPr>
          <w:p w14:paraId="29BF46B4" w14:textId="77777777" w:rsidR="00A502CA" w:rsidRDefault="00A502CA">
            <w:pPr>
              <w:pStyle w:val="TableText"/>
            </w:pPr>
            <w:r>
              <w:t>Otomatiskan CI serta hasil test/build/scan; deploy staging dengan image immutable.</w:t>
            </w:r>
          </w:p>
        </w:tc>
      </w:tr>
      <w:tr w:rsidR="00D47502" w14:paraId="712B2021" w14:textId="77777777">
        <w:trPr>
          <w:cantSplit/>
        </w:trPr>
        <w:tc>
          <w:tcPr>
            <w:tcW w:w="1080" w:type="dxa"/>
            <w:shd w:val="clear" w:color="auto" w:fill="F6F8FC"/>
            <w:tcMar>
              <w:top w:w="80" w:type="dxa"/>
              <w:left w:w="120" w:type="dxa"/>
              <w:bottom w:w="80" w:type="dxa"/>
              <w:right w:w="120" w:type="dxa"/>
            </w:tcMar>
          </w:tcPr>
          <w:p w14:paraId="14C4BF45"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5AEA7F86" w14:textId="77777777" w:rsidR="00A502CA" w:rsidRDefault="00A502CA">
            <w:pPr>
              <w:pStyle w:val="TableText"/>
            </w:pPr>
            <w:r>
              <w:t>Uji migration, smoke, WAHA, backup, restore, rollback, dan visual UAT.</w:t>
            </w:r>
          </w:p>
        </w:tc>
      </w:tr>
      <w:tr w:rsidR="00D47502" w14:paraId="6177729B" w14:textId="77777777">
        <w:trPr>
          <w:cantSplit/>
        </w:trPr>
        <w:tc>
          <w:tcPr>
            <w:tcW w:w="1080" w:type="dxa"/>
            <w:tcMar>
              <w:top w:w="80" w:type="dxa"/>
              <w:left w:w="120" w:type="dxa"/>
              <w:bottom w:w="80" w:type="dxa"/>
              <w:right w:w="120" w:type="dxa"/>
            </w:tcMar>
          </w:tcPr>
          <w:p w14:paraId="1E7C73C6" w14:textId="77777777" w:rsidR="00A502CA" w:rsidRDefault="00A502CA">
            <w:pPr>
              <w:pStyle w:val="TableText"/>
            </w:pPr>
            <w:r>
              <w:t>5</w:t>
            </w:r>
          </w:p>
        </w:tc>
        <w:tc>
          <w:tcPr>
            <w:tcW w:w="8280" w:type="dxa"/>
            <w:tcMar>
              <w:top w:w="80" w:type="dxa"/>
              <w:left w:w="120" w:type="dxa"/>
              <w:bottom w:w="80" w:type="dxa"/>
              <w:right w:w="120" w:type="dxa"/>
            </w:tcMar>
          </w:tcPr>
          <w:p w14:paraId="2772280E" w14:textId="77777777" w:rsidR="00A502CA" w:rsidRDefault="00A502CA">
            <w:pPr>
              <w:pStyle w:val="TableText"/>
            </w:pPr>
            <w:r>
              <w:t>Tetapkan RACI, window, on-call, severity, komunikasi, RPO/RTO, serta risk acceptance.</w:t>
            </w:r>
          </w:p>
        </w:tc>
      </w:tr>
      <w:tr w:rsidR="00D47502" w14:paraId="14CC03BA" w14:textId="77777777">
        <w:trPr>
          <w:cantSplit/>
        </w:trPr>
        <w:tc>
          <w:tcPr>
            <w:tcW w:w="1080" w:type="dxa"/>
            <w:shd w:val="clear" w:color="auto" w:fill="F6F8FC"/>
            <w:tcMar>
              <w:top w:w="80" w:type="dxa"/>
              <w:left w:w="120" w:type="dxa"/>
              <w:bottom w:w="80" w:type="dxa"/>
              <w:right w:w="120" w:type="dxa"/>
            </w:tcMar>
          </w:tcPr>
          <w:p w14:paraId="3E749620"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19B02018" w14:textId="77777777" w:rsidR="00A502CA" w:rsidRDefault="00A502CA">
            <w:pPr>
              <w:pStyle w:val="TableText"/>
            </w:pPr>
            <w:r>
              <w:t>Siapkan VPS production, firewall, TLS, logging/monitoring, backup offsite, dan runbook.</w:t>
            </w:r>
          </w:p>
        </w:tc>
      </w:tr>
      <w:tr w:rsidR="00D47502" w14:paraId="1F804853" w14:textId="77777777">
        <w:trPr>
          <w:cantSplit/>
        </w:trPr>
        <w:tc>
          <w:tcPr>
            <w:tcW w:w="1080" w:type="dxa"/>
            <w:tcMar>
              <w:top w:w="80" w:type="dxa"/>
              <w:left w:w="120" w:type="dxa"/>
              <w:bottom w:w="80" w:type="dxa"/>
              <w:right w:w="120" w:type="dxa"/>
            </w:tcMar>
          </w:tcPr>
          <w:p w14:paraId="71B7A33A" w14:textId="77777777" w:rsidR="00A502CA" w:rsidRDefault="00A502CA">
            <w:pPr>
              <w:pStyle w:val="TableText"/>
            </w:pPr>
            <w:r>
              <w:t>7</w:t>
            </w:r>
          </w:p>
        </w:tc>
        <w:tc>
          <w:tcPr>
            <w:tcW w:w="8280" w:type="dxa"/>
            <w:tcMar>
              <w:top w:w="80" w:type="dxa"/>
              <w:left w:w="120" w:type="dxa"/>
              <w:bottom w:w="80" w:type="dxa"/>
              <w:right w:w="120" w:type="dxa"/>
            </w:tcMar>
          </w:tcPr>
          <w:p w14:paraId="2CFDCBCD" w14:textId="77777777" w:rsidR="00A502CA" w:rsidRDefault="00A502CA">
            <w:pPr>
              <w:pStyle w:val="TableText"/>
            </w:pPr>
            <w:r>
              <w:t>Lakukan rilis terkontrol, observation window, reconciliation, dan post-release review.</w:t>
            </w:r>
          </w:p>
        </w:tc>
      </w:tr>
    </w:tbl>
    <w:p w14:paraId="17634B42" w14:textId="77777777" w:rsidR="00A502CA" w:rsidRDefault="00A502CA">
      <w:pPr>
        <w:spacing w:after="0"/>
      </w:pPr>
    </w:p>
    <w:p w14:paraId="6C5FB9D4" w14:textId="77777777" w:rsidR="00A502CA" w:rsidRDefault="00A502CA">
      <w:pPr>
        <w:pStyle w:val="Heading2"/>
      </w:pPr>
      <w:bookmarkStart w:id="208" w:name="_Toc238510831"/>
      <w:r>
        <w:t>9.18 Kriteria Dokumen Dinyatakan Diterapkan</w:t>
      </w:r>
      <w:bookmarkEnd w:id="208"/>
    </w:p>
    <w:p w14:paraId="2F68ECBB" w14:textId="77777777" w:rsidR="00A502CA" w:rsidRDefault="00A502CA">
      <w:pPr>
        <w:pStyle w:val="Caption"/>
      </w:pPr>
      <w:r>
        <w:t>Tabel 9-29. Definition of Implemented</w:t>
      </w:r>
    </w:p>
    <w:tbl>
      <w:tblPr>
        <w:tblStyle w:val="TableGrid"/>
        <w:tblW w:w="9360" w:type="dxa"/>
        <w:tblInd w:w="120" w:type="dxa"/>
        <w:tblLayout w:type="fixed"/>
        <w:tblLook w:val="04A0" w:firstRow="1" w:lastRow="0" w:firstColumn="1" w:lastColumn="0" w:noHBand="0" w:noVBand="1"/>
      </w:tblPr>
      <w:tblGrid>
        <w:gridCol w:w="3456"/>
        <w:gridCol w:w="3816"/>
        <w:gridCol w:w="2088"/>
      </w:tblGrid>
      <w:tr w:rsidR="00D47502" w14:paraId="0EEA0034" w14:textId="77777777">
        <w:trPr>
          <w:cantSplit/>
          <w:tblHeader/>
        </w:trPr>
        <w:tc>
          <w:tcPr>
            <w:tcW w:w="3456" w:type="dxa"/>
            <w:shd w:val="clear" w:color="auto" w:fill="1476B8"/>
            <w:tcMar>
              <w:top w:w="80" w:type="dxa"/>
              <w:left w:w="120" w:type="dxa"/>
              <w:bottom w:w="80" w:type="dxa"/>
              <w:right w:w="120" w:type="dxa"/>
            </w:tcMar>
            <w:vAlign w:val="center"/>
          </w:tcPr>
          <w:p w14:paraId="674E9F5E" w14:textId="77777777" w:rsidR="00A502CA" w:rsidRDefault="00A502CA">
            <w:pPr>
              <w:pStyle w:val="TableText"/>
              <w:jc w:val="center"/>
            </w:pPr>
            <w:r>
              <w:rPr>
                <w:b/>
                <w:color w:val="FFFFFF"/>
              </w:rPr>
              <w:t>Kriteria</w:t>
            </w:r>
          </w:p>
        </w:tc>
        <w:tc>
          <w:tcPr>
            <w:tcW w:w="3816" w:type="dxa"/>
            <w:shd w:val="clear" w:color="auto" w:fill="1476B8"/>
            <w:tcMar>
              <w:top w:w="80" w:type="dxa"/>
              <w:left w:w="120" w:type="dxa"/>
              <w:bottom w:w="80" w:type="dxa"/>
              <w:right w:w="120" w:type="dxa"/>
            </w:tcMar>
            <w:vAlign w:val="center"/>
          </w:tcPr>
          <w:p w14:paraId="4E44C665" w14:textId="77777777" w:rsidR="00A502CA" w:rsidRDefault="00A502CA">
            <w:pPr>
              <w:pStyle w:val="TableText"/>
              <w:jc w:val="center"/>
            </w:pPr>
            <w:r>
              <w:rPr>
                <w:b/>
                <w:color w:val="FFFFFF"/>
              </w:rPr>
              <w:t>Bukti minimum</w:t>
            </w:r>
          </w:p>
        </w:tc>
        <w:tc>
          <w:tcPr>
            <w:tcW w:w="2088" w:type="dxa"/>
            <w:shd w:val="clear" w:color="auto" w:fill="1476B8"/>
            <w:tcMar>
              <w:top w:w="80" w:type="dxa"/>
              <w:left w:w="120" w:type="dxa"/>
              <w:bottom w:w="80" w:type="dxa"/>
              <w:right w:w="120" w:type="dxa"/>
            </w:tcMar>
            <w:vAlign w:val="center"/>
          </w:tcPr>
          <w:p w14:paraId="3F7BE416" w14:textId="77777777" w:rsidR="00A502CA" w:rsidRDefault="00A502CA">
            <w:pPr>
              <w:pStyle w:val="TableText"/>
              <w:jc w:val="center"/>
            </w:pPr>
            <w:r>
              <w:rPr>
                <w:b/>
                <w:color w:val="FFFFFF"/>
              </w:rPr>
              <w:t>Status baseline</w:t>
            </w:r>
          </w:p>
        </w:tc>
      </w:tr>
      <w:tr w:rsidR="00D47502" w14:paraId="41657B08" w14:textId="77777777">
        <w:trPr>
          <w:cantSplit/>
        </w:trPr>
        <w:tc>
          <w:tcPr>
            <w:tcW w:w="3456" w:type="dxa"/>
            <w:tcMar>
              <w:top w:w="80" w:type="dxa"/>
              <w:left w:w="120" w:type="dxa"/>
              <w:bottom w:w="80" w:type="dxa"/>
              <w:right w:w="120" w:type="dxa"/>
            </w:tcMar>
          </w:tcPr>
          <w:p w14:paraId="4216870F" w14:textId="77777777" w:rsidR="00A502CA" w:rsidRDefault="00A502CA">
            <w:pPr>
              <w:pStyle w:val="TableText"/>
            </w:pPr>
            <w:r>
              <w:t>Owner dan RACI disahkan</w:t>
            </w:r>
          </w:p>
        </w:tc>
        <w:tc>
          <w:tcPr>
            <w:tcW w:w="3816" w:type="dxa"/>
            <w:tcMar>
              <w:top w:w="80" w:type="dxa"/>
              <w:left w:w="120" w:type="dxa"/>
              <w:bottom w:w="80" w:type="dxa"/>
              <w:right w:w="120" w:type="dxa"/>
            </w:tcMar>
          </w:tcPr>
          <w:p w14:paraId="75481ED1" w14:textId="77777777" w:rsidR="00A502CA" w:rsidRDefault="00A502CA">
            <w:pPr>
              <w:pStyle w:val="TableText"/>
            </w:pPr>
            <w:r>
              <w:t>Nama/peran/pengganti</w:t>
            </w:r>
          </w:p>
        </w:tc>
        <w:tc>
          <w:tcPr>
            <w:tcW w:w="2088" w:type="dxa"/>
            <w:tcMar>
              <w:top w:w="80" w:type="dxa"/>
              <w:left w:w="120" w:type="dxa"/>
              <w:bottom w:w="80" w:type="dxa"/>
              <w:right w:w="120" w:type="dxa"/>
            </w:tcMar>
          </w:tcPr>
          <w:p w14:paraId="6AD325FE" w14:textId="77777777" w:rsidR="00A502CA" w:rsidRDefault="00A502CA">
            <w:pPr>
              <w:pStyle w:val="TableText"/>
            </w:pPr>
            <w:r>
              <w:t>Target</w:t>
            </w:r>
          </w:p>
        </w:tc>
      </w:tr>
      <w:tr w:rsidR="00D47502" w14:paraId="00CF0FC6" w14:textId="77777777">
        <w:trPr>
          <w:cantSplit/>
        </w:trPr>
        <w:tc>
          <w:tcPr>
            <w:tcW w:w="3456" w:type="dxa"/>
            <w:shd w:val="clear" w:color="auto" w:fill="F6F8FC"/>
            <w:tcMar>
              <w:top w:w="80" w:type="dxa"/>
              <w:left w:w="120" w:type="dxa"/>
              <w:bottom w:w="80" w:type="dxa"/>
              <w:right w:w="120" w:type="dxa"/>
            </w:tcMar>
          </w:tcPr>
          <w:p w14:paraId="6D2DC230" w14:textId="77777777" w:rsidR="00A502CA" w:rsidRDefault="00A502CA">
            <w:pPr>
              <w:pStyle w:val="TableText"/>
            </w:pPr>
            <w:r>
              <w:t>Environment terpisah</w:t>
            </w:r>
          </w:p>
        </w:tc>
        <w:tc>
          <w:tcPr>
            <w:tcW w:w="3816" w:type="dxa"/>
            <w:shd w:val="clear" w:color="auto" w:fill="F6F8FC"/>
            <w:tcMar>
              <w:top w:w="80" w:type="dxa"/>
              <w:left w:w="120" w:type="dxa"/>
              <w:bottom w:w="80" w:type="dxa"/>
              <w:right w:w="120" w:type="dxa"/>
            </w:tcMar>
          </w:tcPr>
          <w:p w14:paraId="0F7F94F1" w14:textId="77777777" w:rsidR="00A502CA" w:rsidRDefault="00A502CA">
            <w:pPr>
              <w:pStyle w:val="TableText"/>
            </w:pPr>
            <w:r>
              <w:t>Local, staging, production inventory</w:t>
            </w:r>
          </w:p>
        </w:tc>
        <w:tc>
          <w:tcPr>
            <w:tcW w:w="2088" w:type="dxa"/>
            <w:shd w:val="clear" w:color="auto" w:fill="F6F8FC"/>
            <w:tcMar>
              <w:top w:w="80" w:type="dxa"/>
              <w:left w:w="120" w:type="dxa"/>
              <w:bottom w:w="80" w:type="dxa"/>
              <w:right w:w="120" w:type="dxa"/>
            </w:tcMar>
          </w:tcPr>
          <w:p w14:paraId="2C818B70" w14:textId="77777777" w:rsidR="00A502CA" w:rsidRDefault="00A502CA">
            <w:pPr>
              <w:pStyle w:val="TableText"/>
            </w:pPr>
            <w:r>
              <w:t>Local as-built; lainnya target</w:t>
            </w:r>
          </w:p>
        </w:tc>
      </w:tr>
      <w:tr w:rsidR="00D47502" w14:paraId="1B1DD8B9" w14:textId="77777777">
        <w:trPr>
          <w:cantSplit/>
        </w:trPr>
        <w:tc>
          <w:tcPr>
            <w:tcW w:w="3456" w:type="dxa"/>
            <w:tcMar>
              <w:top w:w="80" w:type="dxa"/>
              <w:left w:w="120" w:type="dxa"/>
              <w:bottom w:w="80" w:type="dxa"/>
              <w:right w:w="120" w:type="dxa"/>
            </w:tcMar>
          </w:tcPr>
          <w:p w14:paraId="229CC85E" w14:textId="77777777" w:rsidR="00A502CA" w:rsidRDefault="00A502CA">
            <w:pPr>
              <w:pStyle w:val="TableText"/>
            </w:pPr>
            <w:r>
              <w:t>Image immutable</w:t>
            </w:r>
          </w:p>
        </w:tc>
        <w:tc>
          <w:tcPr>
            <w:tcW w:w="3816" w:type="dxa"/>
            <w:tcMar>
              <w:top w:w="80" w:type="dxa"/>
              <w:left w:w="120" w:type="dxa"/>
              <w:bottom w:w="80" w:type="dxa"/>
              <w:right w:w="120" w:type="dxa"/>
            </w:tcMar>
          </w:tcPr>
          <w:p w14:paraId="73BF82C8" w14:textId="77777777" w:rsidR="00A502CA" w:rsidRDefault="00A502CA">
            <w:pPr>
              <w:pStyle w:val="TableText"/>
            </w:pPr>
            <w:r>
              <w:t>Tag/digest dan registry</w:t>
            </w:r>
          </w:p>
        </w:tc>
        <w:tc>
          <w:tcPr>
            <w:tcW w:w="2088" w:type="dxa"/>
            <w:tcMar>
              <w:top w:w="80" w:type="dxa"/>
              <w:left w:w="120" w:type="dxa"/>
              <w:bottom w:w="80" w:type="dxa"/>
              <w:right w:w="120" w:type="dxa"/>
            </w:tcMar>
          </w:tcPr>
          <w:p w14:paraId="150926B0" w14:textId="77777777" w:rsidR="00A502CA" w:rsidRDefault="00A502CA">
            <w:pPr>
              <w:pStyle w:val="TableText"/>
            </w:pPr>
            <w:r>
              <w:t>Target</w:t>
            </w:r>
          </w:p>
        </w:tc>
      </w:tr>
      <w:tr w:rsidR="00D47502" w14:paraId="1AC96570" w14:textId="77777777">
        <w:trPr>
          <w:cantSplit/>
        </w:trPr>
        <w:tc>
          <w:tcPr>
            <w:tcW w:w="3456" w:type="dxa"/>
            <w:shd w:val="clear" w:color="auto" w:fill="F6F8FC"/>
            <w:tcMar>
              <w:top w:w="80" w:type="dxa"/>
              <w:left w:w="120" w:type="dxa"/>
              <w:bottom w:w="80" w:type="dxa"/>
              <w:right w:w="120" w:type="dxa"/>
            </w:tcMar>
          </w:tcPr>
          <w:p w14:paraId="6310002E" w14:textId="77777777" w:rsidR="00A502CA" w:rsidRDefault="00A502CA">
            <w:pPr>
              <w:pStyle w:val="TableText"/>
            </w:pPr>
            <w:r>
              <w:t>Test/build/scan gate</w:t>
            </w:r>
          </w:p>
        </w:tc>
        <w:tc>
          <w:tcPr>
            <w:tcW w:w="3816" w:type="dxa"/>
            <w:shd w:val="clear" w:color="auto" w:fill="F6F8FC"/>
            <w:tcMar>
              <w:top w:w="80" w:type="dxa"/>
              <w:left w:w="120" w:type="dxa"/>
              <w:bottom w:w="80" w:type="dxa"/>
              <w:right w:w="120" w:type="dxa"/>
            </w:tcMar>
          </w:tcPr>
          <w:p w14:paraId="77E3CFC8" w14:textId="77777777" w:rsidR="00A502CA" w:rsidRDefault="00A502CA">
            <w:pPr>
              <w:pStyle w:val="TableText"/>
            </w:pPr>
            <w:r>
              <w:t>CI artifact dan exit code</w:t>
            </w:r>
          </w:p>
        </w:tc>
        <w:tc>
          <w:tcPr>
            <w:tcW w:w="2088" w:type="dxa"/>
            <w:shd w:val="clear" w:color="auto" w:fill="F6F8FC"/>
            <w:tcMar>
              <w:top w:w="80" w:type="dxa"/>
              <w:left w:w="120" w:type="dxa"/>
              <w:bottom w:w="80" w:type="dxa"/>
              <w:right w:w="120" w:type="dxa"/>
            </w:tcMar>
          </w:tcPr>
          <w:p w14:paraId="79A71B25" w14:textId="77777777" w:rsidR="00A502CA" w:rsidRDefault="00A502CA">
            <w:pPr>
              <w:pStyle w:val="TableText"/>
            </w:pPr>
            <w:r>
              <w:t>Test/build lokal as-built; CI/scan target</w:t>
            </w:r>
          </w:p>
        </w:tc>
      </w:tr>
      <w:tr w:rsidR="00D47502" w14:paraId="5F1527BE" w14:textId="77777777">
        <w:trPr>
          <w:cantSplit/>
        </w:trPr>
        <w:tc>
          <w:tcPr>
            <w:tcW w:w="3456" w:type="dxa"/>
            <w:tcMar>
              <w:top w:w="80" w:type="dxa"/>
              <w:left w:w="120" w:type="dxa"/>
              <w:bottom w:w="80" w:type="dxa"/>
              <w:right w:w="120" w:type="dxa"/>
            </w:tcMar>
          </w:tcPr>
          <w:p w14:paraId="3B452B11" w14:textId="77777777" w:rsidR="00A502CA" w:rsidRDefault="00A502CA">
            <w:pPr>
              <w:pStyle w:val="TableText"/>
            </w:pPr>
            <w:r>
              <w:t>Migration rehearsal</w:t>
            </w:r>
          </w:p>
        </w:tc>
        <w:tc>
          <w:tcPr>
            <w:tcW w:w="3816" w:type="dxa"/>
            <w:tcMar>
              <w:top w:w="80" w:type="dxa"/>
              <w:left w:w="120" w:type="dxa"/>
              <w:bottom w:w="80" w:type="dxa"/>
              <w:right w:w="120" w:type="dxa"/>
            </w:tcMar>
          </w:tcPr>
          <w:p w14:paraId="6791F98C" w14:textId="77777777" w:rsidR="00A502CA" w:rsidRDefault="00A502CA">
            <w:pPr>
              <w:pStyle w:val="TableText"/>
            </w:pPr>
            <w:r>
              <w:t>Output staging, durasi, rollback</w:t>
            </w:r>
          </w:p>
        </w:tc>
        <w:tc>
          <w:tcPr>
            <w:tcW w:w="2088" w:type="dxa"/>
            <w:tcMar>
              <w:top w:w="80" w:type="dxa"/>
              <w:left w:w="120" w:type="dxa"/>
              <w:bottom w:w="80" w:type="dxa"/>
              <w:right w:w="120" w:type="dxa"/>
            </w:tcMar>
          </w:tcPr>
          <w:p w14:paraId="661F6FE9" w14:textId="77777777" w:rsidR="00A502CA" w:rsidRDefault="00A502CA">
            <w:pPr>
              <w:pStyle w:val="TableText"/>
            </w:pPr>
            <w:r>
              <w:t>Target</w:t>
            </w:r>
          </w:p>
        </w:tc>
      </w:tr>
      <w:tr w:rsidR="00D47502" w14:paraId="28D5EE15" w14:textId="77777777">
        <w:trPr>
          <w:cantSplit/>
        </w:trPr>
        <w:tc>
          <w:tcPr>
            <w:tcW w:w="3456" w:type="dxa"/>
            <w:shd w:val="clear" w:color="auto" w:fill="F6F8FC"/>
            <w:tcMar>
              <w:top w:w="80" w:type="dxa"/>
              <w:left w:w="120" w:type="dxa"/>
              <w:bottom w:w="80" w:type="dxa"/>
              <w:right w:w="120" w:type="dxa"/>
            </w:tcMar>
          </w:tcPr>
          <w:p w14:paraId="49A285A8" w14:textId="77777777" w:rsidR="00A502CA" w:rsidRDefault="00A502CA">
            <w:pPr>
              <w:pStyle w:val="TableText"/>
            </w:pPr>
            <w:r>
              <w:t>Backup/restore</w:t>
            </w:r>
          </w:p>
        </w:tc>
        <w:tc>
          <w:tcPr>
            <w:tcW w:w="3816" w:type="dxa"/>
            <w:shd w:val="clear" w:color="auto" w:fill="F6F8FC"/>
            <w:tcMar>
              <w:top w:w="80" w:type="dxa"/>
              <w:left w:w="120" w:type="dxa"/>
              <w:bottom w:w="80" w:type="dxa"/>
              <w:right w:w="120" w:type="dxa"/>
            </w:tcMar>
          </w:tcPr>
          <w:p w14:paraId="7AEE4B81" w14:textId="77777777" w:rsidR="00A502CA" w:rsidRDefault="00A502CA">
            <w:pPr>
              <w:pStyle w:val="TableText"/>
            </w:pPr>
            <w:r>
              <w:t>Backup sukses dan restore drill</w:t>
            </w:r>
          </w:p>
        </w:tc>
        <w:tc>
          <w:tcPr>
            <w:tcW w:w="2088" w:type="dxa"/>
            <w:shd w:val="clear" w:color="auto" w:fill="F6F8FC"/>
            <w:tcMar>
              <w:top w:w="80" w:type="dxa"/>
              <w:left w:w="120" w:type="dxa"/>
              <w:bottom w:w="80" w:type="dxa"/>
              <w:right w:w="120" w:type="dxa"/>
            </w:tcMar>
          </w:tcPr>
          <w:p w14:paraId="22D38D06" w14:textId="77777777" w:rsidR="00A502CA" w:rsidRDefault="00A502CA">
            <w:pPr>
              <w:pStyle w:val="TableText"/>
            </w:pPr>
            <w:r>
              <w:t>Prosedur ada; drill target</w:t>
            </w:r>
          </w:p>
        </w:tc>
      </w:tr>
      <w:tr w:rsidR="00D47502" w14:paraId="619ACAE8" w14:textId="77777777">
        <w:trPr>
          <w:cantSplit/>
        </w:trPr>
        <w:tc>
          <w:tcPr>
            <w:tcW w:w="3456" w:type="dxa"/>
            <w:tcMar>
              <w:top w:w="80" w:type="dxa"/>
              <w:left w:w="120" w:type="dxa"/>
              <w:bottom w:w="80" w:type="dxa"/>
              <w:right w:w="120" w:type="dxa"/>
            </w:tcMar>
          </w:tcPr>
          <w:p w14:paraId="321B595F" w14:textId="77777777" w:rsidR="00A502CA" w:rsidRDefault="00A502CA">
            <w:pPr>
              <w:pStyle w:val="TableText"/>
            </w:pPr>
            <w:r>
              <w:t>Smoke/UAT</w:t>
            </w:r>
          </w:p>
        </w:tc>
        <w:tc>
          <w:tcPr>
            <w:tcW w:w="3816" w:type="dxa"/>
            <w:tcMar>
              <w:top w:w="80" w:type="dxa"/>
              <w:left w:w="120" w:type="dxa"/>
              <w:bottom w:w="80" w:type="dxa"/>
              <w:right w:w="120" w:type="dxa"/>
            </w:tcMar>
          </w:tcPr>
          <w:p w14:paraId="5E405EC3" w14:textId="77777777" w:rsidR="00A502CA" w:rsidRDefault="00A502CA">
            <w:pPr>
              <w:pStyle w:val="TableText"/>
            </w:pPr>
            <w:r>
              <w:t>Checklist dan approval lintas role/device</w:t>
            </w:r>
          </w:p>
        </w:tc>
        <w:tc>
          <w:tcPr>
            <w:tcW w:w="2088" w:type="dxa"/>
            <w:tcMar>
              <w:top w:w="80" w:type="dxa"/>
              <w:left w:w="120" w:type="dxa"/>
              <w:bottom w:w="80" w:type="dxa"/>
              <w:right w:w="120" w:type="dxa"/>
            </w:tcMar>
          </w:tcPr>
          <w:p w14:paraId="66804318" w14:textId="77777777" w:rsidR="00A502CA" w:rsidRDefault="00A502CA">
            <w:pPr>
              <w:pStyle w:val="TableText"/>
            </w:pPr>
            <w:r>
              <w:t>Automated sebagian; VPS target</w:t>
            </w:r>
          </w:p>
        </w:tc>
      </w:tr>
      <w:tr w:rsidR="00D47502" w14:paraId="6F7A8A15" w14:textId="77777777">
        <w:trPr>
          <w:cantSplit/>
        </w:trPr>
        <w:tc>
          <w:tcPr>
            <w:tcW w:w="3456" w:type="dxa"/>
            <w:shd w:val="clear" w:color="auto" w:fill="F6F8FC"/>
            <w:tcMar>
              <w:top w:w="80" w:type="dxa"/>
              <w:left w:w="120" w:type="dxa"/>
              <w:bottom w:w="80" w:type="dxa"/>
              <w:right w:w="120" w:type="dxa"/>
            </w:tcMar>
          </w:tcPr>
          <w:p w14:paraId="0A67024C" w14:textId="77777777" w:rsidR="00A502CA" w:rsidRDefault="00A502CA">
            <w:pPr>
              <w:pStyle w:val="TableText"/>
            </w:pPr>
            <w:r>
              <w:t>Observability</w:t>
            </w:r>
          </w:p>
        </w:tc>
        <w:tc>
          <w:tcPr>
            <w:tcW w:w="3816" w:type="dxa"/>
            <w:shd w:val="clear" w:color="auto" w:fill="F6F8FC"/>
            <w:tcMar>
              <w:top w:w="80" w:type="dxa"/>
              <w:left w:w="120" w:type="dxa"/>
              <w:bottom w:w="80" w:type="dxa"/>
              <w:right w:w="120" w:type="dxa"/>
            </w:tcMar>
          </w:tcPr>
          <w:p w14:paraId="2CCFD32F" w14:textId="77777777" w:rsidR="00A502CA" w:rsidRDefault="00A502CA">
            <w:pPr>
              <w:pStyle w:val="TableText"/>
            </w:pPr>
            <w:r>
              <w:t>Health, metric, log, alert, on-call</w:t>
            </w:r>
          </w:p>
        </w:tc>
        <w:tc>
          <w:tcPr>
            <w:tcW w:w="2088" w:type="dxa"/>
            <w:shd w:val="clear" w:color="auto" w:fill="F6F8FC"/>
            <w:tcMar>
              <w:top w:w="80" w:type="dxa"/>
              <w:left w:w="120" w:type="dxa"/>
              <w:bottom w:w="80" w:type="dxa"/>
              <w:right w:w="120" w:type="dxa"/>
            </w:tcMar>
          </w:tcPr>
          <w:p w14:paraId="3BE5870B" w14:textId="77777777" w:rsidR="00A502CA" w:rsidRDefault="00A502CA">
            <w:pPr>
              <w:pStyle w:val="TableText"/>
            </w:pPr>
            <w:r>
              <w:t>Health/log dasar; central alert target</w:t>
            </w:r>
          </w:p>
        </w:tc>
      </w:tr>
      <w:tr w:rsidR="00D47502" w14:paraId="04B357B9" w14:textId="77777777">
        <w:trPr>
          <w:cantSplit/>
        </w:trPr>
        <w:tc>
          <w:tcPr>
            <w:tcW w:w="3456" w:type="dxa"/>
            <w:tcMar>
              <w:top w:w="80" w:type="dxa"/>
              <w:left w:w="120" w:type="dxa"/>
              <w:bottom w:w="80" w:type="dxa"/>
              <w:right w:w="120" w:type="dxa"/>
            </w:tcMar>
          </w:tcPr>
          <w:p w14:paraId="4B1046B5" w14:textId="77777777" w:rsidR="00A502CA" w:rsidRDefault="00A502CA">
            <w:pPr>
              <w:pStyle w:val="TableText"/>
            </w:pPr>
            <w:r>
              <w:t>Security</w:t>
            </w:r>
          </w:p>
        </w:tc>
        <w:tc>
          <w:tcPr>
            <w:tcW w:w="3816" w:type="dxa"/>
            <w:tcMar>
              <w:top w:w="80" w:type="dxa"/>
              <w:left w:w="120" w:type="dxa"/>
              <w:bottom w:w="80" w:type="dxa"/>
              <w:right w:w="120" w:type="dxa"/>
            </w:tcMar>
          </w:tcPr>
          <w:p w14:paraId="4A7569FE" w14:textId="77777777" w:rsidR="00A502CA" w:rsidRDefault="00A502CA">
            <w:pPr>
              <w:pStyle w:val="TableText"/>
            </w:pPr>
            <w:r>
              <w:t>TLS, firewall, secret rotation, webhook HMAC</w:t>
            </w:r>
          </w:p>
        </w:tc>
        <w:tc>
          <w:tcPr>
            <w:tcW w:w="2088" w:type="dxa"/>
            <w:tcMar>
              <w:top w:w="80" w:type="dxa"/>
              <w:left w:w="120" w:type="dxa"/>
              <w:bottom w:w="80" w:type="dxa"/>
              <w:right w:w="120" w:type="dxa"/>
            </w:tcMar>
          </w:tcPr>
          <w:p w14:paraId="156FFFC1" w14:textId="77777777" w:rsidR="00A502CA" w:rsidRDefault="00A502CA">
            <w:pPr>
              <w:pStyle w:val="TableText"/>
            </w:pPr>
            <w:r>
              <w:t>App guard as-built; infra target</w:t>
            </w:r>
          </w:p>
        </w:tc>
      </w:tr>
      <w:tr w:rsidR="00D47502" w14:paraId="2A088AFB" w14:textId="77777777">
        <w:trPr>
          <w:cantSplit/>
        </w:trPr>
        <w:tc>
          <w:tcPr>
            <w:tcW w:w="3456" w:type="dxa"/>
            <w:shd w:val="clear" w:color="auto" w:fill="F6F8FC"/>
            <w:tcMar>
              <w:top w:w="80" w:type="dxa"/>
              <w:left w:w="120" w:type="dxa"/>
              <w:bottom w:w="80" w:type="dxa"/>
              <w:right w:w="120" w:type="dxa"/>
            </w:tcMar>
          </w:tcPr>
          <w:p w14:paraId="6F39080E" w14:textId="77777777" w:rsidR="00A502CA" w:rsidRDefault="00A502CA">
            <w:pPr>
              <w:pStyle w:val="TableText"/>
            </w:pPr>
            <w:r>
              <w:t>Incident/rollback</w:t>
            </w:r>
          </w:p>
        </w:tc>
        <w:tc>
          <w:tcPr>
            <w:tcW w:w="3816" w:type="dxa"/>
            <w:shd w:val="clear" w:color="auto" w:fill="F6F8FC"/>
            <w:tcMar>
              <w:top w:w="80" w:type="dxa"/>
              <w:left w:w="120" w:type="dxa"/>
              <w:bottom w:w="80" w:type="dxa"/>
              <w:right w:w="120" w:type="dxa"/>
            </w:tcMar>
          </w:tcPr>
          <w:p w14:paraId="79F6F599" w14:textId="77777777" w:rsidR="00A502CA" w:rsidRDefault="00A502CA">
            <w:pPr>
              <w:pStyle w:val="TableText"/>
            </w:pPr>
            <w:r>
              <w:t>Runbook dan simulasi</w:t>
            </w:r>
          </w:p>
        </w:tc>
        <w:tc>
          <w:tcPr>
            <w:tcW w:w="2088" w:type="dxa"/>
            <w:shd w:val="clear" w:color="auto" w:fill="F6F8FC"/>
            <w:tcMar>
              <w:top w:w="80" w:type="dxa"/>
              <w:left w:w="120" w:type="dxa"/>
              <w:bottom w:w="80" w:type="dxa"/>
              <w:right w:w="120" w:type="dxa"/>
            </w:tcMar>
          </w:tcPr>
          <w:p w14:paraId="1238D9CF" w14:textId="77777777" w:rsidR="00A502CA" w:rsidRDefault="00A502CA">
            <w:pPr>
              <w:pStyle w:val="TableText"/>
            </w:pPr>
            <w:r>
              <w:t>Runbook as-built; drill target</w:t>
            </w:r>
          </w:p>
        </w:tc>
      </w:tr>
      <w:tr w:rsidR="00D47502" w14:paraId="37D24AA7" w14:textId="77777777">
        <w:trPr>
          <w:cantSplit/>
        </w:trPr>
        <w:tc>
          <w:tcPr>
            <w:tcW w:w="3456" w:type="dxa"/>
            <w:tcMar>
              <w:top w:w="80" w:type="dxa"/>
              <w:left w:w="120" w:type="dxa"/>
              <w:bottom w:w="80" w:type="dxa"/>
              <w:right w:w="120" w:type="dxa"/>
            </w:tcMar>
          </w:tcPr>
          <w:p w14:paraId="24C87C2D" w14:textId="77777777" w:rsidR="00A502CA" w:rsidRDefault="00A502CA">
            <w:pPr>
              <w:pStyle w:val="TableText"/>
            </w:pPr>
            <w:r>
              <w:t>Dokumentasi</w:t>
            </w:r>
          </w:p>
        </w:tc>
        <w:tc>
          <w:tcPr>
            <w:tcW w:w="3816" w:type="dxa"/>
            <w:tcMar>
              <w:top w:w="80" w:type="dxa"/>
              <w:left w:w="120" w:type="dxa"/>
              <w:bottom w:w="80" w:type="dxa"/>
              <w:right w:w="120" w:type="dxa"/>
            </w:tcMar>
          </w:tcPr>
          <w:p w14:paraId="3A509EA5" w14:textId="77777777" w:rsidR="00A502CA" w:rsidRDefault="00A502CA">
            <w:pPr>
              <w:pStyle w:val="TableText"/>
            </w:pPr>
            <w:r>
              <w:t>Versi, diagram, release record, review date</w:t>
            </w:r>
          </w:p>
        </w:tc>
        <w:tc>
          <w:tcPr>
            <w:tcW w:w="2088" w:type="dxa"/>
            <w:tcMar>
              <w:top w:w="80" w:type="dxa"/>
              <w:left w:w="120" w:type="dxa"/>
              <w:bottom w:w="80" w:type="dxa"/>
              <w:right w:w="120" w:type="dxa"/>
            </w:tcMar>
          </w:tcPr>
          <w:p w14:paraId="41E2E0AE" w14:textId="77777777" w:rsidR="00A502CA" w:rsidRDefault="00A502CA">
            <w:pPr>
              <w:pStyle w:val="TableText"/>
            </w:pPr>
            <w:r>
              <w:t>Dokumen ini tersedia</w:t>
            </w:r>
          </w:p>
        </w:tc>
      </w:tr>
      <w:tr w:rsidR="00D47502" w14:paraId="5C0A8580" w14:textId="77777777">
        <w:trPr>
          <w:cantSplit/>
        </w:trPr>
        <w:tc>
          <w:tcPr>
            <w:tcW w:w="3456" w:type="dxa"/>
            <w:shd w:val="clear" w:color="auto" w:fill="F6F8FC"/>
            <w:tcMar>
              <w:top w:w="80" w:type="dxa"/>
              <w:left w:w="120" w:type="dxa"/>
              <w:bottom w:w="80" w:type="dxa"/>
              <w:right w:w="120" w:type="dxa"/>
            </w:tcMar>
          </w:tcPr>
          <w:p w14:paraId="1986C189" w14:textId="77777777" w:rsidR="00A502CA" w:rsidRDefault="00A502CA">
            <w:pPr>
              <w:pStyle w:val="TableText"/>
            </w:pPr>
            <w:r>
              <w:t>Persetujuan</w:t>
            </w:r>
          </w:p>
        </w:tc>
        <w:tc>
          <w:tcPr>
            <w:tcW w:w="3816" w:type="dxa"/>
            <w:shd w:val="clear" w:color="auto" w:fill="F6F8FC"/>
            <w:tcMar>
              <w:top w:w="80" w:type="dxa"/>
              <w:left w:w="120" w:type="dxa"/>
              <w:bottom w:w="80" w:type="dxa"/>
              <w:right w:w="120" w:type="dxa"/>
            </w:tcMar>
          </w:tcPr>
          <w:p w14:paraId="61BB6894" w14:textId="77777777" w:rsidR="00A502CA" w:rsidRDefault="00A502CA">
            <w:pPr>
              <w:pStyle w:val="TableText"/>
            </w:pPr>
            <w:r>
              <w:t>Bisnis, teknis, data, operasi, security</w:t>
            </w:r>
          </w:p>
        </w:tc>
        <w:tc>
          <w:tcPr>
            <w:tcW w:w="2088" w:type="dxa"/>
            <w:shd w:val="clear" w:color="auto" w:fill="F6F8FC"/>
            <w:tcMar>
              <w:top w:w="80" w:type="dxa"/>
              <w:left w:w="120" w:type="dxa"/>
              <w:bottom w:w="80" w:type="dxa"/>
              <w:right w:w="120" w:type="dxa"/>
            </w:tcMar>
          </w:tcPr>
          <w:p w14:paraId="6DA7DE5D" w14:textId="77777777" w:rsidR="00A502CA" w:rsidRDefault="00A502CA">
            <w:pPr>
              <w:pStyle w:val="TableText"/>
            </w:pPr>
            <w:r>
              <w:t>Target</w:t>
            </w:r>
          </w:p>
        </w:tc>
      </w:tr>
    </w:tbl>
    <w:p w14:paraId="1AB0791C"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D47502" w14:paraId="7BC84ED2" w14:textId="77777777">
        <w:trPr>
          <w:cantSplit/>
        </w:trPr>
        <w:tc>
          <w:tcPr>
            <w:tcW w:w="9360" w:type="dxa"/>
            <w:shd w:val="clear" w:color="auto" w:fill="ECFDF5"/>
            <w:tcMar>
              <w:top w:w="80" w:type="dxa"/>
              <w:left w:w="120" w:type="dxa"/>
              <w:bottom w:w="80" w:type="dxa"/>
              <w:right w:w="120" w:type="dxa"/>
            </w:tcMar>
          </w:tcPr>
          <w:p w14:paraId="7F22F971" w14:textId="77777777" w:rsidR="00A502CA" w:rsidRDefault="00A502CA">
            <w:r>
              <w:rPr>
                <w:b/>
                <w:color w:val="075985"/>
                <w:sz w:val="21"/>
              </w:rPr>
              <w:t>Pernyataan penerapan</w:t>
            </w:r>
            <w:r>
              <w:rPr>
                <w:b/>
                <w:color w:val="075985"/>
                <w:sz w:val="21"/>
              </w:rPr>
              <w:br/>
            </w:r>
            <w:r>
              <w:rPr>
                <w:sz w:val="20"/>
              </w:rPr>
              <w:t>Dokumen hanya boleh diberi status Diterapkan setelah seluruh kontrol wajib memiliki owner, bukti, hasil uji, dan persetujuan. Keberadaan file Compose atau dokumen saja tidak membuktikan kesiapan produksi.</w:t>
            </w:r>
          </w:p>
        </w:tc>
      </w:tr>
    </w:tbl>
    <w:p w14:paraId="4E84C859" w14:textId="77777777" w:rsidR="00A502CA" w:rsidRDefault="00A502CA">
      <w:pPr>
        <w:spacing w:after="0"/>
      </w:pPr>
    </w:p>
    <w:p w14:paraId="5706D420" w14:textId="77777777" w:rsidR="00A502CA" w:rsidRDefault="00A502CA">
      <w:pPr>
        <w:pStyle w:val="Heading1"/>
      </w:pPr>
      <w:bookmarkStart w:id="209" w:name="_Toc238510832"/>
      <w:r>
        <w:t>LAMPIRAN A - CHECKLIST RELEASE</w:t>
      </w:r>
      <w:bookmarkEnd w:id="209"/>
    </w:p>
    <w:p w14:paraId="3C04A8A4" w14:textId="77777777" w:rsidR="00A502CA" w:rsidRDefault="00A502CA">
      <w:pPr>
        <w:pStyle w:val="Caption"/>
      </w:pPr>
      <w:r>
        <w:t>Tabel A-1. Checklist ringkas sebelum, saat, dan sesudah rilis</w:t>
      </w:r>
    </w:p>
    <w:tbl>
      <w:tblPr>
        <w:tblStyle w:val="TableGrid"/>
        <w:tblW w:w="9360" w:type="dxa"/>
        <w:tblInd w:w="120" w:type="dxa"/>
        <w:tblLayout w:type="fixed"/>
        <w:tblLook w:val="04A0" w:firstRow="1" w:lastRow="0" w:firstColumn="1" w:lastColumn="0" w:noHBand="0" w:noVBand="1"/>
      </w:tblPr>
      <w:tblGrid>
        <w:gridCol w:w="1656"/>
        <w:gridCol w:w="7704"/>
      </w:tblGrid>
      <w:tr w:rsidR="00D47502" w14:paraId="437710B2" w14:textId="77777777">
        <w:trPr>
          <w:cantSplit/>
          <w:tblHeader/>
        </w:trPr>
        <w:tc>
          <w:tcPr>
            <w:tcW w:w="1656" w:type="dxa"/>
            <w:shd w:val="clear" w:color="auto" w:fill="1476B8"/>
            <w:tcMar>
              <w:top w:w="80" w:type="dxa"/>
              <w:left w:w="120" w:type="dxa"/>
              <w:bottom w:w="80" w:type="dxa"/>
              <w:right w:w="120" w:type="dxa"/>
            </w:tcMar>
            <w:vAlign w:val="center"/>
          </w:tcPr>
          <w:p w14:paraId="19C66D54" w14:textId="77777777" w:rsidR="00A502CA" w:rsidRDefault="00A502CA">
            <w:pPr>
              <w:pStyle w:val="TableText"/>
              <w:jc w:val="center"/>
            </w:pPr>
            <w:r>
              <w:rPr>
                <w:b/>
                <w:color w:val="FFFFFF"/>
              </w:rPr>
              <w:t>Fase</w:t>
            </w:r>
          </w:p>
        </w:tc>
        <w:tc>
          <w:tcPr>
            <w:tcW w:w="7704" w:type="dxa"/>
            <w:shd w:val="clear" w:color="auto" w:fill="1476B8"/>
            <w:tcMar>
              <w:top w:w="80" w:type="dxa"/>
              <w:left w:w="120" w:type="dxa"/>
              <w:bottom w:w="80" w:type="dxa"/>
              <w:right w:w="120" w:type="dxa"/>
            </w:tcMar>
            <w:vAlign w:val="center"/>
          </w:tcPr>
          <w:p w14:paraId="6C5CE982" w14:textId="77777777" w:rsidR="00A502CA" w:rsidRDefault="00A502CA">
            <w:pPr>
              <w:pStyle w:val="TableText"/>
              <w:jc w:val="center"/>
            </w:pPr>
            <w:r>
              <w:rPr>
                <w:b/>
                <w:color w:val="FFFFFF"/>
              </w:rPr>
              <w:t>Checklist</w:t>
            </w:r>
          </w:p>
        </w:tc>
      </w:tr>
      <w:tr w:rsidR="00D47502" w14:paraId="552D6D0F" w14:textId="77777777">
        <w:trPr>
          <w:cantSplit/>
        </w:trPr>
        <w:tc>
          <w:tcPr>
            <w:tcW w:w="1656" w:type="dxa"/>
            <w:tcMar>
              <w:top w:w="80" w:type="dxa"/>
              <w:left w:w="120" w:type="dxa"/>
              <w:bottom w:w="80" w:type="dxa"/>
              <w:right w:w="120" w:type="dxa"/>
            </w:tcMar>
          </w:tcPr>
          <w:p w14:paraId="49C848DE" w14:textId="77777777" w:rsidR="00A502CA" w:rsidRDefault="00A502CA">
            <w:pPr>
              <w:pStyle w:val="TableText"/>
            </w:pPr>
            <w:r>
              <w:t>Sebelum</w:t>
            </w:r>
          </w:p>
        </w:tc>
        <w:tc>
          <w:tcPr>
            <w:tcW w:w="7704" w:type="dxa"/>
            <w:tcMar>
              <w:top w:w="80" w:type="dxa"/>
              <w:left w:w="120" w:type="dxa"/>
              <w:bottom w:w="80" w:type="dxa"/>
              <w:right w:w="120" w:type="dxa"/>
            </w:tcMar>
          </w:tcPr>
          <w:p w14:paraId="23A03C13" w14:textId="77777777" w:rsidR="00A502CA" w:rsidRDefault="00A502CA">
            <w:pPr>
              <w:pStyle w:val="TableText"/>
            </w:pPr>
            <w:r>
              <w:t>Scope/owner/window; test/build/scan; image tag; env; migration review; backup; rollback; komunikasi</w:t>
            </w:r>
          </w:p>
        </w:tc>
      </w:tr>
      <w:tr w:rsidR="00D47502" w14:paraId="5F553575" w14:textId="77777777">
        <w:trPr>
          <w:cantSplit/>
        </w:trPr>
        <w:tc>
          <w:tcPr>
            <w:tcW w:w="1656" w:type="dxa"/>
            <w:shd w:val="clear" w:color="auto" w:fill="F6F8FC"/>
            <w:tcMar>
              <w:top w:w="80" w:type="dxa"/>
              <w:left w:w="120" w:type="dxa"/>
              <w:bottom w:w="80" w:type="dxa"/>
              <w:right w:w="120" w:type="dxa"/>
            </w:tcMar>
          </w:tcPr>
          <w:p w14:paraId="4ABDAF37" w14:textId="77777777" w:rsidR="00A502CA" w:rsidRDefault="00A502CA">
            <w:pPr>
              <w:pStyle w:val="TableText"/>
            </w:pPr>
            <w:r>
              <w:t>Saat</w:t>
            </w:r>
          </w:p>
        </w:tc>
        <w:tc>
          <w:tcPr>
            <w:tcW w:w="7704" w:type="dxa"/>
            <w:shd w:val="clear" w:color="auto" w:fill="F6F8FC"/>
            <w:tcMar>
              <w:top w:w="80" w:type="dxa"/>
              <w:left w:w="120" w:type="dxa"/>
              <w:bottom w:w="80" w:type="dxa"/>
              <w:right w:w="120" w:type="dxa"/>
            </w:tcMar>
          </w:tcPr>
          <w:p w14:paraId="69F7B7DB" w14:textId="77777777" w:rsidR="00A502CA" w:rsidRDefault="00A502CA">
            <w:pPr>
              <w:pStyle w:val="TableText"/>
            </w:pPr>
            <w:r>
              <w:t>Maintenance bila perlu; status service; migrate --force; start; health; command/output tercatat</w:t>
            </w:r>
          </w:p>
        </w:tc>
      </w:tr>
      <w:tr w:rsidR="00D47502" w14:paraId="3DD3A459" w14:textId="77777777">
        <w:trPr>
          <w:cantSplit/>
        </w:trPr>
        <w:tc>
          <w:tcPr>
            <w:tcW w:w="1656" w:type="dxa"/>
            <w:tcMar>
              <w:top w:w="80" w:type="dxa"/>
              <w:left w:w="120" w:type="dxa"/>
              <w:bottom w:w="80" w:type="dxa"/>
              <w:right w:w="120" w:type="dxa"/>
            </w:tcMar>
          </w:tcPr>
          <w:p w14:paraId="62F0AEBB" w14:textId="77777777" w:rsidR="00A502CA" w:rsidRDefault="00A502CA">
            <w:pPr>
              <w:pStyle w:val="TableText"/>
            </w:pPr>
            <w:r>
              <w:t>Smoke</w:t>
            </w:r>
          </w:p>
        </w:tc>
        <w:tc>
          <w:tcPr>
            <w:tcW w:w="7704" w:type="dxa"/>
            <w:tcMar>
              <w:top w:w="80" w:type="dxa"/>
              <w:left w:w="120" w:type="dxa"/>
              <w:bottom w:w="80" w:type="dxa"/>
              <w:right w:w="120" w:type="dxa"/>
            </w:tcMar>
          </w:tcPr>
          <w:p w14:paraId="466C24FC" w14:textId="77777777" w:rsidR="00A502CA" w:rsidRDefault="00A502CA">
            <w:pPr>
              <w:pStyle w:val="TableText"/>
            </w:pPr>
            <w:r>
              <w:t>Login; RBAC/cabang; dashboard; lead/CSV; transaksi; queue/scheduler; WAHA; storage; responsive UI</w:t>
            </w:r>
          </w:p>
        </w:tc>
      </w:tr>
      <w:tr w:rsidR="00D47502" w14:paraId="089F8755" w14:textId="77777777">
        <w:trPr>
          <w:cantSplit/>
        </w:trPr>
        <w:tc>
          <w:tcPr>
            <w:tcW w:w="1656" w:type="dxa"/>
            <w:shd w:val="clear" w:color="auto" w:fill="F6F8FC"/>
            <w:tcMar>
              <w:top w:w="80" w:type="dxa"/>
              <w:left w:w="120" w:type="dxa"/>
              <w:bottom w:w="80" w:type="dxa"/>
              <w:right w:w="120" w:type="dxa"/>
            </w:tcMar>
          </w:tcPr>
          <w:p w14:paraId="7B54CB23" w14:textId="77777777" w:rsidR="00A502CA" w:rsidRDefault="00A502CA">
            <w:pPr>
              <w:pStyle w:val="TableText"/>
            </w:pPr>
            <w:r>
              <w:t>Observasi</w:t>
            </w:r>
          </w:p>
        </w:tc>
        <w:tc>
          <w:tcPr>
            <w:tcW w:w="7704" w:type="dxa"/>
            <w:shd w:val="clear" w:color="auto" w:fill="F6F8FC"/>
            <w:tcMar>
              <w:top w:w="80" w:type="dxa"/>
              <w:left w:w="120" w:type="dxa"/>
              <w:bottom w:w="80" w:type="dxa"/>
              <w:right w:w="120" w:type="dxa"/>
            </w:tcMar>
          </w:tcPr>
          <w:p w14:paraId="7F01F1A0" w14:textId="77777777" w:rsidR="00A502CA" w:rsidRDefault="00A502CA">
            <w:pPr>
              <w:pStyle w:val="TableText"/>
            </w:pPr>
            <w:r>
              <w:t>5xx/latency; queue/failed job; DB/disk; scheduler; WAHA; data/business signal; user report</w:t>
            </w:r>
          </w:p>
        </w:tc>
      </w:tr>
      <w:tr w:rsidR="00D47502" w14:paraId="0B86EA49" w14:textId="77777777">
        <w:trPr>
          <w:cantSplit/>
        </w:trPr>
        <w:tc>
          <w:tcPr>
            <w:tcW w:w="1656" w:type="dxa"/>
            <w:tcMar>
              <w:top w:w="80" w:type="dxa"/>
              <w:left w:w="120" w:type="dxa"/>
              <w:bottom w:w="80" w:type="dxa"/>
              <w:right w:w="120" w:type="dxa"/>
            </w:tcMar>
          </w:tcPr>
          <w:p w14:paraId="6B177343" w14:textId="77777777" w:rsidR="00A502CA" w:rsidRDefault="00A502CA">
            <w:pPr>
              <w:pStyle w:val="TableText"/>
            </w:pPr>
            <w:r>
              <w:t>Penutupan</w:t>
            </w:r>
          </w:p>
        </w:tc>
        <w:tc>
          <w:tcPr>
            <w:tcW w:w="7704" w:type="dxa"/>
            <w:tcMar>
              <w:top w:w="80" w:type="dxa"/>
              <w:left w:w="120" w:type="dxa"/>
              <w:bottom w:w="80" w:type="dxa"/>
              <w:right w:w="120" w:type="dxa"/>
            </w:tcMar>
          </w:tcPr>
          <w:p w14:paraId="7DADB1B2" w14:textId="77777777" w:rsidR="00A502CA" w:rsidRDefault="00A502CA">
            <w:pPr>
              <w:pStyle w:val="TableText"/>
            </w:pPr>
            <w:r>
              <w:t>Go/rollback result; reconciliation; approval; incident/follow-up; baseline dan dokumentasi diperbarui</w:t>
            </w:r>
          </w:p>
        </w:tc>
      </w:tr>
    </w:tbl>
    <w:p w14:paraId="51D6A64B" w14:textId="77777777" w:rsidR="00A502CA" w:rsidRDefault="00A502CA">
      <w:pPr>
        <w:spacing w:after="0"/>
      </w:pPr>
    </w:p>
    <w:p w14:paraId="32B678CB" w14:textId="77777777" w:rsidR="00A502CA" w:rsidRDefault="00A502CA">
      <w:pPr>
        <w:pStyle w:val="Heading1"/>
      </w:pPr>
      <w:bookmarkStart w:id="210" w:name="_Toc238510833"/>
      <w:r>
        <w:t>LAMPIRAN B - TEMPLATE CATATAN RILIS</w:t>
      </w:r>
      <w:bookmarkEnd w:id="210"/>
    </w:p>
    <w:p w14:paraId="1D44CCA7" w14:textId="77777777" w:rsidR="00A502CA" w:rsidRDefault="00A502CA">
      <w:pPr>
        <w:pStyle w:val="Caption"/>
      </w:pPr>
      <w:r>
        <w:t>Tabel B-1. Field catatan rilis</w:t>
      </w:r>
    </w:p>
    <w:tbl>
      <w:tblPr>
        <w:tblStyle w:val="TableGrid"/>
        <w:tblW w:w="9360" w:type="dxa"/>
        <w:tblInd w:w="120" w:type="dxa"/>
        <w:tblLayout w:type="fixed"/>
        <w:tblLook w:val="04A0" w:firstRow="1" w:lastRow="0" w:firstColumn="1" w:lastColumn="0" w:noHBand="0" w:noVBand="1"/>
      </w:tblPr>
      <w:tblGrid>
        <w:gridCol w:w="3384"/>
        <w:gridCol w:w="5976"/>
      </w:tblGrid>
      <w:tr w:rsidR="00D47502" w14:paraId="76E5F1C7" w14:textId="77777777">
        <w:trPr>
          <w:cantSplit/>
          <w:tblHeader/>
        </w:trPr>
        <w:tc>
          <w:tcPr>
            <w:tcW w:w="3384" w:type="dxa"/>
            <w:shd w:val="clear" w:color="auto" w:fill="1476B8"/>
            <w:tcMar>
              <w:top w:w="80" w:type="dxa"/>
              <w:left w:w="120" w:type="dxa"/>
              <w:bottom w:w="80" w:type="dxa"/>
              <w:right w:w="120" w:type="dxa"/>
            </w:tcMar>
            <w:vAlign w:val="center"/>
          </w:tcPr>
          <w:p w14:paraId="736BF264" w14:textId="77777777" w:rsidR="00A502CA" w:rsidRDefault="00A502CA">
            <w:pPr>
              <w:pStyle w:val="TableText"/>
              <w:jc w:val="center"/>
            </w:pPr>
            <w:r>
              <w:rPr>
                <w:b/>
                <w:color w:val="FFFFFF"/>
              </w:rPr>
              <w:t>Field</w:t>
            </w:r>
          </w:p>
        </w:tc>
        <w:tc>
          <w:tcPr>
            <w:tcW w:w="5976" w:type="dxa"/>
            <w:shd w:val="clear" w:color="auto" w:fill="1476B8"/>
            <w:tcMar>
              <w:top w:w="80" w:type="dxa"/>
              <w:left w:w="120" w:type="dxa"/>
              <w:bottom w:w="80" w:type="dxa"/>
              <w:right w:w="120" w:type="dxa"/>
            </w:tcMar>
            <w:vAlign w:val="center"/>
          </w:tcPr>
          <w:p w14:paraId="0F3ECA5C" w14:textId="77777777" w:rsidR="00A502CA" w:rsidRDefault="00A502CA">
            <w:pPr>
              <w:pStyle w:val="TableText"/>
              <w:jc w:val="center"/>
            </w:pPr>
            <w:r>
              <w:rPr>
                <w:b/>
                <w:color w:val="FFFFFF"/>
              </w:rPr>
              <w:t>Isi</w:t>
            </w:r>
          </w:p>
        </w:tc>
      </w:tr>
      <w:tr w:rsidR="00D47502" w14:paraId="7D84F901" w14:textId="77777777">
        <w:trPr>
          <w:cantSplit/>
        </w:trPr>
        <w:tc>
          <w:tcPr>
            <w:tcW w:w="3384" w:type="dxa"/>
            <w:tcMar>
              <w:top w:w="80" w:type="dxa"/>
              <w:left w:w="120" w:type="dxa"/>
              <w:bottom w:w="80" w:type="dxa"/>
              <w:right w:w="120" w:type="dxa"/>
            </w:tcMar>
          </w:tcPr>
          <w:p w14:paraId="6E794EA2" w14:textId="77777777" w:rsidR="00A502CA" w:rsidRDefault="00A502CA">
            <w:pPr>
              <w:pStyle w:val="TableText"/>
            </w:pPr>
            <w:r>
              <w:t>Release ID / versi / image digest</w:t>
            </w:r>
          </w:p>
        </w:tc>
        <w:tc>
          <w:tcPr>
            <w:tcW w:w="5976" w:type="dxa"/>
            <w:tcMar>
              <w:top w:w="80" w:type="dxa"/>
              <w:left w:w="120" w:type="dxa"/>
              <w:bottom w:w="80" w:type="dxa"/>
              <w:right w:w="120" w:type="dxa"/>
            </w:tcMar>
          </w:tcPr>
          <w:p w14:paraId="3ECA9A0F" w14:textId="77777777" w:rsidR="00A502CA" w:rsidRDefault="00A502CA">
            <w:pPr>
              <w:pStyle w:val="TableText"/>
            </w:pPr>
          </w:p>
        </w:tc>
      </w:tr>
      <w:tr w:rsidR="00D47502" w14:paraId="5BDF9263" w14:textId="77777777">
        <w:trPr>
          <w:cantSplit/>
        </w:trPr>
        <w:tc>
          <w:tcPr>
            <w:tcW w:w="3384" w:type="dxa"/>
            <w:shd w:val="clear" w:color="auto" w:fill="F6F8FC"/>
            <w:tcMar>
              <w:top w:w="80" w:type="dxa"/>
              <w:left w:w="120" w:type="dxa"/>
              <w:bottom w:w="80" w:type="dxa"/>
              <w:right w:w="120" w:type="dxa"/>
            </w:tcMar>
          </w:tcPr>
          <w:p w14:paraId="7151871C" w14:textId="77777777" w:rsidR="00A502CA" w:rsidRDefault="00A502CA">
            <w:pPr>
              <w:pStyle w:val="TableText"/>
            </w:pPr>
            <w:r>
              <w:t>Environment / domain / waktu</w:t>
            </w:r>
          </w:p>
        </w:tc>
        <w:tc>
          <w:tcPr>
            <w:tcW w:w="5976" w:type="dxa"/>
            <w:shd w:val="clear" w:color="auto" w:fill="F6F8FC"/>
            <w:tcMar>
              <w:top w:w="80" w:type="dxa"/>
              <w:left w:w="120" w:type="dxa"/>
              <w:bottom w:w="80" w:type="dxa"/>
              <w:right w:w="120" w:type="dxa"/>
            </w:tcMar>
          </w:tcPr>
          <w:p w14:paraId="5FB91ECD" w14:textId="77777777" w:rsidR="00A502CA" w:rsidRDefault="00A502CA">
            <w:pPr>
              <w:pStyle w:val="TableText"/>
            </w:pPr>
          </w:p>
        </w:tc>
      </w:tr>
      <w:tr w:rsidR="00D47502" w14:paraId="1D361BBA" w14:textId="77777777">
        <w:trPr>
          <w:cantSplit/>
        </w:trPr>
        <w:tc>
          <w:tcPr>
            <w:tcW w:w="3384" w:type="dxa"/>
            <w:tcMar>
              <w:top w:w="80" w:type="dxa"/>
              <w:left w:w="120" w:type="dxa"/>
              <w:bottom w:w="80" w:type="dxa"/>
              <w:right w:w="120" w:type="dxa"/>
            </w:tcMar>
          </w:tcPr>
          <w:p w14:paraId="2AFFB9BB" w14:textId="77777777" w:rsidR="00A502CA" w:rsidRDefault="00A502CA">
            <w:pPr>
              <w:pStyle w:val="TableText"/>
            </w:pPr>
            <w:r>
              <w:t>Scope / issue / migration</w:t>
            </w:r>
          </w:p>
        </w:tc>
        <w:tc>
          <w:tcPr>
            <w:tcW w:w="5976" w:type="dxa"/>
            <w:tcMar>
              <w:top w:w="80" w:type="dxa"/>
              <w:left w:w="120" w:type="dxa"/>
              <w:bottom w:w="80" w:type="dxa"/>
              <w:right w:w="120" w:type="dxa"/>
            </w:tcMar>
          </w:tcPr>
          <w:p w14:paraId="2F8505A3" w14:textId="77777777" w:rsidR="00A502CA" w:rsidRDefault="00A502CA">
            <w:pPr>
              <w:pStyle w:val="TableText"/>
            </w:pPr>
          </w:p>
        </w:tc>
      </w:tr>
      <w:tr w:rsidR="00D47502" w14:paraId="482BFDCF" w14:textId="77777777">
        <w:trPr>
          <w:cantSplit/>
        </w:trPr>
        <w:tc>
          <w:tcPr>
            <w:tcW w:w="3384" w:type="dxa"/>
            <w:shd w:val="clear" w:color="auto" w:fill="F6F8FC"/>
            <w:tcMar>
              <w:top w:w="80" w:type="dxa"/>
              <w:left w:w="120" w:type="dxa"/>
              <w:bottom w:w="80" w:type="dxa"/>
              <w:right w:w="120" w:type="dxa"/>
            </w:tcMar>
          </w:tcPr>
          <w:p w14:paraId="3FD27C6C" w14:textId="77777777" w:rsidR="00A502CA" w:rsidRDefault="00A502CA">
            <w:pPr>
              <w:pStyle w:val="TableText"/>
            </w:pPr>
            <w:r>
              <w:t>Owner / RACI / approval</w:t>
            </w:r>
          </w:p>
        </w:tc>
        <w:tc>
          <w:tcPr>
            <w:tcW w:w="5976" w:type="dxa"/>
            <w:shd w:val="clear" w:color="auto" w:fill="F6F8FC"/>
            <w:tcMar>
              <w:top w:w="80" w:type="dxa"/>
              <w:left w:w="120" w:type="dxa"/>
              <w:bottom w:w="80" w:type="dxa"/>
              <w:right w:w="120" w:type="dxa"/>
            </w:tcMar>
          </w:tcPr>
          <w:p w14:paraId="08FC0A83" w14:textId="77777777" w:rsidR="00A502CA" w:rsidRDefault="00A502CA">
            <w:pPr>
              <w:pStyle w:val="TableText"/>
            </w:pPr>
          </w:p>
        </w:tc>
      </w:tr>
      <w:tr w:rsidR="00D47502" w14:paraId="2FE5892F" w14:textId="77777777">
        <w:trPr>
          <w:cantSplit/>
        </w:trPr>
        <w:tc>
          <w:tcPr>
            <w:tcW w:w="3384" w:type="dxa"/>
            <w:tcMar>
              <w:top w:w="80" w:type="dxa"/>
              <w:left w:w="120" w:type="dxa"/>
              <w:bottom w:w="80" w:type="dxa"/>
              <w:right w:w="120" w:type="dxa"/>
            </w:tcMar>
          </w:tcPr>
          <w:p w14:paraId="5AB4CD35" w14:textId="77777777" w:rsidR="00A502CA" w:rsidRDefault="00A502CA">
            <w:pPr>
              <w:pStyle w:val="TableText"/>
            </w:pPr>
            <w:r>
              <w:t>Test / build / scan</w:t>
            </w:r>
          </w:p>
        </w:tc>
        <w:tc>
          <w:tcPr>
            <w:tcW w:w="5976" w:type="dxa"/>
            <w:tcMar>
              <w:top w:w="80" w:type="dxa"/>
              <w:left w:w="120" w:type="dxa"/>
              <w:bottom w:w="80" w:type="dxa"/>
              <w:right w:w="120" w:type="dxa"/>
            </w:tcMar>
          </w:tcPr>
          <w:p w14:paraId="65315061" w14:textId="77777777" w:rsidR="00A502CA" w:rsidRDefault="00A502CA">
            <w:pPr>
              <w:pStyle w:val="TableText"/>
            </w:pPr>
          </w:p>
        </w:tc>
      </w:tr>
      <w:tr w:rsidR="00D47502" w14:paraId="1DFC86CF" w14:textId="77777777">
        <w:trPr>
          <w:cantSplit/>
        </w:trPr>
        <w:tc>
          <w:tcPr>
            <w:tcW w:w="3384" w:type="dxa"/>
            <w:shd w:val="clear" w:color="auto" w:fill="F6F8FC"/>
            <w:tcMar>
              <w:top w:w="80" w:type="dxa"/>
              <w:left w:w="120" w:type="dxa"/>
              <w:bottom w:w="80" w:type="dxa"/>
              <w:right w:w="120" w:type="dxa"/>
            </w:tcMar>
          </w:tcPr>
          <w:p w14:paraId="13CC91CA" w14:textId="77777777" w:rsidR="00A502CA" w:rsidRDefault="00A502CA">
            <w:pPr>
              <w:pStyle w:val="TableText"/>
            </w:pPr>
            <w:r>
              <w:t>Backup / restore point</w:t>
            </w:r>
          </w:p>
        </w:tc>
        <w:tc>
          <w:tcPr>
            <w:tcW w:w="5976" w:type="dxa"/>
            <w:shd w:val="clear" w:color="auto" w:fill="F6F8FC"/>
            <w:tcMar>
              <w:top w:w="80" w:type="dxa"/>
              <w:left w:w="120" w:type="dxa"/>
              <w:bottom w:w="80" w:type="dxa"/>
              <w:right w:w="120" w:type="dxa"/>
            </w:tcMar>
          </w:tcPr>
          <w:p w14:paraId="2A01B153" w14:textId="77777777" w:rsidR="00A502CA" w:rsidRDefault="00A502CA">
            <w:pPr>
              <w:pStyle w:val="TableText"/>
            </w:pPr>
          </w:p>
        </w:tc>
      </w:tr>
      <w:tr w:rsidR="00D47502" w14:paraId="5508F2D6" w14:textId="77777777">
        <w:trPr>
          <w:cantSplit/>
        </w:trPr>
        <w:tc>
          <w:tcPr>
            <w:tcW w:w="3384" w:type="dxa"/>
            <w:tcMar>
              <w:top w:w="80" w:type="dxa"/>
              <w:left w:w="120" w:type="dxa"/>
              <w:bottom w:w="80" w:type="dxa"/>
              <w:right w:w="120" w:type="dxa"/>
            </w:tcMar>
          </w:tcPr>
          <w:p w14:paraId="7BCC7BE0" w14:textId="77777777" w:rsidR="00A502CA" w:rsidRDefault="00A502CA">
            <w:pPr>
              <w:pStyle w:val="TableText"/>
            </w:pPr>
            <w:r>
              <w:t>Command deployment</w:t>
            </w:r>
          </w:p>
        </w:tc>
        <w:tc>
          <w:tcPr>
            <w:tcW w:w="5976" w:type="dxa"/>
            <w:tcMar>
              <w:top w:w="80" w:type="dxa"/>
              <w:left w:w="120" w:type="dxa"/>
              <w:bottom w:w="80" w:type="dxa"/>
              <w:right w:w="120" w:type="dxa"/>
            </w:tcMar>
          </w:tcPr>
          <w:p w14:paraId="6EB947EB" w14:textId="77777777" w:rsidR="00A502CA" w:rsidRDefault="00A502CA">
            <w:pPr>
              <w:pStyle w:val="TableText"/>
            </w:pPr>
          </w:p>
        </w:tc>
      </w:tr>
      <w:tr w:rsidR="00D47502" w14:paraId="4632BFC8" w14:textId="77777777">
        <w:trPr>
          <w:cantSplit/>
        </w:trPr>
        <w:tc>
          <w:tcPr>
            <w:tcW w:w="3384" w:type="dxa"/>
            <w:shd w:val="clear" w:color="auto" w:fill="F6F8FC"/>
            <w:tcMar>
              <w:top w:w="80" w:type="dxa"/>
              <w:left w:w="120" w:type="dxa"/>
              <w:bottom w:w="80" w:type="dxa"/>
              <w:right w:w="120" w:type="dxa"/>
            </w:tcMar>
          </w:tcPr>
          <w:p w14:paraId="5358EE4F" w14:textId="77777777" w:rsidR="00A502CA" w:rsidRDefault="00A502CA">
            <w:pPr>
              <w:pStyle w:val="TableText"/>
            </w:pPr>
            <w:r>
              <w:t>Smoke / UAT</w:t>
            </w:r>
          </w:p>
        </w:tc>
        <w:tc>
          <w:tcPr>
            <w:tcW w:w="5976" w:type="dxa"/>
            <w:shd w:val="clear" w:color="auto" w:fill="F6F8FC"/>
            <w:tcMar>
              <w:top w:w="80" w:type="dxa"/>
              <w:left w:w="120" w:type="dxa"/>
              <w:bottom w:w="80" w:type="dxa"/>
              <w:right w:w="120" w:type="dxa"/>
            </w:tcMar>
          </w:tcPr>
          <w:p w14:paraId="15BB1C20" w14:textId="77777777" w:rsidR="00A502CA" w:rsidRDefault="00A502CA">
            <w:pPr>
              <w:pStyle w:val="TableText"/>
            </w:pPr>
          </w:p>
        </w:tc>
      </w:tr>
      <w:tr w:rsidR="00D47502" w14:paraId="178B5B13" w14:textId="77777777">
        <w:trPr>
          <w:cantSplit/>
        </w:trPr>
        <w:tc>
          <w:tcPr>
            <w:tcW w:w="3384" w:type="dxa"/>
            <w:tcMar>
              <w:top w:w="80" w:type="dxa"/>
              <w:left w:w="120" w:type="dxa"/>
              <w:bottom w:w="80" w:type="dxa"/>
              <w:right w:w="120" w:type="dxa"/>
            </w:tcMar>
          </w:tcPr>
          <w:p w14:paraId="23F4326D" w14:textId="77777777" w:rsidR="00A502CA" w:rsidRDefault="00A502CA">
            <w:pPr>
              <w:pStyle w:val="TableText"/>
            </w:pPr>
            <w:r>
              <w:t>Observasi / metric / anomali</w:t>
            </w:r>
          </w:p>
        </w:tc>
        <w:tc>
          <w:tcPr>
            <w:tcW w:w="5976" w:type="dxa"/>
            <w:tcMar>
              <w:top w:w="80" w:type="dxa"/>
              <w:left w:w="120" w:type="dxa"/>
              <w:bottom w:w="80" w:type="dxa"/>
              <w:right w:w="120" w:type="dxa"/>
            </w:tcMar>
          </w:tcPr>
          <w:p w14:paraId="6A3F401C" w14:textId="77777777" w:rsidR="00A502CA" w:rsidRDefault="00A502CA">
            <w:pPr>
              <w:pStyle w:val="TableText"/>
            </w:pPr>
          </w:p>
        </w:tc>
      </w:tr>
      <w:tr w:rsidR="00D47502" w14:paraId="00AC086B" w14:textId="77777777">
        <w:trPr>
          <w:cantSplit/>
        </w:trPr>
        <w:tc>
          <w:tcPr>
            <w:tcW w:w="3384" w:type="dxa"/>
            <w:shd w:val="clear" w:color="auto" w:fill="F6F8FC"/>
            <w:tcMar>
              <w:top w:w="80" w:type="dxa"/>
              <w:left w:w="120" w:type="dxa"/>
              <w:bottom w:w="80" w:type="dxa"/>
              <w:right w:w="120" w:type="dxa"/>
            </w:tcMar>
          </w:tcPr>
          <w:p w14:paraId="5831A6C4" w14:textId="77777777" w:rsidR="00A502CA" w:rsidRDefault="00A502CA">
            <w:pPr>
              <w:pStyle w:val="TableText"/>
            </w:pPr>
            <w:r>
              <w:t>Rollback / incident</w:t>
            </w:r>
          </w:p>
        </w:tc>
        <w:tc>
          <w:tcPr>
            <w:tcW w:w="5976" w:type="dxa"/>
            <w:shd w:val="clear" w:color="auto" w:fill="F6F8FC"/>
            <w:tcMar>
              <w:top w:w="80" w:type="dxa"/>
              <w:left w:w="120" w:type="dxa"/>
              <w:bottom w:w="80" w:type="dxa"/>
              <w:right w:w="120" w:type="dxa"/>
            </w:tcMar>
          </w:tcPr>
          <w:p w14:paraId="03D79642" w14:textId="77777777" w:rsidR="00A502CA" w:rsidRDefault="00A502CA">
            <w:pPr>
              <w:pStyle w:val="TableText"/>
            </w:pPr>
          </w:p>
        </w:tc>
      </w:tr>
      <w:tr w:rsidR="00D47502" w14:paraId="2B09CF0D" w14:textId="77777777">
        <w:trPr>
          <w:cantSplit/>
        </w:trPr>
        <w:tc>
          <w:tcPr>
            <w:tcW w:w="3384" w:type="dxa"/>
            <w:tcMar>
              <w:top w:w="80" w:type="dxa"/>
              <w:left w:w="120" w:type="dxa"/>
              <w:bottom w:w="80" w:type="dxa"/>
              <w:right w:w="120" w:type="dxa"/>
            </w:tcMar>
          </w:tcPr>
          <w:p w14:paraId="62CBAB50" w14:textId="77777777" w:rsidR="00A502CA" w:rsidRDefault="00A502CA">
            <w:pPr>
              <w:pStyle w:val="TableText"/>
            </w:pPr>
            <w:r>
              <w:t>Data reconciliation</w:t>
            </w:r>
          </w:p>
        </w:tc>
        <w:tc>
          <w:tcPr>
            <w:tcW w:w="5976" w:type="dxa"/>
            <w:tcMar>
              <w:top w:w="80" w:type="dxa"/>
              <w:left w:w="120" w:type="dxa"/>
              <w:bottom w:w="80" w:type="dxa"/>
              <w:right w:w="120" w:type="dxa"/>
            </w:tcMar>
          </w:tcPr>
          <w:p w14:paraId="3A780FFA" w14:textId="77777777" w:rsidR="00A502CA" w:rsidRDefault="00A502CA">
            <w:pPr>
              <w:pStyle w:val="TableText"/>
            </w:pPr>
          </w:p>
        </w:tc>
      </w:tr>
      <w:tr w:rsidR="00D47502" w14:paraId="73D4B4B8" w14:textId="77777777">
        <w:trPr>
          <w:cantSplit/>
        </w:trPr>
        <w:tc>
          <w:tcPr>
            <w:tcW w:w="3384" w:type="dxa"/>
            <w:shd w:val="clear" w:color="auto" w:fill="F6F8FC"/>
            <w:tcMar>
              <w:top w:w="80" w:type="dxa"/>
              <w:left w:w="120" w:type="dxa"/>
              <w:bottom w:w="80" w:type="dxa"/>
              <w:right w:w="120" w:type="dxa"/>
            </w:tcMar>
          </w:tcPr>
          <w:p w14:paraId="3258E869" w14:textId="77777777" w:rsidR="00A502CA" w:rsidRDefault="00A502CA">
            <w:pPr>
              <w:pStyle w:val="TableText"/>
            </w:pPr>
            <w:r>
              <w:t>Keputusan penutupan / follow-up</w:t>
            </w:r>
          </w:p>
        </w:tc>
        <w:tc>
          <w:tcPr>
            <w:tcW w:w="5976" w:type="dxa"/>
            <w:shd w:val="clear" w:color="auto" w:fill="F6F8FC"/>
            <w:tcMar>
              <w:top w:w="80" w:type="dxa"/>
              <w:left w:w="120" w:type="dxa"/>
              <w:bottom w:w="80" w:type="dxa"/>
              <w:right w:w="120" w:type="dxa"/>
            </w:tcMar>
          </w:tcPr>
          <w:p w14:paraId="17D8D0F3" w14:textId="77777777" w:rsidR="00A502CA" w:rsidRDefault="00A502CA">
            <w:pPr>
              <w:pStyle w:val="TableText"/>
            </w:pPr>
          </w:p>
        </w:tc>
      </w:tr>
    </w:tbl>
    <w:p w14:paraId="4225EAC2" w14:textId="77777777" w:rsidR="00A502CA" w:rsidRDefault="00A502CA">
      <w:pPr>
        <w:spacing w:after="0"/>
      </w:pPr>
    </w:p>
    <w:p w14:paraId="43ABEE51" w14:textId="77777777" w:rsidR="00A502CA" w:rsidRDefault="00A502CA">
      <w:pPr>
        <w:pStyle w:val="Heading1"/>
      </w:pPr>
      <w:bookmarkStart w:id="211" w:name="_Toc238510834"/>
      <w:r>
        <w:t>LAMPIRAN C - REGISTER RISIKO OPERASIONAL</w:t>
      </w:r>
      <w:bookmarkEnd w:id="211"/>
    </w:p>
    <w:p w14:paraId="35E26B19" w14:textId="77777777" w:rsidR="00A502CA" w:rsidRDefault="00A502CA">
      <w:pPr>
        <w:pStyle w:val="Caption"/>
      </w:pPr>
      <w:r>
        <w:t>Tabel C-1. Risiko dan kontrol utama</w:t>
      </w:r>
    </w:p>
    <w:tbl>
      <w:tblPr>
        <w:tblStyle w:val="TableGrid"/>
        <w:tblW w:w="9360" w:type="dxa"/>
        <w:tblInd w:w="120" w:type="dxa"/>
        <w:tblLayout w:type="fixed"/>
        <w:tblLook w:val="04A0" w:firstRow="1" w:lastRow="0" w:firstColumn="1" w:lastColumn="0" w:noHBand="0" w:noVBand="1"/>
      </w:tblPr>
      <w:tblGrid>
        <w:gridCol w:w="936"/>
        <w:gridCol w:w="2880"/>
        <w:gridCol w:w="2520"/>
        <w:gridCol w:w="3024"/>
      </w:tblGrid>
      <w:tr w:rsidR="00D47502" w14:paraId="55541E28" w14:textId="77777777">
        <w:trPr>
          <w:cantSplit/>
          <w:tblHeader/>
        </w:trPr>
        <w:tc>
          <w:tcPr>
            <w:tcW w:w="936" w:type="dxa"/>
            <w:shd w:val="clear" w:color="auto" w:fill="1476B8"/>
            <w:tcMar>
              <w:top w:w="80" w:type="dxa"/>
              <w:left w:w="120" w:type="dxa"/>
              <w:bottom w:w="80" w:type="dxa"/>
              <w:right w:w="120" w:type="dxa"/>
            </w:tcMar>
            <w:vAlign w:val="center"/>
          </w:tcPr>
          <w:p w14:paraId="4A337779" w14:textId="77777777" w:rsidR="00A502CA" w:rsidRDefault="00A502CA">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337B2B2F" w14:textId="77777777" w:rsidR="00A502CA" w:rsidRDefault="00A502CA">
            <w:pPr>
              <w:pStyle w:val="TableText"/>
              <w:jc w:val="center"/>
            </w:pPr>
            <w:r>
              <w:rPr>
                <w:b/>
                <w:color w:val="FFFFFF"/>
              </w:rPr>
              <w:t>Risiko</w:t>
            </w:r>
          </w:p>
        </w:tc>
        <w:tc>
          <w:tcPr>
            <w:tcW w:w="2520" w:type="dxa"/>
            <w:shd w:val="clear" w:color="auto" w:fill="1476B8"/>
            <w:tcMar>
              <w:top w:w="80" w:type="dxa"/>
              <w:left w:w="120" w:type="dxa"/>
              <w:bottom w:w="80" w:type="dxa"/>
              <w:right w:w="120" w:type="dxa"/>
            </w:tcMar>
            <w:vAlign w:val="center"/>
          </w:tcPr>
          <w:p w14:paraId="173475D4" w14:textId="77777777" w:rsidR="00A502CA" w:rsidRDefault="00A502CA">
            <w:pPr>
              <w:pStyle w:val="TableText"/>
              <w:jc w:val="center"/>
            </w:pPr>
            <w:r>
              <w:rPr>
                <w:b/>
                <w:color w:val="FFFFFF"/>
              </w:rPr>
              <w:t>Dampak</w:t>
            </w:r>
          </w:p>
        </w:tc>
        <w:tc>
          <w:tcPr>
            <w:tcW w:w="3024" w:type="dxa"/>
            <w:shd w:val="clear" w:color="auto" w:fill="1476B8"/>
            <w:tcMar>
              <w:top w:w="80" w:type="dxa"/>
              <w:left w:w="120" w:type="dxa"/>
              <w:bottom w:w="80" w:type="dxa"/>
              <w:right w:w="120" w:type="dxa"/>
            </w:tcMar>
            <w:vAlign w:val="center"/>
          </w:tcPr>
          <w:p w14:paraId="529911FE" w14:textId="77777777" w:rsidR="00A502CA" w:rsidRDefault="00A502CA">
            <w:pPr>
              <w:pStyle w:val="TableText"/>
              <w:jc w:val="center"/>
            </w:pPr>
            <w:r>
              <w:rPr>
                <w:b/>
                <w:color w:val="FFFFFF"/>
              </w:rPr>
              <w:t>Kontrol</w:t>
            </w:r>
          </w:p>
        </w:tc>
      </w:tr>
      <w:tr w:rsidR="00D47502" w14:paraId="4571380F" w14:textId="77777777">
        <w:trPr>
          <w:cantSplit/>
        </w:trPr>
        <w:tc>
          <w:tcPr>
            <w:tcW w:w="936" w:type="dxa"/>
            <w:tcMar>
              <w:top w:w="80" w:type="dxa"/>
              <w:left w:w="120" w:type="dxa"/>
              <w:bottom w:w="80" w:type="dxa"/>
              <w:right w:w="120" w:type="dxa"/>
            </w:tcMar>
          </w:tcPr>
          <w:p w14:paraId="1715B90E" w14:textId="77777777" w:rsidR="00A502CA" w:rsidRDefault="00A502CA">
            <w:pPr>
              <w:pStyle w:val="TableText"/>
            </w:pPr>
            <w:r>
              <w:t>O-01</w:t>
            </w:r>
          </w:p>
        </w:tc>
        <w:tc>
          <w:tcPr>
            <w:tcW w:w="2880" w:type="dxa"/>
            <w:tcMar>
              <w:top w:w="80" w:type="dxa"/>
              <w:left w:w="120" w:type="dxa"/>
              <w:bottom w:w="80" w:type="dxa"/>
              <w:right w:w="120" w:type="dxa"/>
            </w:tcMar>
          </w:tcPr>
          <w:p w14:paraId="3768FD5E" w14:textId="77777777" w:rsidR="00A502CA" w:rsidRDefault="00A502CA">
            <w:pPr>
              <w:pStyle w:val="TableText"/>
            </w:pPr>
            <w:r>
              <w:t>Migration tanpa backup/rehearsal</w:t>
            </w:r>
          </w:p>
        </w:tc>
        <w:tc>
          <w:tcPr>
            <w:tcW w:w="2520" w:type="dxa"/>
            <w:tcMar>
              <w:top w:w="80" w:type="dxa"/>
              <w:left w:w="120" w:type="dxa"/>
              <w:bottom w:w="80" w:type="dxa"/>
              <w:right w:w="120" w:type="dxa"/>
            </w:tcMar>
          </w:tcPr>
          <w:p w14:paraId="51CCCA3A" w14:textId="77777777" w:rsidR="00A502CA" w:rsidRDefault="00A502CA">
            <w:pPr>
              <w:pStyle w:val="TableText"/>
            </w:pPr>
            <w:r>
              <w:t>Kehilangan data/outage</w:t>
            </w:r>
          </w:p>
        </w:tc>
        <w:tc>
          <w:tcPr>
            <w:tcW w:w="3024" w:type="dxa"/>
            <w:tcMar>
              <w:top w:w="80" w:type="dxa"/>
              <w:left w:w="120" w:type="dxa"/>
              <w:bottom w:w="80" w:type="dxa"/>
              <w:right w:w="120" w:type="dxa"/>
            </w:tcMar>
          </w:tcPr>
          <w:p w14:paraId="3876ED0F" w14:textId="77777777" w:rsidR="00A502CA" w:rsidRDefault="00A502CA">
            <w:pPr>
              <w:pStyle w:val="TableText"/>
            </w:pPr>
            <w:r>
              <w:t>Review, backup, staging, restore path</w:t>
            </w:r>
          </w:p>
        </w:tc>
      </w:tr>
      <w:tr w:rsidR="00D47502" w14:paraId="0723FB50" w14:textId="77777777">
        <w:trPr>
          <w:cantSplit/>
        </w:trPr>
        <w:tc>
          <w:tcPr>
            <w:tcW w:w="936" w:type="dxa"/>
            <w:shd w:val="clear" w:color="auto" w:fill="F6F8FC"/>
            <w:tcMar>
              <w:top w:w="80" w:type="dxa"/>
              <w:left w:w="120" w:type="dxa"/>
              <w:bottom w:w="80" w:type="dxa"/>
              <w:right w:w="120" w:type="dxa"/>
            </w:tcMar>
          </w:tcPr>
          <w:p w14:paraId="23806899" w14:textId="77777777" w:rsidR="00A502CA" w:rsidRDefault="00A502CA">
            <w:pPr>
              <w:pStyle w:val="TableText"/>
            </w:pPr>
            <w:r>
              <w:t>O-02</w:t>
            </w:r>
          </w:p>
        </w:tc>
        <w:tc>
          <w:tcPr>
            <w:tcW w:w="2880" w:type="dxa"/>
            <w:shd w:val="clear" w:color="auto" w:fill="F6F8FC"/>
            <w:tcMar>
              <w:top w:w="80" w:type="dxa"/>
              <w:left w:w="120" w:type="dxa"/>
              <w:bottom w:w="80" w:type="dxa"/>
              <w:right w:w="120" w:type="dxa"/>
            </w:tcMar>
          </w:tcPr>
          <w:p w14:paraId="1039848F" w14:textId="77777777" w:rsidR="00A502CA" w:rsidRDefault="00A502CA">
            <w:pPr>
              <w:pStyle w:val="TableText"/>
            </w:pPr>
            <w:r>
              <w:t>Image latest berubah</w:t>
            </w:r>
          </w:p>
        </w:tc>
        <w:tc>
          <w:tcPr>
            <w:tcW w:w="2520" w:type="dxa"/>
            <w:shd w:val="clear" w:color="auto" w:fill="F6F8FC"/>
            <w:tcMar>
              <w:top w:w="80" w:type="dxa"/>
              <w:left w:w="120" w:type="dxa"/>
              <w:bottom w:w="80" w:type="dxa"/>
              <w:right w:w="120" w:type="dxa"/>
            </w:tcMar>
          </w:tcPr>
          <w:p w14:paraId="099F26AA" w14:textId="77777777" w:rsidR="00A502CA" w:rsidRDefault="00A502CA">
            <w:pPr>
              <w:pStyle w:val="TableText"/>
            </w:pPr>
            <w:r>
              <w:t>Rollback tidak deterministik</w:t>
            </w:r>
          </w:p>
        </w:tc>
        <w:tc>
          <w:tcPr>
            <w:tcW w:w="3024" w:type="dxa"/>
            <w:shd w:val="clear" w:color="auto" w:fill="F6F8FC"/>
            <w:tcMar>
              <w:top w:w="80" w:type="dxa"/>
              <w:left w:w="120" w:type="dxa"/>
              <w:bottom w:w="80" w:type="dxa"/>
              <w:right w:w="120" w:type="dxa"/>
            </w:tcMar>
          </w:tcPr>
          <w:p w14:paraId="399AEA86" w14:textId="77777777" w:rsidR="00A502CA" w:rsidRDefault="00A502CA">
            <w:pPr>
              <w:pStyle w:val="TableText"/>
            </w:pPr>
            <w:r>
              <w:t>Tag/digest immutable</w:t>
            </w:r>
          </w:p>
        </w:tc>
      </w:tr>
      <w:tr w:rsidR="00D47502" w14:paraId="572EEEA9" w14:textId="77777777">
        <w:trPr>
          <w:cantSplit/>
        </w:trPr>
        <w:tc>
          <w:tcPr>
            <w:tcW w:w="936" w:type="dxa"/>
            <w:tcMar>
              <w:top w:w="80" w:type="dxa"/>
              <w:left w:w="120" w:type="dxa"/>
              <w:bottom w:w="80" w:type="dxa"/>
              <w:right w:w="120" w:type="dxa"/>
            </w:tcMar>
          </w:tcPr>
          <w:p w14:paraId="0A6CDD5E" w14:textId="77777777" w:rsidR="00A502CA" w:rsidRDefault="00A502CA">
            <w:pPr>
              <w:pStyle w:val="TableText"/>
            </w:pPr>
            <w:r>
              <w:t>O-03</w:t>
            </w:r>
          </w:p>
        </w:tc>
        <w:tc>
          <w:tcPr>
            <w:tcW w:w="2880" w:type="dxa"/>
            <w:tcMar>
              <w:top w:w="80" w:type="dxa"/>
              <w:left w:w="120" w:type="dxa"/>
              <w:bottom w:w="80" w:type="dxa"/>
              <w:right w:w="120" w:type="dxa"/>
            </w:tcMar>
          </w:tcPr>
          <w:p w14:paraId="0D75268F" w14:textId="77777777" w:rsidR="00A502CA" w:rsidRDefault="00A502CA">
            <w:pPr>
              <w:pStyle w:val="TableText"/>
            </w:pPr>
            <w:r>
              <w:t>Secret development dipakai prod</w:t>
            </w:r>
          </w:p>
        </w:tc>
        <w:tc>
          <w:tcPr>
            <w:tcW w:w="2520" w:type="dxa"/>
            <w:tcMar>
              <w:top w:w="80" w:type="dxa"/>
              <w:left w:w="120" w:type="dxa"/>
              <w:bottom w:w="80" w:type="dxa"/>
              <w:right w:w="120" w:type="dxa"/>
            </w:tcMar>
          </w:tcPr>
          <w:p w14:paraId="6254F365" w14:textId="77777777" w:rsidR="00A502CA" w:rsidRDefault="00A502CA">
            <w:pPr>
              <w:pStyle w:val="TableText"/>
            </w:pPr>
            <w:r>
              <w:t>Kompromi akses</w:t>
            </w:r>
          </w:p>
        </w:tc>
        <w:tc>
          <w:tcPr>
            <w:tcW w:w="3024" w:type="dxa"/>
            <w:tcMar>
              <w:top w:w="80" w:type="dxa"/>
              <w:left w:w="120" w:type="dxa"/>
              <w:bottom w:w="80" w:type="dxa"/>
              <w:right w:w="120" w:type="dxa"/>
            </w:tcMar>
          </w:tcPr>
          <w:p w14:paraId="700A536A" w14:textId="77777777" w:rsidR="00A502CA" w:rsidRDefault="00A502CA">
            <w:pPr>
              <w:pStyle w:val="TableText"/>
            </w:pPr>
            <w:r>
              <w:t>Secret unik, guard, rotation</w:t>
            </w:r>
          </w:p>
        </w:tc>
      </w:tr>
      <w:tr w:rsidR="00D47502" w14:paraId="63CAF002" w14:textId="77777777">
        <w:trPr>
          <w:cantSplit/>
        </w:trPr>
        <w:tc>
          <w:tcPr>
            <w:tcW w:w="936" w:type="dxa"/>
            <w:shd w:val="clear" w:color="auto" w:fill="F6F8FC"/>
            <w:tcMar>
              <w:top w:w="80" w:type="dxa"/>
              <w:left w:w="120" w:type="dxa"/>
              <w:bottom w:w="80" w:type="dxa"/>
              <w:right w:w="120" w:type="dxa"/>
            </w:tcMar>
          </w:tcPr>
          <w:p w14:paraId="3E86ABA0" w14:textId="77777777" w:rsidR="00A502CA" w:rsidRDefault="00A502CA">
            <w:pPr>
              <w:pStyle w:val="TableText"/>
            </w:pPr>
            <w:r>
              <w:t>O-04</w:t>
            </w:r>
          </w:p>
        </w:tc>
        <w:tc>
          <w:tcPr>
            <w:tcW w:w="2880" w:type="dxa"/>
            <w:shd w:val="clear" w:color="auto" w:fill="F6F8FC"/>
            <w:tcMar>
              <w:top w:w="80" w:type="dxa"/>
              <w:left w:w="120" w:type="dxa"/>
              <w:bottom w:w="80" w:type="dxa"/>
              <w:right w:w="120" w:type="dxa"/>
            </w:tcMar>
          </w:tcPr>
          <w:p w14:paraId="4F72F7FC" w14:textId="77777777" w:rsidR="00A502CA" w:rsidRDefault="00A502CA">
            <w:pPr>
              <w:pStyle w:val="TableText"/>
            </w:pPr>
            <w:r>
              <w:t>Volume terhapus</w:t>
            </w:r>
          </w:p>
        </w:tc>
        <w:tc>
          <w:tcPr>
            <w:tcW w:w="2520" w:type="dxa"/>
            <w:shd w:val="clear" w:color="auto" w:fill="F6F8FC"/>
            <w:tcMar>
              <w:top w:w="80" w:type="dxa"/>
              <w:left w:w="120" w:type="dxa"/>
              <w:bottom w:w="80" w:type="dxa"/>
              <w:right w:w="120" w:type="dxa"/>
            </w:tcMar>
          </w:tcPr>
          <w:p w14:paraId="08A056BE" w14:textId="77777777" w:rsidR="00A502CA" w:rsidRDefault="00A502CA">
            <w:pPr>
              <w:pStyle w:val="TableText"/>
            </w:pPr>
            <w:r>
              <w:t>Data/session hilang</w:t>
            </w:r>
          </w:p>
        </w:tc>
        <w:tc>
          <w:tcPr>
            <w:tcW w:w="3024" w:type="dxa"/>
            <w:shd w:val="clear" w:color="auto" w:fill="F6F8FC"/>
            <w:tcMar>
              <w:top w:w="80" w:type="dxa"/>
              <w:left w:w="120" w:type="dxa"/>
              <w:bottom w:w="80" w:type="dxa"/>
              <w:right w:w="120" w:type="dxa"/>
            </w:tcMar>
          </w:tcPr>
          <w:p w14:paraId="0A2C627C" w14:textId="77777777" w:rsidR="00A502CA" w:rsidRDefault="00A502CA">
            <w:pPr>
              <w:pStyle w:val="TableText"/>
            </w:pPr>
            <w:r>
              <w:t>Larangan down -v, backup</w:t>
            </w:r>
          </w:p>
        </w:tc>
      </w:tr>
      <w:tr w:rsidR="00D47502" w14:paraId="11CB881D" w14:textId="77777777">
        <w:trPr>
          <w:cantSplit/>
        </w:trPr>
        <w:tc>
          <w:tcPr>
            <w:tcW w:w="936" w:type="dxa"/>
            <w:tcMar>
              <w:top w:w="80" w:type="dxa"/>
              <w:left w:w="120" w:type="dxa"/>
              <w:bottom w:w="80" w:type="dxa"/>
              <w:right w:w="120" w:type="dxa"/>
            </w:tcMar>
          </w:tcPr>
          <w:p w14:paraId="7B666912" w14:textId="77777777" w:rsidR="00A502CA" w:rsidRDefault="00A502CA">
            <w:pPr>
              <w:pStyle w:val="TableText"/>
            </w:pPr>
            <w:r>
              <w:t>O-05</w:t>
            </w:r>
          </w:p>
        </w:tc>
        <w:tc>
          <w:tcPr>
            <w:tcW w:w="2880" w:type="dxa"/>
            <w:tcMar>
              <w:top w:w="80" w:type="dxa"/>
              <w:left w:w="120" w:type="dxa"/>
              <w:bottom w:w="80" w:type="dxa"/>
              <w:right w:w="120" w:type="dxa"/>
            </w:tcMar>
          </w:tcPr>
          <w:p w14:paraId="22D9CA68" w14:textId="77777777" w:rsidR="00A502CA" w:rsidRDefault="00A502CA">
            <w:pPr>
              <w:pStyle w:val="TableText"/>
            </w:pPr>
            <w:r>
              <w:t>Queue/scheduler tidak terlihat</w:t>
            </w:r>
          </w:p>
        </w:tc>
        <w:tc>
          <w:tcPr>
            <w:tcW w:w="2520" w:type="dxa"/>
            <w:tcMar>
              <w:top w:w="80" w:type="dxa"/>
              <w:left w:w="120" w:type="dxa"/>
              <w:bottom w:w="80" w:type="dxa"/>
              <w:right w:w="120" w:type="dxa"/>
            </w:tcMar>
          </w:tcPr>
          <w:p w14:paraId="1836BCCB" w14:textId="77777777" w:rsidR="00A502CA" w:rsidRDefault="00A502CA">
            <w:pPr>
              <w:pStyle w:val="TableText"/>
            </w:pPr>
            <w:r>
              <w:t>Pesan/reminder tertunda</w:t>
            </w:r>
          </w:p>
        </w:tc>
        <w:tc>
          <w:tcPr>
            <w:tcW w:w="3024" w:type="dxa"/>
            <w:tcMar>
              <w:top w:w="80" w:type="dxa"/>
              <w:left w:w="120" w:type="dxa"/>
              <w:bottom w:w="80" w:type="dxa"/>
              <w:right w:w="120" w:type="dxa"/>
            </w:tcMar>
          </w:tcPr>
          <w:p w14:paraId="06F57664" w14:textId="77777777" w:rsidR="00A502CA" w:rsidRDefault="00A502CA">
            <w:pPr>
              <w:pStyle w:val="TableText"/>
            </w:pPr>
            <w:r>
              <w:t>Heartbeat, age, alert</w:t>
            </w:r>
          </w:p>
        </w:tc>
      </w:tr>
      <w:tr w:rsidR="00D47502" w14:paraId="0499A7D4" w14:textId="77777777">
        <w:trPr>
          <w:cantSplit/>
        </w:trPr>
        <w:tc>
          <w:tcPr>
            <w:tcW w:w="936" w:type="dxa"/>
            <w:shd w:val="clear" w:color="auto" w:fill="F6F8FC"/>
            <w:tcMar>
              <w:top w:w="80" w:type="dxa"/>
              <w:left w:w="120" w:type="dxa"/>
              <w:bottom w:w="80" w:type="dxa"/>
              <w:right w:w="120" w:type="dxa"/>
            </w:tcMar>
          </w:tcPr>
          <w:p w14:paraId="48317356" w14:textId="77777777" w:rsidR="00A502CA" w:rsidRDefault="00A502CA">
            <w:pPr>
              <w:pStyle w:val="TableText"/>
            </w:pPr>
            <w:r>
              <w:t>O-06</w:t>
            </w:r>
          </w:p>
        </w:tc>
        <w:tc>
          <w:tcPr>
            <w:tcW w:w="2880" w:type="dxa"/>
            <w:shd w:val="clear" w:color="auto" w:fill="F6F8FC"/>
            <w:tcMar>
              <w:top w:w="80" w:type="dxa"/>
              <w:left w:w="120" w:type="dxa"/>
              <w:bottom w:w="80" w:type="dxa"/>
              <w:right w:w="120" w:type="dxa"/>
            </w:tcMar>
          </w:tcPr>
          <w:p w14:paraId="2C2289ED" w14:textId="77777777" w:rsidR="00A502CA" w:rsidRDefault="00A502CA">
            <w:pPr>
              <w:pStyle w:val="TableText"/>
            </w:pPr>
            <w:r>
              <w:t>WAHA session gagal</w:t>
            </w:r>
          </w:p>
        </w:tc>
        <w:tc>
          <w:tcPr>
            <w:tcW w:w="2520" w:type="dxa"/>
            <w:shd w:val="clear" w:color="auto" w:fill="F6F8FC"/>
            <w:tcMar>
              <w:top w:w="80" w:type="dxa"/>
              <w:left w:w="120" w:type="dxa"/>
              <w:bottom w:w="80" w:type="dxa"/>
              <w:right w:w="120" w:type="dxa"/>
            </w:tcMar>
          </w:tcPr>
          <w:p w14:paraId="44122137" w14:textId="77777777" w:rsidR="00A502CA" w:rsidRDefault="00A502CA">
            <w:pPr>
              <w:pStyle w:val="TableText"/>
            </w:pPr>
            <w:r>
              <w:t>Kanal WhatsApp berhenti</w:t>
            </w:r>
          </w:p>
        </w:tc>
        <w:tc>
          <w:tcPr>
            <w:tcW w:w="3024" w:type="dxa"/>
            <w:shd w:val="clear" w:color="auto" w:fill="F6F8FC"/>
            <w:tcMar>
              <w:top w:w="80" w:type="dxa"/>
              <w:left w:w="120" w:type="dxa"/>
              <w:bottom w:w="80" w:type="dxa"/>
              <w:right w:w="120" w:type="dxa"/>
            </w:tcMar>
          </w:tcPr>
          <w:p w14:paraId="069105D6" w14:textId="77777777" w:rsidR="00A502CA" w:rsidRDefault="00A502CA">
            <w:pPr>
              <w:pStyle w:val="TableText"/>
            </w:pPr>
            <w:r>
              <w:t>Persist session, health, reconnect runbook</w:t>
            </w:r>
          </w:p>
        </w:tc>
      </w:tr>
      <w:tr w:rsidR="00D47502" w14:paraId="31CC91DD" w14:textId="77777777">
        <w:trPr>
          <w:cantSplit/>
        </w:trPr>
        <w:tc>
          <w:tcPr>
            <w:tcW w:w="936" w:type="dxa"/>
            <w:tcMar>
              <w:top w:w="80" w:type="dxa"/>
              <w:left w:w="120" w:type="dxa"/>
              <w:bottom w:w="80" w:type="dxa"/>
              <w:right w:w="120" w:type="dxa"/>
            </w:tcMar>
          </w:tcPr>
          <w:p w14:paraId="15C835A0" w14:textId="77777777" w:rsidR="00A502CA" w:rsidRDefault="00A502CA">
            <w:pPr>
              <w:pStyle w:val="TableText"/>
            </w:pPr>
            <w:r>
              <w:t>O-07</w:t>
            </w:r>
          </w:p>
        </w:tc>
        <w:tc>
          <w:tcPr>
            <w:tcW w:w="2880" w:type="dxa"/>
            <w:tcMar>
              <w:top w:w="80" w:type="dxa"/>
              <w:left w:w="120" w:type="dxa"/>
              <w:bottom w:w="80" w:type="dxa"/>
              <w:right w:w="120" w:type="dxa"/>
            </w:tcMar>
          </w:tcPr>
          <w:p w14:paraId="3CBE0B26" w14:textId="77777777" w:rsidR="00A502CA" w:rsidRDefault="00A502CA">
            <w:pPr>
              <w:pStyle w:val="TableText"/>
            </w:pPr>
            <w:r>
              <w:t>Scope cabang bocor</w:t>
            </w:r>
          </w:p>
        </w:tc>
        <w:tc>
          <w:tcPr>
            <w:tcW w:w="2520" w:type="dxa"/>
            <w:tcMar>
              <w:top w:w="80" w:type="dxa"/>
              <w:left w:w="120" w:type="dxa"/>
              <w:bottom w:w="80" w:type="dxa"/>
              <w:right w:w="120" w:type="dxa"/>
            </w:tcMar>
          </w:tcPr>
          <w:p w14:paraId="61BE8A58" w14:textId="77777777" w:rsidR="00A502CA" w:rsidRDefault="00A502CA">
            <w:pPr>
              <w:pStyle w:val="TableText"/>
            </w:pPr>
            <w:r>
              <w:t>Kebocoran data</w:t>
            </w:r>
          </w:p>
        </w:tc>
        <w:tc>
          <w:tcPr>
            <w:tcW w:w="3024" w:type="dxa"/>
            <w:tcMar>
              <w:top w:w="80" w:type="dxa"/>
              <w:left w:w="120" w:type="dxa"/>
              <w:bottom w:w="80" w:type="dxa"/>
              <w:right w:w="120" w:type="dxa"/>
            </w:tcMar>
          </w:tcPr>
          <w:p w14:paraId="65CE2E21" w14:textId="77777777" w:rsidR="00A502CA" w:rsidRDefault="00A502CA">
            <w:pPr>
              <w:pStyle w:val="TableText"/>
            </w:pPr>
            <w:r>
              <w:t>RBAC test dan smoke lintas role</w:t>
            </w:r>
          </w:p>
        </w:tc>
      </w:tr>
      <w:tr w:rsidR="00D47502" w14:paraId="3E9BC440" w14:textId="77777777">
        <w:trPr>
          <w:cantSplit/>
        </w:trPr>
        <w:tc>
          <w:tcPr>
            <w:tcW w:w="936" w:type="dxa"/>
            <w:shd w:val="clear" w:color="auto" w:fill="F6F8FC"/>
            <w:tcMar>
              <w:top w:w="80" w:type="dxa"/>
              <w:left w:w="120" w:type="dxa"/>
              <w:bottom w:w="80" w:type="dxa"/>
              <w:right w:w="120" w:type="dxa"/>
            </w:tcMar>
          </w:tcPr>
          <w:p w14:paraId="10049804" w14:textId="77777777" w:rsidR="00A502CA" w:rsidRDefault="00A502CA">
            <w:pPr>
              <w:pStyle w:val="TableText"/>
            </w:pPr>
            <w:r>
              <w:t>O-08</w:t>
            </w:r>
          </w:p>
        </w:tc>
        <w:tc>
          <w:tcPr>
            <w:tcW w:w="2880" w:type="dxa"/>
            <w:shd w:val="clear" w:color="auto" w:fill="F6F8FC"/>
            <w:tcMar>
              <w:top w:w="80" w:type="dxa"/>
              <w:left w:w="120" w:type="dxa"/>
              <w:bottom w:w="80" w:type="dxa"/>
              <w:right w:w="120" w:type="dxa"/>
            </w:tcMar>
          </w:tcPr>
          <w:p w14:paraId="1B4884EE" w14:textId="77777777" w:rsidR="00A502CA" w:rsidRDefault="00A502CA">
            <w:pPr>
              <w:pStyle w:val="TableText"/>
            </w:pPr>
            <w:r>
              <w:t>Disk/log tumbuh</w:t>
            </w:r>
          </w:p>
        </w:tc>
        <w:tc>
          <w:tcPr>
            <w:tcW w:w="2520" w:type="dxa"/>
            <w:shd w:val="clear" w:color="auto" w:fill="F6F8FC"/>
            <w:tcMar>
              <w:top w:w="80" w:type="dxa"/>
              <w:left w:w="120" w:type="dxa"/>
              <w:bottom w:w="80" w:type="dxa"/>
              <w:right w:w="120" w:type="dxa"/>
            </w:tcMar>
          </w:tcPr>
          <w:p w14:paraId="48207022" w14:textId="77777777" w:rsidR="00A502CA" w:rsidRDefault="00A502CA">
            <w:pPr>
              <w:pStyle w:val="TableText"/>
            </w:pPr>
            <w:r>
              <w:t>Service berhenti</w:t>
            </w:r>
          </w:p>
        </w:tc>
        <w:tc>
          <w:tcPr>
            <w:tcW w:w="3024" w:type="dxa"/>
            <w:shd w:val="clear" w:color="auto" w:fill="F6F8FC"/>
            <w:tcMar>
              <w:top w:w="80" w:type="dxa"/>
              <w:left w:w="120" w:type="dxa"/>
              <w:bottom w:w="80" w:type="dxa"/>
              <w:right w:w="120" w:type="dxa"/>
            </w:tcMar>
          </w:tcPr>
          <w:p w14:paraId="1F7AA1BE" w14:textId="77777777" w:rsidR="00A502CA" w:rsidRDefault="00A502CA">
            <w:pPr>
              <w:pStyle w:val="TableText"/>
            </w:pPr>
            <w:r>
              <w:t>Capacity alert dan retention</w:t>
            </w:r>
          </w:p>
        </w:tc>
      </w:tr>
      <w:tr w:rsidR="00D47502" w14:paraId="2C1A0209" w14:textId="77777777">
        <w:trPr>
          <w:cantSplit/>
        </w:trPr>
        <w:tc>
          <w:tcPr>
            <w:tcW w:w="936" w:type="dxa"/>
            <w:tcMar>
              <w:top w:w="80" w:type="dxa"/>
              <w:left w:w="120" w:type="dxa"/>
              <w:bottom w:w="80" w:type="dxa"/>
              <w:right w:w="120" w:type="dxa"/>
            </w:tcMar>
          </w:tcPr>
          <w:p w14:paraId="78C49700" w14:textId="77777777" w:rsidR="00A502CA" w:rsidRDefault="00A502CA">
            <w:pPr>
              <w:pStyle w:val="TableText"/>
            </w:pPr>
            <w:r>
              <w:t>O-09</w:t>
            </w:r>
          </w:p>
        </w:tc>
        <w:tc>
          <w:tcPr>
            <w:tcW w:w="2880" w:type="dxa"/>
            <w:tcMar>
              <w:top w:w="80" w:type="dxa"/>
              <w:left w:w="120" w:type="dxa"/>
              <w:bottom w:w="80" w:type="dxa"/>
              <w:right w:w="120" w:type="dxa"/>
            </w:tcMar>
          </w:tcPr>
          <w:p w14:paraId="28E1CD58" w14:textId="77777777" w:rsidR="00A502CA" w:rsidRDefault="00A502CA">
            <w:pPr>
              <w:pStyle w:val="TableText"/>
            </w:pPr>
            <w:r>
              <w:t>Backup tidak dapat direstore</w:t>
            </w:r>
          </w:p>
        </w:tc>
        <w:tc>
          <w:tcPr>
            <w:tcW w:w="2520" w:type="dxa"/>
            <w:tcMar>
              <w:top w:w="80" w:type="dxa"/>
              <w:left w:w="120" w:type="dxa"/>
              <w:bottom w:w="80" w:type="dxa"/>
              <w:right w:w="120" w:type="dxa"/>
            </w:tcMar>
          </w:tcPr>
          <w:p w14:paraId="798F63A2" w14:textId="77777777" w:rsidR="00A502CA" w:rsidRDefault="00A502CA">
            <w:pPr>
              <w:pStyle w:val="TableText"/>
            </w:pPr>
            <w:r>
              <w:t>Pemulihan gagal</w:t>
            </w:r>
          </w:p>
        </w:tc>
        <w:tc>
          <w:tcPr>
            <w:tcW w:w="3024" w:type="dxa"/>
            <w:tcMar>
              <w:top w:w="80" w:type="dxa"/>
              <w:left w:w="120" w:type="dxa"/>
              <w:bottom w:w="80" w:type="dxa"/>
              <w:right w:w="120" w:type="dxa"/>
            </w:tcMar>
          </w:tcPr>
          <w:p w14:paraId="0CEE46AD" w14:textId="77777777" w:rsidR="00A502CA" w:rsidRDefault="00A502CA">
            <w:pPr>
              <w:pStyle w:val="TableText"/>
            </w:pPr>
            <w:r>
              <w:t>Restore drill dan checksum</w:t>
            </w:r>
          </w:p>
        </w:tc>
      </w:tr>
      <w:tr w:rsidR="00D47502" w14:paraId="302DB915" w14:textId="77777777">
        <w:trPr>
          <w:cantSplit/>
        </w:trPr>
        <w:tc>
          <w:tcPr>
            <w:tcW w:w="936" w:type="dxa"/>
            <w:shd w:val="clear" w:color="auto" w:fill="F6F8FC"/>
            <w:tcMar>
              <w:top w:w="80" w:type="dxa"/>
              <w:left w:w="120" w:type="dxa"/>
              <w:bottom w:w="80" w:type="dxa"/>
              <w:right w:w="120" w:type="dxa"/>
            </w:tcMar>
          </w:tcPr>
          <w:p w14:paraId="7CCCED08" w14:textId="77777777" w:rsidR="00A502CA" w:rsidRDefault="00A502CA">
            <w:pPr>
              <w:pStyle w:val="TableText"/>
            </w:pPr>
            <w:r>
              <w:t>O-10</w:t>
            </w:r>
          </w:p>
        </w:tc>
        <w:tc>
          <w:tcPr>
            <w:tcW w:w="2880" w:type="dxa"/>
            <w:shd w:val="clear" w:color="auto" w:fill="F6F8FC"/>
            <w:tcMar>
              <w:top w:w="80" w:type="dxa"/>
              <w:left w:w="120" w:type="dxa"/>
              <w:bottom w:w="80" w:type="dxa"/>
              <w:right w:w="120" w:type="dxa"/>
            </w:tcMar>
          </w:tcPr>
          <w:p w14:paraId="5CAE3CF9" w14:textId="77777777" w:rsidR="00A502CA" w:rsidRDefault="00A502CA">
            <w:pPr>
              <w:pStyle w:val="TableText"/>
            </w:pPr>
            <w:r>
              <w:t>Rilis ditutup terlalu cepat</w:t>
            </w:r>
          </w:p>
        </w:tc>
        <w:tc>
          <w:tcPr>
            <w:tcW w:w="2520" w:type="dxa"/>
            <w:shd w:val="clear" w:color="auto" w:fill="F6F8FC"/>
            <w:tcMar>
              <w:top w:w="80" w:type="dxa"/>
              <w:left w:w="120" w:type="dxa"/>
              <w:bottom w:w="80" w:type="dxa"/>
              <w:right w:w="120" w:type="dxa"/>
            </w:tcMar>
          </w:tcPr>
          <w:p w14:paraId="2365FA0B" w14:textId="77777777" w:rsidR="00A502CA" w:rsidRDefault="00A502CA">
            <w:pPr>
              <w:pStyle w:val="TableText"/>
            </w:pPr>
            <w:r>
              <w:t>Regresi terlambat</w:t>
            </w:r>
          </w:p>
        </w:tc>
        <w:tc>
          <w:tcPr>
            <w:tcW w:w="3024" w:type="dxa"/>
            <w:shd w:val="clear" w:color="auto" w:fill="F6F8FC"/>
            <w:tcMar>
              <w:top w:w="80" w:type="dxa"/>
              <w:left w:w="120" w:type="dxa"/>
              <w:bottom w:w="80" w:type="dxa"/>
              <w:right w:w="120" w:type="dxa"/>
            </w:tcMar>
          </w:tcPr>
          <w:p w14:paraId="1A364CD1" w14:textId="77777777" w:rsidR="00A502CA" w:rsidRDefault="00A502CA">
            <w:pPr>
              <w:pStyle w:val="TableText"/>
            </w:pPr>
            <w:r>
              <w:t>Observation gate dan owner approval</w:t>
            </w:r>
          </w:p>
        </w:tc>
      </w:tr>
    </w:tbl>
    <w:p w14:paraId="65221539" w14:textId="77777777" w:rsidR="00A502CA" w:rsidRDefault="00A502CA">
      <w:pPr>
        <w:spacing w:after="0"/>
      </w:pPr>
    </w:p>
    <w:p w14:paraId="67950731" w14:textId="77777777" w:rsidR="00A502CA" w:rsidRDefault="00A502CA">
      <w:pPr>
        <w:pStyle w:val="Heading1"/>
      </w:pPr>
      <w:bookmarkStart w:id="212" w:name="_Toc238510835"/>
      <w:r>
        <w:t>PENUTUP</w:t>
      </w:r>
      <w:bookmarkEnd w:id="212"/>
    </w:p>
    <w:p w14:paraId="5B41DAAF" w14:textId="77777777" w:rsidR="00A502CA" w:rsidRDefault="00A502CA">
      <w:r>
        <w:t>BAB IX menetapkan bahwa deployment SIVMI CRM adalah proses bisnis dan teknis yang terkendali, bukan sekadar menjalankan container. Baseline full Docker lokal dan Compose produksi memberikan fondasi yang baik; kesiapan VPS harus dibuktikan melalui staging, image immutable, CI, migration rehearsal, backup/restore, keamanan jaringan, observability, smoke/UAT, serta keputusan pemilik yang dapat diaudit.</w:t>
      </w:r>
    </w:p>
    <w:tbl>
      <w:tblPr>
        <w:tblStyle w:val="TableGrid"/>
        <w:tblW w:w="9360" w:type="dxa"/>
        <w:tblInd w:w="120" w:type="dxa"/>
        <w:tblLayout w:type="fixed"/>
        <w:tblLook w:val="04A0" w:firstRow="1" w:lastRow="0" w:firstColumn="1" w:lastColumn="0" w:noHBand="0" w:noVBand="1"/>
      </w:tblPr>
      <w:tblGrid>
        <w:gridCol w:w="9360"/>
      </w:tblGrid>
      <w:tr w:rsidR="00D47502" w14:paraId="335E9BCC" w14:textId="77777777">
        <w:trPr>
          <w:cantSplit/>
        </w:trPr>
        <w:tc>
          <w:tcPr>
            <w:tcW w:w="9360" w:type="dxa"/>
            <w:shd w:val="clear" w:color="auto" w:fill="ECFDF5"/>
            <w:tcMar>
              <w:top w:w="80" w:type="dxa"/>
              <w:left w:w="120" w:type="dxa"/>
              <w:bottom w:w="80" w:type="dxa"/>
              <w:right w:w="120" w:type="dxa"/>
            </w:tcMar>
          </w:tcPr>
          <w:p w14:paraId="086F5D65" w14:textId="77777777" w:rsidR="00A502CA" w:rsidRDefault="00A502CA">
            <w:r>
              <w:rPr>
                <w:b/>
                <w:color w:val="075985"/>
                <w:sz w:val="21"/>
              </w:rPr>
              <w:t>Baseline final BAB IX</w:t>
            </w:r>
            <w:r>
              <w:rPr>
                <w:b/>
                <w:color w:val="075985"/>
                <w:sz w:val="21"/>
              </w:rPr>
              <w:br/>
            </w:r>
            <w:r>
              <w:rPr>
                <w:sz w:val="20"/>
              </w:rPr>
              <w:t>Jangan menyatakan production ready sebelum semua gate pada 9.18 memiliki bukti. Setelah setiap rilis, perbarui baseline versi, test, migration, kapasitas, risiko, runbook, diagram, dan catatan pemeliharaan.</w:t>
            </w:r>
          </w:p>
        </w:tc>
      </w:tr>
    </w:tbl>
    <w:p w14:paraId="4F8BAC1D" w14:textId="77777777" w:rsidR="00A502CA" w:rsidRDefault="00A502CA">
      <w:pPr>
        <w:spacing w:after="0"/>
      </w:pPr>
    </w:p>
    <w:p w14:paraId="3C56A78E" w14:textId="77777777" w:rsidR="00FD79C3" w:rsidRDefault="00A502CA">
      <w:r>
        <w:br w:type="page"/>
      </w:r>
    </w:p>
    <w:p w14:paraId="6366D650" w14:textId="77777777" w:rsidR="00A502CA" w:rsidRDefault="00A502CA">
      <w:pPr>
        <w:pStyle w:val="Heading1"/>
      </w:pPr>
      <w:bookmarkStart w:id="213" w:name="_Toc238511295"/>
      <w:r>
        <w:t>KENDALI DOKUMEN</w:t>
      </w:r>
      <w:bookmarkEnd w:id="213"/>
    </w:p>
    <w:p w14:paraId="7B38B232" w14:textId="77777777" w:rsidR="00A502CA" w:rsidRDefault="00A502CA">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AE2418" w14:paraId="0A92FB45" w14:textId="77777777">
        <w:trPr>
          <w:cantSplit/>
          <w:tblHeader/>
        </w:trPr>
        <w:tc>
          <w:tcPr>
            <w:tcW w:w="2232" w:type="dxa"/>
            <w:shd w:val="clear" w:color="auto" w:fill="1476B8"/>
            <w:tcMar>
              <w:top w:w="80" w:type="dxa"/>
              <w:left w:w="120" w:type="dxa"/>
              <w:bottom w:w="80" w:type="dxa"/>
              <w:right w:w="120" w:type="dxa"/>
            </w:tcMar>
            <w:vAlign w:val="center"/>
          </w:tcPr>
          <w:p w14:paraId="49192106"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6414BC91" w14:textId="77777777" w:rsidR="00A502CA" w:rsidRDefault="00A502CA">
            <w:pPr>
              <w:pStyle w:val="TableText"/>
              <w:jc w:val="center"/>
            </w:pPr>
            <w:r>
              <w:rPr>
                <w:b/>
                <w:color w:val="FFFFFF"/>
              </w:rPr>
              <w:t>Nilai</w:t>
            </w:r>
          </w:p>
        </w:tc>
      </w:tr>
      <w:tr w:rsidR="00AE2418" w14:paraId="20AA9691" w14:textId="77777777">
        <w:trPr>
          <w:cantSplit/>
        </w:trPr>
        <w:tc>
          <w:tcPr>
            <w:tcW w:w="2232" w:type="dxa"/>
            <w:tcMar>
              <w:top w:w="80" w:type="dxa"/>
              <w:left w:w="120" w:type="dxa"/>
              <w:bottom w:w="80" w:type="dxa"/>
              <w:right w:w="120" w:type="dxa"/>
            </w:tcMar>
          </w:tcPr>
          <w:p w14:paraId="43BE2B75" w14:textId="77777777" w:rsidR="00A502CA" w:rsidRDefault="00A502CA">
            <w:pPr>
              <w:pStyle w:val="TableText"/>
            </w:pPr>
            <w:r>
              <w:t>Judul</w:t>
            </w:r>
          </w:p>
        </w:tc>
        <w:tc>
          <w:tcPr>
            <w:tcW w:w="7128" w:type="dxa"/>
            <w:tcMar>
              <w:top w:w="80" w:type="dxa"/>
              <w:left w:w="120" w:type="dxa"/>
              <w:bottom w:w="80" w:type="dxa"/>
              <w:right w:w="120" w:type="dxa"/>
            </w:tcMar>
          </w:tcPr>
          <w:p w14:paraId="7195F37A" w14:textId="77777777" w:rsidR="00A502CA" w:rsidRDefault="00A502CA">
            <w:pPr>
              <w:pStyle w:val="TableText"/>
            </w:pPr>
            <w:r>
              <w:t>BAB X: Panduan Penggunaan SIVMI CRM</w:t>
            </w:r>
          </w:p>
        </w:tc>
      </w:tr>
      <w:tr w:rsidR="00AE2418" w14:paraId="7160962A" w14:textId="77777777">
        <w:trPr>
          <w:cantSplit/>
        </w:trPr>
        <w:tc>
          <w:tcPr>
            <w:tcW w:w="2232" w:type="dxa"/>
            <w:shd w:val="clear" w:color="auto" w:fill="F6F8FC"/>
            <w:tcMar>
              <w:top w:w="80" w:type="dxa"/>
              <w:left w:w="120" w:type="dxa"/>
              <w:bottom w:w="80" w:type="dxa"/>
              <w:right w:w="120" w:type="dxa"/>
            </w:tcMar>
          </w:tcPr>
          <w:p w14:paraId="4B5F0D45"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188CECAE" w14:textId="77777777" w:rsidR="00A502CA" w:rsidRDefault="00A502CA">
            <w:pPr>
              <w:pStyle w:val="TableText"/>
            </w:pPr>
            <w:r>
              <w:t>1.0</w:t>
            </w:r>
          </w:p>
        </w:tc>
      </w:tr>
      <w:tr w:rsidR="00AE2418" w14:paraId="43C07D80" w14:textId="77777777">
        <w:trPr>
          <w:cantSplit/>
        </w:trPr>
        <w:tc>
          <w:tcPr>
            <w:tcW w:w="2232" w:type="dxa"/>
            <w:tcMar>
              <w:top w:w="80" w:type="dxa"/>
              <w:left w:w="120" w:type="dxa"/>
              <w:bottom w:w="80" w:type="dxa"/>
              <w:right w:w="120" w:type="dxa"/>
            </w:tcMar>
          </w:tcPr>
          <w:p w14:paraId="216DC9FD" w14:textId="77777777" w:rsidR="00A502CA" w:rsidRDefault="00A502CA">
            <w:pPr>
              <w:pStyle w:val="TableText"/>
            </w:pPr>
            <w:r>
              <w:t>Tanggal baseline</w:t>
            </w:r>
          </w:p>
        </w:tc>
        <w:tc>
          <w:tcPr>
            <w:tcW w:w="7128" w:type="dxa"/>
            <w:tcMar>
              <w:top w:w="80" w:type="dxa"/>
              <w:left w:w="120" w:type="dxa"/>
              <w:bottom w:w="80" w:type="dxa"/>
              <w:right w:w="120" w:type="dxa"/>
            </w:tcMar>
          </w:tcPr>
          <w:p w14:paraId="0BEAA4C9" w14:textId="77777777" w:rsidR="00A502CA" w:rsidRDefault="00A502CA">
            <w:pPr>
              <w:pStyle w:val="TableText"/>
            </w:pPr>
            <w:r>
              <w:t>25 Agustus 2026</w:t>
            </w:r>
          </w:p>
        </w:tc>
      </w:tr>
      <w:tr w:rsidR="00AE2418" w14:paraId="5C33A254" w14:textId="77777777">
        <w:trPr>
          <w:cantSplit/>
        </w:trPr>
        <w:tc>
          <w:tcPr>
            <w:tcW w:w="2232" w:type="dxa"/>
            <w:shd w:val="clear" w:color="auto" w:fill="F6F8FC"/>
            <w:tcMar>
              <w:top w:w="80" w:type="dxa"/>
              <w:left w:w="120" w:type="dxa"/>
              <w:bottom w:w="80" w:type="dxa"/>
              <w:right w:w="120" w:type="dxa"/>
            </w:tcMar>
          </w:tcPr>
          <w:p w14:paraId="4A9B601B" w14:textId="77777777" w:rsidR="00A502CA" w:rsidRDefault="00A502CA">
            <w:pPr>
              <w:pStyle w:val="TableText"/>
            </w:pPr>
            <w:r>
              <w:t>Sasaran</w:t>
            </w:r>
          </w:p>
        </w:tc>
        <w:tc>
          <w:tcPr>
            <w:tcW w:w="7128" w:type="dxa"/>
            <w:shd w:val="clear" w:color="auto" w:fill="F6F8FC"/>
            <w:tcMar>
              <w:top w:w="80" w:type="dxa"/>
              <w:left w:w="120" w:type="dxa"/>
              <w:bottom w:w="80" w:type="dxa"/>
              <w:right w:w="120" w:type="dxa"/>
            </w:tcMar>
          </w:tcPr>
          <w:p w14:paraId="45C2C606" w14:textId="77777777" w:rsidR="00A502CA" w:rsidRDefault="00A502CA">
            <w:pPr>
              <w:pStyle w:val="TableText"/>
            </w:pPr>
            <w:r>
              <w:t>Superadmin, Admin Cabang, Staff, dan Direksi</w:t>
            </w:r>
          </w:p>
        </w:tc>
      </w:tr>
      <w:tr w:rsidR="00AE2418" w14:paraId="2AC1AA11" w14:textId="77777777">
        <w:trPr>
          <w:cantSplit/>
        </w:trPr>
        <w:tc>
          <w:tcPr>
            <w:tcW w:w="2232" w:type="dxa"/>
            <w:tcMar>
              <w:top w:w="80" w:type="dxa"/>
              <w:left w:w="120" w:type="dxa"/>
              <w:bottom w:w="80" w:type="dxa"/>
              <w:right w:w="120" w:type="dxa"/>
            </w:tcMar>
          </w:tcPr>
          <w:p w14:paraId="43E75BAA" w14:textId="77777777" w:rsidR="00A502CA" w:rsidRDefault="00A502CA">
            <w:pPr>
              <w:pStyle w:val="TableText"/>
            </w:pPr>
            <w:r>
              <w:t>Lingkup</w:t>
            </w:r>
          </w:p>
        </w:tc>
        <w:tc>
          <w:tcPr>
            <w:tcW w:w="7128" w:type="dxa"/>
            <w:tcMar>
              <w:top w:w="80" w:type="dxa"/>
              <w:left w:w="120" w:type="dxa"/>
              <w:bottom w:w="80" w:type="dxa"/>
              <w:right w:w="120" w:type="dxa"/>
            </w:tcMar>
          </w:tcPr>
          <w:p w14:paraId="1DB458DC" w14:textId="77777777" w:rsidR="00A502CA" w:rsidRDefault="00A502CA">
            <w:pPr>
              <w:pStyle w:val="TableText"/>
            </w:pPr>
            <w:r>
              <w:t>Login, navigasi, dashboard, leads, CSV, follow-up, WhatsApp, pendaftaran, pembayaran, program, target, laporan, master data, pengaturan, notifikasi, audit, profil, dan tips operasional</w:t>
            </w:r>
          </w:p>
        </w:tc>
      </w:tr>
      <w:tr w:rsidR="00AE2418" w14:paraId="0E36FEA4" w14:textId="77777777">
        <w:trPr>
          <w:cantSplit/>
        </w:trPr>
        <w:tc>
          <w:tcPr>
            <w:tcW w:w="2232" w:type="dxa"/>
            <w:shd w:val="clear" w:color="auto" w:fill="F6F8FC"/>
            <w:tcMar>
              <w:top w:w="80" w:type="dxa"/>
              <w:left w:w="120" w:type="dxa"/>
              <w:bottom w:w="80" w:type="dxa"/>
              <w:right w:w="120" w:type="dxa"/>
            </w:tcMar>
          </w:tcPr>
          <w:p w14:paraId="62A62637" w14:textId="77777777" w:rsidR="00A502CA" w:rsidRDefault="00A502CA">
            <w:pPr>
              <w:pStyle w:val="TableText"/>
            </w:pPr>
            <w:r>
              <w:t>Baseline</w:t>
            </w:r>
          </w:p>
        </w:tc>
        <w:tc>
          <w:tcPr>
            <w:tcW w:w="7128" w:type="dxa"/>
            <w:shd w:val="clear" w:color="auto" w:fill="F6F8FC"/>
            <w:tcMar>
              <w:top w:w="80" w:type="dxa"/>
              <w:left w:w="120" w:type="dxa"/>
              <w:bottom w:w="80" w:type="dxa"/>
              <w:right w:w="120" w:type="dxa"/>
            </w:tcMar>
          </w:tcPr>
          <w:p w14:paraId="1B14F63B" w14:textId="77777777" w:rsidR="00A502CA" w:rsidRDefault="00A502CA">
            <w:pPr>
              <w:pStyle w:val="TableText"/>
            </w:pPr>
            <w:r>
              <w:t>Laravel 12, Filament 5, Livewire 4, full Docker, MySQL, Redis, queue, scheduler, serta WAHA/GOWS</w:t>
            </w:r>
          </w:p>
        </w:tc>
      </w:tr>
      <w:tr w:rsidR="00AE2418" w14:paraId="23B3AB08" w14:textId="77777777">
        <w:trPr>
          <w:cantSplit/>
        </w:trPr>
        <w:tc>
          <w:tcPr>
            <w:tcW w:w="2232" w:type="dxa"/>
            <w:tcMar>
              <w:top w:w="80" w:type="dxa"/>
              <w:left w:w="120" w:type="dxa"/>
              <w:bottom w:w="80" w:type="dxa"/>
              <w:right w:w="120" w:type="dxa"/>
            </w:tcMar>
          </w:tcPr>
          <w:p w14:paraId="6ED39ECF" w14:textId="77777777" w:rsidR="00A502CA" w:rsidRDefault="00A502CA">
            <w:pPr>
              <w:pStyle w:val="TableText"/>
            </w:pPr>
            <w:r>
              <w:t>Sumber kebenaran</w:t>
            </w:r>
          </w:p>
        </w:tc>
        <w:tc>
          <w:tcPr>
            <w:tcW w:w="7128" w:type="dxa"/>
            <w:tcMar>
              <w:top w:w="80" w:type="dxa"/>
              <w:left w:w="120" w:type="dxa"/>
              <w:bottom w:w="80" w:type="dxa"/>
              <w:right w:w="120" w:type="dxa"/>
            </w:tcMar>
          </w:tcPr>
          <w:p w14:paraId="4780651B" w14:textId="77777777" w:rsidR="00A502CA" w:rsidRDefault="00A502CA">
            <w:pPr>
              <w:pStyle w:val="TableText"/>
            </w:pPr>
            <w:r>
              <w:t>Resource/Page Filament, enum, policy/scope, form schema, import/export, dashboard/report query, WAHA runbook, dan test suite</w:t>
            </w:r>
          </w:p>
        </w:tc>
      </w:tr>
    </w:tbl>
    <w:p w14:paraId="3EB50CCD"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4A4813FF" w14:textId="77777777">
        <w:trPr>
          <w:cantSplit/>
        </w:trPr>
        <w:tc>
          <w:tcPr>
            <w:tcW w:w="9360" w:type="dxa"/>
            <w:shd w:val="clear" w:color="auto" w:fill="EAF4FB"/>
            <w:tcMar>
              <w:top w:w="80" w:type="dxa"/>
              <w:left w:w="120" w:type="dxa"/>
              <w:bottom w:w="80" w:type="dxa"/>
              <w:right w:w="120" w:type="dxa"/>
            </w:tcMar>
          </w:tcPr>
          <w:p w14:paraId="42B8E578" w14:textId="77777777" w:rsidR="00A502CA" w:rsidRDefault="00A502CA">
            <w:r>
              <w:rPr>
                <w:b/>
                <w:color w:val="075985"/>
                <w:sz w:val="21"/>
              </w:rPr>
              <w:t>Cara menggunakan panduan</w:t>
            </w:r>
            <w:r>
              <w:rPr>
                <w:b/>
                <w:color w:val="075985"/>
                <w:sz w:val="21"/>
              </w:rPr>
              <w:br/>
            </w:r>
            <w:r>
              <w:rPr>
                <w:sz w:val="20"/>
              </w:rPr>
              <w:t>Ikuti langkah sesuai role. Jika menu, filter, atau aksi tidak tersedia, jangan mencoba melewati pembatasan; periksa role, cabang, kepemilikan record, status akun, dan kebijakan aplikasi melalui administrator.</w:t>
            </w:r>
          </w:p>
        </w:tc>
      </w:tr>
    </w:tbl>
    <w:p w14:paraId="4A33EA96" w14:textId="77777777" w:rsidR="00A502CA" w:rsidRDefault="00A502CA">
      <w:pPr>
        <w:spacing w:after="0"/>
      </w:pPr>
    </w:p>
    <w:p w14:paraId="44BB6B3C" w14:textId="77777777" w:rsidR="00A502CA" w:rsidRDefault="00A502CA">
      <w:pPr>
        <w:pStyle w:val="Heading1"/>
      </w:pPr>
      <w:bookmarkStart w:id="214" w:name="_Toc238511297"/>
      <w:r>
        <w:t>RINGKASAN PENGGUNA</w:t>
      </w:r>
      <w:bookmarkEnd w:id="214"/>
    </w:p>
    <w:p w14:paraId="650DC878" w14:textId="77777777" w:rsidR="00A502CA" w:rsidRDefault="00A502CA">
      <w:r>
        <w:t>SIVMI CRM memusatkan pencatatan lead, follow-up, chat WhatsApp, pendaftaran, pembayaran, target, dan laporan. Setiap record dibatasi oleh role serta cabang. Superadmin dan Direksi dapat melihat lintas cabang; Direksi berorientasi monitoring. Admin Cabang mengelola operasi cabangnya, sedangkan Staff berfokus pada lead dan pekerjaan yang ditugaskan kepadanya.</w:t>
      </w:r>
    </w:p>
    <w:p w14:paraId="5CD07E1B" w14:textId="77777777" w:rsidR="00A502CA" w:rsidRDefault="00A502CA">
      <w:pPr>
        <w:keepNext/>
        <w:keepLines/>
        <w:spacing w:before="160" w:after="80"/>
        <w:jc w:val="center"/>
      </w:pPr>
      <w:r>
        <w:rPr>
          <w:noProof/>
        </w:rPr>
        <w:drawing>
          <wp:inline distT="0" distB="0" distL="0" distR="0" wp14:anchorId="1C6CEAA4" wp14:editId="197255F2">
            <wp:extent cx="5623560" cy="3499104"/>
            <wp:effectExtent l="0" t="0" r="0" b="0"/>
            <wp:docPr id="51825292" name="Picture 51825292" descr="Gambar 10-1. Peta menu dan kelompok fung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navigasi.png"/>
                    <pic:cNvPicPr/>
                  </pic:nvPicPr>
                  <pic:blipFill>
                    <a:blip r:embed="rId80"/>
                    <a:stretch>
                      <a:fillRect/>
                    </a:stretch>
                  </pic:blipFill>
                  <pic:spPr>
                    <a:xfrm>
                      <a:off x="0" y="0"/>
                      <a:ext cx="5623560" cy="3499104"/>
                    </a:xfrm>
                    <a:prstGeom prst="rect">
                      <a:avLst/>
                    </a:prstGeom>
                  </pic:spPr>
                </pic:pic>
              </a:graphicData>
            </a:graphic>
          </wp:inline>
        </w:drawing>
      </w:r>
    </w:p>
    <w:p w14:paraId="4582BBD5" w14:textId="77777777" w:rsidR="00A502CA" w:rsidRDefault="00A502CA">
      <w:pPr>
        <w:pStyle w:val="Caption"/>
        <w:keepLines/>
        <w:spacing w:before="40" w:after="200"/>
        <w:jc w:val="center"/>
      </w:pPr>
      <w:r>
        <w:t>Gambar 10-1. Peta menu dan kelompok fungsi SIVMI CRM</w:t>
      </w:r>
    </w:p>
    <w:p w14:paraId="436CB50B" w14:textId="77777777" w:rsidR="00A502CA" w:rsidRDefault="00A502CA">
      <w:pPr>
        <w:pStyle w:val="Caption"/>
      </w:pPr>
      <w:r>
        <w:t>Tabel 0-2. Prinsip penggunaan</w:t>
      </w:r>
    </w:p>
    <w:tbl>
      <w:tblPr>
        <w:tblStyle w:val="TableGrid"/>
        <w:tblW w:w="9360" w:type="dxa"/>
        <w:tblInd w:w="120" w:type="dxa"/>
        <w:tblLayout w:type="fixed"/>
        <w:tblLook w:val="04A0" w:firstRow="1" w:lastRow="0" w:firstColumn="1" w:lastColumn="0" w:noHBand="0" w:noVBand="1"/>
      </w:tblPr>
      <w:tblGrid>
        <w:gridCol w:w="2160"/>
        <w:gridCol w:w="7200"/>
      </w:tblGrid>
      <w:tr w:rsidR="00AE2418" w14:paraId="6287F2EC" w14:textId="77777777">
        <w:trPr>
          <w:cantSplit/>
          <w:tblHeader/>
        </w:trPr>
        <w:tc>
          <w:tcPr>
            <w:tcW w:w="2160" w:type="dxa"/>
            <w:shd w:val="clear" w:color="auto" w:fill="1476B8"/>
            <w:tcMar>
              <w:top w:w="80" w:type="dxa"/>
              <w:left w:w="120" w:type="dxa"/>
              <w:bottom w:w="80" w:type="dxa"/>
              <w:right w:w="120" w:type="dxa"/>
            </w:tcMar>
            <w:vAlign w:val="center"/>
          </w:tcPr>
          <w:p w14:paraId="3C6A3898" w14:textId="77777777" w:rsidR="00A502CA" w:rsidRDefault="00A502CA">
            <w:pPr>
              <w:pStyle w:val="TableText"/>
              <w:jc w:val="center"/>
            </w:pPr>
            <w:r>
              <w:rPr>
                <w:b/>
                <w:color w:val="FFFFFF"/>
              </w:rPr>
              <w:t>Prinsip</w:t>
            </w:r>
          </w:p>
        </w:tc>
        <w:tc>
          <w:tcPr>
            <w:tcW w:w="7200" w:type="dxa"/>
            <w:shd w:val="clear" w:color="auto" w:fill="1476B8"/>
            <w:tcMar>
              <w:top w:w="80" w:type="dxa"/>
              <w:left w:w="120" w:type="dxa"/>
              <w:bottom w:w="80" w:type="dxa"/>
              <w:right w:w="120" w:type="dxa"/>
            </w:tcMar>
            <w:vAlign w:val="center"/>
          </w:tcPr>
          <w:p w14:paraId="5209F1A4" w14:textId="77777777" w:rsidR="00A502CA" w:rsidRDefault="00A502CA">
            <w:pPr>
              <w:pStyle w:val="TableText"/>
              <w:jc w:val="center"/>
            </w:pPr>
            <w:r>
              <w:rPr>
                <w:b/>
                <w:color w:val="FFFFFF"/>
              </w:rPr>
              <w:t>Penerapan</w:t>
            </w:r>
          </w:p>
        </w:tc>
      </w:tr>
      <w:tr w:rsidR="00AE2418" w14:paraId="1EDA636A" w14:textId="77777777">
        <w:trPr>
          <w:cantSplit/>
        </w:trPr>
        <w:tc>
          <w:tcPr>
            <w:tcW w:w="2160" w:type="dxa"/>
            <w:tcMar>
              <w:top w:w="80" w:type="dxa"/>
              <w:left w:w="120" w:type="dxa"/>
              <w:bottom w:w="80" w:type="dxa"/>
              <w:right w:w="120" w:type="dxa"/>
            </w:tcMar>
          </w:tcPr>
          <w:p w14:paraId="147F397A" w14:textId="77777777" w:rsidR="00A502CA" w:rsidRDefault="00A502CA">
            <w:pPr>
              <w:pStyle w:val="TableText"/>
            </w:pPr>
            <w:r>
              <w:t>Satu sumber data</w:t>
            </w:r>
          </w:p>
        </w:tc>
        <w:tc>
          <w:tcPr>
            <w:tcW w:w="7200" w:type="dxa"/>
            <w:tcMar>
              <w:top w:w="80" w:type="dxa"/>
              <w:left w:w="120" w:type="dxa"/>
              <w:bottom w:w="80" w:type="dxa"/>
              <w:right w:w="120" w:type="dxa"/>
            </w:tcMar>
          </w:tcPr>
          <w:p w14:paraId="6FCCCCD1" w14:textId="77777777" w:rsidR="00A502CA" w:rsidRDefault="00A502CA">
            <w:pPr>
              <w:pStyle w:val="TableText"/>
            </w:pPr>
            <w:r>
              <w:t>Perbarui record yang sama; hindari duplikasi spreadsheet/chat terpisah</w:t>
            </w:r>
          </w:p>
        </w:tc>
      </w:tr>
      <w:tr w:rsidR="00AE2418" w14:paraId="100D5D41" w14:textId="77777777">
        <w:trPr>
          <w:cantSplit/>
        </w:trPr>
        <w:tc>
          <w:tcPr>
            <w:tcW w:w="2160" w:type="dxa"/>
            <w:shd w:val="clear" w:color="auto" w:fill="F6F8FC"/>
            <w:tcMar>
              <w:top w:w="80" w:type="dxa"/>
              <w:left w:w="120" w:type="dxa"/>
              <w:bottom w:w="80" w:type="dxa"/>
              <w:right w:w="120" w:type="dxa"/>
            </w:tcMar>
          </w:tcPr>
          <w:p w14:paraId="3B24AC28" w14:textId="77777777" w:rsidR="00A502CA" w:rsidRDefault="00A502CA">
            <w:pPr>
              <w:pStyle w:val="TableText"/>
            </w:pPr>
            <w:r>
              <w:t>Scope</w:t>
            </w:r>
          </w:p>
        </w:tc>
        <w:tc>
          <w:tcPr>
            <w:tcW w:w="7200" w:type="dxa"/>
            <w:shd w:val="clear" w:color="auto" w:fill="F6F8FC"/>
            <w:tcMar>
              <w:top w:w="80" w:type="dxa"/>
              <w:left w:w="120" w:type="dxa"/>
              <w:bottom w:w="80" w:type="dxa"/>
              <w:right w:w="120" w:type="dxa"/>
            </w:tcMar>
          </w:tcPr>
          <w:p w14:paraId="08ED3B6C" w14:textId="77777777" w:rsidR="00A502CA" w:rsidRDefault="00A502CA">
            <w:pPr>
              <w:pStyle w:val="TableText"/>
            </w:pPr>
            <w:r>
              <w:t>Pastikan cabang dan PIC benar sebelum menyimpan</w:t>
            </w:r>
          </w:p>
        </w:tc>
      </w:tr>
      <w:tr w:rsidR="00AE2418" w14:paraId="6B304374" w14:textId="77777777">
        <w:trPr>
          <w:cantSplit/>
        </w:trPr>
        <w:tc>
          <w:tcPr>
            <w:tcW w:w="2160" w:type="dxa"/>
            <w:tcMar>
              <w:top w:w="80" w:type="dxa"/>
              <w:left w:w="120" w:type="dxa"/>
              <w:bottom w:w="80" w:type="dxa"/>
              <w:right w:w="120" w:type="dxa"/>
            </w:tcMar>
          </w:tcPr>
          <w:p w14:paraId="6BBF30DF" w14:textId="77777777" w:rsidR="00A502CA" w:rsidRDefault="00A502CA">
            <w:pPr>
              <w:pStyle w:val="TableText"/>
            </w:pPr>
            <w:r>
              <w:t>Kelengkapan</w:t>
            </w:r>
          </w:p>
        </w:tc>
        <w:tc>
          <w:tcPr>
            <w:tcW w:w="7200" w:type="dxa"/>
            <w:tcMar>
              <w:top w:w="80" w:type="dxa"/>
              <w:left w:w="120" w:type="dxa"/>
              <w:bottom w:w="80" w:type="dxa"/>
              <w:right w:w="120" w:type="dxa"/>
            </w:tcMar>
          </w:tcPr>
          <w:p w14:paraId="20C2C5F0" w14:textId="77777777" w:rsidR="00A502CA" w:rsidRDefault="00A502CA">
            <w:pPr>
              <w:pStyle w:val="TableText"/>
            </w:pPr>
            <w:r>
              <w:t>Isi data wajib dan status sesuai kondisi aktual</w:t>
            </w:r>
          </w:p>
        </w:tc>
      </w:tr>
      <w:tr w:rsidR="00AE2418" w14:paraId="18DF8AC1" w14:textId="77777777">
        <w:trPr>
          <w:cantSplit/>
        </w:trPr>
        <w:tc>
          <w:tcPr>
            <w:tcW w:w="2160" w:type="dxa"/>
            <w:shd w:val="clear" w:color="auto" w:fill="F6F8FC"/>
            <w:tcMar>
              <w:top w:w="80" w:type="dxa"/>
              <w:left w:w="120" w:type="dxa"/>
              <w:bottom w:w="80" w:type="dxa"/>
              <w:right w:w="120" w:type="dxa"/>
            </w:tcMar>
          </w:tcPr>
          <w:p w14:paraId="3598ACFB" w14:textId="77777777" w:rsidR="00A502CA" w:rsidRDefault="00A502CA">
            <w:pPr>
              <w:pStyle w:val="TableText"/>
            </w:pPr>
            <w:r>
              <w:t>Keterlacakan</w:t>
            </w:r>
          </w:p>
        </w:tc>
        <w:tc>
          <w:tcPr>
            <w:tcW w:w="7200" w:type="dxa"/>
            <w:shd w:val="clear" w:color="auto" w:fill="F6F8FC"/>
            <w:tcMar>
              <w:top w:w="80" w:type="dxa"/>
              <w:left w:w="120" w:type="dxa"/>
              <w:bottom w:w="80" w:type="dxa"/>
              <w:right w:w="120" w:type="dxa"/>
            </w:tcMar>
          </w:tcPr>
          <w:p w14:paraId="3D30EC21" w14:textId="77777777" w:rsidR="00A502CA" w:rsidRDefault="00A502CA">
            <w:pPr>
              <w:pStyle w:val="TableText"/>
            </w:pPr>
            <w:r>
              <w:t>Gunakan follow-up, pembayaran, chat, dan audit yang tersedia</w:t>
            </w:r>
          </w:p>
        </w:tc>
      </w:tr>
      <w:tr w:rsidR="00AE2418" w14:paraId="5904BAA6" w14:textId="77777777">
        <w:trPr>
          <w:cantSplit/>
        </w:trPr>
        <w:tc>
          <w:tcPr>
            <w:tcW w:w="2160" w:type="dxa"/>
            <w:tcMar>
              <w:top w:w="80" w:type="dxa"/>
              <w:left w:w="120" w:type="dxa"/>
              <w:bottom w:w="80" w:type="dxa"/>
              <w:right w:w="120" w:type="dxa"/>
            </w:tcMar>
          </w:tcPr>
          <w:p w14:paraId="52DABCA5" w14:textId="77777777" w:rsidR="00A502CA" w:rsidRDefault="00A502CA">
            <w:pPr>
              <w:pStyle w:val="TableText"/>
            </w:pPr>
            <w:r>
              <w:t>Privasi</w:t>
            </w:r>
          </w:p>
        </w:tc>
        <w:tc>
          <w:tcPr>
            <w:tcW w:w="7200" w:type="dxa"/>
            <w:tcMar>
              <w:top w:w="80" w:type="dxa"/>
              <w:left w:w="120" w:type="dxa"/>
              <w:bottom w:w="80" w:type="dxa"/>
              <w:right w:w="120" w:type="dxa"/>
            </w:tcMar>
          </w:tcPr>
          <w:p w14:paraId="2C83D810" w14:textId="77777777" w:rsidR="00A502CA" w:rsidRDefault="00A502CA">
            <w:pPr>
              <w:pStyle w:val="TableText"/>
            </w:pPr>
            <w:r>
              <w:t>Jangan menyalin data calon siswa ke kanal yang tidak berwenang</w:t>
            </w:r>
          </w:p>
        </w:tc>
      </w:tr>
      <w:tr w:rsidR="00AE2418" w14:paraId="7950D1F8" w14:textId="77777777">
        <w:trPr>
          <w:cantSplit/>
        </w:trPr>
        <w:tc>
          <w:tcPr>
            <w:tcW w:w="2160" w:type="dxa"/>
            <w:shd w:val="clear" w:color="auto" w:fill="F6F8FC"/>
            <w:tcMar>
              <w:top w:w="80" w:type="dxa"/>
              <w:left w:w="120" w:type="dxa"/>
              <w:bottom w:w="80" w:type="dxa"/>
              <w:right w:w="120" w:type="dxa"/>
            </w:tcMar>
          </w:tcPr>
          <w:p w14:paraId="25794E2B" w14:textId="77777777" w:rsidR="00A502CA" w:rsidRDefault="00A502CA">
            <w:pPr>
              <w:pStyle w:val="TableText"/>
            </w:pPr>
            <w:r>
              <w:t>Verifikasi</w:t>
            </w:r>
          </w:p>
        </w:tc>
        <w:tc>
          <w:tcPr>
            <w:tcW w:w="7200" w:type="dxa"/>
            <w:shd w:val="clear" w:color="auto" w:fill="F6F8FC"/>
            <w:tcMar>
              <w:top w:w="80" w:type="dxa"/>
              <w:left w:w="120" w:type="dxa"/>
              <w:bottom w:w="80" w:type="dxa"/>
              <w:right w:w="120" w:type="dxa"/>
            </w:tcMar>
          </w:tcPr>
          <w:p w14:paraId="39B8959F" w14:textId="77777777" w:rsidR="00A502CA" w:rsidRDefault="00A502CA">
            <w:pPr>
              <w:pStyle w:val="TableText"/>
            </w:pPr>
            <w:r>
              <w:t>Periksa notifikasi sukses, daftar record, dan KPI setelah tindakan penting</w:t>
            </w:r>
          </w:p>
        </w:tc>
      </w:tr>
    </w:tbl>
    <w:p w14:paraId="2C9415CD" w14:textId="77777777" w:rsidR="00A502CA" w:rsidRDefault="00A502CA">
      <w:pPr>
        <w:spacing w:after="0"/>
      </w:pPr>
    </w:p>
    <w:p w14:paraId="481512F1" w14:textId="77777777" w:rsidR="00A502CA" w:rsidRDefault="00A502CA">
      <w:pPr>
        <w:pStyle w:val="Heading1"/>
      </w:pPr>
      <w:bookmarkStart w:id="215" w:name="_Toc238511298"/>
      <w:r>
        <w:t>BAB X: PANDUAN PENGGUNAAN</w:t>
      </w:r>
      <w:bookmarkEnd w:id="215"/>
    </w:p>
    <w:p w14:paraId="6B848D9A" w14:textId="77777777" w:rsidR="00A502CA" w:rsidRDefault="00A502CA">
      <w:pPr>
        <w:pStyle w:val="Heading2"/>
      </w:pPr>
      <w:bookmarkStart w:id="216" w:name="_Toc238511299"/>
      <w:r>
        <w:t>10.1 Login</w:t>
      </w:r>
      <w:bookmarkEnd w:id="216"/>
    </w:p>
    <w:p w14:paraId="573935EB" w14:textId="77777777" w:rsidR="00A502CA" w:rsidRDefault="00A502CA">
      <w:pPr>
        <w:keepNext/>
        <w:keepLines/>
        <w:spacing w:before="160" w:after="80"/>
        <w:jc w:val="center"/>
      </w:pPr>
      <w:r>
        <w:rPr>
          <w:noProof/>
        </w:rPr>
        <w:drawing>
          <wp:inline distT="0" distB="0" distL="0" distR="0" wp14:anchorId="5257D983" wp14:editId="0F406410">
            <wp:extent cx="5623560" cy="3280410"/>
            <wp:effectExtent l="0" t="0" r="0" b="0"/>
            <wp:docPr id="2065425897" name="Picture 2065425897" descr="Gambar 10-2. Alur autentikasi dan pembentukan scop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login.png"/>
                    <pic:cNvPicPr/>
                  </pic:nvPicPr>
                  <pic:blipFill>
                    <a:blip r:embed="rId81"/>
                    <a:stretch>
                      <a:fillRect/>
                    </a:stretch>
                  </pic:blipFill>
                  <pic:spPr>
                    <a:xfrm>
                      <a:off x="0" y="0"/>
                      <a:ext cx="5623560" cy="3280410"/>
                    </a:xfrm>
                    <a:prstGeom prst="rect">
                      <a:avLst/>
                    </a:prstGeom>
                  </pic:spPr>
                </pic:pic>
              </a:graphicData>
            </a:graphic>
          </wp:inline>
        </w:drawing>
      </w:r>
    </w:p>
    <w:p w14:paraId="48D664A4" w14:textId="77777777" w:rsidR="00A502CA" w:rsidRDefault="00A502CA">
      <w:pPr>
        <w:pStyle w:val="Caption"/>
        <w:keepLines/>
        <w:spacing w:before="40" w:after="200"/>
        <w:jc w:val="center"/>
      </w:pPr>
      <w:r>
        <w:t>Gambar 10-2. Alur autentikasi dan pembentukan scope panel</w:t>
      </w:r>
    </w:p>
    <w:p w14:paraId="63DFD379" w14:textId="77777777" w:rsidR="00A502CA" w:rsidRDefault="00A502CA">
      <w:pPr>
        <w:pStyle w:val="Caption"/>
      </w:pPr>
      <w:r>
        <w:t>Tabel 10-1. Langkah login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22B01B8F" w14:textId="77777777">
        <w:trPr>
          <w:cantSplit/>
          <w:tblHeader/>
        </w:trPr>
        <w:tc>
          <w:tcPr>
            <w:tcW w:w="1080" w:type="dxa"/>
            <w:shd w:val="clear" w:color="auto" w:fill="1476B8"/>
            <w:tcMar>
              <w:top w:w="80" w:type="dxa"/>
              <w:left w:w="120" w:type="dxa"/>
              <w:bottom w:w="80" w:type="dxa"/>
              <w:right w:w="120" w:type="dxa"/>
            </w:tcMar>
            <w:vAlign w:val="center"/>
          </w:tcPr>
          <w:p w14:paraId="1CC0B861"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86E188A" w14:textId="77777777" w:rsidR="00A502CA" w:rsidRDefault="00A502CA">
            <w:pPr>
              <w:pStyle w:val="TableText"/>
              <w:jc w:val="center"/>
            </w:pPr>
            <w:r>
              <w:rPr>
                <w:b/>
                <w:color w:val="FFFFFF"/>
              </w:rPr>
              <w:t>Tindakan</w:t>
            </w:r>
          </w:p>
        </w:tc>
      </w:tr>
      <w:tr w:rsidR="00AE2418" w14:paraId="58F3C0EB" w14:textId="77777777">
        <w:trPr>
          <w:cantSplit/>
        </w:trPr>
        <w:tc>
          <w:tcPr>
            <w:tcW w:w="1080" w:type="dxa"/>
            <w:tcMar>
              <w:top w:w="80" w:type="dxa"/>
              <w:left w:w="120" w:type="dxa"/>
              <w:bottom w:w="80" w:type="dxa"/>
              <w:right w:w="120" w:type="dxa"/>
            </w:tcMar>
          </w:tcPr>
          <w:p w14:paraId="591E03FB" w14:textId="77777777" w:rsidR="00A502CA" w:rsidRDefault="00A502CA">
            <w:pPr>
              <w:pStyle w:val="TableText"/>
            </w:pPr>
            <w:r>
              <w:t>1</w:t>
            </w:r>
          </w:p>
        </w:tc>
        <w:tc>
          <w:tcPr>
            <w:tcW w:w="8280" w:type="dxa"/>
            <w:tcMar>
              <w:top w:w="80" w:type="dxa"/>
              <w:left w:w="120" w:type="dxa"/>
              <w:bottom w:w="80" w:type="dxa"/>
              <w:right w:w="120" w:type="dxa"/>
            </w:tcMar>
          </w:tcPr>
          <w:p w14:paraId="6F8B9583" w14:textId="77777777" w:rsidR="00A502CA" w:rsidRDefault="00A502CA">
            <w:pPr>
              <w:pStyle w:val="TableText"/>
            </w:pPr>
            <w:r>
              <w:t>Buka alamat yang diberikan administrator, misalnya http://localhost:8000/admin/login untuk full Docker lokal.</w:t>
            </w:r>
          </w:p>
        </w:tc>
      </w:tr>
      <w:tr w:rsidR="00AE2418" w14:paraId="1E88A048" w14:textId="77777777">
        <w:trPr>
          <w:cantSplit/>
        </w:trPr>
        <w:tc>
          <w:tcPr>
            <w:tcW w:w="1080" w:type="dxa"/>
            <w:shd w:val="clear" w:color="auto" w:fill="F6F8FC"/>
            <w:tcMar>
              <w:top w:w="80" w:type="dxa"/>
              <w:left w:w="120" w:type="dxa"/>
              <w:bottom w:w="80" w:type="dxa"/>
              <w:right w:w="120" w:type="dxa"/>
            </w:tcMar>
          </w:tcPr>
          <w:p w14:paraId="1A3CDACE"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2BA2C5BD" w14:textId="77777777" w:rsidR="00A502CA" w:rsidRDefault="00A502CA">
            <w:pPr>
              <w:pStyle w:val="TableText"/>
            </w:pPr>
            <w:r>
              <w:t>Masukkan alamat email akun dan kata sandi; gunakan Ingat saya hanya pada perangkat pribadi yang aman.</w:t>
            </w:r>
          </w:p>
        </w:tc>
      </w:tr>
      <w:tr w:rsidR="00AE2418" w14:paraId="6D22C018" w14:textId="77777777">
        <w:trPr>
          <w:cantSplit/>
        </w:trPr>
        <w:tc>
          <w:tcPr>
            <w:tcW w:w="1080" w:type="dxa"/>
            <w:tcMar>
              <w:top w:w="80" w:type="dxa"/>
              <w:left w:w="120" w:type="dxa"/>
              <w:bottom w:w="80" w:type="dxa"/>
              <w:right w:w="120" w:type="dxa"/>
            </w:tcMar>
          </w:tcPr>
          <w:p w14:paraId="7A799B9B" w14:textId="77777777" w:rsidR="00A502CA" w:rsidRDefault="00A502CA">
            <w:pPr>
              <w:pStyle w:val="TableText"/>
            </w:pPr>
            <w:r>
              <w:t>3</w:t>
            </w:r>
          </w:p>
        </w:tc>
        <w:tc>
          <w:tcPr>
            <w:tcW w:w="8280" w:type="dxa"/>
            <w:tcMar>
              <w:top w:w="80" w:type="dxa"/>
              <w:left w:w="120" w:type="dxa"/>
              <w:bottom w:w="80" w:type="dxa"/>
              <w:right w:w="120" w:type="dxa"/>
            </w:tcMar>
          </w:tcPr>
          <w:p w14:paraId="26538504" w14:textId="77777777" w:rsidR="00A502CA" w:rsidRDefault="00A502CA">
            <w:pPr>
              <w:pStyle w:val="TableText"/>
            </w:pPr>
            <w:r>
              <w:t>Klik Masuk dan tunggu Dashboard tampil. Jangan memuat ulang berulang kali ketika koneksi lambat.</w:t>
            </w:r>
          </w:p>
        </w:tc>
      </w:tr>
      <w:tr w:rsidR="00AE2418" w14:paraId="365ADD74" w14:textId="77777777">
        <w:trPr>
          <w:cantSplit/>
        </w:trPr>
        <w:tc>
          <w:tcPr>
            <w:tcW w:w="1080" w:type="dxa"/>
            <w:shd w:val="clear" w:color="auto" w:fill="F6F8FC"/>
            <w:tcMar>
              <w:top w:w="80" w:type="dxa"/>
              <w:left w:w="120" w:type="dxa"/>
              <w:bottom w:w="80" w:type="dxa"/>
              <w:right w:w="120" w:type="dxa"/>
            </w:tcMar>
          </w:tcPr>
          <w:p w14:paraId="69304A28"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C99E108" w14:textId="77777777" w:rsidR="00A502CA" w:rsidRDefault="00A502CA">
            <w:pPr>
              <w:pStyle w:val="TableText"/>
            </w:pPr>
            <w:r>
              <w:t>Jika kredensial ditolak, periksa ejaan email dan hubungi administrator untuk status aktif/reset kata sandi.</w:t>
            </w:r>
          </w:p>
        </w:tc>
      </w:tr>
      <w:tr w:rsidR="00AE2418" w14:paraId="4FF09D70" w14:textId="77777777">
        <w:trPr>
          <w:cantSplit/>
        </w:trPr>
        <w:tc>
          <w:tcPr>
            <w:tcW w:w="1080" w:type="dxa"/>
            <w:tcMar>
              <w:top w:w="80" w:type="dxa"/>
              <w:left w:w="120" w:type="dxa"/>
              <w:bottom w:w="80" w:type="dxa"/>
              <w:right w:w="120" w:type="dxa"/>
            </w:tcMar>
          </w:tcPr>
          <w:p w14:paraId="56EE7432" w14:textId="77777777" w:rsidR="00A502CA" w:rsidRDefault="00A502CA">
            <w:pPr>
              <w:pStyle w:val="TableText"/>
            </w:pPr>
            <w:r>
              <w:t>5</w:t>
            </w:r>
          </w:p>
        </w:tc>
        <w:tc>
          <w:tcPr>
            <w:tcW w:w="8280" w:type="dxa"/>
            <w:tcMar>
              <w:top w:w="80" w:type="dxa"/>
              <w:left w:w="120" w:type="dxa"/>
              <w:bottom w:w="80" w:type="dxa"/>
              <w:right w:w="120" w:type="dxa"/>
            </w:tcMar>
          </w:tcPr>
          <w:p w14:paraId="14EC7FD4" w14:textId="77777777" w:rsidR="00A502CA" w:rsidRDefault="00A502CA">
            <w:pPr>
              <w:pStyle w:val="TableText"/>
            </w:pPr>
            <w:r>
              <w:t>Setelah selesai bekerja pada perangkat bersama, pilih profil lalu Keluar.</w:t>
            </w:r>
          </w:p>
        </w:tc>
      </w:tr>
    </w:tbl>
    <w:p w14:paraId="5CD4BF15" w14:textId="77777777" w:rsidR="00A502CA" w:rsidRDefault="00A502CA">
      <w:pPr>
        <w:spacing w:after="0"/>
      </w:pPr>
    </w:p>
    <w:p w14:paraId="68B369F5" w14:textId="77777777" w:rsidR="00A502CA" w:rsidRDefault="00A502CA">
      <w:pPr>
        <w:pStyle w:val="Caption"/>
      </w:pPr>
      <w:r>
        <w:t>Tabel 10-2. Gangguan login</w:t>
      </w:r>
    </w:p>
    <w:tbl>
      <w:tblPr>
        <w:tblStyle w:val="TableGrid"/>
        <w:tblW w:w="9360" w:type="dxa"/>
        <w:tblInd w:w="120" w:type="dxa"/>
        <w:tblLayout w:type="fixed"/>
        <w:tblLook w:val="04A0" w:firstRow="1" w:lastRow="0" w:firstColumn="1" w:lastColumn="0" w:noHBand="0" w:noVBand="1"/>
      </w:tblPr>
      <w:tblGrid>
        <w:gridCol w:w="2880"/>
        <w:gridCol w:w="3456"/>
        <w:gridCol w:w="3024"/>
      </w:tblGrid>
      <w:tr w:rsidR="00AE2418" w14:paraId="293A1B91" w14:textId="77777777">
        <w:trPr>
          <w:cantSplit/>
          <w:tblHeader/>
        </w:trPr>
        <w:tc>
          <w:tcPr>
            <w:tcW w:w="2880" w:type="dxa"/>
            <w:shd w:val="clear" w:color="auto" w:fill="1476B8"/>
            <w:tcMar>
              <w:top w:w="80" w:type="dxa"/>
              <w:left w:w="120" w:type="dxa"/>
              <w:bottom w:w="80" w:type="dxa"/>
              <w:right w:w="120" w:type="dxa"/>
            </w:tcMar>
            <w:vAlign w:val="center"/>
          </w:tcPr>
          <w:p w14:paraId="45F4DA55" w14:textId="77777777" w:rsidR="00A502CA" w:rsidRDefault="00A502CA">
            <w:pPr>
              <w:pStyle w:val="TableText"/>
              <w:jc w:val="center"/>
            </w:pPr>
            <w:r>
              <w:rPr>
                <w:b/>
                <w:color w:val="FFFFFF"/>
              </w:rPr>
              <w:t>Gejala</w:t>
            </w:r>
          </w:p>
        </w:tc>
        <w:tc>
          <w:tcPr>
            <w:tcW w:w="3456" w:type="dxa"/>
            <w:shd w:val="clear" w:color="auto" w:fill="1476B8"/>
            <w:tcMar>
              <w:top w:w="80" w:type="dxa"/>
              <w:left w:w="120" w:type="dxa"/>
              <w:bottom w:w="80" w:type="dxa"/>
              <w:right w:w="120" w:type="dxa"/>
            </w:tcMar>
            <w:vAlign w:val="center"/>
          </w:tcPr>
          <w:p w14:paraId="5D68D228" w14:textId="77777777" w:rsidR="00A502CA" w:rsidRDefault="00A502CA">
            <w:pPr>
              <w:pStyle w:val="TableText"/>
              <w:jc w:val="center"/>
            </w:pPr>
            <w:r>
              <w:rPr>
                <w:b/>
                <w:color w:val="FFFFFF"/>
              </w:rPr>
              <w:t>Pemeriksaan pengguna</w:t>
            </w:r>
          </w:p>
        </w:tc>
        <w:tc>
          <w:tcPr>
            <w:tcW w:w="3024" w:type="dxa"/>
            <w:shd w:val="clear" w:color="auto" w:fill="1476B8"/>
            <w:tcMar>
              <w:top w:w="80" w:type="dxa"/>
              <w:left w:w="120" w:type="dxa"/>
              <w:bottom w:w="80" w:type="dxa"/>
              <w:right w:w="120" w:type="dxa"/>
            </w:tcMar>
            <w:vAlign w:val="center"/>
          </w:tcPr>
          <w:p w14:paraId="19533C39" w14:textId="77777777" w:rsidR="00A502CA" w:rsidRDefault="00A502CA">
            <w:pPr>
              <w:pStyle w:val="TableText"/>
              <w:jc w:val="center"/>
            </w:pPr>
            <w:r>
              <w:rPr>
                <w:b/>
                <w:color w:val="FFFFFF"/>
              </w:rPr>
              <w:t>Eskalasi</w:t>
            </w:r>
          </w:p>
        </w:tc>
      </w:tr>
      <w:tr w:rsidR="00AE2418" w14:paraId="69F2B5AD" w14:textId="77777777">
        <w:trPr>
          <w:cantSplit/>
        </w:trPr>
        <w:tc>
          <w:tcPr>
            <w:tcW w:w="2880" w:type="dxa"/>
            <w:tcMar>
              <w:top w:w="80" w:type="dxa"/>
              <w:left w:w="120" w:type="dxa"/>
              <w:bottom w:w="80" w:type="dxa"/>
              <w:right w:w="120" w:type="dxa"/>
            </w:tcMar>
          </w:tcPr>
          <w:p w14:paraId="354060BE" w14:textId="77777777" w:rsidR="00A502CA" w:rsidRDefault="00A502CA">
            <w:pPr>
              <w:pStyle w:val="TableText"/>
            </w:pPr>
            <w:r>
              <w:t>Kredensial tidak ditemukan</w:t>
            </w:r>
          </w:p>
        </w:tc>
        <w:tc>
          <w:tcPr>
            <w:tcW w:w="3456" w:type="dxa"/>
            <w:tcMar>
              <w:top w:w="80" w:type="dxa"/>
              <w:left w:w="120" w:type="dxa"/>
              <w:bottom w:w="80" w:type="dxa"/>
              <w:right w:w="120" w:type="dxa"/>
            </w:tcMar>
          </w:tcPr>
          <w:p w14:paraId="01CC356A" w14:textId="77777777" w:rsidR="00A502CA" w:rsidRDefault="00A502CA">
            <w:pPr>
              <w:pStyle w:val="TableText"/>
            </w:pPr>
            <w:r>
              <w:t>Email/password dan Caps Lock</w:t>
            </w:r>
          </w:p>
        </w:tc>
        <w:tc>
          <w:tcPr>
            <w:tcW w:w="3024" w:type="dxa"/>
            <w:tcMar>
              <w:top w:w="80" w:type="dxa"/>
              <w:left w:w="120" w:type="dxa"/>
              <w:bottom w:w="80" w:type="dxa"/>
              <w:right w:w="120" w:type="dxa"/>
            </w:tcMar>
          </w:tcPr>
          <w:p w14:paraId="1229D590" w14:textId="77777777" w:rsidR="00A502CA" w:rsidRDefault="00A502CA">
            <w:pPr>
              <w:pStyle w:val="TableText"/>
            </w:pPr>
            <w:r>
              <w:t>Reset melalui administrator</w:t>
            </w:r>
          </w:p>
        </w:tc>
      </w:tr>
      <w:tr w:rsidR="00AE2418" w14:paraId="182E4355" w14:textId="77777777">
        <w:trPr>
          <w:cantSplit/>
        </w:trPr>
        <w:tc>
          <w:tcPr>
            <w:tcW w:w="2880" w:type="dxa"/>
            <w:shd w:val="clear" w:color="auto" w:fill="F6F8FC"/>
            <w:tcMar>
              <w:top w:w="80" w:type="dxa"/>
              <w:left w:w="120" w:type="dxa"/>
              <w:bottom w:w="80" w:type="dxa"/>
              <w:right w:w="120" w:type="dxa"/>
            </w:tcMar>
          </w:tcPr>
          <w:p w14:paraId="1F309FD1" w14:textId="77777777" w:rsidR="00A502CA" w:rsidRDefault="00A502CA">
            <w:pPr>
              <w:pStyle w:val="TableText"/>
            </w:pPr>
            <w:r>
              <w:t>Kembali ke login</w:t>
            </w:r>
          </w:p>
        </w:tc>
        <w:tc>
          <w:tcPr>
            <w:tcW w:w="3456" w:type="dxa"/>
            <w:shd w:val="clear" w:color="auto" w:fill="F6F8FC"/>
            <w:tcMar>
              <w:top w:w="80" w:type="dxa"/>
              <w:left w:w="120" w:type="dxa"/>
              <w:bottom w:w="80" w:type="dxa"/>
              <w:right w:w="120" w:type="dxa"/>
            </w:tcMar>
          </w:tcPr>
          <w:p w14:paraId="276FD2F8" w14:textId="77777777" w:rsidR="00A502CA" w:rsidRDefault="00A502CA">
            <w:pPr>
              <w:pStyle w:val="TableText"/>
            </w:pPr>
            <w:r>
              <w:t>Cookie, alamat/domain, waktu perangkat</w:t>
            </w:r>
          </w:p>
        </w:tc>
        <w:tc>
          <w:tcPr>
            <w:tcW w:w="3024" w:type="dxa"/>
            <w:shd w:val="clear" w:color="auto" w:fill="F6F8FC"/>
            <w:tcMar>
              <w:top w:w="80" w:type="dxa"/>
              <w:left w:w="120" w:type="dxa"/>
              <w:bottom w:w="80" w:type="dxa"/>
              <w:right w:w="120" w:type="dxa"/>
            </w:tcMar>
          </w:tcPr>
          <w:p w14:paraId="07FD36DC" w14:textId="77777777" w:rsidR="00A502CA" w:rsidRDefault="00A502CA">
            <w:pPr>
              <w:pStyle w:val="TableText"/>
            </w:pPr>
            <w:r>
              <w:t>Periksa session/config</w:t>
            </w:r>
          </w:p>
        </w:tc>
      </w:tr>
      <w:tr w:rsidR="00AE2418" w14:paraId="54822015" w14:textId="77777777">
        <w:trPr>
          <w:cantSplit/>
        </w:trPr>
        <w:tc>
          <w:tcPr>
            <w:tcW w:w="2880" w:type="dxa"/>
            <w:tcMar>
              <w:top w:w="80" w:type="dxa"/>
              <w:left w:w="120" w:type="dxa"/>
              <w:bottom w:w="80" w:type="dxa"/>
              <w:right w:w="120" w:type="dxa"/>
            </w:tcMar>
          </w:tcPr>
          <w:p w14:paraId="41D9CA34" w14:textId="77777777" w:rsidR="00A502CA" w:rsidRDefault="00A502CA">
            <w:pPr>
              <w:pStyle w:val="TableText"/>
            </w:pPr>
            <w:r>
              <w:t>502/halaman tidak tersedia</w:t>
            </w:r>
          </w:p>
        </w:tc>
        <w:tc>
          <w:tcPr>
            <w:tcW w:w="3456" w:type="dxa"/>
            <w:tcMar>
              <w:top w:w="80" w:type="dxa"/>
              <w:left w:w="120" w:type="dxa"/>
              <w:bottom w:w="80" w:type="dxa"/>
              <w:right w:w="120" w:type="dxa"/>
            </w:tcMar>
          </w:tcPr>
          <w:p w14:paraId="5B2EFAD1" w14:textId="77777777" w:rsidR="00A502CA" w:rsidRDefault="00A502CA">
            <w:pPr>
              <w:pStyle w:val="TableText"/>
            </w:pPr>
            <w:r>
              <w:t>Tunggu singkat dan cek koneksi</w:t>
            </w:r>
          </w:p>
        </w:tc>
        <w:tc>
          <w:tcPr>
            <w:tcW w:w="3024" w:type="dxa"/>
            <w:tcMar>
              <w:top w:w="80" w:type="dxa"/>
              <w:left w:w="120" w:type="dxa"/>
              <w:bottom w:w="80" w:type="dxa"/>
              <w:right w:w="120" w:type="dxa"/>
            </w:tcMar>
          </w:tcPr>
          <w:p w14:paraId="3458FA2B" w14:textId="77777777" w:rsidR="00A502CA" w:rsidRDefault="00A502CA">
            <w:pPr>
              <w:pStyle w:val="TableText"/>
            </w:pPr>
            <w:r>
              <w:t>Administrator memeriksa service</w:t>
            </w:r>
          </w:p>
        </w:tc>
      </w:tr>
      <w:tr w:rsidR="00AE2418" w14:paraId="5A2647F3" w14:textId="77777777">
        <w:trPr>
          <w:cantSplit/>
        </w:trPr>
        <w:tc>
          <w:tcPr>
            <w:tcW w:w="2880" w:type="dxa"/>
            <w:shd w:val="clear" w:color="auto" w:fill="F6F8FC"/>
            <w:tcMar>
              <w:top w:w="80" w:type="dxa"/>
              <w:left w:w="120" w:type="dxa"/>
              <w:bottom w:w="80" w:type="dxa"/>
              <w:right w:w="120" w:type="dxa"/>
            </w:tcMar>
          </w:tcPr>
          <w:p w14:paraId="1F15A504" w14:textId="77777777" w:rsidR="00A502CA" w:rsidRDefault="00A502CA">
            <w:pPr>
              <w:pStyle w:val="TableText"/>
            </w:pPr>
            <w:r>
              <w:t>Menu kosong</w:t>
            </w:r>
          </w:p>
        </w:tc>
        <w:tc>
          <w:tcPr>
            <w:tcW w:w="3456" w:type="dxa"/>
            <w:shd w:val="clear" w:color="auto" w:fill="F6F8FC"/>
            <w:tcMar>
              <w:top w:w="80" w:type="dxa"/>
              <w:left w:w="120" w:type="dxa"/>
              <w:bottom w:w="80" w:type="dxa"/>
              <w:right w:w="120" w:type="dxa"/>
            </w:tcMar>
          </w:tcPr>
          <w:p w14:paraId="1C6846B3" w14:textId="77777777" w:rsidR="00A502CA" w:rsidRDefault="00A502CA">
            <w:pPr>
              <w:pStyle w:val="TableText"/>
            </w:pPr>
            <w:r>
              <w:t>Pastikan akun aktif dan role</w:t>
            </w:r>
          </w:p>
        </w:tc>
        <w:tc>
          <w:tcPr>
            <w:tcW w:w="3024" w:type="dxa"/>
            <w:shd w:val="clear" w:color="auto" w:fill="F6F8FC"/>
            <w:tcMar>
              <w:top w:w="80" w:type="dxa"/>
              <w:left w:w="120" w:type="dxa"/>
              <w:bottom w:w="80" w:type="dxa"/>
              <w:right w:w="120" w:type="dxa"/>
            </w:tcMar>
          </w:tcPr>
          <w:p w14:paraId="676CF600" w14:textId="77777777" w:rsidR="00A502CA" w:rsidRDefault="00A502CA">
            <w:pPr>
              <w:pStyle w:val="TableText"/>
            </w:pPr>
            <w:r>
              <w:t>Administrator memperbaiki assignment</w:t>
            </w:r>
          </w:p>
        </w:tc>
      </w:tr>
    </w:tbl>
    <w:p w14:paraId="09A308FA" w14:textId="77777777" w:rsidR="00A502CA" w:rsidRDefault="00A502CA">
      <w:pPr>
        <w:spacing w:after="0"/>
      </w:pPr>
    </w:p>
    <w:p w14:paraId="4E9C0E2D" w14:textId="77777777" w:rsidR="00A502CA" w:rsidRDefault="00A502CA">
      <w:pPr>
        <w:pStyle w:val="Heading2"/>
      </w:pPr>
      <w:bookmarkStart w:id="217" w:name="_Toc238511300"/>
      <w:r>
        <w:t>10.2 Hak Akses Role</w:t>
      </w:r>
      <w:bookmarkEnd w:id="217"/>
    </w:p>
    <w:p w14:paraId="53D8A665" w14:textId="77777777" w:rsidR="00A502CA" w:rsidRDefault="00A502CA">
      <w:pPr>
        <w:keepNext/>
        <w:keepLines/>
        <w:spacing w:before="160" w:after="80"/>
        <w:jc w:val="center"/>
      </w:pPr>
      <w:r>
        <w:rPr>
          <w:noProof/>
        </w:rPr>
        <w:drawing>
          <wp:inline distT="0" distB="0" distL="0" distR="0" wp14:anchorId="344B7BC0" wp14:editId="4ED74898">
            <wp:extent cx="5623560" cy="3374136"/>
            <wp:effectExtent l="0" t="0" r="0" b="0"/>
            <wp:docPr id="1350500742" name="Picture 1350500742" descr="Gambar 10-3. Ringkasan hak akses role dan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cope.png"/>
                    <pic:cNvPicPr/>
                  </pic:nvPicPr>
                  <pic:blipFill>
                    <a:blip r:embed="rId82"/>
                    <a:stretch>
                      <a:fillRect/>
                    </a:stretch>
                  </pic:blipFill>
                  <pic:spPr>
                    <a:xfrm>
                      <a:off x="0" y="0"/>
                      <a:ext cx="5623560" cy="3374136"/>
                    </a:xfrm>
                    <a:prstGeom prst="rect">
                      <a:avLst/>
                    </a:prstGeom>
                  </pic:spPr>
                </pic:pic>
              </a:graphicData>
            </a:graphic>
          </wp:inline>
        </w:drawing>
      </w:r>
    </w:p>
    <w:p w14:paraId="3974468F" w14:textId="77777777" w:rsidR="00A502CA" w:rsidRDefault="00A502CA">
      <w:pPr>
        <w:pStyle w:val="Caption"/>
        <w:keepLines/>
        <w:spacing w:before="40" w:after="200"/>
        <w:jc w:val="center"/>
      </w:pPr>
      <w:r>
        <w:t>Gambar 10-3. Ringkasan hak akses role dan cabang</w:t>
      </w:r>
    </w:p>
    <w:p w14:paraId="3CC3BBEF" w14:textId="77777777" w:rsidR="00A502CA" w:rsidRDefault="00A502CA">
      <w:pPr>
        <w:pStyle w:val="Caption"/>
      </w:pPr>
      <w:r>
        <w:t>Tabel 10-3. Matriks penggunaan</w:t>
      </w:r>
    </w:p>
    <w:tbl>
      <w:tblPr>
        <w:tblStyle w:val="TableGrid"/>
        <w:tblW w:w="9360" w:type="dxa"/>
        <w:tblInd w:w="120" w:type="dxa"/>
        <w:tblLayout w:type="fixed"/>
        <w:tblLook w:val="04A0" w:firstRow="1" w:lastRow="0" w:firstColumn="1" w:lastColumn="0" w:noHBand="0" w:noVBand="1"/>
      </w:tblPr>
      <w:tblGrid>
        <w:gridCol w:w="2304"/>
        <w:gridCol w:w="1728"/>
        <w:gridCol w:w="2088"/>
        <w:gridCol w:w="1584"/>
        <w:gridCol w:w="1656"/>
      </w:tblGrid>
      <w:tr w:rsidR="00AE2418" w14:paraId="51C8496B" w14:textId="77777777">
        <w:trPr>
          <w:cantSplit/>
          <w:tblHeader/>
        </w:trPr>
        <w:tc>
          <w:tcPr>
            <w:tcW w:w="2304" w:type="dxa"/>
            <w:shd w:val="clear" w:color="auto" w:fill="1476B8"/>
            <w:tcMar>
              <w:top w:w="80" w:type="dxa"/>
              <w:left w:w="120" w:type="dxa"/>
              <w:bottom w:w="80" w:type="dxa"/>
              <w:right w:w="120" w:type="dxa"/>
            </w:tcMar>
            <w:vAlign w:val="center"/>
          </w:tcPr>
          <w:p w14:paraId="3C0D8D73" w14:textId="77777777" w:rsidR="00A502CA" w:rsidRDefault="00A502CA">
            <w:pPr>
              <w:pStyle w:val="TableText"/>
              <w:jc w:val="center"/>
            </w:pPr>
            <w:r>
              <w:rPr>
                <w:b/>
                <w:color w:val="FFFFFF"/>
              </w:rPr>
              <w:t>Fungsi</w:t>
            </w:r>
          </w:p>
        </w:tc>
        <w:tc>
          <w:tcPr>
            <w:tcW w:w="1728" w:type="dxa"/>
            <w:shd w:val="clear" w:color="auto" w:fill="1476B8"/>
            <w:tcMar>
              <w:top w:w="80" w:type="dxa"/>
              <w:left w:w="120" w:type="dxa"/>
              <w:bottom w:w="80" w:type="dxa"/>
              <w:right w:w="120" w:type="dxa"/>
            </w:tcMar>
            <w:vAlign w:val="center"/>
          </w:tcPr>
          <w:p w14:paraId="6EF85582" w14:textId="77777777" w:rsidR="00A502CA" w:rsidRDefault="00A502CA">
            <w:pPr>
              <w:pStyle w:val="TableText"/>
              <w:jc w:val="center"/>
            </w:pPr>
            <w:r>
              <w:rPr>
                <w:b/>
                <w:color w:val="FFFFFF"/>
              </w:rPr>
              <w:t>Superadmin</w:t>
            </w:r>
          </w:p>
        </w:tc>
        <w:tc>
          <w:tcPr>
            <w:tcW w:w="2088" w:type="dxa"/>
            <w:shd w:val="clear" w:color="auto" w:fill="1476B8"/>
            <w:tcMar>
              <w:top w:w="80" w:type="dxa"/>
              <w:left w:w="120" w:type="dxa"/>
              <w:bottom w:w="80" w:type="dxa"/>
              <w:right w:w="120" w:type="dxa"/>
            </w:tcMar>
            <w:vAlign w:val="center"/>
          </w:tcPr>
          <w:p w14:paraId="47F5492C" w14:textId="77777777" w:rsidR="00A502CA" w:rsidRDefault="00A502CA">
            <w:pPr>
              <w:pStyle w:val="TableText"/>
              <w:jc w:val="center"/>
            </w:pPr>
            <w:r>
              <w:rPr>
                <w:b/>
                <w:color w:val="FFFFFF"/>
              </w:rPr>
              <w:t>Admin Cabang</w:t>
            </w:r>
          </w:p>
        </w:tc>
        <w:tc>
          <w:tcPr>
            <w:tcW w:w="1584" w:type="dxa"/>
            <w:shd w:val="clear" w:color="auto" w:fill="1476B8"/>
            <w:tcMar>
              <w:top w:w="80" w:type="dxa"/>
              <w:left w:w="120" w:type="dxa"/>
              <w:bottom w:w="80" w:type="dxa"/>
              <w:right w:w="120" w:type="dxa"/>
            </w:tcMar>
            <w:vAlign w:val="center"/>
          </w:tcPr>
          <w:p w14:paraId="2804FB05" w14:textId="77777777" w:rsidR="00A502CA" w:rsidRDefault="00A502CA">
            <w:pPr>
              <w:pStyle w:val="TableText"/>
              <w:jc w:val="center"/>
            </w:pPr>
            <w:r>
              <w:rPr>
                <w:b/>
                <w:color w:val="FFFFFF"/>
              </w:rPr>
              <w:t>Staff</w:t>
            </w:r>
          </w:p>
        </w:tc>
        <w:tc>
          <w:tcPr>
            <w:tcW w:w="1656" w:type="dxa"/>
            <w:shd w:val="clear" w:color="auto" w:fill="1476B8"/>
            <w:tcMar>
              <w:top w:w="80" w:type="dxa"/>
              <w:left w:w="120" w:type="dxa"/>
              <w:bottom w:w="80" w:type="dxa"/>
              <w:right w:w="120" w:type="dxa"/>
            </w:tcMar>
            <w:vAlign w:val="center"/>
          </w:tcPr>
          <w:p w14:paraId="621EC715" w14:textId="77777777" w:rsidR="00A502CA" w:rsidRDefault="00A502CA">
            <w:pPr>
              <w:pStyle w:val="TableText"/>
              <w:jc w:val="center"/>
            </w:pPr>
            <w:r>
              <w:rPr>
                <w:b/>
                <w:color w:val="FFFFFF"/>
              </w:rPr>
              <w:t>Direksi</w:t>
            </w:r>
          </w:p>
        </w:tc>
      </w:tr>
      <w:tr w:rsidR="00AE2418" w14:paraId="7A194BCC" w14:textId="77777777">
        <w:trPr>
          <w:cantSplit/>
        </w:trPr>
        <w:tc>
          <w:tcPr>
            <w:tcW w:w="2304" w:type="dxa"/>
            <w:tcMar>
              <w:top w:w="80" w:type="dxa"/>
              <w:left w:w="120" w:type="dxa"/>
              <w:bottom w:w="80" w:type="dxa"/>
              <w:right w:w="120" w:type="dxa"/>
            </w:tcMar>
          </w:tcPr>
          <w:p w14:paraId="0BB57114" w14:textId="77777777" w:rsidR="00A502CA" w:rsidRDefault="00A502CA">
            <w:pPr>
              <w:pStyle w:val="TableText"/>
            </w:pPr>
            <w:r>
              <w:t>Dashboard/laporan</w:t>
            </w:r>
          </w:p>
        </w:tc>
        <w:tc>
          <w:tcPr>
            <w:tcW w:w="1728" w:type="dxa"/>
            <w:tcMar>
              <w:top w:w="80" w:type="dxa"/>
              <w:left w:w="120" w:type="dxa"/>
              <w:bottom w:w="80" w:type="dxa"/>
              <w:right w:w="120" w:type="dxa"/>
            </w:tcMar>
          </w:tcPr>
          <w:p w14:paraId="4ABFD29F" w14:textId="77777777" w:rsidR="00A502CA" w:rsidRDefault="00A502CA">
            <w:pPr>
              <w:pStyle w:val="TableText"/>
            </w:pPr>
            <w:r>
              <w:t>Semua</w:t>
            </w:r>
          </w:p>
        </w:tc>
        <w:tc>
          <w:tcPr>
            <w:tcW w:w="2088" w:type="dxa"/>
            <w:tcMar>
              <w:top w:w="80" w:type="dxa"/>
              <w:left w:w="120" w:type="dxa"/>
              <w:bottom w:w="80" w:type="dxa"/>
              <w:right w:w="120" w:type="dxa"/>
            </w:tcMar>
          </w:tcPr>
          <w:p w14:paraId="3C000D1B" w14:textId="77777777" w:rsidR="00A502CA" w:rsidRDefault="00A502CA">
            <w:pPr>
              <w:pStyle w:val="TableText"/>
            </w:pPr>
            <w:r>
              <w:t>Cabang</w:t>
            </w:r>
          </w:p>
        </w:tc>
        <w:tc>
          <w:tcPr>
            <w:tcW w:w="1584" w:type="dxa"/>
            <w:tcMar>
              <w:top w:w="80" w:type="dxa"/>
              <w:left w:w="120" w:type="dxa"/>
              <w:bottom w:w="80" w:type="dxa"/>
              <w:right w:w="120" w:type="dxa"/>
            </w:tcMar>
          </w:tcPr>
          <w:p w14:paraId="69039B80" w14:textId="77777777" w:rsidR="00A502CA" w:rsidRDefault="00A502CA">
            <w:pPr>
              <w:pStyle w:val="TableText"/>
            </w:pPr>
            <w:r>
              <w:t>Diri/cabang</w:t>
            </w:r>
          </w:p>
        </w:tc>
        <w:tc>
          <w:tcPr>
            <w:tcW w:w="1656" w:type="dxa"/>
            <w:tcMar>
              <w:top w:w="80" w:type="dxa"/>
              <w:left w:w="120" w:type="dxa"/>
              <w:bottom w:w="80" w:type="dxa"/>
              <w:right w:w="120" w:type="dxa"/>
            </w:tcMar>
          </w:tcPr>
          <w:p w14:paraId="4A715D68" w14:textId="77777777" w:rsidR="00A502CA" w:rsidRDefault="00A502CA">
            <w:pPr>
              <w:pStyle w:val="TableText"/>
            </w:pPr>
            <w:r>
              <w:t>Semua</w:t>
            </w:r>
          </w:p>
        </w:tc>
      </w:tr>
      <w:tr w:rsidR="00AE2418" w14:paraId="337469D6" w14:textId="77777777">
        <w:trPr>
          <w:cantSplit/>
        </w:trPr>
        <w:tc>
          <w:tcPr>
            <w:tcW w:w="2304" w:type="dxa"/>
            <w:shd w:val="clear" w:color="auto" w:fill="F6F8FC"/>
            <w:tcMar>
              <w:top w:w="80" w:type="dxa"/>
              <w:left w:w="120" w:type="dxa"/>
              <w:bottom w:w="80" w:type="dxa"/>
              <w:right w:w="120" w:type="dxa"/>
            </w:tcMar>
          </w:tcPr>
          <w:p w14:paraId="377DDC54" w14:textId="77777777" w:rsidR="00A502CA" w:rsidRDefault="00A502CA">
            <w:pPr>
              <w:pStyle w:val="TableText"/>
            </w:pPr>
            <w:r>
              <w:t>Lead/follow-up</w:t>
            </w:r>
          </w:p>
        </w:tc>
        <w:tc>
          <w:tcPr>
            <w:tcW w:w="1728" w:type="dxa"/>
            <w:shd w:val="clear" w:color="auto" w:fill="F6F8FC"/>
            <w:tcMar>
              <w:top w:w="80" w:type="dxa"/>
              <w:left w:w="120" w:type="dxa"/>
              <w:bottom w:w="80" w:type="dxa"/>
              <w:right w:w="120" w:type="dxa"/>
            </w:tcMar>
          </w:tcPr>
          <w:p w14:paraId="727A48DF" w14:textId="77777777" w:rsidR="00A502CA" w:rsidRDefault="00A502CA">
            <w:pPr>
              <w:pStyle w:val="TableText"/>
            </w:pPr>
            <w:r>
              <w:t>Kelola</w:t>
            </w:r>
          </w:p>
        </w:tc>
        <w:tc>
          <w:tcPr>
            <w:tcW w:w="2088" w:type="dxa"/>
            <w:shd w:val="clear" w:color="auto" w:fill="F6F8FC"/>
            <w:tcMar>
              <w:top w:w="80" w:type="dxa"/>
              <w:left w:w="120" w:type="dxa"/>
              <w:bottom w:w="80" w:type="dxa"/>
              <w:right w:w="120" w:type="dxa"/>
            </w:tcMar>
          </w:tcPr>
          <w:p w14:paraId="584A825B" w14:textId="77777777" w:rsidR="00A502CA" w:rsidRDefault="00A502CA">
            <w:pPr>
              <w:pStyle w:val="TableText"/>
            </w:pPr>
            <w:r>
              <w:t>Kelola cabang</w:t>
            </w:r>
          </w:p>
        </w:tc>
        <w:tc>
          <w:tcPr>
            <w:tcW w:w="1584" w:type="dxa"/>
            <w:shd w:val="clear" w:color="auto" w:fill="F6F8FC"/>
            <w:tcMar>
              <w:top w:w="80" w:type="dxa"/>
              <w:left w:w="120" w:type="dxa"/>
              <w:bottom w:w="80" w:type="dxa"/>
              <w:right w:w="120" w:type="dxa"/>
            </w:tcMar>
          </w:tcPr>
          <w:p w14:paraId="3D77B3E7" w14:textId="77777777" w:rsidR="00A502CA" w:rsidRDefault="00A502CA">
            <w:pPr>
              <w:pStyle w:val="TableText"/>
            </w:pPr>
            <w:r>
              <w:t>Kelola scope</w:t>
            </w:r>
          </w:p>
        </w:tc>
        <w:tc>
          <w:tcPr>
            <w:tcW w:w="1656" w:type="dxa"/>
            <w:shd w:val="clear" w:color="auto" w:fill="F6F8FC"/>
            <w:tcMar>
              <w:top w:w="80" w:type="dxa"/>
              <w:left w:w="120" w:type="dxa"/>
              <w:bottom w:w="80" w:type="dxa"/>
              <w:right w:w="120" w:type="dxa"/>
            </w:tcMar>
          </w:tcPr>
          <w:p w14:paraId="343D6C67" w14:textId="77777777" w:rsidR="00A502CA" w:rsidRDefault="00A502CA">
            <w:pPr>
              <w:pStyle w:val="TableText"/>
            </w:pPr>
            <w:r>
              <w:t>Baca</w:t>
            </w:r>
          </w:p>
        </w:tc>
      </w:tr>
      <w:tr w:rsidR="00AE2418" w14:paraId="3A18F329" w14:textId="77777777">
        <w:trPr>
          <w:cantSplit/>
        </w:trPr>
        <w:tc>
          <w:tcPr>
            <w:tcW w:w="2304" w:type="dxa"/>
            <w:tcMar>
              <w:top w:w="80" w:type="dxa"/>
              <w:left w:w="120" w:type="dxa"/>
              <w:bottom w:w="80" w:type="dxa"/>
              <w:right w:w="120" w:type="dxa"/>
            </w:tcMar>
          </w:tcPr>
          <w:p w14:paraId="140CF5FC" w14:textId="77777777" w:rsidR="00A502CA" w:rsidRDefault="00A502CA">
            <w:pPr>
              <w:pStyle w:val="TableText"/>
            </w:pPr>
            <w:r>
              <w:t>Pendaftaran/pembayaran</w:t>
            </w:r>
          </w:p>
        </w:tc>
        <w:tc>
          <w:tcPr>
            <w:tcW w:w="1728" w:type="dxa"/>
            <w:tcMar>
              <w:top w:w="80" w:type="dxa"/>
              <w:left w:w="120" w:type="dxa"/>
              <w:bottom w:w="80" w:type="dxa"/>
              <w:right w:w="120" w:type="dxa"/>
            </w:tcMar>
          </w:tcPr>
          <w:p w14:paraId="504583B6" w14:textId="77777777" w:rsidR="00A502CA" w:rsidRDefault="00A502CA">
            <w:pPr>
              <w:pStyle w:val="TableText"/>
            </w:pPr>
            <w:r>
              <w:t>Kelola</w:t>
            </w:r>
          </w:p>
        </w:tc>
        <w:tc>
          <w:tcPr>
            <w:tcW w:w="2088" w:type="dxa"/>
            <w:tcMar>
              <w:top w:w="80" w:type="dxa"/>
              <w:left w:w="120" w:type="dxa"/>
              <w:bottom w:w="80" w:type="dxa"/>
              <w:right w:w="120" w:type="dxa"/>
            </w:tcMar>
          </w:tcPr>
          <w:p w14:paraId="15DABBAE" w14:textId="77777777" w:rsidR="00A502CA" w:rsidRDefault="00A502CA">
            <w:pPr>
              <w:pStyle w:val="TableText"/>
            </w:pPr>
            <w:r>
              <w:t>Kelola cabang</w:t>
            </w:r>
          </w:p>
        </w:tc>
        <w:tc>
          <w:tcPr>
            <w:tcW w:w="1584" w:type="dxa"/>
            <w:tcMar>
              <w:top w:w="80" w:type="dxa"/>
              <w:left w:w="120" w:type="dxa"/>
              <w:bottom w:w="80" w:type="dxa"/>
              <w:right w:w="120" w:type="dxa"/>
            </w:tcMar>
          </w:tcPr>
          <w:p w14:paraId="035EBE88" w14:textId="77777777" w:rsidR="00A502CA" w:rsidRDefault="00A502CA">
            <w:pPr>
              <w:pStyle w:val="TableText"/>
            </w:pPr>
            <w:r>
              <w:t>Kelola scope</w:t>
            </w:r>
          </w:p>
        </w:tc>
        <w:tc>
          <w:tcPr>
            <w:tcW w:w="1656" w:type="dxa"/>
            <w:tcMar>
              <w:top w:w="80" w:type="dxa"/>
              <w:left w:w="120" w:type="dxa"/>
              <w:bottom w:w="80" w:type="dxa"/>
              <w:right w:w="120" w:type="dxa"/>
            </w:tcMar>
          </w:tcPr>
          <w:p w14:paraId="64C02359" w14:textId="77777777" w:rsidR="00A502CA" w:rsidRDefault="00A502CA">
            <w:pPr>
              <w:pStyle w:val="TableText"/>
            </w:pPr>
            <w:r>
              <w:t>Baca</w:t>
            </w:r>
          </w:p>
        </w:tc>
      </w:tr>
      <w:tr w:rsidR="00AE2418" w14:paraId="2AE97442" w14:textId="77777777">
        <w:trPr>
          <w:cantSplit/>
        </w:trPr>
        <w:tc>
          <w:tcPr>
            <w:tcW w:w="2304" w:type="dxa"/>
            <w:shd w:val="clear" w:color="auto" w:fill="F6F8FC"/>
            <w:tcMar>
              <w:top w:w="80" w:type="dxa"/>
              <w:left w:w="120" w:type="dxa"/>
              <w:bottom w:w="80" w:type="dxa"/>
              <w:right w:w="120" w:type="dxa"/>
            </w:tcMar>
          </w:tcPr>
          <w:p w14:paraId="6A353FF6" w14:textId="77777777" w:rsidR="00A502CA" w:rsidRDefault="00A502CA">
            <w:pPr>
              <w:pStyle w:val="TableText"/>
            </w:pPr>
            <w:r>
              <w:t>Cabang</w:t>
            </w:r>
          </w:p>
        </w:tc>
        <w:tc>
          <w:tcPr>
            <w:tcW w:w="1728" w:type="dxa"/>
            <w:shd w:val="clear" w:color="auto" w:fill="F6F8FC"/>
            <w:tcMar>
              <w:top w:w="80" w:type="dxa"/>
              <w:left w:w="120" w:type="dxa"/>
              <w:bottom w:w="80" w:type="dxa"/>
              <w:right w:w="120" w:type="dxa"/>
            </w:tcMar>
          </w:tcPr>
          <w:p w14:paraId="17E3B8EE" w14:textId="77777777" w:rsidR="00A502CA" w:rsidRDefault="00A502CA">
            <w:pPr>
              <w:pStyle w:val="TableText"/>
            </w:pPr>
            <w:r>
              <w:t>Kelola</w:t>
            </w:r>
          </w:p>
        </w:tc>
        <w:tc>
          <w:tcPr>
            <w:tcW w:w="2088" w:type="dxa"/>
            <w:shd w:val="clear" w:color="auto" w:fill="F6F8FC"/>
            <w:tcMar>
              <w:top w:w="80" w:type="dxa"/>
              <w:left w:w="120" w:type="dxa"/>
              <w:bottom w:w="80" w:type="dxa"/>
              <w:right w:w="120" w:type="dxa"/>
            </w:tcMar>
          </w:tcPr>
          <w:p w14:paraId="163A3FE8" w14:textId="77777777" w:rsidR="00A502CA" w:rsidRDefault="00A502CA">
            <w:pPr>
              <w:pStyle w:val="TableText"/>
            </w:pPr>
            <w:r>
              <w:t>Baca scope</w:t>
            </w:r>
          </w:p>
        </w:tc>
        <w:tc>
          <w:tcPr>
            <w:tcW w:w="1584" w:type="dxa"/>
            <w:shd w:val="clear" w:color="auto" w:fill="F6F8FC"/>
            <w:tcMar>
              <w:top w:w="80" w:type="dxa"/>
              <w:left w:w="120" w:type="dxa"/>
              <w:bottom w:w="80" w:type="dxa"/>
              <w:right w:w="120" w:type="dxa"/>
            </w:tcMar>
          </w:tcPr>
          <w:p w14:paraId="53B258A8" w14:textId="77777777" w:rsidR="00A502CA" w:rsidRDefault="00A502CA">
            <w:pPr>
              <w:pStyle w:val="TableText"/>
            </w:pPr>
            <w:r>
              <w:t>Terbatas</w:t>
            </w:r>
          </w:p>
        </w:tc>
        <w:tc>
          <w:tcPr>
            <w:tcW w:w="1656" w:type="dxa"/>
            <w:shd w:val="clear" w:color="auto" w:fill="F6F8FC"/>
            <w:tcMar>
              <w:top w:w="80" w:type="dxa"/>
              <w:left w:w="120" w:type="dxa"/>
              <w:bottom w:w="80" w:type="dxa"/>
              <w:right w:w="120" w:type="dxa"/>
            </w:tcMar>
          </w:tcPr>
          <w:p w14:paraId="7C0019C4" w14:textId="77777777" w:rsidR="00A502CA" w:rsidRDefault="00A502CA">
            <w:pPr>
              <w:pStyle w:val="TableText"/>
            </w:pPr>
            <w:r>
              <w:t>Baca</w:t>
            </w:r>
          </w:p>
        </w:tc>
      </w:tr>
      <w:tr w:rsidR="00AE2418" w14:paraId="3778A900" w14:textId="77777777">
        <w:trPr>
          <w:cantSplit/>
        </w:trPr>
        <w:tc>
          <w:tcPr>
            <w:tcW w:w="2304" w:type="dxa"/>
            <w:tcMar>
              <w:top w:w="80" w:type="dxa"/>
              <w:left w:w="120" w:type="dxa"/>
              <w:bottom w:w="80" w:type="dxa"/>
              <w:right w:w="120" w:type="dxa"/>
            </w:tcMar>
          </w:tcPr>
          <w:p w14:paraId="591DCBC9" w14:textId="77777777" w:rsidR="00A502CA" w:rsidRDefault="00A502CA">
            <w:pPr>
              <w:pStyle w:val="TableText"/>
            </w:pPr>
            <w:r>
              <w:t>Sekolah/program</w:t>
            </w:r>
          </w:p>
        </w:tc>
        <w:tc>
          <w:tcPr>
            <w:tcW w:w="1728" w:type="dxa"/>
            <w:tcMar>
              <w:top w:w="80" w:type="dxa"/>
              <w:left w:w="120" w:type="dxa"/>
              <w:bottom w:w="80" w:type="dxa"/>
              <w:right w:w="120" w:type="dxa"/>
            </w:tcMar>
          </w:tcPr>
          <w:p w14:paraId="671FC69E" w14:textId="77777777" w:rsidR="00A502CA" w:rsidRDefault="00A502CA">
            <w:pPr>
              <w:pStyle w:val="TableText"/>
            </w:pPr>
            <w:r>
              <w:t>Kelola</w:t>
            </w:r>
          </w:p>
        </w:tc>
        <w:tc>
          <w:tcPr>
            <w:tcW w:w="2088" w:type="dxa"/>
            <w:tcMar>
              <w:top w:w="80" w:type="dxa"/>
              <w:left w:w="120" w:type="dxa"/>
              <w:bottom w:w="80" w:type="dxa"/>
              <w:right w:w="120" w:type="dxa"/>
            </w:tcMar>
          </w:tcPr>
          <w:p w14:paraId="49138B1E" w14:textId="77777777" w:rsidR="00A502CA" w:rsidRDefault="00A502CA">
            <w:pPr>
              <w:pStyle w:val="TableText"/>
            </w:pPr>
            <w:r>
              <w:t>Sesuai izin</w:t>
            </w:r>
          </w:p>
        </w:tc>
        <w:tc>
          <w:tcPr>
            <w:tcW w:w="1584" w:type="dxa"/>
            <w:tcMar>
              <w:top w:w="80" w:type="dxa"/>
              <w:left w:w="120" w:type="dxa"/>
              <w:bottom w:w="80" w:type="dxa"/>
              <w:right w:w="120" w:type="dxa"/>
            </w:tcMar>
          </w:tcPr>
          <w:p w14:paraId="0DCCD112" w14:textId="77777777" w:rsidR="00A502CA" w:rsidRDefault="00A502CA">
            <w:pPr>
              <w:pStyle w:val="TableText"/>
            </w:pPr>
            <w:r>
              <w:t>Sesuai izin</w:t>
            </w:r>
          </w:p>
        </w:tc>
        <w:tc>
          <w:tcPr>
            <w:tcW w:w="1656" w:type="dxa"/>
            <w:tcMar>
              <w:top w:w="80" w:type="dxa"/>
              <w:left w:w="120" w:type="dxa"/>
              <w:bottom w:w="80" w:type="dxa"/>
              <w:right w:w="120" w:type="dxa"/>
            </w:tcMar>
          </w:tcPr>
          <w:p w14:paraId="057D6AD9" w14:textId="77777777" w:rsidR="00A502CA" w:rsidRDefault="00A502CA">
            <w:pPr>
              <w:pStyle w:val="TableText"/>
            </w:pPr>
            <w:r>
              <w:t>Baca</w:t>
            </w:r>
          </w:p>
        </w:tc>
      </w:tr>
      <w:tr w:rsidR="00AE2418" w14:paraId="5D4F0648" w14:textId="77777777">
        <w:trPr>
          <w:cantSplit/>
        </w:trPr>
        <w:tc>
          <w:tcPr>
            <w:tcW w:w="2304" w:type="dxa"/>
            <w:shd w:val="clear" w:color="auto" w:fill="F6F8FC"/>
            <w:tcMar>
              <w:top w:w="80" w:type="dxa"/>
              <w:left w:w="120" w:type="dxa"/>
              <w:bottom w:w="80" w:type="dxa"/>
              <w:right w:w="120" w:type="dxa"/>
            </w:tcMar>
          </w:tcPr>
          <w:p w14:paraId="2AF8383F" w14:textId="77777777" w:rsidR="00A502CA" w:rsidRDefault="00A502CA">
            <w:pPr>
              <w:pStyle w:val="TableText"/>
            </w:pPr>
            <w:r>
              <w:t>Pengguna</w:t>
            </w:r>
          </w:p>
        </w:tc>
        <w:tc>
          <w:tcPr>
            <w:tcW w:w="1728" w:type="dxa"/>
            <w:shd w:val="clear" w:color="auto" w:fill="F6F8FC"/>
            <w:tcMar>
              <w:top w:w="80" w:type="dxa"/>
              <w:left w:w="120" w:type="dxa"/>
              <w:bottom w:w="80" w:type="dxa"/>
              <w:right w:w="120" w:type="dxa"/>
            </w:tcMar>
          </w:tcPr>
          <w:p w14:paraId="0F929B29" w14:textId="77777777" w:rsidR="00A502CA" w:rsidRDefault="00A502CA">
            <w:pPr>
              <w:pStyle w:val="TableText"/>
            </w:pPr>
            <w:r>
              <w:t>Kelola</w:t>
            </w:r>
          </w:p>
        </w:tc>
        <w:tc>
          <w:tcPr>
            <w:tcW w:w="2088" w:type="dxa"/>
            <w:shd w:val="clear" w:color="auto" w:fill="F6F8FC"/>
            <w:tcMar>
              <w:top w:w="80" w:type="dxa"/>
              <w:left w:w="120" w:type="dxa"/>
              <w:bottom w:w="80" w:type="dxa"/>
              <w:right w:w="120" w:type="dxa"/>
            </w:tcMar>
          </w:tcPr>
          <w:p w14:paraId="0657384F" w14:textId="77777777" w:rsidR="00A502CA" w:rsidRDefault="00A502CA">
            <w:pPr>
              <w:pStyle w:val="TableText"/>
            </w:pPr>
            <w:r>
              <w:t>Tim cabang</w:t>
            </w:r>
          </w:p>
        </w:tc>
        <w:tc>
          <w:tcPr>
            <w:tcW w:w="1584" w:type="dxa"/>
            <w:shd w:val="clear" w:color="auto" w:fill="F6F8FC"/>
            <w:tcMar>
              <w:top w:w="80" w:type="dxa"/>
              <w:left w:w="120" w:type="dxa"/>
              <w:bottom w:w="80" w:type="dxa"/>
              <w:right w:w="120" w:type="dxa"/>
            </w:tcMar>
          </w:tcPr>
          <w:p w14:paraId="5B17DBF4" w14:textId="77777777" w:rsidR="00A502CA" w:rsidRDefault="00A502CA">
            <w:pPr>
              <w:pStyle w:val="TableText"/>
            </w:pPr>
            <w:r>
              <w:t>Tidak</w:t>
            </w:r>
          </w:p>
        </w:tc>
        <w:tc>
          <w:tcPr>
            <w:tcW w:w="1656" w:type="dxa"/>
            <w:shd w:val="clear" w:color="auto" w:fill="F6F8FC"/>
            <w:tcMar>
              <w:top w:w="80" w:type="dxa"/>
              <w:left w:w="120" w:type="dxa"/>
              <w:bottom w:w="80" w:type="dxa"/>
              <w:right w:w="120" w:type="dxa"/>
            </w:tcMar>
          </w:tcPr>
          <w:p w14:paraId="3D5E14C1" w14:textId="77777777" w:rsidR="00A502CA" w:rsidRDefault="00A502CA">
            <w:pPr>
              <w:pStyle w:val="TableText"/>
            </w:pPr>
            <w:r>
              <w:t>Baca terbatas</w:t>
            </w:r>
          </w:p>
        </w:tc>
      </w:tr>
      <w:tr w:rsidR="00AE2418" w14:paraId="0D723953" w14:textId="77777777">
        <w:trPr>
          <w:cantSplit/>
        </w:trPr>
        <w:tc>
          <w:tcPr>
            <w:tcW w:w="2304" w:type="dxa"/>
            <w:tcMar>
              <w:top w:w="80" w:type="dxa"/>
              <w:left w:w="120" w:type="dxa"/>
              <w:bottom w:w="80" w:type="dxa"/>
              <w:right w:w="120" w:type="dxa"/>
            </w:tcMar>
          </w:tcPr>
          <w:p w14:paraId="3BB0CDA6" w14:textId="77777777" w:rsidR="00A502CA" w:rsidRDefault="00A502CA">
            <w:pPr>
              <w:pStyle w:val="TableText"/>
            </w:pPr>
            <w:r>
              <w:t>Pengaturan</w:t>
            </w:r>
          </w:p>
        </w:tc>
        <w:tc>
          <w:tcPr>
            <w:tcW w:w="1728" w:type="dxa"/>
            <w:tcMar>
              <w:top w:w="80" w:type="dxa"/>
              <w:left w:w="120" w:type="dxa"/>
              <w:bottom w:w="80" w:type="dxa"/>
              <w:right w:w="120" w:type="dxa"/>
            </w:tcMar>
          </w:tcPr>
          <w:p w14:paraId="08CE3CD0" w14:textId="77777777" w:rsidR="00A502CA" w:rsidRDefault="00A502CA">
            <w:pPr>
              <w:pStyle w:val="TableText"/>
            </w:pPr>
            <w:r>
              <w:t>Kelola</w:t>
            </w:r>
          </w:p>
        </w:tc>
        <w:tc>
          <w:tcPr>
            <w:tcW w:w="2088" w:type="dxa"/>
            <w:tcMar>
              <w:top w:w="80" w:type="dxa"/>
              <w:left w:w="120" w:type="dxa"/>
              <w:bottom w:w="80" w:type="dxa"/>
              <w:right w:w="120" w:type="dxa"/>
            </w:tcMar>
          </w:tcPr>
          <w:p w14:paraId="6AFFB36E" w14:textId="77777777" w:rsidR="00A502CA" w:rsidRDefault="00A502CA">
            <w:pPr>
              <w:pStyle w:val="TableText"/>
            </w:pPr>
            <w:r>
              <w:t>Tidak</w:t>
            </w:r>
          </w:p>
        </w:tc>
        <w:tc>
          <w:tcPr>
            <w:tcW w:w="1584" w:type="dxa"/>
            <w:tcMar>
              <w:top w:w="80" w:type="dxa"/>
              <w:left w:w="120" w:type="dxa"/>
              <w:bottom w:w="80" w:type="dxa"/>
              <w:right w:w="120" w:type="dxa"/>
            </w:tcMar>
          </w:tcPr>
          <w:p w14:paraId="6E9361D1" w14:textId="77777777" w:rsidR="00A502CA" w:rsidRDefault="00A502CA">
            <w:pPr>
              <w:pStyle w:val="TableText"/>
            </w:pPr>
            <w:r>
              <w:t>Tidak</w:t>
            </w:r>
          </w:p>
        </w:tc>
        <w:tc>
          <w:tcPr>
            <w:tcW w:w="1656" w:type="dxa"/>
            <w:tcMar>
              <w:top w:w="80" w:type="dxa"/>
              <w:left w:w="120" w:type="dxa"/>
              <w:bottom w:w="80" w:type="dxa"/>
              <w:right w:w="120" w:type="dxa"/>
            </w:tcMar>
          </w:tcPr>
          <w:p w14:paraId="271C8DA2" w14:textId="77777777" w:rsidR="00A502CA" w:rsidRDefault="00A502CA">
            <w:pPr>
              <w:pStyle w:val="TableText"/>
            </w:pPr>
            <w:r>
              <w:t>Tidak</w:t>
            </w:r>
          </w:p>
        </w:tc>
      </w:tr>
      <w:tr w:rsidR="00AE2418" w14:paraId="5A1AA802" w14:textId="77777777">
        <w:trPr>
          <w:cantSplit/>
        </w:trPr>
        <w:tc>
          <w:tcPr>
            <w:tcW w:w="2304" w:type="dxa"/>
            <w:shd w:val="clear" w:color="auto" w:fill="F6F8FC"/>
            <w:tcMar>
              <w:top w:w="80" w:type="dxa"/>
              <w:left w:w="120" w:type="dxa"/>
              <w:bottom w:w="80" w:type="dxa"/>
              <w:right w:w="120" w:type="dxa"/>
            </w:tcMar>
          </w:tcPr>
          <w:p w14:paraId="720DE4D7" w14:textId="77777777" w:rsidR="00A502CA" w:rsidRDefault="00A502CA">
            <w:pPr>
              <w:pStyle w:val="TableText"/>
            </w:pPr>
            <w:r>
              <w:t>Koneksi WA</w:t>
            </w:r>
          </w:p>
        </w:tc>
        <w:tc>
          <w:tcPr>
            <w:tcW w:w="1728" w:type="dxa"/>
            <w:shd w:val="clear" w:color="auto" w:fill="F6F8FC"/>
            <w:tcMar>
              <w:top w:w="80" w:type="dxa"/>
              <w:left w:w="120" w:type="dxa"/>
              <w:bottom w:w="80" w:type="dxa"/>
              <w:right w:w="120" w:type="dxa"/>
            </w:tcMar>
          </w:tcPr>
          <w:p w14:paraId="1A10F515" w14:textId="77777777" w:rsidR="00A502CA" w:rsidRDefault="00A502CA">
            <w:pPr>
              <w:pStyle w:val="TableText"/>
            </w:pPr>
            <w:r>
              <w:t>Kelola</w:t>
            </w:r>
          </w:p>
        </w:tc>
        <w:tc>
          <w:tcPr>
            <w:tcW w:w="2088" w:type="dxa"/>
            <w:shd w:val="clear" w:color="auto" w:fill="F6F8FC"/>
            <w:tcMar>
              <w:top w:w="80" w:type="dxa"/>
              <w:left w:w="120" w:type="dxa"/>
              <w:bottom w:w="80" w:type="dxa"/>
              <w:right w:w="120" w:type="dxa"/>
            </w:tcMar>
          </w:tcPr>
          <w:p w14:paraId="1796EC8A" w14:textId="77777777" w:rsidR="00A502CA" w:rsidRDefault="00A502CA">
            <w:pPr>
              <w:pStyle w:val="TableText"/>
            </w:pPr>
            <w:r>
              <w:t>Cabang</w:t>
            </w:r>
          </w:p>
        </w:tc>
        <w:tc>
          <w:tcPr>
            <w:tcW w:w="1584" w:type="dxa"/>
            <w:shd w:val="clear" w:color="auto" w:fill="F6F8FC"/>
            <w:tcMar>
              <w:top w:w="80" w:type="dxa"/>
              <w:left w:w="120" w:type="dxa"/>
              <w:bottom w:w="80" w:type="dxa"/>
              <w:right w:w="120" w:type="dxa"/>
            </w:tcMar>
          </w:tcPr>
          <w:p w14:paraId="13FD2FAB" w14:textId="77777777" w:rsidR="00A502CA" w:rsidRDefault="00A502CA">
            <w:pPr>
              <w:pStyle w:val="TableText"/>
            </w:pPr>
            <w:r>
              <w:t>Akun sendiri/sesuai izin</w:t>
            </w:r>
          </w:p>
        </w:tc>
        <w:tc>
          <w:tcPr>
            <w:tcW w:w="1656" w:type="dxa"/>
            <w:shd w:val="clear" w:color="auto" w:fill="F6F8FC"/>
            <w:tcMar>
              <w:top w:w="80" w:type="dxa"/>
              <w:left w:w="120" w:type="dxa"/>
              <w:bottom w:w="80" w:type="dxa"/>
              <w:right w:w="120" w:type="dxa"/>
            </w:tcMar>
          </w:tcPr>
          <w:p w14:paraId="731A7C2C" w14:textId="77777777" w:rsidR="00A502CA" w:rsidRDefault="00A502CA">
            <w:pPr>
              <w:pStyle w:val="TableText"/>
            </w:pPr>
            <w:r>
              <w:t>Monitoring</w:t>
            </w:r>
          </w:p>
        </w:tc>
      </w:tr>
      <w:tr w:rsidR="00AE2418" w14:paraId="40B2EA16" w14:textId="77777777">
        <w:trPr>
          <w:cantSplit/>
        </w:trPr>
        <w:tc>
          <w:tcPr>
            <w:tcW w:w="2304" w:type="dxa"/>
            <w:tcMar>
              <w:top w:w="80" w:type="dxa"/>
              <w:left w:w="120" w:type="dxa"/>
              <w:bottom w:w="80" w:type="dxa"/>
              <w:right w:w="120" w:type="dxa"/>
            </w:tcMar>
          </w:tcPr>
          <w:p w14:paraId="4BAC30AA" w14:textId="77777777" w:rsidR="00A502CA" w:rsidRDefault="00A502CA">
            <w:pPr>
              <w:pStyle w:val="TableText"/>
            </w:pPr>
            <w:r>
              <w:t>Audit</w:t>
            </w:r>
          </w:p>
        </w:tc>
        <w:tc>
          <w:tcPr>
            <w:tcW w:w="1728" w:type="dxa"/>
            <w:tcMar>
              <w:top w:w="80" w:type="dxa"/>
              <w:left w:w="120" w:type="dxa"/>
              <w:bottom w:w="80" w:type="dxa"/>
              <w:right w:w="120" w:type="dxa"/>
            </w:tcMar>
          </w:tcPr>
          <w:p w14:paraId="27D3BEBA" w14:textId="77777777" w:rsidR="00A502CA" w:rsidRDefault="00A502CA">
            <w:pPr>
              <w:pStyle w:val="TableText"/>
            </w:pPr>
            <w:r>
              <w:t>Global</w:t>
            </w:r>
          </w:p>
        </w:tc>
        <w:tc>
          <w:tcPr>
            <w:tcW w:w="2088" w:type="dxa"/>
            <w:tcMar>
              <w:top w:w="80" w:type="dxa"/>
              <w:left w:w="120" w:type="dxa"/>
              <w:bottom w:w="80" w:type="dxa"/>
              <w:right w:w="120" w:type="dxa"/>
            </w:tcMar>
          </w:tcPr>
          <w:p w14:paraId="0148BEAA" w14:textId="77777777" w:rsidR="00A502CA" w:rsidRDefault="00A502CA">
            <w:pPr>
              <w:pStyle w:val="TableText"/>
            </w:pPr>
            <w:r>
              <w:t>Cabang</w:t>
            </w:r>
          </w:p>
        </w:tc>
        <w:tc>
          <w:tcPr>
            <w:tcW w:w="1584" w:type="dxa"/>
            <w:tcMar>
              <w:top w:w="80" w:type="dxa"/>
              <w:left w:w="120" w:type="dxa"/>
              <w:bottom w:w="80" w:type="dxa"/>
              <w:right w:w="120" w:type="dxa"/>
            </w:tcMar>
          </w:tcPr>
          <w:p w14:paraId="5EC7321C" w14:textId="77777777" w:rsidR="00A502CA" w:rsidRDefault="00A502CA">
            <w:pPr>
              <w:pStyle w:val="TableText"/>
            </w:pPr>
            <w:r>
              <w:t>Aktivitas sendiri</w:t>
            </w:r>
          </w:p>
        </w:tc>
        <w:tc>
          <w:tcPr>
            <w:tcW w:w="1656" w:type="dxa"/>
            <w:tcMar>
              <w:top w:w="80" w:type="dxa"/>
              <w:left w:w="120" w:type="dxa"/>
              <w:bottom w:w="80" w:type="dxa"/>
              <w:right w:w="120" w:type="dxa"/>
            </w:tcMar>
          </w:tcPr>
          <w:p w14:paraId="1ADA386A" w14:textId="77777777" w:rsidR="00A502CA" w:rsidRDefault="00A502CA">
            <w:pPr>
              <w:pStyle w:val="TableText"/>
            </w:pPr>
            <w:r>
              <w:t>Global</w:t>
            </w:r>
          </w:p>
        </w:tc>
      </w:tr>
    </w:tbl>
    <w:p w14:paraId="2ACB34F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2ECC76FB" w14:textId="77777777">
        <w:trPr>
          <w:cantSplit/>
        </w:trPr>
        <w:tc>
          <w:tcPr>
            <w:tcW w:w="9360" w:type="dxa"/>
            <w:shd w:val="clear" w:color="auto" w:fill="FFFBEB"/>
            <w:tcMar>
              <w:top w:w="80" w:type="dxa"/>
              <w:left w:w="120" w:type="dxa"/>
              <w:bottom w:w="80" w:type="dxa"/>
              <w:right w:w="120" w:type="dxa"/>
            </w:tcMar>
          </w:tcPr>
          <w:p w14:paraId="50BAF16B" w14:textId="77777777" w:rsidR="00A502CA" w:rsidRDefault="00A502CA">
            <w:r>
              <w:rPr>
                <w:b/>
                <w:color w:val="075985"/>
                <w:sz w:val="21"/>
              </w:rPr>
              <w:t>Direksi</w:t>
            </w:r>
            <w:r>
              <w:rPr>
                <w:b/>
                <w:color w:val="075985"/>
                <w:sz w:val="21"/>
              </w:rPr>
              <w:br/>
            </w:r>
            <w:r>
              <w:rPr>
                <w:sz w:val="20"/>
              </w:rPr>
              <w:t>Role Direksi memiliki akses global untuk monitoring tetapi tidak boleh mengubah data operasional. Pembatasan akhir mengikuti implementasi resource/policy; tampilan dapat berbeda bila administrator mengubah izin.</w:t>
            </w:r>
          </w:p>
        </w:tc>
      </w:tr>
    </w:tbl>
    <w:p w14:paraId="74FD3E3E" w14:textId="77777777" w:rsidR="00A502CA" w:rsidRDefault="00A502CA">
      <w:pPr>
        <w:spacing w:after="0"/>
      </w:pPr>
    </w:p>
    <w:p w14:paraId="3249C02B" w14:textId="77777777" w:rsidR="00A502CA" w:rsidRDefault="00A502CA">
      <w:pPr>
        <w:pStyle w:val="Heading2"/>
      </w:pPr>
      <w:bookmarkStart w:id="218" w:name="_Toc238511301"/>
      <w:r>
        <w:t>10.3 Navigasi dan Dashboard</w:t>
      </w:r>
      <w:bookmarkEnd w:id="218"/>
    </w:p>
    <w:p w14:paraId="525DFDF9" w14:textId="77777777" w:rsidR="00A502CA" w:rsidRDefault="00A502CA">
      <w:r>
        <w:t>Sidebar desktop dapat diciutkan dan statusnya tersimpan pada browser; pada mobile sidebar menjadi drawer. Header memuat pencarian, notifikasi, dan profil. Dashboard menggunakan filter global Cabang, Tahun, Bulan, dan Pengguna.</w:t>
      </w:r>
    </w:p>
    <w:p w14:paraId="7AE516D0" w14:textId="77777777" w:rsidR="00A502CA" w:rsidRDefault="00A502CA">
      <w:pPr>
        <w:keepNext/>
        <w:keepLines/>
        <w:spacing w:before="160" w:after="80"/>
        <w:jc w:val="center"/>
      </w:pPr>
      <w:r>
        <w:rPr>
          <w:noProof/>
        </w:rPr>
        <w:drawing>
          <wp:inline distT="0" distB="0" distL="0" distR="0" wp14:anchorId="3408D2E0" wp14:editId="518EA52E">
            <wp:extent cx="5623560" cy="3374136"/>
            <wp:effectExtent l="0" t="0" r="0" b="0"/>
            <wp:docPr id="47180994" name="Picture 47180994" descr="Gambar 10-4. Hubungan filter global dengan visual KPI dan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laporan.png"/>
                    <pic:cNvPicPr/>
                  </pic:nvPicPr>
                  <pic:blipFill>
                    <a:blip r:embed="rId83"/>
                    <a:stretch>
                      <a:fillRect/>
                    </a:stretch>
                  </pic:blipFill>
                  <pic:spPr>
                    <a:xfrm>
                      <a:off x="0" y="0"/>
                      <a:ext cx="5623560" cy="3374136"/>
                    </a:xfrm>
                    <a:prstGeom prst="rect">
                      <a:avLst/>
                    </a:prstGeom>
                  </pic:spPr>
                </pic:pic>
              </a:graphicData>
            </a:graphic>
          </wp:inline>
        </w:drawing>
      </w:r>
    </w:p>
    <w:p w14:paraId="41A93634" w14:textId="77777777" w:rsidR="00A502CA" w:rsidRDefault="00A502CA">
      <w:pPr>
        <w:pStyle w:val="Caption"/>
        <w:keepLines/>
        <w:spacing w:before="40" w:after="200"/>
        <w:jc w:val="center"/>
      </w:pPr>
      <w:r>
        <w:t>Gambar 10-4. Hubungan filter global dengan visual KPI dan laporan</w:t>
      </w:r>
    </w:p>
    <w:p w14:paraId="1391407C" w14:textId="77777777" w:rsidR="00A502CA" w:rsidRDefault="00A502CA">
      <w:pPr>
        <w:pStyle w:val="Caption"/>
      </w:pPr>
      <w:r>
        <w:t>Tabel 10-4. Menggunakan dashboard</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15553B2C" w14:textId="77777777">
        <w:trPr>
          <w:cantSplit/>
          <w:tblHeader/>
        </w:trPr>
        <w:tc>
          <w:tcPr>
            <w:tcW w:w="1080" w:type="dxa"/>
            <w:shd w:val="clear" w:color="auto" w:fill="1476B8"/>
            <w:tcMar>
              <w:top w:w="80" w:type="dxa"/>
              <w:left w:w="120" w:type="dxa"/>
              <w:bottom w:w="80" w:type="dxa"/>
              <w:right w:w="120" w:type="dxa"/>
            </w:tcMar>
            <w:vAlign w:val="center"/>
          </w:tcPr>
          <w:p w14:paraId="4663957C"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56A97FA" w14:textId="77777777" w:rsidR="00A502CA" w:rsidRDefault="00A502CA">
            <w:pPr>
              <w:pStyle w:val="TableText"/>
              <w:jc w:val="center"/>
            </w:pPr>
            <w:r>
              <w:rPr>
                <w:b/>
                <w:color w:val="FFFFFF"/>
              </w:rPr>
              <w:t>Tindakan</w:t>
            </w:r>
          </w:p>
        </w:tc>
      </w:tr>
      <w:tr w:rsidR="00AE2418" w14:paraId="3A7FCBA8" w14:textId="77777777">
        <w:trPr>
          <w:cantSplit/>
        </w:trPr>
        <w:tc>
          <w:tcPr>
            <w:tcW w:w="1080" w:type="dxa"/>
            <w:tcMar>
              <w:top w:w="80" w:type="dxa"/>
              <w:left w:w="120" w:type="dxa"/>
              <w:bottom w:w="80" w:type="dxa"/>
              <w:right w:w="120" w:type="dxa"/>
            </w:tcMar>
          </w:tcPr>
          <w:p w14:paraId="01CBC973" w14:textId="77777777" w:rsidR="00A502CA" w:rsidRDefault="00A502CA">
            <w:pPr>
              <w:pStyle w:val="TableText"/>
            </w:pPr>
            <w:r>
              <w:t>1</w:t>
            </w:r>
          </w:p>
        </w:tc>
        <w:tc>
          <w:tcPr>
            <w:tcW w:w="8280" w:type="dxa"/>
            <w:tcMar>
              <w:top w:w="80" w:type="dxa"/>
              <w:left w:w="120" w:type="dxa"/>
              <w:bottom w:w="80" w:type="dxa"/>
              <w:right w:w="120" w:type="dxa"/>
            </w:tcMar>
          </w:tcPr>
          <w:p w14:paraId="01FBF8AE" w14:textId="77777777" w:rsidR="00A502CA" w:rsidRDefault="00A502CA">
            <w:pPr>
              <w:pStyle w:val="TableText"/>
            </w:pPr>
            <w:r>
              <w:t>Pilih cabang; pengguna non-global akan tetap dikunci ke cabangnya.</w:t>
            </w:r>
          </w:p>
        </w:tc>
      </w:tr>
      <w:tr w:rsidR="00AE2418" w14:paraId="1D8A8D61" w14:textId="77777777">
        <w:trPr>
          <w:cantSplit/>
        </w:trPr>
        <w:tc>
          <w:tcPr>
            <w:tcW w:w="1080" w:type="dxa"/>
            <w:shd w:val="clear" w:color="auto" w:fill="F6F8FC"/>
            <w:tcMar>
              <w:top w:w="80" w:type="dxa"/>
              <w:left w:w="120" w:type="dxa"/>
              <w:bottom w:w="80" w:type="dxa"/>
              <w:right w:w="120" w:type="dxa"/>
            </w:tcMar>
          </w:tcPr>
          <w:p w14:paraId="53B4CF75"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A878F1F" w14:textId="77777777" w:rsidR="00A502CA" w:rsidRDefault="00A502CA">
            <w:pPr>
              <w:pStyle w:val="TableText"/>
            </w:pPr>
            <w:r>
              <w:t>Pilih tahun dan bulan. Gunakan Semua bulan untuk ringkasan satu tahun.</w:t>
            </w:r>
          </w:p>
        </w:tc>
      </w:tr>
      <w:tr w:rsidR="00AE2418" w14:paraId="06F5CFEB" w14:textId="77777777">
        <w:trPr>
          <w:cantSplit/>
        </w:trPr>
        <w:tc>
          <w:tcPr>
            <w:tcW w:w="1080" w:type="dxa"/>
            <w:tcMar>
              <w:top w:w="80" w:type="dxa"/>
              <w:left w:w="120" w:type="dxa"/>
              <w:bottom w:w="80" w:type="dxa"/>
              <w:right w:w="120" w:type="dxa"/>
            </w:tcMar>
          </w:tcPr>
          <w:p w14:paraId="675E720A" w14:textId="77777777" w:rsidR="00A502CA" w:rsidRDefault="00A502CA">
            <w:pPr>
              <w:pStyle w:val="TableText"/>
            </w:pPr>
            <w:r>
              <w:t>3</w:t>
            </w:r>
          </w:p>
        </w:tc>
        <w:tc>
          <w:tcPr>
            <w:tcW w:w="8280" w:type="dxa"/>
            <w:tcMar>
              <w:top w:w="80" w:type="dxa"/>
              <w:left w:w="120" w:type="dxa"/>
              <w:bottom w:w="80" w:type="dxa"/>
              <w:right w:w="120" w:type="dxa"/>
            </w:tcMar>
          </w:tcPr>
          <w:p w14:paraId="2D49E57E" w14:textId="77777777" w:rsidR="00A502CA" w:rsidRDefault="00A502CA">
            <w:pPr>
              <w:pStyle w:val="TableText"/>
            </w:pPr>
            <w:r>
              <w:t>Pilih pengguna bila role mengizinkan; Staff otomatis dibatasi ke dirinya.</w:t>
            </w:r>
          </w:p>
        </w:tc>
      </w:tr>
      <w:tr w:rsidR="00AE2418" w14:paraId="0C108503" w14:textId="77777777">
        <w:trPr>
          <w:cantSplit/>
        </w:trPr>
        <w:tc>
          <w:tcPr>
            <w:tcW w:w="1080" w:type="dxa"/>
            <w:shd w:val="clear" w:color="auto" w:fill="F6F8FC"/>
            <w:tcMar>
              <w:top w:w="80" w:type="dxa"/>
              <w:left w:w="120" w:type="dxa"/>
              <w:bottom w:w="80" w:type="dxa"/>
              <w:right w:w="120" w:type="dxa"/>
            </w:tcMar>
          </w:tcPr>
          <w:p w14:paraId="1F36263E"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B65D104" w14:textId="77777777" w:rsidR="00A502CA" w:rsidRDefault="00A502CA">
            <w:pPr>
              <w:pStyle w:val="TableText"/>
            </w:pPr>
            <w:r>
              <w:t>Tinjau ringkasan hari ini, KPI, target omzet/siswa, tren, aktivitas, tindakan tertunda, dan ranking.</w:t>
            </w:r>
          </w:p>
        </w:tc>
      </w:tr>
      <w:tr w:rsidR="00AE2418" w14:paraId="7DE2A24F" w14:textId="77777777">
        <w:trPr>
          <w:cantSplit/>
        </w:trPr>
        <w:tc>
          <w:tcPr>
            <w:tcW w:w="1080" w:type="dxa"/>
            <w:tcMar>
              <w:top w:w="80" w:type="dxa"/>
              <w:left w:w="120" w:type="dxa"/>
              <w:bottom w:w="80" w:type="dxa"/>
              <w:right w:w="120" w:type="dxa"/>
            </w:tcMar>
          </w:tcPr>
          <w:p w14:paraId="70CB6F9F" w14:textId="77777777" w:rsidR="00A502CA" w:rsidRDefault="00A502CA">
            <w:pPr>
              <w:pStyle w:val="TableText"/>
            </w:pPr>
            <w:r>
              <w:t>5</w:t>
            </w:r>
          </w:p>
        </w:tc>
        <w:tc>
          <w:tcPr>
            <w:tcW w:w="8280" w:type="dxa"/>
            <w:tcMar>
              <w:top w:w="80" w:type="dxa"/>
              <w:left w:w="120" w:type="dxa"/>
              <w:bottom w:w="80" w:type="dxa"/>
              <w:right w:w="120" w:type="dxa"/>
            </w:tcMar>
          </w:tcPr>
          <w:p w14:paraId="4786150E" w14:textId="77777777" w:rsidR="00A502CA" w:rsidRDefault="00A502CA">
            <w:pPr>
              <w:pStyle w:val="TableText"/>
            </w:pPr>
            <w:r>
              <w:t>Tinjau KPI program berdasarkan nama, kategori, tipe, metode, kelas, jenjang, serta Top 5 sekolah dan wilayah.</w:t>
            </w:r>
          </w:p>
        </w:tc>
      </w:tr>
      <w:tr w:rsidR="00AE2418" w14:paraId="50C42DFA" w14:textId="77777777">
        <w:trPr>
          <w:cantSplit/>
        </w:trPr>
        <w:tc>
          <w:tcPr>
            <w:tcW w:w="1080" w:type="dxa"/>
            <w:shd w:val="clear" w:color="auto" w:fill="F6F8FC"/>
            <w:tcMar>
              <w:top w:w="80" w:type="dxa"/>
              <w:left w:w="120" w:type="dxa"/>
              <w:bottom w:w="80" w:type="dxa"/>
              <w:right w:w="120" w:type="dxa"/>
            </w:tcMar>
          </w:tcPr>
          <w:p w14:paraId="7A79A3F0"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2793161D" w14:textId="77777777" w:rsidR="00A502CA" w:rsidRDefault="00A502CA">
            <w:pPr>
              <w:pStyle w:val="TableText"/>
            </w:pPr>
            <w:r>
              <w:t>Jika skeleton tidak selesai atau error state muncul, coba muat ulang sekali lalu eskalasi dengan waktu dan filter yang dipakai.</w:t>
            </w:r>
          </w:p>
        </w:tc>
      </w:tr>
    </w:tbl>
    <w:p w14:paraId="1124A8B0" w14:textId="77777777" w:rsidR="00A502CA" w:rsidRDefault="00A502CA">
      <w:pPr>
        <w:spacing w:after="0"/>
      </w:pPr>
    </w:p>
    <w:p w14:paraId="46682BBF" w14:textId="77777777" w:rsidR="00A502CA" w:rsidRDefault="00A502CA">
      <w:pPr>
        <w:pStyle w:val="Heading2"/>
      </w:pPr>
      <w:bookmarkStart w:id="219" w:name="_Toc238511302"/>
      <w:r>
        <w:t>10.4 Data Leads</w:t>
      </w:r>
      <w:bookmarkEnd w:id="219"/>
    </w:p>
    <w:p w14:paraId="256326FD" w14:textId="77777777" w:rsidR="00A502CA" w:rsidRDefault="00A502CA">
      <w:pPr>
        <w:keepNext/>
        <w:keepLines/>
        <w:spacing w:before="160" w:after="80"/>
        <w:jc w:val="center"/>
      </w:pPr>
      <w:r>
        <w:rPr>
          <w:noProof/>
        </w:rPr>
        <w:drawing>
          <wp:inline distT="0" distB="0" distL="0" distR="0" wp14:anchorId="6863AC53" wp14:editId="52D6EB74">
            <wp:extent cx="5623560" cy="3374136"/>
            <wp:effectExtent l="0" t="0" r="0" b="0"/>
            <wp:docPr id="994871441" name="Picture 994871441" descr="Gambar 10-5. Siklus status lead dan jejak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lead.png"/>
                    <pic:cNvPicPr/>
                  </pic:nvPicPr>
                  <pic:blipFill>
                    <a:blip r:embed="rId84"/>
                    <a:stretch>
                      <a:fillRect/>
                    </a:stretch>
                  </pic:blipFill>
                  <pic:spPr>
                    <a:xfrm>
                      <a:off x="0" y="0"/>
                      <a:ext cx="5623560" cy="3374136"/>
                    </a:xfrm>
                    <a:prstGeom prst="rect">
                      <a:avLst/>
                    </a:prstGeom>
                  </pic:spPr>
                </pic:pic>
              </a:graphicData>
            </a:graphic>
          </wp:inline>
        </w:drawing>
      </w:r>
    </w:p>
    <w:p w14:paraId="67DB8143" w14:textId="77777777" w:rsidR="00A502CA" w:rsidRDefault="00A502CA">
      <w:pPr>
        <w:pStyle w:val="Caption"/>
        <w:keepLines/>
        <w:spacing w:before="40" w:after="200"/>
        <w:jc w:val="center"/>
      </w:pPr>
      <w:r>
        <w:t>Gambar 10-5. Siklus status lead dan jejak data</w:t>
      </w:r>
    </w:p>
    <w:p w14:paraId="6AFAE0DF" w14:textId="77777777" w:rsidR="00A502CA" w:rsidRDefault="00A502CA">
      <w:pPr>
        <w:pStyle w:val="Caption"/>
      </w:pPr>
      <w:r>
        <w:t>Tabel 10-5. Field lead utama</w:t>
      </w:r>
    </w:p>
    <w:tbl>
      <w:tblPr>
        <w:tblStyle w:val="TableGrid"/>
        <w:tblW w:w="9360" w:type="dxa"/>
        <w:tblInd w:w="120" w:type="dxa"/>
        <w:tblLayout w:type="fixed"/>
        <w:tblLook w:val="04A0" w:firstRow="1" w:lastRow="0" w:firstColumn="1" w:lastColumn="0" w:noHBand="0" w:noVBand="1"/>
      </w:tblPr>
      <w:tblGrid>
        <w:gridCol w:w="2520"/>
        <w:gridCol w:w="6840"/>
      </w:tblGrid>
      <w:tr w:rsidR="00AE2418" w14:paraId="28045724" w14:textId="77777777">
        <w:trPr>
          <w:cantSplit/>
          <w:tblHeader/>
        </w:trPr>
        <w:tc>
          <w:tcPr>
            <w:tcW w:w="2520" w:type="dxa"/>
            <w:shd w:val="clear" w:color="auto" w:fill="1476B8"/>
            <w:tcMar>
              <w:top w:w="80" w:type="dxa"/>
              <w:left w:w="120" w:type="dxa"/>
              <w:bottom w:w="80" w:type="dxa"/>
              <w:right w:w="120" w:type="dxa"/>
            </w:tcMar>
            <w:vAlign w:val="center"/>
          </w:tcPr>
          <w:p w14:paraId="3591BCAE" w14:textId="77777777" w:rsidR="00A502CA" w:rsidRDefault="00A502CA">
            <w:pPr>
              <w:pStyle w:val="TableText"/>
              <w:jc w:val="center"/>
            </w:pPr>
            <w:r>
              <w:rPr>
                <w:b/>
                <w:color w:val="FFFFFF"/>
              </w:rPr>
              <w:t>Field</w:t>
            </w:r>
          </w:p>
        </w:tc>
        <w:tc>
          <w:tcPr>
            <w:tcW w:w="6840" w:type="dxa"/>
            <w:shd w:val="clear" w:color="auto" w:fill="1476B8"/>
            <w:tcMar>
              <w:top w:w="80" w:type="dxa"/>
              <w:left w:w="120" w:type="dxa"/>
              <w:bottom w:w="80" w:type="dxa"/>
              <w:right w:w="120" w:type="dxa"/>
            </w:tcMar>
            <w:vAlign w:val="center"/>
          </w:tcPr>
          <w:p w14:paraId="330027D1" w14:textId="77777777" w:rsidR="00A502CA" w:rsidRDefault="00A502CA">
            <w:pPr>
              <w:pStyle w:val="TableText"/>
              <w:jc w:val="center"/>
            </w:pPr>
            <w:r>
              <w:rPr>
                <w:b/>
                <w:color w:val="FFFFFF"/>
              </w:rPr>
              <w:t>Ketentuan</w:t>
            </w:r>
          </w:p>
        </w:tc>
      </w:tr>
      <w:tr w:rsidR="00AE2418" w14:paraId="46159E71" w14:textId="77777777">
        <w:trPr>
          <w:cantSplit/>
        </w:trPr>
        <w:tc>
          <w:tcPr>
            <w:tcW w:w="2520" w:type="dxa"/>
            <w:tcMar>
              <w:top w:w="80" w:type="dxa"/>
              <w:left w:w="120" w:type="dxa"/>
              <w:bottom w:w="80" w:type="dxa"/>
              <w:right w:w="120" w:type="dxa"/>
            </w:tcMar>
          </w:tcPr>
          <w:p w14:paraId="498FCE3A" w14:textId="77777777" w:rsidR="00A502CA" w:rsidRDefault="00A502CA">
            <w:pPr>
              <w:pStyle w:val="TableText"/>
            </w:pPr>
            <w:r>
              <w:t>Nama lengkap</w:t>
            </w:r>
          </w:p>
        </w:tc>
        <w:tc>
          <w:tcPr>
            <w:tcW w:w="6840" w:type="dxa"/>
            <w:tcMar>
              <w:top w:w="80" w:type="dxa"/>
              <w:left w:w="120" w:type="dxa"/>
              <w:bottom w:w="80" w:type="dxa"/>
              <w:right w:w="120" w:type="dxa"/>
            </w:tcMar>
          </w:tcPr>
          <w:p w14:paraId="2CE77238" w14:textId="77777777" w:rsidR="00A502CA" w:rsidRDefault="00A502CA">
            <w:pPr>
              <w:pStyle w:val="TableText"/>
            </w:pPr>
            <w:r>
              <w:t>Wajib; gunakan identitas yang dapat dikenali</w:t>
            </w:r>
          </w:p>
        </w:tc>
      </w:tr>
      <w:tr w:rsidR="00AE2418" w14:paraId="45FA8229" w14:textId="77777777">
        <w:trPr>
          <w:cantSplit/>
        </w:trPr>
        <w:tc>
          <w:tcPr>
            <w:tcW w:w="2520" w:type="dxa"/>
            <w:shd w:val="clear" w:color="auto" w:fill="F6F8FC"/>
            <w:tcMar>
              <w:top w:w="80" w:type="dxa"/>
              <w:left w:w="120" w:type="dxa"/>
              <w:bottom w:w="80" w:type="dxa"/>
              <w:right w:w="120" w:type="dxa"/>
            </w:tcMar>
          </w:tcPr>
          <w:p w14:paraId="466C358F" w14:textId="77777777" w:rsidR="00A502CA" w:rsidRDefault="00A502CA">
            <w:pPr>
              <w:pStyle w:val="TableText"/>
            </w:pPr>
            <w:r>
              <w:t>Nomor WhatsApp</w:t>
            </w:r>
          </w:p>
        </w:tc>
        <w:tc>
          <w:tcPr>
            <w:tcW w:w="6840" w:type="dxa"/>
            <w:shd w:val="clear" w:color="auto" w:fill="F6F8FC"/>
            <w:tcMar>
              <w:top w:w="80" w:type="dxa"/>
              <w:left w:w="120" w:type="dxa"/>
              <w:bottom w:w="80" w:type="dxa"/>
              <w:right w:w="120" w:type="dxa"/>
            </w:tcMar>
          </w:tcPr>
          <w:p w14:paraId="404F86FE" w14:textId="77777777" w:rsidR="00A502CA" w:rsidRDefault="00A502CA">
            <w:pPr>
              <w:pStyle w:val="TableText"/>
            </w:pPr>
            <w:r>
              <w:t>Wajib; format 08..., 8..., atau 62... dinormalisasi</w:t>
            </w:r>
          </w:p>
        </w:tc>
      </w:tr>
      <w:tr w:rsidR="00AE2418" w14:paraId="707810C1" w14:textId="77777777">
        <w:trPr>
          <w:cantSplit/>
        </w:trPr>
        <w:tc>
          <w:tcPr>
            <w:tcW w:w="2520" w:type="dxa"/>
            <w:tcMar>
              <w:top w:w="80" w:type="dxa"/>
              <w:left w:w="120" w:type="dxa"/>
              <w:bottom w:w="80" w:type="dxa"/>
              <w:right w:w="120" w:type="dxa"/>
            </w:tcMar>
          </w:tcPr>
          <w:p w14:paraId="3660281A" w14:textId="77777777" w:rsidR="00A502CA" w:rsidRDefault="00A502CA">
            <w:pPr>
              <w:pStyle w:val="TableText"/>
            </w:pPr>
            <w:r>
              <w:t>Sekolah</w:t>
            </w:r>
          </w:p>
        </w:tc>
        <w:tc>
          <w:tcPr>
            <w:tcW w:w="6840" w:type="dxa"/>
            <w:tcMar>
              <w:top w:w="80" w:type="dxa"/>
              <w:left w:w="120" w:type="dxa"/>
              <w:bottom w:w="80" w:type="dxa"/>
              <w:right w:w="120" w:type="dxa"/>
            </w:tcMar>
          </w:tcPr>
          <w:p w14:paraId="21EF32AE" w14:textId="77777777" w:rsidR="00A502CA" w:rsidRDefault="00A502CA">
            <w:pPr>
              <w:pStyle w:val="TableText"/>
            </w:pPr>
            <w:r>
              <w:t>Pilih data aktif atau buat sekolah baru dari form bila belum tersedia</w:t>
            </w:r>
          </w:p>
        </w:tc>
      </w:tr>
      <w:tr w:rsidR="00AE2418" w14:paraId="613A4590" w14:textId="77777777">
        <w:trPr>
          <w:cantSplit/>
        </w:trPr>
        <w:tc>
          <w:tcPr>
            <w:tcW w:w="2520" w:type="dxa"/>
            <w:shd w:val="clear" w:color="auto" w:fill="F6F8FC"/>
            <w:tcMar>
              <w:top w:w="80" w:type="dxa"/>
              <w:left w:w="120" w:type="dxa"/>
              <w:bottom w:w="80" w:type="dxa"/>
              <w:right w:w="120" w:type="dxa"/>
            </w:tcMar>
          </w:tcPr>
          <w:p w14:paraId="4927AA42" w14:textId="77777777" w:rsidR="00A502CA" w:rsidRDefault="00A502CA">
            <w:pPr>
              <w:pStyle w:val="TableText"/>
            </w:pPr>
            <w:r>
              <w:t>Program diminati</w:t>
            </w:r>
          </w:p>
        </w:tc>
        <w:tc>
          <w:tcPr>
            <w:tcW w:w="6840" w:type="dxa"/>
            <w:shd w:val="clear" w:color="auto" w:fill="F6F8FC"/>
            <w:tcMar>
              <w:top w:w="80" w:type="dxa"/>
              <w:left w:w="120" w:type="dxa"/>
              <w:bottom w:w="80" w:type="dxa"/>
              <w:right w:w="120" w:type="dxa"/>
            </w:tcMar>
          </w:tcPr>
          <w:p w14:paraId="11BB806B" w14:textId="77777777" w:rsidR="00A502CA" w:rsidRDefault="00A502CA">
            <w:pPr>
              <w:pStyle w:val="TableText"/>
            </w:pPr>
            <w:r>
              <w:t>Pilih program aktif yang paling relevan</w:t>
            </w:r>
          </w:p>
        </w:tc>
      </w:tr>
      <w:tr w:rsidR="00AE2418" w14:paraId="3A7B7A48" w14:textId="77777777">
        <w:trPr>
          <w:cantSplit/>
        </w:trPr>
        <w:tc>
          <w:tcPr>
            <w:tcW w:w="2520" w:type="dxa"/>
            <w:tcMar>
              <w:top w:w="80" w:type="dxa"/>
              <w:left w:w="120" w:type="dxa"/>
              <w:bottom w:w="80" w:type="dxa"/>
              <w:right w:w="120" w:type="dxa"/>
            </w:tcMar>
          </w:tcPr>
          <w:p w14:paraId="138B841A" w14:textId="77777777" w:rsidR="00A502CA" w:rsidRDefault="00A502CA">
            <w:pPr>
              <w:pStyle w:val="TableText"/>
            </w:pPr>
            <w:r>
              <w:t>Sumber</w:t>
            </w:r>
          </w:p>
        </w:tc>
        <w:tc>
          <w:tcPr>
            <w:tcW w:w="6840" w:type="dxa"/>
            <w:tcMar>
              <w:top w:w="80" w:type="dxa"/>
              <w:left w:w="120" w:type="dxa"/>
              <w:bottom w:w="80" w:type="dxa"/>
              <w:right w:w="120" w:type="dxa"/>
            </w:tcMar>
          </w:tcPr>
          <w:p w14:paraId="6A57844D" w14:textId="77777777" w:rsidR="00A502CA" w:rsidRDefault="00A502CA">
            <w:pPr>
              <w:pStyle w:val="TableText"/>
            </w:pPr>
            <w:r>
              <w:t>Iklan, Instagram, Kunjungan, Saudara, Facebook, atau Tiktok</w:t>
            </w:r>
          </w:p>
        </w:tc>
      </w:tr>
      <w:tr w:rsidR="00AE2418" w14:paraId="64C08FEF" w14:textId="77777777">
        <w:trPr>
          <w:cantSplit/>
        </w:trPr>
        <w:tc>
          <w:tcPr>
            <w:tcW w:w="2520" w:type="dxa"/>
            <w:shd w:val="clear" w:color="auto" w:fill="F6F8FC"/>
            <w:tcMar>
              <w:top w:w="80" w:type="dxa"/>
              <w:left w:w="120" w:type="dxa"/>
              <w:bottom w:w="80" w:type="dxa"/>
              <w:right w:w="120" w:type="dxa"/>
            </w:tcMar>
          </w:tcPr>
          <w:p w14:paraId="2E0EDCBF" w14:textId="77777777" w:rsidR="00A502CA" w:rsidRDefault="00A502CA">
            <w:pPr>
              <w:pStyle w:val="TableText"/>
            </w:pPr>
            <w:r>
              <w:t>Cabang</w:t>
            </w:r>
          </w:p>
        </w:tc>
        <w:tc>
          <w:tcPr>
            <w:tcW w:w="6840" w:type="dxa"/>
            <w:shd w:val="clear" w:color="auto" w:fill="F6F8FC"/>
            <w:tcMar>
              <w:top w:w="80" w:type="dxa"/>
              <w:left w:w="120" w:type="dxa"/>
              <w:bottom w:w="80" w:type="dxa"/>
              <w:right w:w="120" w:type="dxa"/>
            </w:tcMar>
          </w:tcPr>
          <w:p w14:paraId="0B3754E5" w14:textId="77777777" w:rsidR="00A502CA" w:rsidRDefault="00A502CA">
            <w:pPr>
              <w:pStyle w:val="TableText"/>
            </w:pPr>
            <w:r>
              <w:t>Wajib; non-global mengikuti cabang pengguna</w:t>
            </w:r>
          </w:p>
        </w:tc>
      </w:tr>
      <w:tr w:rsidR="00AE2418" w14:paraId="2190E29C" w14:textId="77777777">
        <w:trPr>
          <w:cantSplit/>
        </w:trPr>
        <w:tc>
          <w:tcPr>
            <w:tcW w:w="2520" w:type="dxa"/>
            <w:tcMar>
              <w:top w:w="80" w:type="dxa"/>
              <w:left w:w="120" w:type="dxa"/>
              <w:bottom w:w="80" w:type="dxa"/>
              <w:right w:w="120" w:type="dxa"/>
            </w:tcMar>
          </w:tcPr>
          <w:p w14:paraId="4A5EAD3F" w14:textId="77777777" w:rsidR="00A502CA" w:rsidRDefault="00A502CA">
            <w:pPr>
              <w:pStyle w:val="TableText"/>
            </w:pPr>
            <w:r>
              <w:t>PIC</w:t>
            </w:r>
          </w:p>
        </w:tc>
        <w:tc>
          <w:tcPr>
            <w:tcW w:w="6840" w:type="dxa"/>
            <w:tcMar>
              <w:top w:w="80" w:type="dxa"/>
              <w:left w:w="120" w:type="dxa"/>
              <w:bottom w:w="80" w:type="dxa"/>
              <w:right w:w="120" w:type="dxa"/>
            </w:tcMar>
          </w:tcPr>
          <w:p w14:paraId="2D293988" w14:textId="77777777" w:rsidR="00A502CA" w:rsidRDefault="00A502CA">
            <w:pPr>
              <w:pStyle w:val="TableText"/>
            </w:pPr>
            <w:r>
              <w:t>Wajib; pilih petugas aktif dalam scope cabang</w:t>
            </w:r>
          </w:p>
        </w:tc>
      </w:tr>
      <w:tr w:rsidR="00AE2418" w14:paraId="595F1FED" w14:textId="77777777">
        <w:trPr>
          <w:cantSplit/>
        </w:trPr>
        <w:tc>
          <w:tcPr>
            <w:tcW w:w="2520" w:type="dxa"/>
            <w:shd w:val="clear" w:color="auto" w:fill="F6F8FC"/>
            <w:tcMar>
              <w:top w:w="80" w:type="dxa"/>
              <w:left w:w="120" w:type="dxa"/>
              <w:bottom w:w="80" w:type="dxa"/>
              <w:right w:w="120" w:type="dxa"/>
            </w:tcMar>
          </w:tcPr>
          <w:p w14:paraId="4E524A18" w14:textId="77777777" w:rsidR="00A502CA" w:rsidRDefault="00A502CA">
            <w:pPr>
              <w:pStyle w:val="TableText"/>
            </w:pPr>
            <w:r>
              <w:t>Status</w:t>
            </w:r>
          </w:p>
        </w:tc>
        <w:tc>
          <w:tcPr>
            <w:tcW w:w="6840" w:type="dxa"/>
            <w:shd w:val="clear" w:color="auto" w:fill="F6F8FC"/>
            <w:tcMar>
              <w:top w:w="80" w:type="dxa"/>
              <w:left w:w="120" w:type="dxa"/>
              <w:bottom w:w="80" w:type="dxa"/>
              <w:right w:w="120" w:type="dxa"/>
            </w:tcMar>
          </w:tcPr>
          <w:p w14:paraId="45F1693D" w14:textId="77777777" w:rsidR="00A502CA" w:rsidRDefault="00A502CA">
            <w:pPr>
              <w:pStyle w:val="TableText"/>
            </w:pPr>
            <w:r>
              <w:t>Cold, Warm, Hot, Daftar, atau Tidak Berminat</w:t>
            </w:r>
          </w:p>
        </w:tc>
      </w:tr>
      <w:tr w:rsidR="00AE2418" w14:paraId="3A28124A" w14:textId="77777777">
        <w:trPr>
          <w:cantSplit/>
        </w:trPr>
        <w:tc>
          <w:tcPr>
            <w:tcW w:w="2520" w:type="dxa"/>
            <w:tcMar>
              <w:top w:w="80" w:type="dxa"/>
              <w:left w:w="120" w:type="dxa"/>
              <w:bottom w:w="80" w:type="dxa"/>
              <w:right w:w="120" w:type="dxa"/>
            </w:tcMar>
          </w:tcPr>
          <w:p w14:paraId="3158ADFA" w14:textId="77777777" w:rsidR="00A502CA" w:rsidRDefault="00A502CA">
            <w:pPr>
              <w:pStyle w:val="TableText"/>
            </w:pPr>
            <w:r>
              <w:t>Tanggal masuk</w:t>
            </w:r>
          </w:p>
        </w:tc>
        <w:tc>
          <w:tcPr>
            <w:tcW w:w="6840" w:type="dxa"/>
            <w:tcMar>
              <w:top w:w="80" w:type="dxa"/>
              <w:left w:w="120" w:type="dxa"/>
              <w:bottom w:w="80" w:type="dxa"/>
              <w:right w:w="120" w:type="dxa"/>
            </w:tcMar>
          </w:tcPr>
          <w:p w14:paraId="3217125C" w14:textId="77777777" w:rsidR="00A502CA" w:rsidRDefault="00A502CA">
            <w:pPr>
              <w:pStyle w:val="TableText"/>
            </w:pPr>
            <w:r>
              <w:t>Tanggal lead pertama diterima</w:t>
            </w:r>
          </w:p>
        </w:tc>
      </w:tr>
    </w:tbl>
    <w:p w14:paraId="2E526392" w14:textId="77777777" w:rsidR="00A502CA" w:rsidRDefault="00A502CA">
      <w:pPr>
        <w:spacing w:after="0"/>
      </w:pPr>
    </w:p>
    <w:p w14:paraId="29C2A4D8" w14:textId="77777777" w:rsidR="00A502CA" w:rsidRDefault="00A502CA">
      <w:pPr>
        <w:pStyle w:val="Caption"/>
      </w:pPr>
      <w:r>
        <w:t>Tabel 10-6. Membuat lead</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2C86F9B7" w14:textId="77777777">
        <w:trPr>
          <w:cantSplit/>
          <w:tblHeader/>
        </w:trPr>
        <w:tc>
          <w:tcPr>
            <w:tcW w:w="1080" w:type="dxa"/>
            <w:shd w:val="clear" w:color="auto" w:fill="1476B8"/>
            <w:tcMar>
              <w:top w:w="80" w:type="dxa"/>
              <w:left w:w="120" w:type="dxa"/>
              <w:bottom w:w="80" w:type="dxa"/>
              <w:right w:w="120" w:type="dxa"/>
            </w:tcMar>
            <w:vAlign w:val="center"/>
          </w:tcPr>
          <w:p w14:paraId="2B3AACEA"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5085A90" w14:textId="77777777" w:rsidR="00A502CA" w:rsidRDefault="00A502CA">
            <w:pPr>
              <w:pStyle w:val="TableText"/>
              <w:jc w:val="center"/>
            </w:pPr>
            <w:r>
              <w:rPr>
                <w:b/>
                <w:color w:val="FFFFFF"/>
              </w:rPr>
              <w:t>Tindakan</w:t>
            </w:r>
          </w:p>
        </w:tc>
      </w:tr>
      <w:tr w:rsidR="00AE2418" w14:paraId="7E279C57" w14:textId="77777777">
        <w:trPr>
          <w:cantSplit/>
        </w:trPr>
        <w:tc>
          <w:tcPr>
            <w:tcW w:w="1080" w:type="dxa"/>
            <w:tcMar>
              <w:top w:w="80" w:type="dxa"/>
              <w:left w:w="120" w:type="dxa"/>
              <w:bottom w:w="80" w:type="dxa"/>
              <w:right w:w="120" w:type="dxa"/>
            </w:tcMar>
          </w:tcPr>
          <w:p w14:paraId="5126AC2F" w14:textId="77777777" w:rsidR="00A502CA" w:rsidRDefault="00A502CA">
            <w:pPr>
              <w:pStyle w:val="TableText"/>
            </w:pPr>
            <w:r>
              <w:t>1</w:t>
            </w:r>
          </w:p>
        </w:tc>
        <w:tc>
          <w:tcPr>
            <w:tcW w:w="8280" w:type="dxa"/>
            <w:tcMar>
              <w:top w:w="80" w:type="dxa"/>
              <w:left w:w="120" w:type="dxa"/>
              <w:bottom w:w="80" w:type="dxa"/>
              <w:right w:w="120" w:type="dxa"/>
            </w:tcMar>
          </w:tcPr>
          <w:p w14:paraId="53A86495" w14:textId="77777777" w:rsidR="00A502CA" w:rsidRDefault="00A502CA">
            <w:pPr>
              <w:pStyle w:val="TableText"/>
            </w:pPr>
            <w:r>
              <w:t>Buka Leads lalu klik Buat lead.</w:t>
            </w:r>
          </w:p>
        </w:tc>
      </w:tr>
      <w:tr w:rsidR="00AE2418" w14:paraId="72D88C8E" w14:textId="77777777">
        <w:trPr>
          <w:cantSplit/>
        </w:trPr>
        <w:tc>
          <w:tcPr>
            <w:tcW w:w="1080" w:type="dxa"/>
            <w:shd w:val="clear" w:color="auto" w:fill="F6F8FC"/>
            <w:tcMar>
              <w:top w:w="80" w:type="dxa"/>
              <w:left w:w="120" w:type="dxa"/>
              <w:bottom w:w="80" w:type="dxa"/>
              <w:right w:w="120" w:type="dxa"/>
            </w:tcMar>
          </w:tcPr>
          <w:p w14:paraId="50A5AB3E"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7EA74A41" w14:textId="77777777" w:rsidR="00A502CA" w:rsidRDefault="00A502CA">
            <w:pPr>
              <w:pStyle w:val="TableText"/>
            </w:pPr>
            <w:r>
              <w:t>Isi nama dan nomor WhatsApp; periksa kemungkinan record yang sama.</w:t>
            </w:r>
          </w:p>
        </w:tc>
      </w:tr>
      <w:tr w:rsidR="00AE2418" w14:paraId="6379D24C" w14:textId="77777777">
        <w:trPr>
          <w:cantSplit/>
        </w:trPr>
        <w:tc>
          <w:tcPr>
            <w:tcW w:w="1080" w:type="dxa"/>
            <w:tcMar>
              <w:top w:w="80" w:type="dxa"/>
              <w:left w:w="120" w:type="dxa"/>
              <w:bottom w:w="80" w:type="dxa"/>
              <w:right w:w="120" w:type="dxa"/>
            </w:tcMar>
          </w:tcPr>
          <w:p w14:paraId="789527FB" w14:textId="77777777" w:rsidR="00A502CA" w:rsidRDefault="00A502CA">
            <w:pPr>
              <w:pStyle w:val="TableText"/>
            </w:pPr>
            <w:r>
              <w:t>3</w:t>
            </w:r>
          </w:p>
        </w:tc>
        <w:tc>
          <w:tcPr>
            <w:tcW w:w="8280" w:type="dxa"/>
            <w:tcMar>
              <w:top w:w="80" w:type="dxa"/>
              <w:left w:w="120" w:type="dxa"/>
              <w:bottom w:w="80" w:type="dxa"/>
              <w:right w:w="120" w:type="dxa"/>
            </w:tcMar>
          </w:tcPr>
          <w:p w14:paraId="0D2BC6E4" w14:textId="77777777" w:rsidR="00A502CA" w:rsidRDefault="00A502CA">
            <w:pPr>
              <w:pStyle w:val="TableText"/>
            </w:pPr>
            <w:r>
              <w:t>Pilih sekolah. Jika belum tersedia, gunakan aksi tambah dan pilih prefix SMAN, SMAS, SMKN, SMKS, MAN, atau ALUMNI/GAPYEAR.</w:t>
            </w:r>
          </w:p>
        </w:tc>
      </w:tr>
      <w:tr w:rsidR="00AE2418" w14:paraId="034E3959" w14:textId="77777777">
        <w:trPr>
          <w:cantSplit/>
        </w:trPr>
        <w:tc>
          <w:tcPr>
            <w:tcW w:w="1080" w:type="dxa"/>
            <w:shd w:val="clear" w:color="auto" w:fill="F6F8FC"/>
            <w:tcMar>
              <w:top w:w="80" w:type="dxa"/>
              <w:left w:w="120" w:type="dxa"/>
              <w:bottom w:w="80" w:type="dxa"/>
              <w:right w:w="120" w:type="dxa"/>
            </w:tcMar>
          </w:tcPr>
          <w:p w14:paraId="538593A9"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467EA35E" w14:textId="77777777" w:rsidR="00A502CA" w:rsidRDefault="00A502CA">
            <w:pPr>
              <w:pStyle w:val="TableText"/>
            </w:pPr>
            <w:r>
              <w:t>Pilih program, sumber, cabang, PIC, status, dan tanggal masuk.</w:t>
            </w:r>
          </w:p>
        </w:tc>
      </w:tr>
      <w:tr w:rsidR="00AE2418" w14:paraId="1BB97F4D" w14:textId="77777777">
        <w:trPr>
          <w:cantSplit/>
        </w:trPr>
        <w:tc>
          <w:tcPr>
            <w:tcW w:w="1080" w:type="dxa"/>
            <w:tcMar>
              <w:top w:w="80" w:type="dxa"/>
              <w:left w:w="120" w:type="dxa"/>
              <w:bottom w:w="80" w:type="dxa"/>
              <w:right w:w="120" w:type="dxa"/>
            </w:tcMar>
          </w:tcPr>
          <w:p w14:paraId="6AFAC9E5" w14:textId="77777777" w:rsidR="00A502CA" w:rsidRDefault="00A502CA">
            <w:pPr>
              <w:pStyle w:val="TableText"/>
            </w:pPr>
            <w:r>
              <w:t>5</w:t>
            </w:r>
          </w:p>
        </w:tc>
        <w:tc>
          <w:tcPr>
            <w:tcW w:w="8280" w:type="dxa"/>
            <w:tcMar>
              <w:top w:w="80" w:type="dxa"/>
              <w:left w:w="120" w:type="dxa"/>
              <w:bottom w:w="80" w:type="dxa"/>
              <w:right w:w="120" w:type="dxa"/>
            </w:tcMar>
          </w:tcPr>
          <w:p w14:paraId="322049BC" w14:textId="77777777" w:rsidR="00A502CA" w:rsidRDefault="00A502CA">
            <w:pPr>
              <w:pStyle w:val="TableText"/>
            </w:pPr>
            <w:r>
              <w:t>Klik Buat; pastikan notifikasi sukses dan record muncul pada daftar.</w:t>
            </w:r>
          </w:p>
        </w:tc>
      </w:tr>
    </w:tbl>
    <w:p w14:paraId="365563D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1E3FCB40" w14:textId="77777777">
        <w:trPr>
          <w:cantSplit/>
        </w:trPr>
        <w:tc>
          <w:tcPr>
            <w:tcW w:w="9360" w:type="dxa"/>
            <w:shd w:val="clear" w:color="auto" w:fill="EAF4FB"/>
            <w:tcMar>
              <w:top w:w="80" w:type="dxa"/>
              <w:left w:w="120" w:type="dxa"/>
              <w:bottom w:w="80" w:type="dxa"/>
              <w:right w:w="120" w:type="dxa"/>
            </w:tcMar>
          </w:tcPr>
          <w:p w14:paraId="04E347A2" w14:textId="77777777" w:rsidR="00A502CA" w:rsidRDefault="00A502CA">
            <w:r>
              <w:rPr>
                <w:b/>
                <w:color w:val="075985"/>
                <w:sz w:val="21"/>
              </w:rPr>
              <w:t>NPSN dan sekolah</w:t>
            </w:r>
            <w:r>
              <w:rPr>
                <w:b/>
                <w:color w:val="075985"/>
                <w:sz w:val="21"/>
              </w:rPr>
              <w:br/>
            </w:r>
            <w:r>
              <w:rPr>
                <w:sz w:val="20"/>
              </w:rPr>
              <w:t>NPSN tidak wajib. Nama sekolah baru wajib memakai prefix resmi. Gunakan ALUMNI/GAPYEAR ketika calon siswa tidak lagi terkait sekolah aktif; jangan membuat nama sekolah fiktif.</w:t>
            </w:r>
          </w:p>
        </w:tc>
      </w:tr>
    </w:tbl>
    <w:p w14:paraId="10650EF9" w14:textId="77777777" w:rsidR="00A502CA" w:rsidRDefault="00A502CA">
      <w:pPr>
        <w:spacing w:after="0"/>
      </w:pPr>
    </w:p>
    <w:p w14:paraId="0FFC2D31" w14:textId="77777777" w:rsidR="00A502CA" w:rsidRDefault="00A502CA">
      <w:pPr>
        <w:pStyle w:val="Heading2"/>
      </w:pPr>
      <w:bookmarkStart w:id="220" w:name="_Toc238511303"/>
      <w:r>
        <w:t>10.5 Import Leads CSV</w:t>
      </w:r>
      <w:bookmarkEnd w:id="220"/>
    </w:p>
    <w:p w14:paraId="585E7642" w14:textId="77777777" w:rsidR="00A502CA" w:rsidRDefault="00A502CA">
      <w:pPr>
        <w:pStyle w:val="Caption"/>
      </w:pPr>
      <w:r>
        <w:t>Tabel 10-7. Persiapan CSV</w:t>
      </w:r>
    </w:p>
    <w:tbl>
      <w:tblPr>
        <w:tblStyle w:val="TableGrid"/>
        <w:tblW w:w="9360" w:type="dxa"/>
        <w:tblInd w:w="120" w:type="dxa"/>
        <w:tblLayout w:type="fixed"/>
        <w:tblLook w:val="04A0" w:firstRow="1" w:lastRow="0" w:firstColumn="1" w:lastColumn="0" w:noHBand="0" w:noVBand="1"/>
      </w:tblPr>
      <w:tblGrid>
        <w:gridCol w:w="2088"/>
        <w:gridCol w:w="7272"/>
      </w:tblGrid>
      <w:tr w:rsidR="00AE2418" w14:paraId="606CD9A6" w14:textId="77777777">
        <w:trPr>
          <w:cantSplit/>
          <w:tblHeader/>
        </w:trPr>
        <w:tc>
          <w:tcPr>
            <w:tcW w:w="2088" w:type="dxa"/>
            <w:shd w:val="clear" w:color="auto" w:fill="1476B8"/>
            <w:tcMar>
              <w:top w:w="80" w:type="dxa"/>
              <w:left w:w="120" w:type="dxa"/>
              <w:bottom w:w="80" w:type="dxa"/>
              <w:right w:w="120" w:type="dxa"/>
            </w:tcMar>
            <w:vAlign w:val="center"/>
          </w:tcPr>
          <w:p w14:paraId="3AEBAA6D" w14:textId="77777777" w:rsidR="00A502CA" w:rsidRDefault="00A502CA">
            <w:pPr>
              <w:pStyle w:val="TableText"/>
              <w:jc w:val="center"/>
            </w:pPr>
            <w:r>
              <w:rPr>
                <w:b/>
                <w:color w:val="FFFFFF"/>
              </w:rPr>
              <w:t>Kontrol</w:t>
            </w:r>
          </w:p>
        </w:tc>
        <w:tc>
          <w:tcPr>
            <w:tcW w:w="7272" w:type="dxa"/>
            <w:shd w:val="clear" w:color="auto" w:fill="1476B8"/>
            <w:tcMar>
              <w:top w:w="80" w:type="dxa"/>
              <w:left w:w="120" w:type="dxa"/>
              <w:bottom w:w="80" w:type="dxa"/>
              <w:right w:w="120" w:type="dxa"/>
            </w:tcMar>
            <w:vAlign w:val="center"/>
          </w:tcPr>
          <w:p w14:paraId="7DF5F960" w14:textId="77777777" w:rsidR="00A502CA" w:rsidRDefault="00A502CA">
            <w:pPr>
              <w:pStyle w:val="TableText"/>
              <w:jc w:val="center"/>
            </w:pPr>
            <w:r>
              <w:rPr>
                <w:b/>
                <w:color w:val="FFFFFF"/>
              </w:rPr>
              <w:t>Panduan</w:t>
            </w:r>
          </w:p>
        </w:tc>
      </w:tr>
      <w:tr w:rsidR="00AE2418" w14:paraId="0EDBA841" w14:textId="77777777">
        <w:trPr>
          <w:cantSplit/>
        </w:trPr>
        <w:tc>
          <w:tcPr>
            <w:tcW w:w="2088" w:type="dxa"/>
            <w:tcMar>
              <w:top w:w="80" w:type="dxa"/>
              <w:left w:w="120" w:type="dxa"/>
              <w:bottom w:w="80" w:type="dxa"/>
              <w:right w:w="120" w:type="dxa"/>
            </w:tcMar>
          </w:tcPr>
          <w:p w14:paraId="4AE6A639" w14:textId="77777777" w:rsidR="00A502CA" w:rsidRDefault="00A502CA">
            <w:pPr>
              <w:pStyle w:val="TableText"/>
            </w:pPr>
            <w:r>
              <w:t>Template</w:t>
            </w:r>
          </w:p>
        </w:tc>
        <w:tc>
          <w:tcPr>
            <w:tcW w:w="7272" w:type="dxa"/>
            <w:tcMar>
              <w:top w:w="80" w:type="dxa"/>
              <w:left w:w="120" w:type="dxa"/>
              <w:bottom w:w="80" w:type="dxa"/>
              <w:right w:w="120" w:type="dxa"/>
            </w:tcMar>
          </w:tcPr>
          <w:p w14:paraId="0D83A849" w14:textId="77777777" w:rsidR="00A502CA" w:rsidRDefault="00A502CA">
            <w:pPr>
              <w:pStyle w:val="TableText"/>
            </w:pPr>
            <w:r>
              <w:t>Unduh/gunakan contoh kolom dari aksi import</w:t>
            </w:r>
          </w:p>
        </w:tc>
      </w:tr>
      <w:tr w:rsidR="00AE2418" w14:paraId="511C2571" w14:textId="77777777">
        <w:trPr>
          <w:cantSplit/>
        </w:trPr>
        <w:tc>
          <w:tcPr>
            <w:tcW w:w="2088" w:type="dxa"/>
            <w:shd w:val="clear" w:color="auto" w:fill="F6F8FC"/>
            <w:tcMar>
              <w:top w:w="80" w:type="dxa"/>
              <w:left w:w="120" w:type="dxa"/>
              <w:bottom w:w="80" w:type="dxa"/>
              <w:right w:w="120" w:type="dxa"/>
            </w:tcMar>
          </w:tcPr>
          <w:p w14:paraId="1BD26DC7" w14:textId="77777777" w:rsidR="00A502CA" w:rsidRDefault="00A502CA">
            <w:pPr>
              <w:pStyle w:val="TableText"/>
            </w:pPr>
            <w:r>
              <w:t>Encoding</w:t>
            </w:r>
          </w:p>
        </w:tc>
        <w:tc>
          <w:tcPr>
            <w:tcW w:w="7272" w:type="dxa"/>
            <w:shd w:val="clear" w:color="auto" w:fill="F6F8FC"/>
            <w:tcMar>
              <w:top w:w="80" w:type="dxa"/>
              <w:left w:w="120" w:type="dxa"/>
              <w:bottom w:w="80" w:type="dxa"/>
              <w:right w:w="120" w:type="dxa"/>
            </w:tcMar>
          </w:tcPr>
          <w:p w14:paraId="72CA2C8E" w14:textId="77777777" w:rsidR="00A502CA" w:rsidRDefault="00A502CA">
            <w:pPr>
              <w:pStyle w:val="TableText"/>
            </w:pPr>
            <w:r>
              <w:t>Simpan sebagai CSV UTF-8</w:t>
            </w:r>
          </w:p>
        </w:tc>
      </w:tr>
      <w:tr w:rsidR="00AE2418" w14:paraId="7D005034" w14:textId="77777777">
        <w:trPr>
          <w:cantSplit/>
        </w:trPr>
        <w:tc>
          <w:tcPr>
            <w:tcW w:w="2088" w:type="dxa"/>
            <w:tcMar>
              <w:top w:w="80" w:type="dxa"/>
              <w:left w:w="120" w:type="dxa"/>
              <w:bottom w:w="80" w:type="dxa"/>
              <w:right w:w="120" w:type="dxa"/>
            </w:tcMar>
          </w:tcPr>
          <w:p w14:paraId="3FD54295" w14:textId="77777777" w:rsidR="00A502CA" w:rsidRDefault="00A502CA">
            <w:pPr>
              <w:pStyle w:val="TableText"/>
            </w:pPr>
            <w:r>
              <w:t>Nomor WA</w:t>
            </w:r>
          </w:p>
        </w:tc>
        <w:tc>
          <w:tcPr>
            <w:tcW w:w="7272" w:type="dxa"/>
            <w:tcMar>
              <w:top w:w="80" w:type="dxa"/>
              <w:left w:w="120" w:type="dxa"/>
              <w:bottom w:w="80" w:type="dxa"/>
              <w:right w:w="120" w:type="dxa"/>
            </w:tcMar>
          </w:tcPr>
          <w:p w14:paraId="7368227F" w14:textId="77777777" w:rsidR="00A502CA" w:rsidRDefault="00A502CA">
            <w:pPr>
              <w:pStyle w:val="TableText"/>
            </w:pPr>
            <w:r>
              <w:t>Satu nomor per baris; jangan gunakan formula</w:t>
            </w:r>
          </w:p>
        </w:tc>
      </w:tr>
      <w:tr w:rsidR="00AE2418" w14:paraId="05DD97FF" w14:textId="77777777">
        <w:trPr>
          <w:cantSplit/>
        </w:trPr>
        <w:tc>
          <w:tcPr>
            <w:tcW w:w="2088" w:type="dxa"/>
            <w:shd w:val="clear" w:color="auto" w:fill="F6F8FC"/>
            <w:tcMar>
              <w:top w:w="80" w:type="dxa"/>
              <w:left w:w="120" w:type="dxa"/>
              <w:bottom w:w="80" w:type="dxa"/>
              <w:right w:w="120" w:type="dxa"/>
            </w:tcMar>
          </w:tcPr>
          <w:p w14:paraId="1011D4A7" w14:textId="77777777" w:rsidR="00A502CA" w:rsidRDefault="00A502CA">
            <w:pPr>
              <w:pStyle w:val="TableText"/>
            </w:pPr>
            <w:r>
              <w:t>Referensi</w:t>
            </w:r>
          </w:p>
        </w:tc>
        <w:tc>
          <w:tcPr>
            <w:tcW w:w="7272" w:type="dxa"/>
            <w:shd w:val="clear" w:color="auto" w:fill="F6F8FC"/>
            <w:tcMar>
              <w:top w:w="80" w:type="dxa"/>
              <w:left w:w="120" w:type="dxa"/>
              <w:bottom w:w="80" w:type="dxa"/>
              <w:right w:w="120" w:type="dxa"/>
            </w:tcMar>
          </w:tcPr>
          <w:p w14:paraId="1717C497" w14:textId="77777777" w:rsidR="00A502CA" w:rsidRDefault="00A502CA">
            <w:pPr>
              <w:pStyle w:val="TableText"/>
            </w:pPr>
            <w:r>
              <w:t>Pastikan cabang, PIC, sekolah, dan program dapat dikenali</w:t>
            </w:r>
          </w:p>
        </w:tc>
      </w:tr>
      <w:tr w:rsidR="00AE2418" w14:paraId="115FC7A4" w14:textId="77777777">
        <w:trPr>
          <w:cantSplit/>
        </w:trPr>
        <w:tc>
          <w:tcPr>
            <w:tcW w:w="2088" w:type="dxa"/>
            <w:tcMar>
              <w:top w:w="80" w:type="dxa"/>
              <w:left w:w="120" w:type="dxa"/>
              <w:bottom w:w="80" w:type="dxa"/>
              <w:right w:w="120" w:type="dxa"/>
            </w:tcMar>
          </w:tcPr>
          <w:p w14:paraId="211CBB86" w14:textId="77777777" w:rsidR="00A502CA" w:rsidRDefault="00A502CA">
            <w:pPr>
              <w:pStyle w:val="TableText"/>
            </w:pPr>
            <w:r>
              <w:t>Status/sumber</w:t>
            </w:r>
          </w:p>
        </w:tc>
        <w:tc>
          <w:tcPr>
            <w:tcW w:w="7272" w:type="dxa"/>
            <w:tcMar>
              <w:top w:w="80" w:type="dxa"/>
              <w:left w:w="120" w:type="dxa"/>
              <w:bottom w:w="80" w:type="dxa"/>
              <w:right w:w="120" w:type="dxa"/>
            </w:tcMar>
          </w:tcPr>
          <w:p w14:paraId="6652CBC2" w14:textId="77777777" w:rsidR="00A502CA" w:rsidRDefault="00A502CA">
            <w:pPr>
              <w:pStyle w:val="TableText"/>
            </w:pPr>
            <w:r>
              <w:t>Gunakan nilai enum yang didukung</w:t>
            </w:r>
          </w:p>
        </w:tc>
      </w:tr>
      <w:tr w:rsidR="00AE2418" w14:paraId="495448D4" w14:textId="77777777">
        <w:trPr>
          <w:cantSplit/>
        </w:trPr>
        <w:tc>
          <w:tcPr>
            <w:tcW w:w="2088" w:type="dxa"/>
            <w:shd w:val="clear" w:color="auto" w:fill="F6F8FC"/>
            <w:tcMar>
              <w:top w:w="80" w:type="dxa"/>
              <w:left w:w="120" w:type="dxa"/>
              <w:bottom w:w="80" w:type="dxa"/>
              <w:right w:w="120" w:type="dxa"/>
            </w:tcMar>
          </w:tcPr>
          <w:p w14:paraId="227AA337" w14:textId="77777777" w:rsidR="00A502CA" w:rsidRDefault="00A502CA">
            <w:pPr>
              <w:pStyle w:val="TableText"/>
            </w:pPr>
            <w:r>
              <w:t>Scope</w:t>
            </w:r>
          </w:p>
        </w:tc>
        <w:tc>
          <w:tcPr>
            <w:tcW w:w="7272" w:type="dxa"/>
            <w:shd w:val="clear" w:color="auto" w:fill="F6F8FC"/>
            <w:tcMar>
              <w:top w:w="80" w:type="dxa"/>
              <w:left w:w="120" w:type="dxa"/>
              <w:bottom w:w="80" w:type="dxa"/>
              <w:right w:w="120" w:type="dxa"/>
            </w:tcMar>
          </w:tcPr>
          <w:p w14:paraId="55D43724" w14:textId="77777777" w:rsidR="00A502CA" w:rsidRDefault="00A502CA">
            <w:pPr>
              <w:pStyle w:val="TableText"/>
            </w:pPr>
            <w:r>
              <w:t>Import hanya untuk cabang yang berwenang</w:t>
            </w:r>
          </w:p>
        </w:tc>
      </w:tr>
      <w:tr w:rsidR="00AE2418" w14:paraId="63154D8A" w14:textId="77777777">
        <w:trPr>
          <w:cantSplit/>
        </w:trPr>
        <w:tc>
          <w:tcPr>
            <w:tcW w:w="2088" w:type="dxa"/>
            <w:tcMar>
              <w:top w:w="80" w:type="dxa"/>
              <w:left w:w="120" w:type="dxa"/>
              <w:bottom w:w="80" w:type="dxa"/>
              <w:right w:w="120" w:type="dxa"/>
            </w:tcMar>
          </w:tcPr>
          <w:p w14:paraId="417AC44F" w14:textId="77777777" w:rsidR="00A502CA" w:rsidRDefault="00A502CA">
            <w:pPr>
              <w:pStyle w:val="TableText"/>
            </w:pPr>
            <w:r>
              <w:t>Batch</w:t>
            </w:r>
          </w:p>
        </w:tc>
        <w:tc>
          <w:tcPr>
            <w:tcW w:w="7272" w:type="dxa"/>
            <w:tcMar>
              <w:top w:w="80" w:type="dxa"/>
              <w:left w:w="120" w:type="dxa"/>
              <w:bottom w:w="80" w:type="dxa"/>
              <w:right w:w="120" w:type="dxa"/>
            </w:tcMar>
          </w:tcPr>
          <w:p w14:paraId="1DC9D5A1" w14:textId="77777777" w:rsidR="00A502CA" w:rsidRDefault="00A502CA">
            <w:pPr>
              <w:pStyle w:val="TableText"/>
            </w:pPr>
            <w:r>
              <w:t>Uji dengan beberapa baris sebelum file besar</w:t>
            </w:r>
          </w:p>
        </w:tc>
      </w:tr>
    </w:tbl>
    <w:p w14:paraId="434C8EFC" w14:textId="77777777" w:rsidR="00A502CA" w:rsidRDefault="00A502CA">
      <w:pPr>
        <w:spacing w:after="0"/>
      </w:pPr>
    </w:p>
    <w:p w14:paraId="6B1629F1" w14:textId="77777777" w:rsidR="00A502CA" w:rsidRDefault="00A502CA">
      <w:pPr>
        <w:pStyle w:val="Caption"/>
      </w:pPr>
      <w:r>
        <w:t>Tabel 10-8. Prosedur import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24CB1AFD" w14:textId="77777777">
        <w:trPr>
          <w:cantSplit/>
          <w:tblHeader/>
        </w:trPr>
        <w:tc>
          <w:tcPr>
            <w:tcW w:w="1080" w:type="dxa"/>
            <w:shd w:val="clear" w:color="auto" w:fill="1476B8"/>
            <w:tcMar>
              <w:top w:w="80" w:type="dxa"/>
              <w:left w:w="120" w:type="dxa"/>
              <w:bottom w:w="80" w:type="dxa"/>
              <w:right w:w="120" w:type="dxa"/>
            </w:tcMar>
            <w:vAlign w:val="center"/>
          </w:tcPr>
          <w:p w14:paraId="4C53FEEE"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D67DE61" w14:textId="77777777" w:rsidR="00A502CA" w:rsidRDefault="00A502CA">
            <w:pPr>
              <w:pStyle w:val="TableText"/>
              <w:jc w:val="center"/>
            </w:pPr>
            <w:r>
              <w:rPr>
                <w:b/>
                <w:color w:val="FFFFFF"/>
              </w:rPr>
              <w:t>Tindakan</w:t>
            </w:r>
          </w:p>
        </w:tc>
      </w:tr>
      <w:tr w:rsidR="00AE2418" w14:paraId="2CF6E974" w14:textId="77777777">
        <w:trPr>
          <w:cantSplit/>
        </w:trPr>
        <w:tc>
          <w:tcPr>
            <w:tcW w:w="1080" w:type="dxa"/>
            <w:tcMar>
              <w:top w:w="80" w:type="dxa"/>
              <w:left w:w="120" w:type="dxa"/>
              <w:bottom w:w="80" w:type="dxa"/>
              <w:right w:w="120" w:type="dxa"/>
            </w:tcMar>
          </w:tcPr>
          <w:p w14:paraId="1ED71708" w14:textId="77777777" w:rsidR="00A502CA" w:rsidRDefault="00A502CA">
            <w:pPr>
              <w:pStyle w:val="TableText"/>
            </w:pPr>
            <w:r>
              <w:t>1</w:t>
            </w:r>
          </w:p>
        </w:tc>
        <w:tc>
          <w:tcPr>
            <w:tcW w:w="8280" w:type="dxa"/>
            <w:tcMar>
              <w:top w:w="80" w:type="dxa"/>
              <w:left w:w="120" w:type="dxa"/>
              <w:bottom w:w="80" w:type="dxa"/>
              <w:right w:w="120" w:type="dxa"/>
            </w:tcMar>
          </w:tcPr>
          <w:p w14:paraId="3C9B4D72" w14:textId="77777777" w:rsidR="00A502CA" w:rsidRDefault="00A502CA">
            <w:pPr>
              <w:pStyle w:val="TableText"/>
            </w:pPr>
            <w:r>
              <w:t>Buka Leads dan pilih Import.</w:t>
            </w:r>
          </w:p>
        </w:tc>
      </w:tr>
      <w:tr w:rsidR="00AE2418" w14:paraId="4ACA901D" w14:textId="77777777">
        <w:trPr>
          <w:cantSplit/>
        </w:trPr>
        <w:tc>
          <w:tcPr>
            <w:tcW w:w="1080" w:type="dxa"/>
            <w:shd w:val="clear" w:color="auto" w:fill="F6F8FC"/>
            <w:tcMar>
              <w:top w:w="80" w:type="dxa"/>
              <w:left w:w="120" w:type="dxa"/>
              <w:bottom w:w="80" w:type="dxa"/>
              <w:right w:w="120" w:type="dxa"/>
            </w:tcMar>
          </w:tcPr>
          <w:p w14:paraId="1766D538"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F0E8328" w14:textId="77777777" w:rsidR="00A502CA" w:rsidRDefault="00A502CA">
            <w:pPr>
              <w:pStyle w:val="TableText"/>
            </w:pPr>
            <w:r>
              <w:t>Unggah CSV lalu cocokkan kolom bila dialog meminta mapping.</w:t>
            </w:r>
          </w:p>
        </w:tc>
      </w:tr>
      <w:tr w:rsidR="00AE2418" w14:paraId="53B58910" w14:textId="77777777">
        <w:trPr>
          <w:cantSplit/>
        </w:trPr>
        <w:tc>
          <w:tcPr>
            <w:tcW w:w="1080" w:type="dxa"/>
            <w:tcMar>
              <w:top w:w="80" w:type="dxa"/>
              <w:left w:w="120" w:type="dxa"/>
              <w:bottom w:w="80" w:type="dxa"/>
              <w:right w:w="120" w:type="dxa"/>
            </w:tcMar>
          </w:tcPr>
          <w:p w14:paraId="580788AB" w14:textId="77777777" w:rsidR="00A502CA" w:rsidRDefault="00A502CA">
            <w:pPr>
              <w:pStyle w:val="TableText"/>
            </w:pPr>
            <w:r>
              <w:t>3</w:t>
            </w:r>
          </w:p>
        </w:tc>
        <w:tc>
          <w:tcPr>
            <w:tcW w:w="8280" w:type="dxa"/>
            <w:tcMar>
              <w:top w:w="80" w:type="dxa"/>
              <w:left w:w="120" w:type="dxa"/>
              <w:bottom w:w="80" w:type="dxa"/>
              <w:right w:w="120" w:type="dxa"/>
            </w:tcMar>
          </w:tcPr>
          <w:p w14:paraId="3412E3AF" w14:textId="77777777" w:rsidR="00A502CA" w:rsidRDefault="00A502CA">
            <w:pPr>
              <w:pStyle w:val="TableText"/>
            </w:pPr>
            <w:r>
              <w:t>Tinjau validasi dan jumlah baris; batalkan bila cabang/PIC keliru.</w:t>
            </w:r>
          </w:p>
        </w:tc>
      </w:tr>
      <w:tr w:rsidR="00AE2418" w14:paraId="1EDC1C19" w14:textId="77777777">
        <w:trPr>
          <w:cantSplit/>
        </w:trPr>
        <w:tc>
          <w:tcPr>
            <w:tcW w:w="1080" w:type="dxa"/>
            <w:shd w:val="clear" w:color="auto" w:fill="F6F8FC"/>
            <w:tcMar>
              <w:top w:w="80" w:type="dxa"/>
              <w:left w:w="120" w:type="dxa"/>
              <w:bottom w:w="80" w:type="dxa"/>
              <w:right w:w="120" w:type="dxa"/>
            </w:tcMar>
          </w:tcPr>
          <w:p w14:paraId="76581881"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2CB10A12" w14:textId="77777777" w:rsidR="00A502CA" w:rsidRDefault="00A502CA">
            <w:pPr>
              <w:pStyle w:val="TableText"/>
            </w:pPr>
            <w:r>
              <w:t>Jalankan import dan tunggu notifikasi selesai; proses dapat menggunakan queue.</w:t>
            </w:r>
          </w:p>
        </w:tc>
      </w:tr>
      <w:tr w:rsidR="00AE2418" w14:paraId="15EC7A19" w14:textId="77777777">
        <w:trPr>
          <w:cantSplit/>
        </w:trPr>
        <w:tc>
          <w:tcPr>
            <w:tcW w:w="1080" w:type="dxa"/>
            <w:tcMar>
              <w:top w:w="80" w:type="dxa"/>
              <w:left w:w="120" w:type="dxa"/>
              <w:bottom w:w="80" w:type="dxa"/>
              <w:right w:w="120" w:type="dxa"/>
            </w:tcMar>
          </w:tcPr>
          <w:p w14:paraId="7D2EB076" w14:textId="77777777" w:rsidR="00A502CA" w:rsidRDefault="00A502CA">
            <w:pPr>
              <w:pStyle w:val="TableText"/>
            </w:pPr>
            <w:r>
              <w:t>5</w:t>
            </w:r>
          </w:p>
        </w:tc>
        <w:tc>
          <w:tcPr>
            <w:tcW w:w="8280" w:type="dxa"/>
            <w:tcMar>
              <w:top w:w="80" w:type="dxa"/>
              <w:left w:w="120" w:type="dxa"/>
              <w:bottom w:w="80" w:type="dxa"/>
              <w:right w:w="120" w:type="dxa"/>
            </w:tcMar>
          </w:tcPr>
          <w:p w14:paraId="0334A6B7" w14:textId="77777777" w:rsidR="00A502CA" w:rsidRDefault="00A502CA">
            <w:pPr>
              <w:pStyle w:val="TableText"/>
            </w:pPr>
            <w:r>
              <w:t>Tinjau baris berhasil/gagal dan koreksi hanya data yang ditolak.</w:t>
            </w:r>
          </w:p>
        </w:tc>
      </w:tr>
      <w:tr w:rsidR="00AE2418" w14:paraId="305F0288" w14:textId="77777777">
        <w:trPr>
          <w:cantSplit/>
        </w:trPr>
        <w:tc>
          <w:tcPr>
            <w:tcW w:w="1080" w:type="dxa"/>
            <w:shd w:val="clear" w:color="auto" w:fill="F6F8FC"/>
            <w:tcMar>
              <w:top w:w="80" w:type="dxa"/>
              <w:left w:w="120" w:type="dxa"/>
              <w:bottom w:w="80" w:type="dxa"/>
              <w:right w:w="120" w:type="dxa"/>
            </w:tcMar>
          </w:tcPr>
          <w:p w14:paraId="2C14CCBB"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34FEDC87" w14:textId="77777777" w:rsidR="00A502CA" w:rsidRDefault="00A502CA">
            <w:pPr>
              <w:pStyle w:val="TableText"/>
            </w:pPr>
            <w:r>
              <w:t>Cari sampel lead untuk memastikan nomor, status, PIC, program, dan cabang benar.</w:t>
            </w:r>
          </w:p>
        </w:tc>
      </w:tr>
    </w:tbl>
    <w:p w14:paraId="47F0ECEE" w14:textId="77777777" w:rsidR="00A502CA" w:rsidRDefault="00A502CA">
      <w:pPr>
        <w:spacing w:after="0"/>
      </w:pPr>
    </w:p>
    <w:p w14:paraId="00BE31EB" w14:textId="77777777" w:rsidR="00A502CA" w:rsidRDefault="00A502CA">
      <w:pPr>
        <w:pStyle w:val="Heading2"/>
      </w:pPr>
      <w:bookmarkStart w:id="221" w:name="_Toc238511304"/>
      <w:r>
        <w:t>10.6 Export Leads</w:t>
      </w:r>
      <w:bookmarkEnd w:id="221"/>
    </w:p>
    <w:p w14:paraId="1B8DB47A" w14:textId="77777777" w:rsidR="00A502CA" w:rsidRDefault="00A502CA">
      <w:r>
        <w:t>Export mengikuti filter tabel, role, cabang, dan kebijakan aplikasi. Staff hanya dapat mengekspor laporan bila opsi staff_report_export diaktifkan Superadmin.</w:t>
      </w:r>
    </w:p>
    <w:p w14:paraId="26517754" w14:textId="77777777" w:rsidR="00A502CA" w:rsidRDefault="00A502CA">
      <w:pPr>
        <w:pStyle w:val="Caption"/>
      </w:pPr>
      <w:r>
        <w:t>Tabel 10-9. Prosedur export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58925878" w14:textId="77777777">
        <w:trPr>
          <w:cantSplit/>
          <w:tblHeader/>
        </w:trPr>
        <w:tc>
          <w:tcPr>
            <w:tcW w:w="1080" w:type="dxa"/>
            <w:shd w:val="clear" w:color="auto" w:fill="1476B8"/>
            <w:tcMar>
              <w:top w:w="80" w:type="dxa"/>
              <w:left w:w="120" w:type="dxa"/>
              <w:bottom w:w="80" w:type="dxa"/>
              <w:right w:w="120" w:type="dxa"/>
            </w:tcMar>
            <w:vAlign w:val="center"/>
          </w:tcPr>
          <w:p w14:paraId="1E5B89AD"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8BD7DDD" w14:textId="77777777" w:rsidR="00A502CA" w:rsidRDefault="00A502CA">
            <w:pPr>
              <w:pStyle w:val="TableText"/>
              <w:jc w:val="center"/>
            </w:pPr>
            <w:r>
              <w:rPr>
                <w:b/>
                <w:color w:val="FFFFFF"/>
              </w:rPr>
              <w:t>Tindakan</w:t>
            </w:r>
          </w:p>
        </w:tc>
      </w:tr>
      <w:tr w:rsidR="00AE2418" w14:paraId="0638BCDE" w14:textId="77777777">
        <w:trPr>
          <w:cantSplit/>
        </w:trPr>
        <w:tc>
          <w:tcPr>
            <w:tcW w:w="1080" w:type="dxa"/>
            <w:tcMar>
              <w:top w:w="80" w:type="dxa"/>
              <w:left w:w="120" w:type="dxa"/>
              <w:bottom w:w="80" w:type="dxa"/>
              <w:right w:w="120" w:type="dxa"/>
            </w:tcMar>
          </w:tcPr>
          <w:p w14:paraId="0158D933" w14:textId="77777777" w:rsidR="00A502CA" w:rsidRDefault="00A502CA">
            <w:pPr>
              <w:pStyle w:val="TableText"/>
            </w:pPr>
            <w:r>
              <w:t>1</w:t>
            </w:r>
          </w:p>
        </w:tc>
        <w:tc>
          <w:tcPr>
            <w:tcW w:w="8280" w:type="dxa"/>
            <w:tcMar>
              <w:top w:w="80" w:type="dxa"/>
              <w:left w:w="120" w:type="dxa"/>
              <w:bottom w:w="80" w:type="dxa"/>
              <w:right w:w="120" w:type="dxa"/>
            </w:tcMar>
          </w:tcPr>
          <w:p w14:paraId="489138B1" w14:textId="77777777" w:rsidR="00A502CA" w:rsidRDefault="00A502CA">
            <w:pPr>
              <w:pStyle w:val="TableText"/>
            </w:pPr>
            <w:r>
              <w:t>Atur pencarian, filter, cabang, status, PIC, atau program pada daftar Leads.</w:t>
            </w:r>
          </w:p>
        </w:tc>
      </w:tr>
      <w:tr w:rsidR="00AE2418" w14:paraId="72ADFA59" w14:textId="77777777">
        <w:trPr>
          <w:cantSplit/>
        </w:trPr>
        <w:tc>
          <w:tcPr>
            <w:tcW w:w="1080" w:type="dxa"/>
            <w:shd w:val="clear" w:color="auto" w:fill="F6F8FC"/>
            <w:tcMar>
              <w:top w:w="80" w:type="dxa"/>
              <w:left w:w="120" w:type="dxa"/>
              <w:bottom w:w="80" w:type="dxa"/>
              <w:right w:w="120" w:type="dxa"/>
            </w:tcMar>
          </w:tcPr>
          <w:p w14:paraId="49B23211"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4379077" w14:textId="77777777" w:rsidR="00A502CA" w:rsidRDefault="00A502CA">
            <w:pPr>
              <w:pStyle w:val="TableText"/>
            </w:pPr>
            <w:r>
              <w:t>Pilih Export dan tentukan kolom bila tersedia.</w:t>
            </w:r>
          </w:p>
        </w:tc>
      </w:tr>
      <w:tr w:rsidR="00AE2418" w14:paraId="46EA6A0C" w14:textId="77777777">
        <w:trPr>
          <w:cantSplit/>
        </w:trPr>
        <w:tc>
          <w:tcPr>
            <w:tcW w:w="1080" w:type="dxa"/>
            <w:tcMar>
              <w:top w:w="80" w:type="dxa"/>
              <w:left w:w="120" w:type="dxa"/>
              <w:bottom w:w="80" w:type="dxa"/>
              <w:right w:w="120" w:type="dxa"/>
            </w:tcMar>
          </w:tcPr>
          <w:p w14:paraId="176A0F5C" w14:textId="77777777" w:rsidR="00A502CA" w:rsidRDefault="00A502CA">
            <w:pPr>
              <w:pStyle w:val="TableText"/>
            </w:pPr>
            <w:r>
              <w:t>3</w:t>
            </w:r>
          </w:p>
        </w:tc>
        <w:tc>
          <w:tcPr>
            <w:tcW w:w="8280" w:type="dxa"/>
            <w:tcMar>
              <w:top w:w="80" w:type="dxa"/>
              <w:left w:w="120" w:type="dxa"/>
              <w:bottom w:w="80" w:type="dxa"/>
              <w:right w:w="120" w:type="dxa"/>
            </w:tcMar>
          </w:tcPr>
          <w:p w14:paraId="5ADC0CF8" w14:textId="77777777" w:rsidR="00A502CA" w:rsidRDefault="00A502CA">
            <w:pPr>
              <w:pStyle w:val="TableText"/>
            </w:pPr>
            <w:r>
              <w:t>Tunggu notifikasi proses; unduh file dari notifikasi/aksi yang diberikan.</w:t>
            </w:r>
          </w:p>
        </w:tc>
      </w:tr>
      <w:tr w:rsidR="00AE2418" w14:paraId="56EF1EA4" w14:textId="77777777">
        <w:trPr>
          <w:cantSplit/>
        </w:trPr>
        <w:tc>
          <w:tcPr>
            <w:tcW w:w="1080" w:type="dxa"/>
            <w:shd w:val="clear" w:color="auto" w:fill="F6F8FC"/>
            <w:tcMar>
              <w:top w:w="80" w:type="dxa"/>
              <w:left w:w="120" w:type="dxa"/>
              <w:bottom w:w="80" w:type="dxa"/>
              <w:right w:w="120" w:type="dxa"/>
            </w:tcMar>
          </w:tcPr>
          <w:p w14:paraId="29F3340A"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22029C3" w14:textId="77777777" w:rsidR="00A502CA" w:rsidRDefault="00A502CA">
            <w:pPr>
              <w:pStyle w:val="TableText"/>
            </w:pPr>
            <w:r>
              <w:t>Buka file dan verifikasi jumlah serta scope; jangan menyimpan pada folder publik.</w:t>
            </w:r>
          </w:p>
        </w:tc>
      </w:tr>
      <w:tr w:rsidR="00AE2418" w14:paraId="280B5554" w14:textId="77777777">
        <w:trPr>
          <w:cantSplit/>
        </w:trPr>
        <w:tc>
          <w:tcPr>
            <w:tcW w:w="1080" w:type="dxa"/>
            <w:tcMar>
              <w:top w:w="80" w:type="dxa"/>
              <w:left w:w="120" w:type="dxa"/>
              <w:bottom w:w="80" w:type="dxa"/>
              <w:right w:w="120" w:type="dxa"/>
            </w:tcMar>
          </w:tcPr>
          <w:p w14:paraId="2E775CB6" w14:textId="77777777" w:rsidR="00A502CA" w:rsidRDefault="00A502CA">
            <w:pPr>
              <w:pStyle w:val="TableText"/>
            </w:pPr>
            <w:r>
              <w:t>5</w:t>
            </w:r>
          </w:p>
        </w:tc>
        <w:tc>
          <w:tcPr>
            <w:tcW w:w="8280" w:type="dxa"/>
            <w:tcMar>
              <w:top w:w="80" w:type="dxa"/>
              <w:left w:w="120" w:type="dxa"/>
              <w:bottom w:w="80" w:type="dxa"/>
              <w:right w:w="120" w:type="dxa"/>
            </w:tcMar>
          </w:tcPr>
          <w:p w14:paraId="342C7182" w14:textId="77777777" w:rsidR="00A502CA" w:rsidRDefault="00A502CA">
            <w:pPr>
              <w:pStyle w:val="TableText"/>
            </w:pPr>
            <w:r>
              <w:t>Hapus file lokal ketika kebutuhan selesai sesuai kebijakan retensi.</w:t>
            </w:r>
          </w:p>
        </w:tc>
      </w:tr>
    </w:tbl>
    <w:p w14:paraId="55D54DD5"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72592B76" w14:textId="77777777">
        <w:trPr>
          <w:cantSplit/>
        </w:trPr>
        <w:tc>
          <w:tcPr>
            <w:tcW w:w="9360" w:type="dxa"/>
            <w:shd w:val="clear" w:color="auto" w:fill="FFFBEB"/>
            <w:tcMar>
              <w:top w:w="80" w:type="dxa"/>
              <w:left w:w="120" w:type="dxa"/>
              <w:bottom w:w="80" w:type="dxa"/>
              <w:right w:w="120" w:type="dxa"/>
            </w:tcMar>
          </w:tcPr>
          <w:p w14:paraId="7317C7CE" w14:textId="77777777" w:rsidR="00A502CA" w:rsidRDefault="00A502CA">
            <w:r>
              <w:rPr>
                <w:b/>
                <w:color w:val="075985"/>
                <w:sz w:val="21"/>
              </w:rPr>
              <w:t>Keamanan spreadsheet</w:t>
            </w:r>
            <w:r>
              <w:rPr>
                <w:b/>
                <w:color w:val="075985"/>
                <w:sz w:val="21"/>
              </w:rPr>
              <w:br/>
            </w:r>
            <w:r>
              <w:rPr>
                <w:sz w:val="20"/>
              </w:rPr>
              <w:t>Aplikasi menetralkan nilai yang berpotensi menjadi formula spreadsheet. Tetap perlakukan file export sebagai data terbatas dan jangan mengunggahnya ke layanan pribadi.</w:t>
            </w:r>
          </w:p>
        </w:tc>
      </w:tr>
    </w:tbl>
    <w:p w14:paraId="61E530FF" w14:textId="77777777" w:rsidR="00A502CA" w:rsidRDefault="00A502CA">
      <w:pPr>
        <w:spacing w:after="0"/>
      </w:pPr>
    </w:p>
    <w:p w14:paraId="30958C77" w14:textId="77777777" w:rsidR="00A502CA" w:rsidRDefault="00A502CA">
      <w:pPr>
        <w:pStyle w:val="Heading2"/>
      </w:pPr>
      <w:bookmarkStart w:id="222" w:name="_Toc238511305"/>
      <w:r>
        <w:t>10.7 Follow-up</w:t>
      </w:r>
      <w:bookmarkEnd w:id="222"/>
    </w:p>
    <w:p w14:paraId="743A854C" w14:textId="77777777" w:rsidR="00A502CA" w:rsidRDefault="00A502CA">
      <w:pPr>
        <w:pStyle w:val="Caption"/>
      </w:pPr>
      <w:r>
        <w:t>Tabel 10-10. Data follow-up</w:t>
      </w:r>
    </w:p>
    <w:tbl>
      <w:tblPr>
        <w:tblStyle w:val="TableGrid"/>
        <w:tblW w:w="9360" w:type="dxa"/>
        <w:tblInd w:w="120" w:type="dxa"/>
        <w:tblLayout w:type="fixed"/>
        <w:tblLook w:val="04A0" w:firstRow="1" w:lastRow="0" w:firstColumn="1" w:lastColumn="0" w:noHBand="0" w:noVBand="1"/>
      </w:tblPr>
      <w:tblGrid>
        <w:gridCol w:w="2592"/>
        <w:gridCol w:w="6768"/>
      </w:tblGrid>
      <w:tr w:rsidR="00AE2418" w14:paraId="51DCC335" w14:textId="77777777">
        <w:trPr>
          <w:cantSplit/>
          <w:tblHeader/>
        </w:trPr>
        <w:tc>
          <w:tcPr>
            <w:tcW w:w="2592" w:type="dxa"/>
            <w:shd w:val="clear" w:color="auto" w:fill="1476B8"/>
            <w:tcMar>
              <w:top w:w="80" w:type="dxa"/>
              <w:left w:w="120" w:type="dxa"/>
              <w:bottom w:w="80" w:type="dxa"/>
              <w:right w:w="120" w:type="dxa"/>
            </w:tcMar>
            <w:vAlign w:val="center"/>
          </w:tcPr>
          <w:p w14:paraId="0418AD2C" w14:textId="77777777" w:rsidR="00A502CA" w:rsidRDefault="00A502CA">
            <w:pPr>
              <w:pStyle w:val="TableText"/>
              <w:jc w:val="center"/>
            </w:pPr>
            <w:r>
              <w:rPr>
                <w:b/>
                <w:color w:val="FFFFFF"/>
              </w:rPr>
              <w:t>Field</w:t>
            </w:r>
          </w:p>
        </w:tc>
        <w:tc>
          <w:tcPr>
            <w:tcW w:w="6768" w:type="dxa"/>
            <w:shd w:val="clear" w:color="auto" w:fill="1476B8"/>
            <w:tcMar>
              <w:top w:w="80" w:type="dxa"/>
              <w:left w:w="120" w:type="dxa"/>
              <w:bottom w:w="80" w:type="dxa"/>
              <w:right w:w="120" w:type="dxa"/>
            </w:tcMar>
            <w:vAlign w:val="center"/>
          </w:tcPr>
          <w:p w14:paraId="41B82E80" w14:textId="77777777" w:rsidR="00A502CA" w:rsidRDefault="00A502CA">
            <w:pPr>
              <w:pStyle w:val="TableText"/>
              <w:jc w:val="center"/>
            </w:pPr>
            <w:r>
              <w:rPr>
                <w:b/>
                <w:color w:val="FFFFFF"/>
              </w:rPr>
              <w:t>Cara isi</w:t>
            </w:r>
          </w:p>
        </w:tc>
      </w:tr>
      <w:tr w:rsidR="00AE2418" w14:paraId="3046487B" w14:textId="77777777">
        <w:trPr>
          <w:cantSplit/>
        </w:trPr>
        <w:tc>
          <w:tcPr>
            <w:tcW w:w="2592" w:type="dxa"/>
            <w:tcMar>
              <w:top w:w="80" w:type="dxa"/>
              <w:left w:w="120" w:type="dxa"/>
              <w:bottom w:w="80" w:type="dxa"/>
              <w:right w:w="120" w:type="dxa"/>
            </w:tcMar>
          </w:tcPr>
          <w:p w14:paraId="1D39B8E0" w14:textId="77777777" w:rsidR="00A502CA" w:rsidRDefault="00A502CA">
            <w:pPr>
              <w:pStyle w:val="TableText"/>
            </w:pPr>
            <w:r>
              <w:t>Lead</w:t>
            </w:r>
          </w:p>
        </w:tc>
        <w:tc>
          <w:tcPr>
            <w:tcW w:w="6768" w:type="dxa"/>
            <w:tcMar>
              <w:top w:w="80" w:type="dxa"/>
              <w:left w:w="120" w:type="dxa"/>
              <w:bottom w:w="80" w:type="dxa"/>
              <w:right w:w="120" w:type="dxa"/>
            </w:tcMar>
          </w:tcPr>
          <w:p w14:paraId="4A761D13" w14:textId="77777777" w:rsidR="00A502CA" w:rsidRDefault="00A502CA">
            <w:pPr>
              <w:pStyle w:val="TableText"/>
            </w:pPr>
            <w:r>
              <w:t>Pilih lead dalam scope</w:t>
            </w:r>
          </w:p>
        </w:tc>
      </w:tr>
      <w:tr w:rsidR="00AE2418" w14:paraId="7C8018C7" w14:textId="77777777">
        <w:trPr>
          <w:cantSplit/>
        </w:trPr>
        <w:tc>
          <w:tcPr>
            <w:tcW w:w="2592" w:type="dxa"/>
            <w:shd w:val="clear" w:color="auto" w:fill="F6F8FC"/>
            <w:tcMar>
              <w:top w:w="80" w:type="dxa"/>
              <w:left w:w="120" w:type="dxa"/>
              <w:bottom w:w="80" w:type="dxa"/>
              <w:right w:w="120" w:type="dxa"/>
            </w:tcMar>
          </w:tcPr>
          <w:p w14:paraId="135763B7" w14:textId="77777777" w:rsidR="00A502CA" w:rsidRDefault="00A502CA">
            <w:pPr>
              <w:pStyle w:val="TableText"/>
            </w:pPr>
            <w:r>
              <w:t>Waktu follow-up</w:t>
            </w:r>
          </w:p>
        </w:tc>
        <w:tc>
          <w:tcPr>
            <w:tcW w:w="6768" w:type="dxa"/>
            <w:shd w:val="clear" w:color="auto" w:fill="F6F8FC"/>
            <w:tcMar>
              <w:top w:w="80" w:type="dxa"/>
              <w:left w:w="120" w:type="dxa"/>
              <w:bottom w:w="80" w:type="dxa"/>
              <w:right w:w="120" w:type="dxa"/>
            </w:tcMar>
          </w:tcPr>
          <w:p w14:paraId="1A990C78" w14:textId="77777777" w:rsidR="00A502CA" w:rsidRDefault="00A502CA">
            <w:pPr>
              <w:pStyle w:val="TableText"/>
            </w:pPr>
            <w:r>
              <w:t>Waktu kontak dilakukan</w:t>
            </w:r>
          </w:p>
        </w:tc>
      </w:tr>
      <w:tr w:rsidR="00AE2418" w14:paraId="20B9B7EE" w14:textId="77777777">
        <w:trPr>
          <w:cantSplit/>
        </w:trPr>
        <w:tc>
          <w:tcPr>
            <w:tcW w:w="2592" w:type="dxa"/>
            <w:tcMar>
              <w:top w:w="80" w:type="dxa"/>
              <w:left w:w="120" w:type="dxa"/>
              <w:bottom w:w="80" w:type="dxa"/>
              <w:right w:w="120" w:type="dxa"/>
            </w:tcMar>
          </w:tcPr>
          <w:p w14:paraId="59438B8B" w14:textId="77777777" w:rsidR="00A502CA" w:rsidRDefault="00A502CA">
            <w:pPr>
              <w:pStyle w:val="TableText"/>
            </w:pPr>
            <w:r>
              <w:t>Metode</w:t>
            </w:r>
          </w:p>
        </w:tc>
        <w:tc>
          <w:tcPr>
            <w:tcW w:w="6768" w:type="dxa"/>
            <w:tcMar>
              <w:top w:w="80" w:type="dxa"/>
              <w:left w:w="120" w:type="dxa"/>
              <w:bottom w:w="80" w:type="dxa"/>
              <w:right w:w="120" w:type="dxa"/>
            </w:tcMar>
          </w:tcPr>
          <w:p w14:paraId="0F4D3A14" w14:textId="77777777" w:rsidR="00A502CA" w:rsidRDefault="00A502CA">
            <w:pPr>
              <w:pStyle w:val="TableText"/>
            </w:pPr>
            <w:r>
              <w:t>Gunakan kanal komunikasi aktual</w:t>
            </w:r>
          </w:p>
        </w:tc>
      </w:tr>
      <w:tr w:rsidR="00AE2418" w14:paraId="7822F0A3" w14:textId="77777777">
        <w:trPr>
          <w:cantSplit/>
        </w:trPr>
        <w:tc>
          <w:tcPr>
            <w:tcW w:w="2592" w:type="dxa"/>
            <w:shd w:val="clear" w:color="auto" w:fill="F6F8FC"/>
            <w:tcMar>
              <w:top w:w="80" w:type="dxa"/>
              <w:left w:w="120" w:type="dxa"/>
              <w:bottom w:w="80" w:type="dxa"/>
              <w:right w:w="120" w:type="dxa"/>
            </w:tcMar>
          </w:tcPr>
          <w:p w14:paraId="0FD1F4D0" w14:textId="77777777" w:rsidR="00A502CA" w:rsidRDefault="00A502CA">
            <w:pPr>
              <w:pStyle w:val="TableText"/>
            </w:pPr>
            <w:r>
              <w:t>Status kontak</w:t>
            </w:r>
          </w:p>
        </w:tc>
        <w:tc>
          <w:tcPr>
            <w:tcW w:w="6768" w:type="dxa"/>
            <w:shd w:val="clear" w:color="auto" w:fill="F6F8FC"/>
            <w:tcMar>
              <w:top w:w="80" w:type="dxa"/>
              <w:left w:w="120" w:type="dxa"/>
              <w:bottom w:w="80" w:type="dxa"/>
              <w:right w:w="120" w:type="dxa"/>
            </w:tcMar>
          </w:tcPr>
          <w:p w14:paraId="04A990C1" w14:textId="77777777" w:rsidR="00A502CA" w:rsidRDefault="00A502CA">
            <w:pPr>
              <w:pStyle w:val="TableText"/>
            </w:pPr>
            <w:r>
              <w:t>Catat hasil kontak secara objektif</w:t>
            </w:r>
          </w:p>
        </w:tc>
      </w:tr>
      <w:tr w:rsidR="00AE2418" w14:paraId="35AB4477" w14:textId="77777777">
        <w:trPr>
          <w:cantSplit/>
        </w:trPr>
        <w:tc>
          <w:tcPr>
            <w:tcW w:w="2592" w:type="dxa"/>
            <w:tcMar>
              <w:top w:w="80" w:type="dxa"/>
              <w:left w:w="120" w:type="dxa"/>
              <w:bottom w:w="80" w:type="dxa"/>
              <w:right w:w="120" w:type="dxa"/>
            </w:tcMar>
          </w:tcPr>
          <w:p w14:paraId="6F7683B7" w14:textId="77777777" w:rsidR="00A502CA" w:rsidRDefault="00A502CA">
            <w:pPr>
              <w:pStyle w:val="TableText"/>
            </w:pPr>
            <w:r>
              <w:t>Follow-up berikutnya</w:t>
            </w:r>
          </w:p>
        </w:tc>
        <w:tc>
          <w:tcPr>
            <w:tcW w:w="6768" w:type="dxa"/>
            <w:tcMar>
              <w:top w:w="80" w:type="dxa"/>
              <w:left w:w="120" w:type="dxa"/>
              <w:bottom w:w="80" w:type="dxa"/>
              <w:right w:w="120" w:type="dxa"/>
            </w:tcMar>
          </w:tcPr>
          <w:p w14:paraId="30A7EFE7" w14:textId="77777777" w:rsidR="00A502CA" w:rsidRDefault="00A502CA">
            <w:pPr>
              <w:pStyle w:val="TableText"/>
            </w:pPr>
            <w:r>
              <w:t>Isi bila tindakan lanjutan diperlukan</w:t>
            </w:r>
          </w:p>
        </w:tc>
      </w:tr>
      <w:tr w:rsidR="00AE2418" w14:paraId="55C8F05B" w14:textId="77777777">
        <w:trPr>
          <w:cantSplit/>
        </w:trPr>
        <w:tc>
          <w:tcPr>
            <w:tcW w:w="2592" w:type="dxa"/>
            <w:shd w:val="clear" w:color="auto" w:fill="F6F8FC"/>
            <w:tcMar>
              <w:top w:w="80" w:type="dxa"/>
              <w:left w:w="120" w:type="dxa"/>
              <w:bottom w:w="80" w:type="dxa"/>
              <w:right w:w="120" w:type="dxa"/>
            </w:tcMar>
          </w:tcPr>
          <w:p w14:paraId="066E5104" w14:textId="77777777" w:rsidR="00A502CA" w:rsidRDefault="00A502CA">
            <w:pPr>
              <w:pStyle w:val="TableText"/>
            </w:pPr>
            <w:r>
              <w:t>Catatan hasil</w:t>
            </w:r>
          </w:p>
        </w:tc>
        <w:tc>
          <w:tcPr>
            <w:tcW w:w="6768" w:type="dxa"/>
            <w:shd w:val="clear" w:color="auto" w:fill="F6F8FC"/>
            <w:tcMar>
              <w:top w:w="80" w:type="dxa"/>
              <w:left w:w="120" w:type="dxa"/>
              <w:bottom w:w="80" w:type="dxa"/>
              <w:right w:w="120" w:type="dxa"/>
            </w:tcMar>
          </w:tcPr>
          <w:p w14:paraId="5126BA61" w14:textId="77777777" w:rsidR="00A502CA" w:rsidRDefault="00A502CA">
            <w:pPr>
              <w:pStyle w:val="TableText"/>
            </w:pPr>
            <w:r>
              <w:t>Ringkas, relevan, tanpa data sensitif berlebih</w:t>
            </w:r>
          </w:p>
        </w:tc>
      </w:tr>
    </w:tbl>
    <w:p w14:paraId="18B9BA16" w14:textId="77777777" w:rsidR="00A502CA" w:rsidRDefault="00A502CA">
      <w:pPr>
        <w:spacing w:after="0"/>
      </w:pPr>
    </w:p>
    <w:p w14:paraId="2824AE78" w14:textId="77777777" w:rsidR="00A502CA" w:rsidRDefault="00A502CA">
      <w:pPr>
        <w:pStyle w:val="Caption"/>
      </w:pPr>
      <w:r>
        <w:t>Tabel 10-11. Siklus follow-up</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32CF116A" w14:textId="77777777">
        <w:trPr>
          <w:cantSplit/>
          <w:tblHeader/>
        </w:trPr>
        <w:tc>
          <w:tcPr>
            <w:tcW w:w="1080" w:type="dxa"/>
            <w:shd w:val="clear" w:color="auto" w:fill="1476B8"/>
            <w:tcMar>
              <w:top w:w="80" w:type="dxa"/>
              <w:left w:w="120" w:type="dxa"/>
              <w:bottom w:w="80" w:type="dxa"/>
              <w:right w:w="120" w:type="dxa"/>
            </w:tcMar>
            <w:vAlign w:val="center"/>
          </w:tcPr>
          <w:p w14:paraId="2245E838"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EEA6FC7" w14:textId="77777777" w:rsidR="00A502CA" w:rsidRDefault="00A502CA">
            <w:pPr>
              <w:pStyle w:val="TableText"/>
              <w:jc w:val="center"/>
            </w:pPr>
            <w:r>
              <w:rPr>
                <w:b/>
                <w:color w:val="FFFFFF"/>
              </w:rPr>
              <w:t>Tindakan</w:t>
            </w:r>
          </w:p>
        </w:tc>
      </w:tr>
      <w:tr w:rsidR="00AE2418" w14:paraId="7F93A2A0" w14:textId="77777777">
        <w:trPr>
          <w:cantSplit/>
        </w:trPr>
        <w:tc>
          <w:tcPr>
            <w:tcW w:w="1080" w:type="dxa"/>
            <w:tcMar>
              <w:top w:w="80" w:type="dxa"/>
              <w:left w:w="120" w:type="dxa"/>
              <w:bottom w:w="80" w:type="dxa"/>
              <w:right w:w="120" w:type="dxa"/>
            </w:tcMar>
          </w:tcPr>
          <w:p w14:paraId="4CDBED8B" w14:textId="77777777" w:rsidR="00A502CA" w:rsidRDefault="00A502CA">
            <w:pPr>
              <w:pStyle w:val="TableText"/>
            </w:pPr>
            <w:r>
              <w:t>1</w:t>
            </w:r>
          </w:p>
        </w:tc>
        <w:tc>
          <w:tcPr>
            <w:tcW w:w="8280" w:type="dxa"/>
            <w:tcMar>
              <w:top w:w="80" w:type="dxa"/>
              <w:left w:w="120" w:type="dxa"/>
              <w:bottom w:w="80" w:type="dxa"/>
              <w:right w:w="120" w:type="dxa"/>
            </w:tcMar>
          </w:tcPr>
          <w:p w14:paraId="2C34C5C3" w14:textId="77777777" w:rsidR="00A502CA" w:rsidRDefault="00A502CA">
            <w:pPr>
              <w:pStyle w:val="TableText"/>
            </w:pPr>
            <w:r>
              <w:t>Buka Follow-up atau detail Lead, kemudian pilih tambah follow-up.</w:t>
            </w:r>
          </w:p>
        </w:tc>
      </w:tr>
      <w:tr w:rsidR="00AE2418" w14:paraId="0E2CFB2A" w14:textId="77777777">
        <w:trPr>
          <w:cantSplit/>
        </w:trPr>
        <w:tc>
          <w:tcPr>
            <w:tcW w:w="1080" w:type="dxa"/>
            <w:shd w:val="clear" w:color="auto" w:fill="F6F8FC"/>
            <w:tcMar>
              <w:top w:w="80" w:type="dxa"/>
              <w:left w:w="120" w:type="dxa"/>
              <w:bottom w:w="80" w:type="dxa"/>
              <w:right w:w="120" w:type="dxa"/>
            </w:tcMar>
          </w:tcPr>
          <w:p w14:paraId="5DD2DDB1"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7D8FBC05" w14:textId="77777777" w:rsidR="00A502CA" w:rsidRDefault="00A502CA">
            <w:pPr>
              <w:pStyle w:val="TableText"/>
            </w:pPr>
            <w:r>
              <w:t>Pastikan lead, metode, waktu, dan status kontak benar.</w:t>
            </w:r>
          </w:p>
        </w:tc>
      </w:tr>
      <w:tr w:rsidR="00AE2418" w14:paraId="690BB601" w14:textId="77777777">
        <w:trPr>
          <w:cantSplit/>
        </w:trPr>
        <w:tc>
          <w:tcPr>
            <w:tcW w:w="1080" w:type="dxa"/>
            <w:tcMar>
              <w:top w:w="80" w:type="dxa"/>
              <w:left w:w="120" w:type="dxa"/>
              <w:bottom w:w="80" w:type="dxa"/>
              <w:right w:w="120" w:type="dxa"/>
            </w:tcMar>
          </w:tcPr>
          <w:p w14:paraId="6EAC2ABC" w14:textId="77777777" w:rsidR="00A502CA" w:rsidRDefault="00A502CA">
            <w:pPr>
              <w:pStyle w:val="TableText"/>
            </w:pPr>
            <w:r>
              <w:t>3</w:t>
            </w:r>
          </w:p>
        </w:tc>
        <w:tc>
          <w:tcPr>
            <w:tcW w:w="8280" w:type="dxa"/>
            <w:tcMar>
              <w:top w:w="80" w:type="dxa"/>
              <w:left w:w="120" w:type="dxa"/>
              <w:bottom w:w="80" w:type="dxa"/>
              <w:right w:w="120" w:type="dxa"/>
            </w:tcMar>
          </w:tcPr>
          <w:p w14:paraId="5DF05C24" w14:textId="77777777" w:rsidR="00A502CA" w:rsidRDefault="00A502CA">
            <w:pPr>
              <w:pStyle w:val="TableText"/>
            </w:pPr>
            <w:r>
              <w:t>Tuliskan hasil dan tanggal lanjutan; jangan mengganti catatan lama untuk menyembunyikan riwayat.</w:t>
            </w:r>
          </w:p>
        </w:tc>
      </w:tr>
      <w:tr w:rsidR="00AE2418" w14:paraId="4CBE8833" w14:textId="77777777">
        <w:trPr>
          <w:cantSplit/>
        </w:trPr>
        <w:tc>
          <w:tcPr>
            <w:tcW w:w="1080" w:type="dxa"/>
            <w:shd w:val="clear" w:color="auto" w:fill="F6F8FC"/>
            <w:tcMar>
              <w:top w:w="80" w:type="dxa"/>
              <w:left w:w="120" w:type="dxa"/>
              <w:bottom w:w="80" w:type="dxa"/>
              <w:right w:w="120" w:type="dxa"/>
            </w:tcMar>
          </w:tcPr>
          <w:p w14:paraId="015237E8"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4A377634" w14:textId="77777777" w:rsidR="00A502CA" w:rsidRDefault="00A502CA">
            <w:pPr>
              <w:pStyle w:val="TableText"/>
            </w:pPr>
            <w:r>
              <w:t>Perbarui status lead menjadi Warm, Hot, Daftar, atau Tidak Berminat sesuai bukti.</w:t>
            </w:r>
          </w:p>
        </w:tc>
      </w:tr>
      <w:tr w:rsidR="00AE2418" w14:paraId="09010954" w14:textId="77777777">
        <w:trPr>
          <w:cantSplit/>
        </w:trPr>
        <w:tc>
          <w:tcPr>
            <w:tcW w:w="1080" w:type="dxa"/>
            <w:tcMar>
              <w:top w:w="80" w:type="dxa"/>
              <w:left w:w="120" w:type="dxa"/>
              <w:bottom w:w="80" w:type="dxa"/>
              <w:right w:w="120" w:type="dxa"/>
            </w:tcMar>
          </w:tcPr>
          <w:p w14:paraId="447BF3A1" w14:textId="77777777" w:rsidR="00A502CA" w:rsidRDefault="00A502CA">
            <w:pPr>
              <w:pStyle w:val="TableText"/>
            </w:pPr>
            <w:r>
              <w:t>5</w:t>
            </w:r>
          </w:p>
        </w:tc>
        <w:tc>
          <w:tcPr>
            <w:tcW w:w="8280" w:type="dxa"/>
            <w:tcMar>
              <w:top w:w="80" w:type="dxa"/>
              <w:left w:w="120" w:type="dxa"/>
              <w:bottom w:w="80" w:type="dxa"/>
              <w:right w:w="120" w:type="dxa"/>
            </w:tcMar>
          </w:tcPr>
          <w:p w14:paraId="623E3EEE" w14:textId="77777777" w:rsidR="00A502CA" w:rsidRDefault="00A502CA">
            <w:pPr>
              <w:pStyle w:val="TableText"/>
            </w:pPr>
            <w:r>
              <w:t>Periksa panel tindakan tertunda agar follow-up jatuh tempo tidak terlewat.</w:t>
            </w:r>
          </w:p>
        </w:tc>
      </w:tr>
    </w:tbl>
    <w:p w14:paraId="07CF9F54" w14:textId="77777777" w:rsidR="00A502CA" w:rsidRDefault="00A502CA">
      <w:pPr>
        <w:spacing w:after="0"/>
      </w:pPr>
    </w:p>
    <w:p w14:paraId="43201BC1" w14:textId="77777777" w:rsidR="00A502CA" w:rsidRDefault="00A502CA">
      <w:pPr>
        <w:pStyle w:val="Heading2"/>
      </w:pPr>
      <w:bookmarkStart w:id="223" w:name="_Toc238511306"/>
      <w:r>
        <w:t>10.8 Inbox WhatsApp</w:t>
      </w:r>
      <w:bookmarkEnd w:id="223"/>
    </w:p>
    <w:p w14:paraId="41D58478" w14:textId="77777777" w:rsidR="00A502CA" w:rsidRDefault="00A502CA">
      <w:pPr>
        <w:keepNext/>
        <w:keepLines/>
        <w:spacing w:before="160" w:after="80"/>
        <w:jc w:val="center"/>
      </w:pPr>
      <w:r>
        <w:rPr>
          <w:noProof/>
        </w:rPr>
        <w:drawing>
          <wp:inline distT="0" distB="0" distL="0" distR="0" wp14:anchorId="1A13B249" wp14:editId="00AB58A4">
            <wp:extent cx="5623560" cy="3374136"/>
            <wp:effectExtent l="0" t="0" r="0" b="0"/>
            <wp:docPr id="1197272493" name="Picture 1197272493" descr="Gambar 10-6. Alur pesan, pencocokan lead, dan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whatsapp.png"/>
                    <pic:cNvPicPr/>
                  </pic:nvPicPr>
                  <pic:blipFill>
                    <a:blip r:embed="rId85"/>
                    <a:stretch>
                      <a:fillRect/>
                    </a:stretch>
                  </pic:blipFill>
                  <pic:spPr>
                    <a:xfrm>
                      <a:off x="0" y="0"/>
                      <a:ext cx="5623560" cy="3374136"/>
                    </a:xfrm>
                    <a:prstGeom prst="rect">
                      <a:avLst/>
                    </a:prstGeom>
                  </pic:spPr>
                </pic:pic>
              </a:graphicData>
            </a:graphic>
          </wp:inline>
        </w:drawing>
      </w:r>
    </w:p>
    <w:p w14:paraId="3747C2C4" w14:textId="77777777" w:rsidR="00A502CA" w:rsidRDefault="00A502CA">
      <w:pPr>
        <w:pStyle w:val="Caption"/>
        <w:keepLines/>
        <w:spacing w:before="40" w:after="200"/>
        <w:jc w:val="center"/>
      </w:pPr>
      <w:r>
        <w:t>Gambar 10-6. Alur pesan, pencocokan lead, dan inbox</w:t>
      </w:r>
    </w:p>
    <w:p w14:paraId="5707A481" w14:textId="77777777" w:rsidR="00A502CA" w:rsidRDefault="00A502CA">
      <w:pPr>
        <w:pStyle w:val="Caption"/>
      </w:pPr>
      <w:r>
        <w:t>Tabel 10-12. Status pencocokan</w:t>
      </w:r>
    </w:p>
    <w:tbl>
      <w:tblPr>
        <w:tblStyle w:val="TableGrid"/>
        <w:tblW w:w="9360" w:type="dxa"/>
        <w:tblInd w:w="120" w:type="dxa"/>
        <w:tblLayout w:type="fixed"/>
        <w:tblLook w:val="04A0" w:firstRow="1" w:lastRow="0" w:firstColumn="1" w:lastColumn="0" w:noHBand="0" w:noVBand="1"/>
      </w:tblPr>
      <w:tblGrid>
        <w:gridCol w:w="1800"/>
        <w:gridCol w:w="4320"/>
        <w:gridCol w:w="3240"/>
      </w:tblGrid>
      <w:tr w:rsidR="00AE2418" w14:paraId="2FA3B218" w14:textId="77777777">
        <w:trPr>
          <w:cantSplit/>
          <w:tblHeader/>
        </w:trPr>
        <w:tc>
          <w:tcPr>
            <w:tcW w:w="1800" w:type="dxa"/>
            <w:shd w:val="clear" w:color="auto" w:fill="1476B8"/>
            <w:tcMar>
              <w:top w:w="80" w:type="dxa"/>
              <w:left w:w="120" w:type="dxa"/>
              <w:bottom w:w="80" w:type="dxa"/>
              <w:right w:w="120" w:type="dxa"/>
            </w:tcMar>
            <w:vAlign w:val="center"/>
          </w:tcPr>
          <w:p w14:paraId="5B3ED7C1" w14:textId="77777777" w:rsidR="00A502CA" w:rsidRDefault="00A502CA">
            <w:pPr>
              <w:pStyle w:val="TableText"/>
              <w:jc w:val="center"/>
            </w:pPr>
            <w:r>
              <w:rPr>
                <w:b/>
                <w:color w:val="FFFFFF"/>
              </w:rPr>
              <w:t>Status</w:t>
            </w:r>
          </w:p>
        </w:tc>
        <w:tc>
          <w:tcPr>
            <w:tcW w:w="4320" w:type="dxa"/>
            <w:shd w:val="clear" w:color="auto" w:fill="1476B8"/>
            <w:tcMar>
              <w:top w:w="80" w:type="dxa"/>
              <w:left w:w="120" w:type="dxa"/>
              <w:bottom w:w="80" w:type="dxa"/>
              <w:right w:w="120" w:type="dxa"/>
            </w:tcMar>
            <w:vAlign w:val="center"/>
          </w:tcPr>
          <w:p w14:paraId="14E800BA" w14:textId="77777777" w:rsidR="00A502CA" w:rsidRDefault="00A502CA">
            <w:pPr>
              <w:pStyle w:val="TableText"/>
              <w:jc w:val="center"/>
            </w:pPr>
            <w:r>
              <w:rPr>
                <w:b/>
                <w:color w:val="FFFFFF"/>
              </w:rPr>
              <w:t>Makna</w:t>
            </w:r>
          </w:p>
        </w:tc>
        <w:tc>
          <w:tcPr>
            <w:tcW w:w="3240" w:type="dxa"/>
            <w:shd w:val="clear" w:color="auto" w:fill="1476B8"/>
            <w:tcMar>
              <w:top w:w="80" w:type="dxa"/>
              <w:left w:w="120" w:type="dxa"/>
              <w:bottom w:w="80" w:type="dxa"/>
              <w:right w:w="120" w:type="dxa"/>
            </w:tcMar>
            <w:vAlign w:val="center"/>
          </w:tcPr>
          <w:p w14:paraId="23708B7B" w14:textId="77777777" w:rsidR="00A502CA" w:rsidRDefault="00A502CA">
            <w:pPr>
              <w:pStyle w:val="TableText"/>
              <w:jc w:val="center"/>
            </w:pPr>
            <w:r>
              <w:rPr>
                <w:b/>
                <w:color w:val="FFFFFF"/>
              </w:rPr>
              <w:t>Tindakan</w:t>
            </w:r>
          </w:p>
        </w:tc>
      </w:tr>
      <w:tr w:rsidR="00AE2418" w14:paraId="466081B7" w14:textId="77777777">
        <w:trPr>
          <w:cantSplit/>
        </w:trPr>
        <w:tc>
          <w:tcPr>
            <w:tcW w:w="1800" w:type="dxa"/>
            <w:tcMar>
              <w:top w:w="80" w:type="dxa"/>
              <w:left w:w="120" w:type="dxa"/>
              <w:bottom w:w="80" w:type="dxa"/>
              <w:right w:w="120" w:type="dxa"/>
            </w:tcMar>
          </w:tcPr>
          <w:p w14:paraId="35F41657" w14:textId="77777777" w:rsidR="00A502CA" w:rsidRDefault="00A502CA">
            <w:pPr>
              <w:pStyle w:val="TableText"/>
            </w:pPr>
            <w:r>
              <w:t>Matched</w:t>
            </w:r>
          </w:p>
        </w:tc>
        <w:tc>
          <w:tcPr>
            <w:tcW w:w="4320" w:type="dxa"/>
            <w:tcMar>
              <w:top w:w="80" w:type="dxa"/>
              <w:left w:w="120" w:type="dxa"/>
              <w:bottom w:w="80" w:type="dxa"/>
              <w:right w:w="120" w:type="dxa"/>
            </w:tcMar>
          </w:tcPr>
          <w:p w14:paraId="7009D65A" w14:textId="77777777" w:rsidR="00A502CA" w:rsidRDefault="00A502CA">
            <w:pPr>
              <w:pStyle w:val="TableText"/>
            </w:pPr>
            <w:r>
              <w:t>Tepat satu lead sesuai scope</w:t>
            </w:r>
          </w:p>
        </w:tc>
        <w:tc>
          <w:tcPr>
            <w:tcW w:w="3240" w:type="dxa"/>
            <w:tcMar>
              <w:top w:w="80" w:type="dxa"/>
              <w:left w:w="120" w:type="dxa"/>
              <w:bottom w:w="80" w:type="dxa"/>
              <w:right w:w="120" w:type="dxa"/>
            </w:tcMar>
          </w:tcPr>
          <w:p w14:paraId="4471373A" w14:textId="77777777" w:rsidR="00A502CA" w:rsidRDefault="00A502CA">
            <w:pPr>
              <w:pStyle w:val="TableText"/>
            </w:pPr>
            <w:r>
              <w:t>Lanjutkan percakapan</w:t>
            </w:r>
          </w:p>
        </w:tc>
      </w:tr>
      <w:tr w:rsidR="00AE2418" w14:paraId="01762422" w14:textId="77777777">
        <w:trPr>
          <w:cantSplit/>
        </w:trPr>
        <w:tc>
          <w:tcPr>
            <w:tcW w:w="1800" w:type="dxa"/>
            <w:shd w:val="clear" w:color="auto" w:fill="F6F8FC"/>
            <w:tcMar>
              <w:top w:w="80" w:type="dxa"/>
              <w:left w:w="120" w:type="dxa"/>
              <w:bottom w:w="80" w:type="dxa"/>
              <w:right w:w="120" w:type="dxa"/>
            </w:tcMar>
          </w:tcPr>
          <w:p w14:paraId="7F5D148E" w14:textId="77777777" w:rsidR="00A502CA" w:rsidRDefault="00A502CA">
            <w:pPr>
              <w:pStyle w:val="TableText"/>
            </w:pPr>
            <w:r>
              <w:t>NewLead</w:t>
            </w:r>
          </w:p>
        </w:tc>
        <w:tc>
          <w:tcPr>
            <w:tcW w:w="4320" w:type="dxa"/>
            <w:shd w:val="clear" w:color="auto" w:fill="F6F8FC"/>
            <w:tcMar>
              <w:top w:w="80" w:type="dxa"/>
              <w:left w:w="120" w:type="dxa"/>
              <w:bottom w:w="80" w:type="dxa"/>
              <w:right w:w="120" w:type="dxa"/>
            </w:tcMar>
          </w:tcPr>
          <w:p w14:paraId="30EA8BF0" w14:textId="77777777" w:rsidR="00A502CA" w:rsidRDefault="00A502CA">
            <w:pPr>
              <w:pStyle w:val="TableText"/>
            </w:pPr>
            <w:r>
              <w:t>Nomor baru membuat lead Cold</w:t>
            </w:r>
          </w:p>
        </w:tc>
        <w:tc>
          <w:tcPr>
            <w:tcW w:w="3240" w:type="dxa"/>
            <w:shd w:val="clear" w:color="auto" w:fill="F6F8FC"/>
            <w:tcMar>
              <w:top w:w="80" w:type="dxa"/>
              <w:left w:w="120" w:type="dxa"/>
              <w:bottom w:w="80" w:type="dxa"/>
              <w:right w:w="120" w:type="dxa"/>
            </w:tcMar>
          </w:tcPr>
          <w:p w14:paraId="310755DF" w14:textId="77777777" w:rsidR="00A502CA" w:rsidRDefault="00A502CA">
            <w:pPr>
              <w:pStyle w:val="TableText"/>
            </w:pPr>
            <w:r>
              <w:t>Lengkapi sekolah/program/sumber</w:t>
            </w:r>
          </w:p>
        </w:tc>
      </w:tr>
      <w:tr w:rsidR="00AE2418" w14:paraId="5C89CE5F" w14:textId="77777777">
        <w:trPr>
          <w:cantSplit/>
        </w:trPr>
        <w:tc>
          <w:tcPr>
            <w:tcW w:w="1800" w:type="dxa"/>
            <w:tcMar>
              <w:top w:w="80" w:type="dxa"/>
              <w:left w:w="120" w:type="dxa"/>
              <w:bottom w:w="80" w:type="dxa"/>
              <w:right w:w="120" w:type="dxa"/>
            </w:tcMar>
          </w:tcPr>
          <w:p w14:paraId="2C54D0D8" w14:textId="77777777" w:rsidR="00A502CA" w:rsidRDefault="00A502CA">
            <w:pPr>
              <w:pStyle w:val="TableText"/>
            </w:pPr>
            <w:r>
              <w:t>Conflict</w:t>
            </w:r>
          </w:p>
        </w:tc>
        <w:tc>
          <w:tcPr>
            <w:tcW w:w="4320" w:type="dxa"/>
            <w:tcMar>
              <w:top w:w="80" w:type="dxa"/>
              <w:left w:w="120" w:type="dxa"/>
              <w:bottom w:w="80" w:type="dxa"/>
              <w:right w:w="120" w:type="dxa"/>
            </w:tcMar>
          </w:tcPr>
          <w:p w14:paraId="4CDCB38E" w14:textId="77777777" w:rsidR="00A502CA" w:rsidRDefault="00A502CA">
            <w:pPr>
              <w:pStyle w:val="TableText"/>
            </w:pPr>
            <w:r>
              <w:t>Nomor ganda atau lintas cabang</w:t>
            </w:r>
          </w:p>
        </w:tc>
        <w:tc>
          <w:tcPr>
            <w:tcW w:w="3240" w:type="dxa"/>
            <w:tcMar>
              <w:top w:w="80" w:type="dxa"/>
              <w:left w:w="120" w:type="dxa"/>
              <w:bottom w:w="80" w:type="dxa"/>
              <w:right w:w="120" w:type="dxa"/>
            </w:tcMar>
          </w:tcPr>
          <w:p w14:paraId="49E11FB2" w14:textId="77777777" w:rsidR="00A502CA" w:rsidRDefault="00A502CA">
            <w:pPr>
              <w:pStyle w:val="TableText"/>
            </w:pPr>
            <w:r>
              <w:t>Periksa manual; jangan buat duplikat</w:t>
            </w:r>
          </w:p>
        </w:tc>
      </w:tr>
      <w:tr w:rsidR="00AE2418" w14:paraId="545B66FF" w14:textId="77777777">
        <w:trPr>
          <w:cantSplit/>
        </w:trPr>
        <w:tc>
          <w:tcPr>
            <w:tcW w:w="1800" w:type="dxa"/>
            <w:shd w:val="clear" w:color="auto" w:fill="F6F8FC"/>
            <w:tcMar>
              <w:top w:w="80" w:type="dxa"/>
              <w:left w:w="120" w:type="dxa"/>
              <w:bottom w:w="80" w:type="dxa"/>
              <w:right w:w="120" w:type="dxa"/>
            </w:tcMar>
          </w:tcPr>
          <w:p w14:paraId="2DBF0321" w14:textId="77777777" w:rsidR="00A502CA" w:rsidRDefault="00A502CA">
            <w:pPr>
              <w:pStyle w:val="TableText"/>
            </w:pPr>
            <w:r>
              <w:t>Unresolved</w:t>
            </w:r>
          </w:p>
        </w:tc>
        <w:tc>
          <w:tcPr>
            <w:tcW w:w="4320" w:type="dxa"/>
            <w:shd w:val="clear" w:color="auto" w:fill="F6F8FC"/>
            <w:tcMar>
              <w:top w:w="80" w:type="dxa"/>
              <w:left w:w="120" w:type="dxa"/>
              <w:bottom w:w="80" w:type="dxa"/>
              <w:right w:w="120" w:type="dxa"/>
            </w:tcMar>
          </w:tcPr>
          <w:p w14:paraId="13E7E30E" w14:textId="77777777" w:rsidR="00A502CA" w:rsidRDefault="00A502CA">
            <w:pPr>
              <w:pStyle w:val="TableText"/>
            </w:pPr>
            <w:r>
              <w:t>Identitas belum dapat dipastikan</w:t>
            </w:r>
          </w:p>
        </w:tc>
        <w:tc>
          <w:tcPr>
            <w:tcW w:w="3240" w:type="dxa"/>
            <w:shd w:val="clear" w:color="auto" w:fill="F6F8FC"/>
            <w:tcMar>
              <w:top w:w="80" w:type="dxa"/>
              <w:left w:w="120" w:type="dxa"/>
              <w:bottom w:w="80" w:type="dxa"/>
              <w:right w:w="120" w:type="dxa"/>
            </w:tcMar>
          </w:tcPr>
          <w:p w14:paraId="41FE504D" w14:textId="77777777" w:rsidR="00A502CA" w:rsidRDefault="00A502CA">
            <w:pPr>
              <w:pStyle w:val="TableText"/>
            </w:pPr>
            <w:r>
              <w:t>Periksa nomor/session/payload</w:t>
            </w:r>
          </w:p>
        </w:tc>
      </w:tr>
      <w:tr w:rsidR="00AE2418" w14:paraId="3F26AF6A" w14:textId="77777777">
        <w:trPr>
          <w:cantSplit/>
        </w:trPr>
        <w:tc>
          <w:tcPr>
            <w:tcW w:w="1800" w:type="dxa"/>
            <w:tcMar>
              <w:top w:w="80" w:type="dxa"/>
              <w:left w:w="120" w:type="dxa"/>
              <w:bottom w:w="80" w:type="dxa"/>
              <w:right w:w="120" w:type="dxa"/>
            </w:tcMar>
          </w:tcPr>
          <w:p w14:paraId="518B3A59" w14:textId="77777777" w:rsidR="00A502CA" w:rsidRDefault="00A502CA">
            <w:pPr>
              <w:pStyle w:val="TableText"/>
            </w:pPr>
            <w:r>
              <w:t>Ignored</w:t>
            </w:r>
          </w:p>
        </w:tc>
        <w:tc>
          <w:tcPr>
            <w:tcW w:w="4320" w:type="dxa"/>
            <w:tcMar>
              <w:top w:w="80" w:type="dxa"/>
              <w:left w:w="120" w:type="dxa"/>
              <w:bottom w:w="80" w:type="dxa"/>
              <w:right w:w="120" w:type="dxa"/>
            </w:tcMar>
          </w:tcPr>
          <w:p w14:paraId="654A4FE2" w14:textId="77777777" w:rsidR="00A502CA" w:rsidRDefault="00A502CA">
            <w:pPr>
              <w:pStyle w:val="TableText"/>
            </w:pPr>
            <w:r>
              <w:t>Group/newsletter/status</w:t>
            </w:r>
          </w:p>
        </w:tc>
        <w:tc>
          <w:tcPr>
            <w:tcW w:w="3240" w:type="dxa"/>
            <w:tcMar>
              <w:top w:w="80" w:type="dxa"/>
              <w:left w:w="120" w:type="dxa"/>
              <w:bottom w:w="80" w:type="dxa"/>
              <w:right w:w="120" w:type="dxa"/>
            </w:tcMar>
          </w:tcPr>
          <w:p w14:paraId="6EE76BFD" w14:textId="77777777" w:rsidR="00A502CA" w:rsidRDefault="00A502CA">
            <w:pPr>
              <w:pStyle w:val="TableText"/>
            </w:pPr>
            <w:r>
              <w:t>Tidak ada tindakan</w:t>
            </w:r>
          </w:p>
        </w:tc>
      </w:tr>
    </w:tbl>
    <w:p w14:paraId="4A243B91" w14:textId="77777777" w:rsidR="00A502CA" w:rsidRDefault="00A502CA">
      <w:pPr>
        <w:spacing w:after="0"/>
      </w:pPr>
    </w:p>
    <w:p w14:paraId="6B0DFD25" w14:textId="77777777" w:rsidR="00A502CA" w:rsidRDefault="00A502CA">
      <w:pPr>
        <w:pStyle w:val="Caption"/>
      </w:pPr>
      <w:r>
        <w:t>Tabel 10-13. Mengelola chat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5DAAABD0" w14:textId="77777777">
        <w:trPr>
          <w:cantSplit/>
          <w:tblHeader/>
        </w:trPr>
        <w:tc>
          <w:tcPr>
            <w:tcW w:w="1080" w:type="dxa"/>
            <w:shd w:val="clear" w:color="auto" w:fill="1476B8"/>
            <w:tcMar>
              <w:top w:w="80" w:type="dxa"/>
              <w:left w:w="120" w:type="dxa"/>
              <w:bottom w:w="80" w:type="dxa"/>
              <w:right w:w="120" w:type="dxa"/>
            </w:tcMar>
            <w:vAlign w:val="center"/>
          </w:tcPr>
          <w:p w14:paraId="12B55B9F"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2889AE2" w14:textId="77777777" w:rsidR="00A502CA" w:rsidRDefault="00A502CA">
            <w:pPr>
              <w:pStyle w:val="TableText"/>
              <w:jc w:val="center"/>
            </w:pPr>
            <w:r>
              <w:rPr>
                <w:b/>
                <w:color w:val="FFFFFF"/>
              </w:rPr>
              <w:t>Tindakan</w:t>
            </w:r>
          </w:p>
        </w:tc>
      </w:tr>
      <w:tr w:rsidR="00AE2418" w14:paraId="2F5DAA87" w14:textId="77777777">
        <w:trPr>
          <w:cantSplit/>
        </w:trPr>
        <w:tc>
          <w:tcPr>
            <w:tcW w:w="1080" w:type="dxa"/>
            <w:tcMar>
              <w:top w:w="80" w:type="dxa"/>
              <w:left w:w="120" w:type="dxa"/>
              <w:bottom w:w="80" w:type="dxa"/>
              <w:right w:w="120" w:type="dxa"/>
            </w:tcMar>
          </w:tcPr>
          <w:p w14:paraId="778E30FD" w14:textId="77777777" w:rsidR="00A502CA" w:rsidRDefault="00A502CA">
            <w:pPr>
              <w:pStyle w:val="TableText"/>
            </w:pPr>
            <w:r>
              <w:t>1</w:t>
            </w:r>
          </w:p>
        </w:tc>
        <w:tc>
          <w:tcPr>
            <w:tcW w:w="8280" w:type="dxa"/>
            <w:tcMar>
              <w:top w:w="80" w:type="dxa"/>
              <w:left w:w="120" w:type="dxa"/>
              <w:bottom w:w="80" w:type="dxa"/>
              <w:right w:w="120" w:type="dxa"/>
            </w:tcMar>
          </w:tcPr>
          <w:p w14:paraId="24FA3F5D" w14:textId="77777777" w:rsidR="00A502CA" w:rsidRDefault="00A502CA">
            <w:pPr>
              <w:pStyle w:val="TableText"/>
            </w:pPr>
            <w:r>
              <w:t>Buka Inbox WhatsApp dan gunakan pencarian/filter bila diperlukan.</w:t>
            </w:r>
          </w:p>
        </w:tc>
      </w:tr>
      <w:tr w:rsidR="00AE2418" w14:paraId="5D65D50C" w14:textId="77777777">
        <w:trPr>
          <w:cantSplit/>
        </w:trPr>
        <w:tc>
          <w:tcPr>
            <w:tcW w:w="1080" w:type="dxa"/>
            <w:shd w:val="clear" w:color="auto" w:fill="F6F8FC"/>
            <w:tcMar>
              <w:top w:w="80" w:type="dxa"/>
              <w:left w:w="120" w:type="dxa"/>
              <w:bottom w:w="80" w:type="dxa"/>
              <w:right w:w="120" w:type="dxa"/>
            </w:tcMar>
          </w:tcPr>
          <w:p w14:paraId="3763CB6B"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0A7FA190" w14:textId="77777777" w:rsidR="00A502CA" w:rsidRDefault="00A502CA">
            <w:pPr>
              <w:pStyle w:val="TableText"/>
            </w:pPr>
            <w:r>
              <w:t>Pilih percakapan; periksa kontak, pemilik akun, cabang, lead, status, dan unread.</w:t>
            </w:r>
          </w:p>
        </w:tc>
      </w:tr>
      <w:tr w:rsidR="00AE2418" w14:paraId="2115DF8C" w14:textId="77777777">
        <w:trPr>
          <w:cantSplit/>
        </w:trPr>
        <w:tc>
          <w:tcPr>
            <w:tcW w:w="1080" w:type="dxa"/>
            <w:tcMar>
              <w:top w:w="80" w:type="dxa"/>
              <w:left w:w="120" w:type="dxa"/>
              <w:bottom w:w="80" w:type="dxa"/>
              <w:right w:w="120" w:type="dxa"/>
            </w:tcMar>
          </w:tcPr>
          <w:p w14:paraId="26AB0EFE" w14:textId="77777777" w:rsidR="00A502CA" w:rsidRDefault="00A502CA">
            <w:pPr>
              <w:pStyle w:val="TableText"/>
            </w:pPr>
            <w:r>
              <w:t>3</w:t>
            </w:r>
          </w:p>
        </w:tc>
        <w:tc>
          <w:tcPr>
            <w:tcW w:w="8280" w:type="dxa"/>
            <w:tcMar>
              <w:top w:w="80" w:type="dxa"/>
              <w:left w:w="120" w:type="dxa"/>
              <w:bottom w:w="80" w:type="dxa"/>
              <w:right w:w="120" w:type="dxa"/>
            </w:tcMar>
          </w:tcPr>
          <w:p w14:paraId="0B6AF3C1" w14:textId="77777777" w:rsidR="00A502CA" w:rsidRDefault="00A502CA">
            <w:pPr>
              <w:pStyle w:val="TableText"/>
            </w:pPr>
            <w:r>
              <w:t>Baca konteks sebelum membalas. Hindari mengirim data pribadi yang tidak perlu.</w:t>
            </w:r>
          </w:p>
        </w:tc>
      </w:tr>
      <w:tr w:rsidR="00AE2418" w14:paraId="0430417E" w14:textId="77777777">
        <w:trPr>
          <w:cantSplit/>
        </w:trPr>
        <w:tc>
          <w:tcPr>
            <w:tcW w:w="1080" w:type="dxa"/>
            <w:shd w:val="clear" w:color="auto" w:fill="F6F8FC"/>
            <w:tcMar>
              <w:top w:w="80" w:type="dxa"/>
              <w:left w:w="120" w:type="dxa"/>
              <w:bottom w:w="80" w:type="dxa"/>
              <w:right w:w="120" w:type="dxa"/>
            </w:tcMar>
          </w:tcPr>
          <w:p w14:paraId="5F2DCCAF"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B1232B5" w14:textId="77777777" w:rsidR="00A502CA" w:rsidRDefault="00A502CA">
            <w:pPr>
              <w:pStyle w:val="TableText"/>
            </w:pPr>
            <w:r>
              <w:t>Ketik pesan dan klik Kirim; tunggu status Sent/Delivered/Read atau Failed.</w:t>
            </w:r>
          </w:p>
        </w:tc>
      </w:tr>
      <w:tr w:rsidR="00AE2418" w14:paraId="7DB28240" w14:textId="77777777">
        <w:trPr>
          <w:cantSplit/>
        </w:trPr>
        <w:tc>
          <w:tcPr>
            <w:tcW w:w="1080" w:type="dxa"/>
            <w:tcMar>
              <w:top w:w="80" w:type="dxa"/>
              <w:left w:w="120" w:type="dxa"/>
              <w:bottom w:w="80" w:type="dxa"/>
              <w:right w:w="120" w:type="dxa"/>
            </w:tcMar>
          </w:tcPr>
          <w:p w14:paraId="4A4D3C70" w14:textId="77777777" w:rsidR="00A502CA" w:rsidRDefault="00A502CA">
            <w:pPr>
              <w:pStyle w:val="TableText"/>
            </w:pPr>
            <w:r>
              <w:t>5</w:t>
            </w:r>
          </w:p>
        </w:tc>
        <w:tc>
          <w:tcPr>
            <w:tcW w:w="8280" w:type="dxa"/>
            <w:tcMar>
              <w:top w:w="80" w:type="dxa"/>
              <w:left w:w="120" w:type="dxa"/>
              <w:bottom w:w="80" w:type="dxa"/>
              <w:right w:w="120" w:type="dxa"/>
            </w:tcMar>
          </w:tcPr>
          <w:p w14:paraId="10148156" w14:textId="77777777" w:rsidR="00A502CA" w:rsidRDefault="00A502CA">
            <w:pPr>
              <w:pStyle w:val="TableText"/>
            </w:pPr>
            <w:r>
              <w:t>Jika konflik, selesaikan pencocokan melalui pemeriksaan lead dan cabang sebelum tindakan lanjutan.</w:t>
            </w:r>
          </w:p>
        </w:tc>
      </w:tr>
    </w:tbl>
    <w:p w14:paraId="443BD26D" w14:textId="77777777" w:rsidR="00A502CA" w:rsidRDefault="00A502CA">
      <w:pPr>
        <w:spacing w:after="0"/>
      </w:pPr>
    </w:p>
    <w:p w14:paraId="46047F22" w14:textId="77777777" w:rsidR="00A502CA" w:rsidRDefault="00A502CA">
      <w:r>
        <w:br w:type="page"/>
      </w:r>
    </w:p>
    <w:p w14:paraId="358E0588" w14:textId="77777777" w:rsidR="00A502CA" w:rsidRDefault="00A502CA">
      <w:pPr>
        <w:pStyle w:val="Heading2"/>
      </w:pPr>
      <w:bookmarkStart w:id="224" w:name="_Toc238511307"/>
      <w:r>
        <w:t>10.9 Pendaftaran (Data Siswa)</w:t>
      </w:r>
      <w:bookmarkEnd w:id="224"/>
    </w:p>
    <w:p w14:paraId="24770581" w14:textId="77777777" w:rsidR="00A502CA" w:rsidRDefault="00A502CA">
      <w:r>
        <w:t>Pada baseline saat ini, data siswa operasional direpresentasikan oleh Pendaftaran yang menghubungkan lead, cabang, dan program bimbel. Tidak ada menu Data Siswa terpisah; siswa aktif dihitung dari pendaftaran berstatus Aktif.</w:t>
      </w:r>
    </w:p>
    <w:p w14:paraId="051AEA34" w14:textId="77777777" w:rsidR="00A502CA" w:rsidRDefault="00A502CA">
      <w:pPr>
        <w:keepNext/>
        <w:keepLines/>
        <w:spacing w:before="160" w:after="80"/>
        <w:jc w:val="center"/>
      </w:pPr>
      <w:r>
        <w:rPr>
          <w:noProof/>
        </w:rPr>
        <w:drawing>
          <wp:inline distT="0" distB="0" distL="0" distR="0" wp14:anchorId="48742EF2" wp14:editId="2C39C991">
            <wp:extent cx="5623560" cy="3280410"/>
            <wp:effectExtent l="0" t="0" r="0" b="0"/>
            <wp:docPr id="817204258" name="Picture 817204258" descr="Gambar 10-7. Lead menjadi pendaftaran, pembayaran, d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transaksi.png"/>
                    <pic:cNvPicPr/>
                  </pic:nvPicPr>
                  <pic:blipFill>
                    <a:blip r:embed="rId86"/>
                    <a:stretch>
                      <a:fillRect/>
                    </a:stretch>
                  </pic:blipFill>
                  <pic:spPr>
                    <a:xfrm>
                      <a:off x="0" y="0"/>
                      <a:ext cx="5623560" cy="3280410"/>
                    </a:xfrm>
                    <a:prstGeom prst="rect">
                      <a:avLst/>
                    </a:prstGeom>
                  </pic:spPr>
                </pic:pic>
              </a:graphicData>
            </a:graphic>
          </wp:inline>
        </w:drawing>
      </w:r>
    </w:p>
    <w:p w14:paraId="7497732D" w14:textId="77777777" w:rsidR="00A502CA" w:rsidRDefault="00A502CA">
      <w:pPr>
        <w:pStyle w:val="Caption"/>
        <w:keepLines/>
        <w:spacing w:before="40" w:after="200"/>
        <w:jc w:val="center"/>
      </w:pPr>
      <w:r>
        <w:t>Gambar 10-7. Lead menjadi pendaftaran, pembayaran, dan KPI</w:t>
      </w:r>
    </w:p>
    <w:p w14:paraId="712A7E94" w14:textId="77777777" w:rsidR="00A502CA" w:rsidRDefault="00A502CA">
      <w:pPr>
        <w:pStyle w:val="Caption"/>
      </w:pPr>
      <w:r>
        <w:t>Tabel 10-14. Membuat pendaftaran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1D659027" w14:textId="77777777">
        <w:trPr>
          <w:cantSplit/>
          <w:tblHeader/>
        </w:trPr>
        <w:tc>
          <w:tcPr>
            <w:tcW w:w="1080" w:type="dxa"/>
            <w:shd w:val="clear" w:color="auto" w:fill="1476B8"/>
            <w:tcMar>
              <w:top w:w="80" w:type="dxa"/>
              <w:left w:w="120" w:type="dxa"/>
              <w:bottom w:w="80" w:type="dxa"/>
              <w:right w:w="120" w:type="dxa"/>
            </w:tcMar>
            <w:vAlign w:val="center"/>
          </w:tcPr>
          <w:p w14:paraId="0646F013"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A74C990" w14:textId="77777777" w:rsidR="00A502CA" w:rsidRDefault="00A502CA">
            <w:pPr>
              <w:pStyle w:val="TableText"/>
              <w:jc w:val="center"/>
            </w:pPr>
            <w:r>
              <w:rPr>
                <w:b/>
                <w:color w:val="FFFFFF"/>
              </w:rPr>
              <w:t>Tindakan</w:t>
            </w:r>
          </w:p>
        </w:tc>
      </w:tr>
      <w:tr w:rsidR="00AE2418" w14:paraId="64A131D5" w14:textId="77777777">
        <w:trPr>
          <w:cantSplit/>
        </w:trPr>
        <w:tc>
          <w:tcPr>
            <w:tcW w:w="1080" w:type="dxa"/>
            <w:tcMar>
              <w:top w:w="80" w:type="dxa"/>
              <w:left w:w="120" w:type="dxa"/>
              <w:bottom w:w="80" w:type="dxa"/>
              <w:right w:w="120" w:type="dxa"/>
            </w:tcMar>
          </w:tcPr>
          <w:p w14:paraId="5C57DECA" w14:textId="77777777" w:rsidR="00A502CA" w:rsidRDefault="00A502CA">
            <w:pPr>
              <w:pStyle w:val="TableText"/>
            </w:pPr>
            <w:r>
              <w:t>1</w:t>
            </w:r>
          </w:p>
        </w:tc>
        <w:tc>
          <w:tcPr>
            <w:tcW w:w="8280" w:type="dxa"/>
            <w:tcMar>
              <w:top w:w="80" w:type="dxa"/>
              <w:left w:w="120" w:type="dxa"/>
              <w:bottom w:w="80" w:type="dxa"/>
              <w:right w:w="120" w:type="dxa"/>
            </w:tcMar>
          </w:tcPr>
          <w:p w14:paraId="320AD52F" w14:textId="77777777" w:rsidR="00A502CA" w:rsidRDefault="00A502CA">
            <w:pPr>
              <w:pStyle w:val="TableText"/>
            </w:pPr>
            <w:r>
              <w:t>Pastikan lead tidak berstatus Tidak Berminat dan data identitasnya benar.</w:t>
            </w:r>
          </w:p>
        </w:tc>
      </w:tr>
      <w:tr w:rsidR="00AE2418" w14:paraId="6FEC72D4" w14:textId="77777777">
        <w:trPr>
          <w:cantSplit/>
        </w:trPr>
        <w:tc>
          <w:tcPr>
            <w:tcW w:w="1080" w:type="dxa"/>
            <w:shd w:val="clear" w:color="auto" w:fill="F6F8FC"/>
            <w:tcMar>
              <w:top w:w="80" w:type="dxa"/>
              <w:left w:w="120" w:type="dxa"/>
              <w:bottom w:w="80" w:type="dxa"/>
              <w:right w:w="120" w:type="dxa"/>
            </w:tcMar>
          </w:tcPr>
          <w:p w14:paraId="17019658"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32F158E7" w14:textId="77777777" w:rsidR="00A502CA" w:rsidRDefault="00A502CA">
            <w:pPr>
              <w:pStyle w:val="TableText"/>
            </w:pPr>
            <w:r>
              <w:t>Buka Pendaftaran lalu klik Buat pendaftaran, atau gunakan aksi dari lead bila tersedia.</w:t>
            </w:r>
          </w:p>
        </w:tc>
      </w:tr>
      <w:tr w:rsidR="00AE2418" w14:paraId="793CB292" w14:textId="77777777">
        <w:trPr>
          <w:cantSplit/>
        </w:trPr>
        <w:tc>
          <w:tcPr>
            <w:tcW w:w="1080" w:type="dxa"/>
            <w:tcMar>
              <w:top w:w="80" w:type="dxa"/>
              <w:left w:w="120" w:type="dxa"/>
              <w:bottom w:w="80" w:type="dxa"/>
              <w:right w:w="120" w:type="dxa"/>
            </w:tcMar>
          </w:tcPr>
          <w:p w14:paraId="5CFE11D8" w14:textId="77777777" w:rsidR="00A502CA" w:rsidRDefault="00A502CA">
            <w:pPr>
              <w:pStyle w:val="TableText"/>
            </w:pPr>
            <w:r>
              <w:t>3</w:t>
            </w:r>
          </w:p>
        </w:tc>
        <w:tc>
          <w:tcPr>
            <w:tcW w:w="8280" w:type="dxa"/>
            <w:tcMar>
              <w:top w:w="80" w:type="dxa"/>
              <w:left w:w="120" w:type="dxa"/>
              <w:bottom w:w="80" w:type="dxa"/>
              <w:right w:w="120" w:type="dxa"/>
            </w:tcMar>
          </w:tcPr>
          <w:p w14:paraId="19FF7BCA" w14:textId="77777777" w:rsidR="00A502CA" w:rsidRDefault="00A502CA">
            <w:pPr>
              <w:pStyle w:val="TableText"/>
            </w:pPr>
            <w:r>
              <w:t>Pilih lead, cabang, program, tanggal daftar, status, dan data tambahan yang diminta.</w:t>
            </w:r>
          </w:p>
        </w:tc>
      </w:tr>
      <w:tr w:rsidR="00AE2418" w14:paraId="19780FC4" w14:textId="77777777">
        <w:trPr>
          <w:cantSplit/>
        </w:trPr>
        <w:tc>
          <w:tcPr>
            <w:tcW w:w="1080" w:type="dxa"/>
            <w:shd w:val="clear" w:color="auto" w:fill="F6F8FC"/>
            <w:tcMar>
              <w:top w:w="80" w:type="dxa"/>
              <w:left w:w="120" w:type="dxa"/>
              <w:bottom w:w="80" w:type="dxa"/>
              <w:right w:w="120" w:type="dxa"/>
            </w:tcMar>
          </w:tcPr>
          <w:p w14:paraId="289B821A"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0DAEB0C" w14:textId="77777777" w:rsidR="00A502CA" w:rsidRDefault="00A502CA">
            <w:pPr>
              <w:pStyle w:val="TableText"/>
            </w:pPr>
            <w:r>
              <w:t>Simpan lalu verifikasi pendaftaran muncul dan status lead menjadi Daftar bila alur mengaturnya.</w:t>
            </w:r>
          </w:p>
        </w:tc>
      </w:tr>
      <w:tr w:rsidR="00AE2418" w14:paraId="17A65A30" w14:textId="77777777">
        <w:trPr>
          <w:cantSplit/>
        </w:trPr>
        <w:tc>
          <w:tcPr>
            <w:tcW w:w="1080" w:type="dxa"/>
            <w:tcMar>
              <w:top w:w="80" w:type="dxa"/>
              <w:left w:w="120" w:type="dxa"/>
              <w:bottom w:w="80" w:type="dxa"/>
              <w:right w:w="120" w:type="dxa"/>
            </w:tcMar>
          </w:tcPr>
          <w:p w14:paraId="2E0194F7" w14:textId="77777777" w:rsidR="00A502CA" w:rsidRDefault="00A502CA">
            <w:pPr>
              <w:pStyle w:val="TableText"/>
            </w:pPr>
            <w:r>
              <w:t>5</w:t>
            </w:r>
          </w:p>
        </w:tc>
        <w:tc>
          <w:tcPr>
            <w:tcW w:w="8280" w:type="dxa"/>
            <w:tcMar>
              <w:top w:w="80" w:type="dxa"/>
              <w:left w:w="120" w:type="dxa"/>
              <w:bottom w:w="80" w:type="dxa"/>
              <w:right w:w="120" w:type="dxa"/>
            </w:tcMar>
          </w:tcPr>
          <w:p w14:paraId="0DBC9B81" w14:textId="77777777" w:rsidR="00A502CA" w:rsidRDefault="00A502CA">
            <w:pPr>
              <w:pStyle w:val="TableText"/>
            </w:pPr>
            <w:r>
              <w:t>Gunakan aksi Catat pembayaran ketika transaksi diterima.</w:t>
            </w:r>
          </w:p>
        </w:tc>
      </w:tr>
    </w:tbl>
    <w:p w14:paraId="63DEB15C" w14:textId="77777777" w:rsidR="00A502CA" w:rsidRDefault="00A502CA">
      <w:pPr>
        <w:spacing w:after="0"/>
      </w:pPr>
    </w:p>
    <w:p w14:paraId="71471306" w14:textId="77777777" w:rsidR="00A502CA" w:rsidRDefault="00A502CA">
      <w:pPr>
        <w:pStyle w:val="Heading2"/>
      </w:pPr>
      <w:bookmarkStart w:id="225" w:name="_Toc238511308"/>
      <w:r>
        <w:t>10.10 Pembayaran</w:t>
      </w:r>
      <w:bookmarkEnd w:id="225"/>
    </w:p>
    <w:p w14:paraId="4EB1D001" w14:textId="77777777" w:rsidR="00A502CA" w:rsidRDefault="00A502CA">
      <w:pPr>
        <w:pStyle w:val="Caption"/>
      </w:pPr>
      <w:r>
        <w:t>Tabel 10-15. Kontrol pembayaran</w:t>
      </w:r>
    </w:p>
    <w:tbl>
      <w:tblPr>
        <w:tblStyle w:val="TableGrid"/>
        <w:tblW w:w="9360" w:type="dxa"/>
        <w:tblInd w:w="120" w:type="dxa"/>
        <w:tblLayout w:type="fixed"/>
        <w:tblLook w:val="04A0" w:firstRow="1" w:lastRow="0" w:firstColumn="1" w:lastColumn="0" w:noHBand="0" w:noVBand="1"/>
      </w:tblPr>
      <w:tblGrid>
        <w:gridCol w:w="2304"/>
        <w:gridCol w:w="7056"/>
      </w:tblGrid>
      <w:tr w:rsidR="00AE2418" w14:paraId="77DC9964" w14:textId="77777777">
        <w:trPr>
          <w:cantSplit/>
          <w:tblHeader/>
        </w:trPr>
        <w:tc>
          <w:tcPr>
            <w:tcW w:w="2304" w:type="dxa"/>
            <w:shd w:val="clear" w:color="auto" w:fill="1476B8"/>
            <w:tcMar>
              <w:top w:w="80" w:type="dxa"/>
              <w:left w:w="120" w:type="dxa"/>
              <w:bottom w:w="80" w:type="dxa"/>
              <w:right w:w="120" w:type="dxa"/>
            </w:tcMar>
            <w:vAlign w:val="center"/>
          </w:tcPr>
          <w:p w14:paraId="168595E6" w14:textId="77777777" w:rsidR="00A502CA" w:rsidRDefault="00A502CA">
            <w:pPr>
              <w:pStyle w:val="TableText"/>
              <w:jc w:val="center"/>
            </w:pPr>
            <w:r>
              <w:rPr>
                <w:b/>
                <w:color w:val="FFFFFF"/>
              </w:rPr>
              <w:t>Data</w:t>
            </w:r>
          </w:p>
        </w:tc>
        <w:tc>
          <w:tcPr>
            <w:tcW w:w="7056" w:type="dxa"/>
            <w:shd w:val="clear" w:color="auto" w:fill="1476B8"/>
            <w:tcMar>
              <w:top w:w="80" w:type="dxa"/>
              <w:left w:w="120" w:type="dxa"/>
              <w:bottom w:w="80" w:type="dxa"/>
              <w:right w:w="120" w:type="dxa"/>
            </w:tcMar>
            <w:vAlign w:val="center"/>
          </w:tcPr>
          <w:p w14:paraId="1DD462BC" w14:textId="77777777" w:rsidR="00A502CA" w:rsidRDefault="00A502CA">
            <w:pPr>
              <w:pStyle w:val="TableText"/>
              <w:jc w:val="center"/>
            </w:pPr>
            <w:r>
              <w:rPr>
                <w:b/>
                <w:color w:val="FFFFFF"/>
              </w:rPr>
              <w:t>Ketentuan</w:t>
            </w:r>
          </w:p>
        </w:tc>
      </w:tr>
      <w:tr w:rsidR="00AE2418" w14:paraId="029C820A" w14:textId="77777777">
        <w:trPr>
          <w:cantSplit/>
        </w:trPr>
        <w:tc>
          <w:tcPr>
            <w:tcW w:w="2304" w:type="dxa"/>
            <w:tcMar>
              <w:top w:w="80" w:type="dxa"/>
              <w:left w:w="120" w:type="dxa"/>
              <w:bottom w:w="80" w:type="dxa"/>
              <w:right w:w="120" w:type="dxa"/>
            </w:tcMar>
          </w:tcPr>
          <w:p w14:paraId="64F57C06" w14:textId="77777777" w:rsidR="00A502CA" w:rsidRDefault="00A502CA">
            <w:pPr>
              <w:pStyle w:val="TableText"/>
            </w:pPr>
            <w:r>
              <w:t>Pendaftaran</w:t>
            </w:r>
          </w:p>
        </w:tc>
        <w:tc>
          <w:tcPr>
            <w:tcW w:w="7056" w:type="dxa"/>
            <w:tcMar>
              <w:top w:w="80" w:type="dxa"/>
              <w:left w:w="120" w:type="dxa"/>
              <w:bottom w:w="80" w:type="dxa"/>
              <w:right w:w="120" w:type="dxa"/>
            </w:tcMar>
          </w:tcPr>
          <w:p w14:paraId="38A3E532" w14:textId="77777777" w:rsidR="00A502CA" w:rsidRDefault="00A502CA">
            <w:pPr>
              <w:pStyle w:val="TableText"/>
            </w:pPr>
            <w:r>
              <w:t>Wajib dan harus berada dalam scope</w:t>
            </w:r>
          </w:p>
        </w:tc>
      </w:tr>
      <w:tr w:rsidR="00AE2418" w14:paraId="735EA4C3" w14:textId="77777777">
        <w:trPr>
          <w:cantSplit/>
        </w:trPr>
        <w:tc>
          <w:tcPr>
            <w:tcW w:w="2304" w:type="dxa"/>
            <w:shd w:val="clear" w:color="auto" w:fill="F6F8FC"/>
            <w:tcMar>
              <w:top w:w="80" w:type="dxa"/>
              <w:left w:w="120" w:type="dxa"/>
              <w:bottom w:w="80" w:type="dxa"/>
              <w:right w:w="120" w:type="dxa"/>
            </w:tcMar>
          </w:tcPr>
          <w:p w14:paraId="49356910" w14:textId="77777777" w:rsidR="00A502CA" w:rsidRDefault="00A502CA">
            <w:pPr>
              <w:pStyle w:val="TableText"/>
            </w:pPr>
            <w:r>
              <w:t>Nominal</w:t>
            </w:r>
          </w:p>
        </w:tc>
        <w:tc>
          <w:tcPr>
            <w:tcW w:w="7056" w:type="dxa"/>
            <w:shd w:val="clear" w:color="auto" w:fill="F6F8FC"/>
            <w:tcMar>
              <w:top w:w="80" w:type="dxa"/>
              <w:left w:w="120" w:type="dxa"/>
              <w:bottom w:w="80" w:type="dxa"/>
              <w:right w:w="120" w:type="dxa"/>
            </w:tcMar>
          </w:tcPr>
          <w:p w14:paraId="210C63D5" w14:textId="77777777" w:rsidR="00A502CA" w:rsidRDefault="00A502CA">
            <w:pPr>
              <w:pStyle w:val="TableText"/>
            </w:pPr>
            <w:r>
              <w:t>Masukkan nilai transaksi aktual</w:t>
            </w:r>
          </w:p>
        </w:tc>
      </w:tr>
      <w:tr w:rsidR="00AE2418" w14:paraId="53EF7919" w14:textId="77777777">
        <w:trPr>
          <w:cantSplit/>
        </w:trPr>
        <w:tc>
          <w:tcPr>
            <w:tcW w:w="2304" w:type="dxa"/>
            <w:tcMar>
              <w:top w:w="80" w:type="dxa"/>
              <w:left w:w="120" w:type="dxa"/>
              <w:bottom w:w="80" w:type="dxa"/>
              <w:right w:w="120" w:type="dxa"/>
            </w:tcMar>
          </w:tcPr>
          <w:p w14:paraId="10E3CA7F" w14:textId="77777777" w:rsidR="00A502CA" w:rsidRDefault="00A502CA">
            <w:pPr>
              <w:pStyle w:val="TableText"/>
            </w:pPr>
            <w:r>
              <w:t>Tanggal</w:t>
            </w:r>
          </w:p>
        </w:tc>
        <w:tc>
          <w:tcPr>
            <w:tcW w:w="7056" w:type="dxa"/>
            <w:tcMar>
              <w:top w:w="80" w:type="dxa"/>
              <w:left w:w="120" w:type="dxa"/>
              <w:bottom w:w="80" w:type="dxa"/>
              <w:right w:w="120" w:type="dxa"/>
            </w:tcMar>
          </w:tcPr>
          <w:p w14:paraId="0DDC3525" w14:textId="77777777" w:rsidR="00A502CA" w:rsidRDefault="00A502CA">
            <w:pPr>
              <w:pStyle w:val="TableText"/>
            </w:pPr>
            <w:r>
              <w:t>Gunakan tanggal pembayaran diterima</w:t>
            </w:r>
          </w:p>
        </w:tc>
      </w:tr>
      <w:tr w:rsidR="00AE2418" w14:paraId="5C5AD0BD" w14:textId="77777777">
        <w:trPr>
          <w:cantSplit/>
        </w:trPr>
        <w:tc>
          <w:tcPr>
            <w:tcW w:w="2304" w:type="dxa"/>
            <w:shd w:val="clear" w:color="auto" w:fill="F6F8FC"/>
            <w:tcMar>
              <w:top w:w="80" w:type="dxa"/>
              <w:left w:w="120" w:type="dxa"/>
              <w:bottom w:w="80" w:type="dxa"/>
              <w:right w:w="120" w:type="dxa"/>
            </w:tcMar>
          </w:tcPr>
          <w:p w14:paraId="250597D0" w14:textId="77777777" w:rsidR="00A502CA" w:rsidRDefault="00A502CA">
            <w:pPr>
              <w:pStyle w:val="TableText"/>
            </w:pPr>
            <w:r>
              <w:t>Metode</w:t>
            </w:r>
          </w:p>
        </w:tc>
        <w:tc>
          <w:tcPr>
            <w:tcW w:w="7056" w:type="dxa"/>
            <w:shd w:val="clear" w:color="auto" w:fill="F6F8FC"/>
            <w:tcMar>
              <w:top w:w="80" w:type="dxa"/>
              <w:left w:w="120" w:type="dxa"/>
              <w:bottom w:w="80" w:type="dxa"/>
              <w:right w:w="120" w:type="dxa"/>
            </w:tcMar>
          </w:tcPr>
          <w:p w14:paraId="629DD755" w14:textId="77777777" w:rsidR="00A502CA" w:rsidRDefault="00A502CA">
            <w:pPr>
              <w:pStyle w:val="TableText"/>
            </w:pPr>
            <w:r>
              <w:t>Pilih metode yang digunakan</w:t>
            </w:r>
          </w:p>
        </w:tc>
      </w:tr>
      <w:tr w:rsidR="00AE2418" w14:paraId="6EDC2823" w14:textId="77777777">
        <w:trPr>
          <w:cantSplit/>
        </w:trPr>
        <w:tc>
          <w:tcPr>
            <w:tcW w:w="2304" w:type="dxa"/>
            <w:tcMar>
              <w:top w:w="80" w:type="dxa"/>
              <w:left w:w="120" w:type="dxa"/>
              <w:bottom w:w="80" w:type="dxa"/>
              <w:right w:w="120" w:type="dxa"/>
            </w:tcMar>
          </w:tcPr>
          <w:p w14:paraId="2306BBFA" w14:textId="77777777" w:rsidR="00A502CA" w:rsidRDefault="00A502CA">
            <w:pPr>
              <w:pStyle w:val="TableText"/>
            </w:pPr>
            <w:r>
              <w:t>Status</w:t>
            </w:r>
          </w:p>
        </w:tc>
        <w:tc>
          <w:tcPr>
            <w:tcW w:w="7056" w:type="dxa"/>
            <w:tcMar>
              <w:top w:w="80" w:type="dxa"/>
              <w:left w:w="120" w:type="dxa"/>
              <w:bottom w:w="80" w:type="dxa"/>
              <w:right w:w="120" w:type="dxa"/>
            </w:tcMar>
          </w:tcPr>
          <w:p w14:paraId="54662D14" w14:textId="77777777" w:rsidR="00A502CA" w:rsidRDefault="00A502CA">
            <w:pPr>
              <w:pStyle w:val="TableText"/>
            </w:pPr>
            <w:r>
              <w:t>Omzet hanya memasukkan Lunas atau Terverifikasi</w:t>
            </w:r>
          </w:p>
        </w:tc>
      </w:tr>
      <w:tr w:rsidR="00AE2418" w14:paraId="613D8307" w14:textId="77777777">
        <w:trPr>
          <w:cantSplit/>
        </w:trPr>
        <w:tc>
          <w:tcPr>
            <w:tcW w:w="2304" w:type="dxa"/>
            <w:shd w:val="clear" w:color="auto" w:fill="F6F8FC"/>
            <w:tcMar>
              <w:top w:w="80" w:type="dxa"/>
              <w:left w:w="120" w:type="dxa"/>
              <w:bottom w:w="80" w:type="dxa"/>
              <w:right w:w="120" w:type="dxa"/>
            </w:tcMar>
          </w:tcPr>
          <w:p w14:paraId="0EFCB8AF" w14:textId="77777777" w:rsidR="00A502CA" w:rsidRDefault="00A502CA">
            <w:pPr>
              <w:pStyle w:val="TableText"/>
            </w:pPr>
            <w:r>
              <w:t>Bukti/keterangan</w:t>
            </w:r>
          </w:p>
        </w:tc>
        <w:tc>
          <w:tcPr>
            <w:tcW w:w="7056" w:type="dxa"/>
            <w:shd w:val="clear" w:color="auto" w:fill="F6F8FC"/>
            <w:tcMar>
              <w:top w:w="80" w:type="dxa"/>
              <w:left w:w="120" w:type="dxa"/>
              <w:bottom w:w="80" w:type="dxa"/>
              <w:right w:w="120" w:type="dxa"/>
            </w:tcMar>
          </w:tcPr>
          <w:p w14:paraId="1045CFB1" w14:textId="77777777" w:rsidR="00A502CA" w:rsidRDefault="00A502CA">
            <w:pPr>
              <w:pStyle w:val="TableText"/>
            </w:pPr>
            <w:r>
              <w:t>Isi sesuai form dan kebijakan, tanpa data berlebih</w:t>
            </w:r>
          </w:p>
        </w:tc>
      </w:tr>
    </w:tbl>
    <w:p w14:paraId="0FD8998F" w14:textId="77777777" w:rsidR="00A502CA" w:rsidRDefault="00A502CA">
      <w:pPr>
        <w:spacing w:after="0"/>
      </w:pPr>
    </w:p>
    <w:p w14:paraId="0387B9A7" w14:textId="77777777" w:rsidR="00A502CA" w:rsidRDefault="00A502CA">
      <w:pPr>
        <w:pStyle w:val="Caption"/>
      </w:pPr>
      <w:r>
        <w:t>Tabel 10-16. Mencatat pembayaran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74016C72" w14:textId="77777777">
        <w:trPr>
          <w:cantSplit/>
          <w:tblHeader/>
        </w:trPr>
        <w:tc>
          <w:tcPr>
            <w:tcW w:w="1080" w:type="dxa"/>
            <w:shd w:val="clear" w:color="auto" w:fill="1476B8"/>
            <w:tcMar>
              <w:top w:w="80" w:type="dxa"/>
              <w:left w:w="120" w:type="dxa"/>
              <w:bottom w:w="80" w:type="dxa"/>
              <w:right w:w="120" w:type="dxa"/>
            </w:tcMar>
            <w:vAlign w:val="center"/>
          </w:tcPr>
          <w:p w14:paraId="08E9DFB6"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F380AC2" w14:textId="77777777" w:rsidR="00A502CA" w:rsidRDefault="00A502CA">
            <w:pPr>
              <w:pStyle w:val="TableText"/>
              <w:jc w:val="center"/>
            </w:pPr>
            <w:r>
              <w:rPr>
                <w:b/>
                <w:color w:val="FFFFFF"/>
              </w:rPr>
              <w:t>Tindakan</w:t>
            </w:r>
          </w:p>
        </w:tc>
      </w:tr>
      <w:tr w:rsidR="00AE2418" w14:paraId="176F6F5A" w14:textId="77777777">
        <w:trPr>
          <w:cantSplit/>
        </w:trPr>
        <w:tc>
          <w:tcPr>
            <w:tcW w:w="1080" w:type="dxa"/>
            <w:tcMar>
              <w:top w:w="80" w:type="dxa"/>
              <w:left w:w="120" w:type="dxa"/>
              <w:bottom w:w="80" w:type="dxa"/>
              <w:right w:w="120" w:type="dxa"/>
            </w:tcMar>
          </w:tcPr>
          <w:p w14:paraId="75AA458D" w14:textId="77777777" w:rsidR="00A502CA" w:rsidRDefault="00A502CA">
            <w:pPr>
              <w:pStyle w:val="TableText"/>
            </w:pPr>
            <w:r>
              <w:t>1</w:t>
            </w:r>
          </w:p>
        </w:tc>
        <w:tc>
          <w:tcPr>
            <w:tcW w:w="8280" w:type="dxa"/>
            <w:tcMar>
              <w:top w:w="80" w:type="dxa"/>
              <w:left w:w="120" w:type="dxa"/>
              <w:bottom w:w="80" w:type="dxa"/>
              <w:right w:w="120" w:type="dxa"/>
            </w:tcMar>
          </w:tcPr>
          <w:p w14:paraId="203B210B" w14:textId="77777777" w:rsidR="00A502CA" w:rsidRDefault="00A502CA">
            <w:pPr>
              <w:pStyle w:val="TableText"/>
            </w:pPr>
            <w:r>
              <w:t>Buka Pembayaran atau aksi Catat pembayaran pada Pendaftaran.</w:t>
            </w:r>
          </w:p>
        </w:tc>
      </w:tr>
      <w:tr w:rsidR="00AE2418" w14:paraId="7F9B7747" w14:textId="77777777">
        <w:trPr>
          <w:cantSplit/>
        </w:trPr>
        <w:tc>
          <w:tcPr>
            <w:tcW w:w="1080" w:type="dxa"/>
            <w:shd w:val="clear" w:color="auto" w:fill="F6F8FC"/>
            <w:tcMar>
              <w:top w:w="80" w:type="dxa"/>
              <w:left w:w="120" w:type="dxa"/>
              <w:bottom w:w="80" w:type="dxa"/>
              <w:right w:w="120" w:type="dxa"/>
            </w:tcMar>
          </w:tcPr>
          <w:p w14:paraId="290F86B2"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3AF1A94" w14:textId="77777777" w:rsidR="00A502CA" w:rsidRDefault="00A502CA">
            <w:pPr>
              <w:pStyle w:val="TableText"/>
            </w:pPr>
            <w:r>
              <w:t>Pilih pendaftaran dan periksa nama, program, serta cabang.</w:t>
            </w:r>
          </w:p>
        </w:tc>
      </w:tr>
      <w:tr w:rsidR="00AE2418" w14:paraId="63BDDD36" w14:textId="77777777">
        <w:trPr>
          <w:cantSplit/>
        </w:trPr>
        <w:tc>
          <w:tcPr>
            <w:tcW w:w="1080" w:type="dxa"/>
            <w:tcMar>
              <w:top w:w="80" w:type="dxa"/>
              <w:left w:w="120" w:type="dxa"/>
              <w:bottom w:w="80" w:type="dxa"/>
              <w:right w:w="120" w:type="dxa"/>
            </w:tcMar>
          </w:tcPr>
          <w:p w14:paraId="0A3BE4FE" w14:textId="77777777" w:rsidR="00A502CA" w:rsidRDefault="00A502CA">
            <w:pPr>
              <w:pStyle w:val="TableText"/>
            </w:pPr>
            <w:r>
              <w:t>3</w:t>
            </w:r>
          </w:p>
        </w:tc>
        <w:tc>
          <w:tcPr>
            <w:tcW w:w="8280" w:type="dxa"/>
            <w:tcMar>
              <w:top w:w="80" w:type="dxa"/>
              <w:left w:w="120" w:type="dxa"/>
              <w:bottom w:w="80" w:type="dxa"/>
              <w:right w:w="120" w:type="dxa"/>
            </w:tcMar>
          </w:tcPr>
          <w:p w14:paraId="36CCA40A" w14:textId="77777777" w:rsidR="00A502CA" w:rsidRDefault="00A502CA">
            <w:pPr>
              <w:pStyle w:val="TableText"/>
            </w:pPr>
            <w:r>
              <w:t>Isi nominal, metode, tanggal, status, dan keterangan yang diperlukan.</w:t>
            </w:r>
          </w:p>
        </w:tc>
      </w:tr>
      <w:tr w:rsidR="00AE2418" w14:paraId="45746AF7" w14:textId="77777777">
        <w:trPr>
          <w:cantSplit/>
        </w:trPr>
        <w:tc>
          <w:tcPr>
            <w:tcW w:w="1080" w:type="dxa"/>
            <w:shd w:val="clear" w:color="auto" w:fill="F6F8FC"/>
            <w:tcMar>
              <w:top w:w="80" w:type="dxa"/>
              <w:left w:w="120" w:type="dxa"/>
              <w:bottom w:w="80" w:type="dxa"/>
              <w:right w:w="120" w:type="dxa"/>
            </w:tcMar>
          </w:tcPr>
          <w:p w14:paraId="05DC48B2"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6EDD939A" w14:textId="77777777" w:rsidR="00A502CA" w:rsidRDefault="00A502CA">
            <w:pPr>
              <w:pStyle w:val="TableText"/>
            </w:pPr>
            <w:r>
              <w:t>Simpan dan verifikasi record serta perubahan omzet pada periode/filter yang benar.</w:t>
            </w:r>
          </w:p>
        </w:tc>
      </w:tr>
      <w:tr w:rsidR="00AE2418" w14:paraId="1FDE1170" w14:textId="77777777">
        <w:trPr>
          <w:cantSplit/>
        </w:trPr>
        <w:tc>
          <w:tcPr>
            <w:tcW w:w="1080" w:type="dxa"/>
            <w:tcMar>
              <w:top w:w="80" w:type="dxa"/>
              <w:left w:w="120" w:type="dxa"/>
              <w:bottom w:w="80" w:type="dxa"/>
              <w:right w:w="120" w:type="dxa"/>
            </w:tcMar>
          </w:tcPr>
          <w:p w14:paraId="1E384E7D" w14:textId="77777777" w:rsidR="00A502CA" w:rsidRDefault="00A502CA">
            <w:pPr>
              <w:pStyle w:val="TableText"/>
            </w:pPr>
            <w:r>
              <w:t>5</w:t>
            </w:r>
          </w:p>
        </w:tc>
        <w:tc>
          <w:tcPr>
            <w:tcW w:w="8280" w:type="dxa"/>
            <w:tcMar>
              <w:top w:w="80" w:type="dxa"/>
              <w:left w:w="120" w:type="dxa"/>
              <w:bottom w:w="80" w:type="dxa"/>
              <w:right w:w="120" w:type="dxa"/>
            </w:tcMar>
          </w:tcPr>
          <w:p w14:paraId="7127D332" w14:textId="77777777" w:rsidR="00A502CA" w:rsidRDefault="00A502CA">
            <w:pPr>
              <w:pStyle w:val="TableText"/>
            </w:pPr>
            <w:r>
              <w:t>Gunakan perubahan status hanya berdasarkan bukti penerimaan/verifikasi.</w:t>
            </w:r>
          </w:p>
        </w:tc>
      </w:tr>
    </w:tbl>
    <w:p w14:paraId="254FBB4C" w14:textId="77777777" w:rsidR="00A502CA" w:rsidRDefault="00A502CA">
      <w:pPr>
        <w:spacing w:after="0"/>
      </w:pPr>
    </w:p>
    <w:p w14:paraId="7ED122A1" w14:textId="77777777" w:rsidR="00A502CA" w:rsidRDefault="00A502CA">
      <w:pPr>
        <w:pStyle w:val="Heading2"/>
      </w:pPr>
      <w:bookmarkStart w:id="226" w:name="_Toc238511309"/>
      <w:r>
        <w:t>10.11 Program Bimbel</w:t>
      </w:r>
      <w:bookmarkEnd w:id="226"/>
    </w:p>
    <w:p w14:paraId="382A7A64" w14:textId="77777777" w:rsidR="00A502CA" w:rsidRDefault="00A502CA">
      <w:pPr>
        <w:pStyle w:val="Caption"/>
      </w:pPr>
      <w:r>
        <w:t>Tabel 10-17. Klasifikasi program</w:t>
      </w:r>
    </w:p>
    <w:tbl>
      <w:tblPr>
        <w:tblStyle w:val="TableGrid"/>
        <w:tblW w:w="9360" w:type="dxa"/>
        <w:tblInd w:w="120" w:type="dxa"/>
        <w:tblLayout w:type="fixed"/>
        <w:tblLook w:val="04A0" w:firstRow="1" w:lastRow="0" w:firstColumn="1" w:lastColumn="0" w:noHBand="0" w:noVBand="1"/>
      </w:tblPr>
      <w:tblGrid>
        <w:gridCol w:w="2448"/>
        <w:gridCol w:w="6912"/>
      </w:tblGrid>
      <w:tr w:rsidR="00AE2418" w14:paraId="6BD41222" w14:textId="77777777">
        <w:trPr>
          <w:cantSplit/>
          <w:tblHeader/>
        </w:trPr>
        <w:tc>
          <w:tcPr>
            <w:tcW w:w="2448" w:type="dxa"/>
            <w:shd w:val="clear" w:color="auto" w:fill="1476B8"/>
            <w:tcMar>
              <w:top w:w="80" w:type="dxa"/>
              <w:left w:w="120" w:type="dxa"/>
              <w:bottom w:w="80" w:type="dxa"/>
              <w:right w:w="120" w:type="dxa"/>
            </w:tcMar>
            <w:vAlign w:val="center"/>
          </w:tcPr>
          <w:p w14:paraId="50A62A90" w14:textId="77777777" w:rsidR="00A502CA" w:rsidRDefault="00A502CA">
            <w:pPr>
              <w:pStyle w:val="TableText"/>
              <w:jc w:val="center"/>
            </w:pPr>
            <w:r>
              <w:rPr>
                <w:b/>
                <w:color w:val="FFFFFF"/>
              </w:rPr>
              <w:t>Komponen</w:t>
            </w:r>
          </w:p>
        </w:tc>
        <w:tc>
          <w:tcPr>
            <w:tcW w:w="6912" w:type="dxa"/>
            <w:shd w:val="clear" w:color="auto" w:fill="1476B8"/>
            <w:tcMar>
              <w:top w:w="80" w:type="dxa"/>
              <w:left w:w="120" w:type="dxa"/>
              <w:bottom w:w="80" w:type="dxa"/>
              <w:right w:w="120" w:type="dxa"/>
            </w:tcMar>
            <w:vAlign w:val="center"/>
          </w:tcPr>
          <w:p w14:paraId="11BBC728" w14:textId="77777777" w:rsidR="00A502CA" w:rsidRDefault="00A502CA">
            <w:pPr>
              <w:pStyle w:val="TableText"/>
              <w:jc w:val="center"/>
            </w:pPr>
            <w:r>
              <w:rPr>
                <w:b/>
                <w:color w:val="FFFFFF"/>
              </w:rPr>
              <w:t>Fungsi</w:t>
            </w:r>
          </w:p>
        </w:tc>
      </w:tr>
      <w:tr w:rsidR="00AE2418" w14:paraId="51B115D2" w14:textId="77777777">
        <w:trPr>
          <w:cantSplit/>
        </w:trPr>
        <w:tc>
          <w:tcPr>
            <w:tcW w:w="2448" w:type="dxa"/>
            <w:tcMar>
              <w:top w:w="80" w:type="dxa"/>
              <w:left w:w="120" w:type="dxa"/>
              <w:bottom w:w="80" w:type="dxa"/>
              <w:right w:w="120" w:type="dxa"/>
            </w:tcMar>
          </w:tcPr>
          <w:p w14:paraId="41C8A2EE" w14:textId="77777777" w:rsidR="00A502CA" w:rsidRDefault="00A502CA">
            <w:pPr>
              <w:pStyle w:val="TableText"/>
            </w:pPr>
            <w:r>
              <w:t>Kategori</w:t>
            </w:r>
          </w:p>
        </w:tc>
        <w:tc>
          <w:tcPr>
            <w:tcW w:w="6912" w:type="dxa"/>
            <w:tcMar>
              <w:top w:w="80" w:type="dxa"/>
              <w:left w:w="120" w:type="dxa"/>
              <w:bottom w:w="80" w:type="dxa"/>
              <w:right w:w="120" w:type="dxa"/>
            </w:tcMar>
          </w:tcPr>
          <w:p w14:paraId="491F529C" w14:textId="77777777" w:rsidR="00A502CA" w:rsidRDefault="00A502CA">
            <w:pPr>
              <w:pStyle w:val="TableText"/>
            </w:pPr>
            <w:r>
              <w:t>Unsur pertama nama program, misalnya SR</w:t>
            </w:r>
          </w:p>
        </w:tc>
      </w:tr>
      <w:tr w:rsidR="00AE2418" w14:paraId="0FFE0900" w14:textId="77777777">
        <w:trPr>
          <w:cantSplit/>
        </w:trPr>
        <w:tc>
          <w:tcPr>
            <w:tcW w:w="2448" w:type="dxa"/>
            <w:shd w:val="clear" w:color="auto" w:fill="F6F8FC"/>
            <w:tcMar>
              <w:top w:w="80" w:type="dxa"/>
              <w:left w:w="120" w:type="dxa"/>
              <w:bottom w:w="80" w:type="dxa"/>
              <w:right w:w="120" w:type="dxa"/>
            </w:tcMar>
          </w:tcPr>
          <w:p w14:paraId="119EE964" w14:textId="77777777" w:rsidR="00A502CA" w:rsidRDefault="00A502CA">
            <w:pPr>
              <w:pStyle w:val="TableText"/>
            </w:pPr>
            <w:r>
              <w:t>Kelas program</w:t>
            </w:r>
          </w:p>
        </w:tc>
        <w:tc>
          <w:tcPr>
            <w:tcW w:w="6912" w:type="dxa"/>
            <w:shd w:val="clear" w:color="auto" w:fill="F6F8FC"/>
            <w:tcMar>
              <w:top w:w="80" w:type="dxa"/>
              <w:left w:w="120" w:type="dxa"/>
              <w:bottom w:w="80" w:type="dxa"/>
              <w:right w:w="120" w:type="dxa"/>
            </w:tcMar>
          </w:tcPr>
          <w:p w14:paraId="186C5B7A" w14:textId="77777777" w:rsidR="00A502CA" w:rsidRDefault="00A502CA">
            <w:pPr>
              <w:pStyle w:val="TableText"/>
            </w:pPr>
            <w:r>
              <w:t>Unsur kedua, misalnya GOLD</w:t>
            </w:r>
          </w:p>
        </w:tc>
      </w:tr>
      <w:tr w:rsidR="00AE2418" w14:paraId="458F4CB8" w14:textId="77777777">
        <w:trPr>
          <w:cantSplit/>
        </w:trPr>
        <w:tc>
          <w:tcPr>
            <w:tcW w:w="2448" w:type="dxa"/>
            <w:tcMar>
              <w:top w:w="80" w:type="dxa"/>
              <w:left w:w="120" w:type="dxa"/>
              <w:bottom w:w="80" w:type="dxa"/>
              <w:right w:w="120" w:type="dxa"/>
            </w:tcMar>
          </w:tcPr>
          <w:p w14:paraId="1FAC08E3" w14:textId="77777777" w:rsidR="00A502CA" w:rsidRDefault="00A502CA">
            <w:pPr>
              <w:pStyle w:val="TableText"/>
            </w:pPr>
            <w:r>
              <w:t>Metode belajar</w:t>
            </w:r>
          </w:p>
        </w:tc>
        <w:tc>
          <w:tcPr>
            <w:tcW w:w="6912" w:type="dxa"/>
            <w:tcMar>
              <w:top w:w="80" w:type="dxa"/>
              <w:left w:w="120" w:type="dxa"/>
              <w:bottom w:w="80" w:type="dxa"/>
              <w:right w:w="120" w:type="dxa"/>
            </w:tcMar>
          </w:tcPr>
          <w:p w14:paraId="25DDB5AC" w14:textId="77777777" w:rsidR="00A502CA" w:rsidRDefault="00A502CA">
            <w:pPr>
              <w:pStyle w:val="TableText"/>
            </w:pPr>
            <w:r>
              <w:t>Unsur ketiga, misalnya ONLINE</w:t>
            </w:r>
          </w:p>
        </w:tc>
      </w:tr>
      <w:tr w:rsidR="00AE2418" w14:paraId="4671D276" w14:textId="77777777">
        <w:trPr>
          <w:cantSplit/>
        </w:trPr>
        <w:tc>
          <w:tcPr>
            <w:tcW w:w="2448" w:type="dxa"/>
            <w:shd w:val="clear" w:color="auto" w:fill="F6F8FC"/>
            <w:tcMar>
              <w:top w:w="80" w:type="dxa"/>
              <w:left w:w="120" w:type="dxa"/>
              <w:bottom w:w="80" w:type="dxa"/>
              <w:right w:w="120" w:type="dxa"/>
            </w:tcMar>
          </w:tcPr>
          <w:p w14:paraId="257F0264" w14:textId="77777777" w:rsidR="00A502CA" w:rsidRDefault="00A502CA">
            <w:pPr>
              <w:pStyle w:val="TableText"/>
            </w:pPr>
            <w:r>
              <w:t>Tipe program</w:t>
            </w:r>
          </w:p>
        </w:tc>
        <w:tc>
          <w:tcPr>
            <w:tcW w:w="6912" w:type="dxa"/>
            <w:shd w:val="clear" w:color="auto" w:fill="F6F8FC"/>
            <w:tcMar>
              <w:top w:w="80" w:type="dxa"/>
              <w:left w:w="120" w:type="dxa"/>
              <w:bottom w:w="80" w:type="dxa"/>
              <w:right w:w="120" w:type="dxa"/>
            </w:tcMar>
          </w:tcPr>
          <w:p w14:paraId="148B7E1D" w14:textId="77777777" w:rsidR="00A502CA" w:rsidRDefault="00A502CA">
            <w:pPr>
              <w:pStyle w:val="TableText"/>
            </w:pPr>
            <w:r>
              <w:t>Klasifikasi tambahan untuk operasional/KPI</w:t>
            </w:r>
          </w:p>
        </w:tc>
      </w:tr>
      <w:tr w:rsidR="00AE2418" w14:paraId="72BB8EDF" w14:textId="77777777">
        <w:trPr>
          <w:cantSplit/>
        </w:trPr>
        <w:tc>
          <w:tcPr>
            <w:tcW w:w="2448" w:type="dxa"/>
            <w:tcMar>
              <w:top w:w="80" w:type="dxa"/>
              <w:left w:w="120" w:type="dxa"/>
              <w:bottom w:w="80" w:type="dxa"/>
              <w:right w:w="120" w:type="dxa"/>
            </w:tcMar>
          </w:tcPr>
          <w:p w14:paraId="17A3CDFD" w14:textId="77777777" w:rsidR="00A502CA" w:rsidRDefault="00A502CA">
            <w:pPr>
              <w:pStyle w:val="TableText"/>
            </w:pPr>
            <w:r>
              <w:t>Jenjang</w:t>
            </w:r>
          </w:p>
        </w:tc>
        <w:tc>
          <w:tcPr>
            <w:tcW w:w="6912" w:type="dxa"/>
            <w:tcMar>
              <w:top w:w="80" w:type="dxa"/>
              <w:left w:w="120" w:type="dxa"/>
              <w:bottom w:w="80" w:type="dxa"/>
              <w:right w:w="120" w:type="dxa"/>
            </w:tcMar>
          </w:tcPr>
          <w:p w14:paraId="02222394" w14:textId="77777777" w:rsidR="00A502CA" w:rsidRDefault="00A502CA">
            <w:pPr>
              <w:pStyle w:val="TableText"/>
            </w:pPr>
            <w:r>
              <w:t>Segmen pendidikan</w:t>
            </w:r>
          </w:p>
        </w:tc>
      </w:tr>
      <w:tr w:rsidR="00AE2418" w14:paraId="6D10F3C3" w14:textId="77777777">
        <w:trPr>
          <w:cantSplit/>
        </w:trPr>
        <w:tc>
          <w:tcPr>
            <w:tcW w:w="2448" w:type="dxa"/>
            <w:shd w:val="clear" w:color="auto" w:fill="F6F8FC"/>
            <w:tcMar>
              <w:top w:w="80" w:type="dxa"/>
              <w:left w:w="120" w:type="dxa"/>
              <w:bottom w:w="80" w:type="dxa"/>
              <w:right w:w="120" w:type="dxa"/>
            </w:tcMar>
          </w:tcPr>
          <w:p w14:paraId="2065045E" w14:textId="77777777" w:rsidR="00A502CA" w:rsidRDefault="00A502CA">
            <w:pPr>
              <w:pStyle w:val="TableText"/>
            </w:pPr>
            <w:r>
              <w:t>Tingkat kelas</w:t>
            </w:r>
          </w:p>
        </w:tc>
        <w:tc>
          <w:tcPr>
            <w:tcW w:w="6912" w:type="dxa"/>
            <w:shd w:val="clear" w:color="auto" w:fill="F6F8FC"/>
            <w:tcMar>
              <w:top w:w="80" w:type="dxa"/>
              <w:left w:w="120" w:type="dxa"/>
              <w:bottom w:w="80" w:type="dxa"/>
              <w:right w:w="120" w:type="dxa"/>
            </w:tcMar>
          </w:tcPr>
          <w:p w14:paraId="5E653E39" w14:textId="77777777" w:rsidR="00A502CA" w:rsidRDefault="00A502CA">
            <w:pPr>
              <w:pStyle w:val="TableText"/>
            </w:pPr>
            <w:r>
              <w:t>Tingkat siswa yang dituju</w:t>
            </w:r>
          </w:p>
        </w:tc>
      </w:tr>
      <w:tr w:rsidR="00AE2418" w14:paraId="25D09926" w14:textId="77777777">
        <w:trPr>
          <w:cantSplit/>
        </w:trPr>
        <w:tc>
          <w:tcPr>
            <w:tcW w:w="2448" w:type="dxa"/>
            <w:tcMar>
              <w:top w:w="80" w:type="dxa"/>
              <w:left w:w="120" w:type="dxa"/>
              <w:bottom w:w="80" w:type="dxa"/>
              <w:right w:w="120" w:type="dxa"/>
            </w:tcMar>
          </w:tcPr>
          <w:p w14:paraId="3E645EA0" w14:textId="77777777" w:rsidR="00A502CA" w:rsidRDefault="00A502CA">
            <w:pPr>
              <w:pStyle w:val="TableText"/>
            </w:pPr>
            <w:r>
              <w:t>Biaya/layanan</w:t>
            </w:r>
          </w:p>
        </w:tc>
        <w:tc>
          <w:tcPr>
            <w:tcW w:w="6912" w:type="dxa"/>
            <w:tcMar>
              <w:top w:w="80" w:type="dxa"/>
              <w:left w:w="120" w:type="dxa"/>
              <w:bottom w:w="80" w:type="dxa"/>
              <w:right w:w="120" w:type="dxa"/>
            </w:tcMar>
          </w:tcPr>
          <w:p w14:paraId="2B8EF16C" w14:textId="77777777" w:rsidR="00A502CA" w:rsidRDefault="00A502CA">
            <w:pPr>
              <w:pStyle w:val="TableText"/>
            </w:pPr>
            <w:r>
              <w:t>Pendaftaran, pendidikan, diskon, pertemuan, fasilitas</w:t>
            </w:r>
          </w:p>
        </w:tc>
      </w:tr>
    </w:tbl>
    <w:p w14:paraId="4E900345"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2560DA49" w14:textId="77777777">
        <w:trPr>
          <w:cantSplit/>
        </w:trPr>
        <w:tc>
          <w:tcPr>
            <w:tcW w:w="9360" w:type="dxa"/>
            <w:shd w:val="clear" w:color="auto" w:fill="ECFDF5"/>
            <w:tcMar>
              <w:top w:w="80" w:type="dxa"/>
              <w:left w:w="120" w:type="dxa"/>
              <w:bottom w:w="80" w:type="dxa"/>
              <w:right w:w="120" w:type="dxa"/>
            </w:tcMar>
          </w:tcPr>
          <w:p w14:paraId="05DA5E50" w14:textId="77777777" w:rsidR="00A502CA" w:rsidRDefault="00A502CA">
            <w:r>
              <w:rPr>
                <w:b/>
                <w:color w:val="075985"/>
                <w:sz w:val="21"/>
              </w:rPr>
              <w:t>Nama program otomatis</w:t>
            </w:r>
            <w:r>
              <w:rPr>
                <w:b/>
                <w:color w:val="075985"/>
                <w:sz w:val="21"/>
              </w:rPr>
              <w:br/>
            </w:r>
            <w:r>
              <w:rPr>
                <w:sz w:val="20"/>
              </w:rPr>
              <w:t>Nama program hanya terdiri dari tiga unsur: Kategori + Kelas program + Metode belajar, misalnya SR GOLD ONLINE. Tipe, jenjang, dan tingkat kelas tetap disimpan sebagai dimensi tetapi tidak masuk nama.</w:t>
            </w:r>
          </w:p>
        </w:tc>
      </w:tr>
    </w:tbl>
    <w:p w14:paraId="0FA2F757" w14:textId="77777777" w:rsidR="00A502CA" w:rsidRDefault="00A502CA">
      <w:pPr>
        <w:spacing w:after="0"/>
      </w:pPr>
    </w:p>
    <w:p w14:paraId="79F78FC1" w14:textId="77777777" w:rsidR="00A502CA" w:rsidRDefault="00A502CA">
      <w:pPr>
        <w:pStyle w:val="Caption"/>
      </w:pPr>
      <w:r>
        <w:t>Tabel 10-18. Membuat program</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155ABBD4" w14:textId="77777777">
        <w:trPr>
          <w:cantSplit/>
          <w:tblHeader/>
        </w:trPr>
        <w:tc>
          <w:tcPr>
            <w:tcW w:w="1080" w:type="dxa"/>
            <w:shd w:val="clear" w:color="auto" w:fill="1476B8"/>
            <w:tcMar>
              <w:top w:w="80" w:type="dxa"/>
              <w:left w:w="120" w:type="dxa"/>
              <w:bottom w:w="80" w:type="dxa"/>
              <w:right w:w="120" w:type="dxa"/>
            </w:tcMar>
            <w:vAlign w:val="center"/>
          </w:tcPr>
          <w:p w14:paraId="2952E66F"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C5F0BF6" w14:textId="77777777" w:rsidR="00A502CA" w:rsidRDefault="00A502CA">
            <w:pPr>
              <w:pStyle w:val="TableText"/>
              <w:jc w:val="center"/>
            </w:pPr>
            <w:r>
              <w:rPr>
                <w:b/>
                <w:color w:val="FFFFFF"/>
              </w:rPr>
              <w:t>Tindakan</w:t>
            </w:r>
          </w:p>
        </w:tc>
      </w:tr>
      <w:tr w:rsidR="00AE2418" w14:paraId="1CE385A0" w14:textId="77777777">
        <w:trPr>
          <w:cantSplit/>
        </w:trPr>
        <w:tc>
          <w:tcPr>
            <w:tcW w:w="1080" w:type="dxa"/>
            <w:tcMar>
              <w:top w:w="80" w:type="dxa"/>
              <w:left w:w="120" w:type="dxa"/>
              <w:bottom w:w="80" w:type="dxa"/>
              <w:right w:w="120" w:type="dxa"/>
            </w:tcMar>
          </w:tcPr>
          <w:p w14:paraId="54E47760" w14:textId="77777777" w:rsidR="00A502CA" w:rsidRDefault="00A502CA">
            <w:pPr>
              <w:pStyle w:val="TableText"/>
            </w:pPr>
            <w:r>
              <w:t>1</w:t>
            </w:r>
          </w:p>
        </w:tc>
        <w:tc>
          <w:tcPr>
            <w:tcW w:w="8280" w:type="dxa"/>
            <w:tcMar>
              <w:top w:w="80" w:type="dxa"/>
              <w:left w:w="120" w:type="dxa"/>
              <w:bottom w:w="80" w:type="dxa"/>
              <w:right w:w="120" w:type="dxa"/>
            </w:tcMar>
          </w:tcPr>
          <w:p w14:paraId="5BC48307" w14:textId="77777777" w:rsidR="00A502CA" w:rsidRDefault="00A502CA">
            <w:pPr>
              <w:pStyle w:val="TableText"/>
            </w:pPr>
            <w:r>
              <w:t>Buka Program Bimbel lalu klik Buat Program Bimbel.</w:t>
            </w:r>
          </w:p>
        </w:tc>
      </w:tr>
      <w:tr w:rsidR="00AE2418" w14:paraId="7B23B4D1" w14:textId="77777777">
        <w:trPr>
          <w:cantSplit/>
        </w:trPr>
        <w:tc>
          <w:tcPr>
            <w:tcW w:w="1080" w:type="dxa"/>
            <w:shd w:val="clear" w:color="auto" w:fill="F6F8FC"/>
            <w:tcMar>
              <w:top w:w="80" w:type="dxa"/>
              <w:left w:w="120" w:type="dxa"/>
              <w:bottom w:w="80" w:type="dxa"/>
              <w:right w:w="120" w:type="dxa"/>
            </w:tcMar>
          </w:tcPr>
          <w:p w14:paraId="5F8A1C0C"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062D8CB" w14:textId="77777777" w:rsidR="00A502CA" w:rsidRDefault="00A502CA">
            <w:pPr>
              <w:pStyle w:val="TableText"/>
            </w:pPr>
            <w:r>
              <w:t>Pilih kategori, kelas program, metode belajar, tipe, jenjang, dan tingkat kelas.</w:t>
            </w:r>
          </w:p>
        </w:tc>
      </w:tr>
      <w:tr w:rsidR="00AE2418" w14:paraId="72C157AD" w14:textId="77777777">
        <w:trPr>
          <w:cantSplit/>
        </w:trPr>
        <w:tc>
          <w:tcPr>
            <w:tcW w:w="1080" w:type="dxa"/>
            <w:tcMar>
              <w:top w:w="80" w:type="dxa"/>
              <w:left w:w="120" w:type="dxa"/>
              <w:bottom w:w="80" w:type="dxa"/>
              <w:right w:w="120" w:type="dxa"/>
            </w:tcMar>
          </w:tcPr>
          <w:p w14:paraId="23DCA44C" w14:textId="77777777" w:rsidR="00A502CA" w:rsidRDefault="00A502CA">
            <w:pPr>
              <w:pStyle w:val="TableText"/>
            </w:pPr>
            <w:r>
              <w:t>3</w:t>
            </w:r>
          </w:p>
        </w:tc>
        <w:tc>
          <w:tcPr>
            <w:tcW w:w="8280" w:type="dxa"/>
            <w:tcMar>
              <w:top w:w="80" w:type="dxa"/>
              <w:left w:w="120" w:type="dxa"/>
              <w:bottom w:w="80" w:type="dxa"/>
              <w:right w:w="120" w:type="dxa"/>
            </w:tcMar>
          </w:tcPr>
          <w:p w14:paraId="6297C083" w14:textId="77777777" w:rsidR="00A502CA" w:rsidRDefault="00A502CA">
            <w:pPr>
              <w:pStyle w:val="TableText"/>
            </w:pPr>
            <w:r>
              <w:t>Isi biaya pendaftaran, biaya pendidikan, diskon, jumlah pertemuan, dan fasilitas.</w:t>
            </w:r>
          </w:p>
        </w:tc>
      </w:tr>
      <w:tr w:rsidR="00AE2418" w14:paraId="09705124" w14:textId="77777777">
        <w:trPr>
          <w:cantSplit/>
        </w:trPr>
        <w:tc>
          <w:tcPr>
            <w:tcW w:w="1080" w:type="dxa"/>
            <w:shd w:val="clear" w:color="auto" w:fill="F6F8FC"/>
            <w:tcMar>
              <w:top w:w="80" w:type="dxa"/>
              <w:left w:w="120" w:type="dxa"/>
              <w:bottom w:w="80" w:type="dxa"/>
              <w:right w:w="120" w:type="dxa"/>
            </w:tcMar>
          </w:tcPr>
          <w:p w14:paraId="7E4D6BE0"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B305D18" w14:textId="77777777" w:rsidR="00A502CA" w:rsidRDefault="00A502CA">
            <w:pPr>
              <w:pStyle w:val="TableText"/>
            </w:pPr>
            <w:r>
              <w:t>Aktifkan Program aktif hanya bila siap dipakai lead dan pendaftaran.</w:t>
            </w:r>
          </w:p>
        </w:tc>
      </w:tr>
      <w:tr w:rsidR="00AE2418" w14:paraId="22E3C1AF" w14:textId="77777777">
        <w:trPr>
          <w:cantSplit/>
        </w:trPr>
        <w:tc>
          <w:tcPr>
            <w:tcW w:w="1080" w:type="dxa"/>
            <w:tcMar>
              <w:top w:w="80" w:type="dxa"/>
              <w:left w:w="120" w:type="dxa"/>
              <w:bottom w:w="80" w:type="dxa"/>
              <w:right w:w="120" w:type="dxa"/>
            </w:tcMar>
          </w:tcPr>
          <w:p w14:paraId="34E58973" w14:textId="77777777" w:rsidR="00A502CA" w:rsidRDefault="00A502CA">
            <w:pPr>
              <w:pStyle w:val="TableText"/>
            </w:pPr>
            <w:r>
              <w:t>5</w:t>
            </w:r>
          </w:p>
        </w:tc>
        <w:tc>
          <w:tcPr>
            <w:tcW w:w="8280" w:type="dxa"/>
            <w:tcMar>
              <w:top w:w="80" w:type="dxa"/>
              <w:left w:w="120" w:type="dxa"/>
              <w:bottom w:w="80" w:type="dxa"/>
              <w:right w:w="120" w:type="dxa"/>
            </w:tcMar>
          </w:tcPr>
          <w:p w14:paraId="64D6E388" w14:textId="77777777" w:rsidR="00A502CA" w:rsidRDefault="00A502CA">
            <w:pPr>
              <w:pStyle w:val="TableText"/>
            </w:pPr>
            <w:r>
              <w:t>Simpan dan periksa nama tiga unsur serta seluruh biaya.</w:t>
            </w:r>
          </w:p>
        </w:tc>
      </w:tr>
    </w:tbl>
    <w:p w14:paraId="168A11EC" w14:textId="77777777" w:rsidR="00A502CA" w:rsidRDefault="00A502CA">
      <w:pPr>
        <w:spacing w:after="0"/>
      </w:pPr>
    </w:p>
    <w:p w14:paraId="49DE38D1" w14:textId="77777777" w:rsidR="00A502CA" w:rsidRDefault="00A502CA">
      <w:pPr>
        <w:pStyle w:val="Heading2"/>
      </w:pPr>
      <w:bookmarkStart w:id="227" w:name="_Toc238511310"/>
      <w:r>
        <w:t>10.12 Target Kinerja</w:t>
      </w:r>
      <w:bookmarkEnd w:id="227"/>
    </w:p>
    <w:p w14:paraId="6D367899" w14:textId="77777777" w:rsidR="00A502CA" w:rsidRDefault="00A502CA">
      <w:r>
        <w:t>Target Kinerja menyimpan sasaran omzet dan siswa per cabang, tahun, bulan, serta target user bila dibagi ke tim. Dashboard dan Laporan membandingkan realisasi terhadap target aktif.</w:t>
      </w:r>
    </w:p>
    <w:p w14:paraId="5DBD7B25" w14:textId="77777777" w:rsidR="00A502CA" w:rsidRDefault="00A502CA">
      <w:pPr>
        <w:pStyle w:val="Caption"/>
      </w:pPr>
      <w:r>
        <w:t>Tabel 10-19. Mengelola target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0602CDA1" w14:textId="77777777">
        <w:trPr>
          <w:cantSplit/>
          <w:tblHeader/>
        </w:trPr>
        <w:tc>
          <w:tcPr>
            <w:tcW w:w="1080" w:type="dxa"/>
            <w:shd w:val="clear" w:color="auto" w:fill="1476B8"/>
            <w:tcMar>
              <w:top w:w="80" w:type="dxa"/>
              <w:left w:w="120" w:type="dxa"/>
              <w:bottom w:w="80" w:type="dxa"/>
              <w:right w:w="120" w:type="dxa"/>
            </w:tcMar>
            <w:vAlign w:val="center"/>
          </w:tcPr>
          <w:p w14:paraId="492A1421"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E532016" w14:textId="77777777" w:rsidR="00A502CA" w:rsidRDefault="00A502CA">
            <w:pPr>
              <w:pStyle w:val="TableText"/>
              <w:jc w:val="center"/>
            </w:pPr>
            <w:r>
              <w:rPr>
                <w:b/>
                <w:color w:val="FFFFFF"/>
              </w:rPr>
              <w:t>Tindakan</w:t>
            </w:r>
          </w:p>
        </w:tc>
      </w:tr>
      <w:tr w:rsidR="00AE2418" w14:paraId="6E9F7FBC" w14:textId="77777777">
        <w:trPr>
          <w:cantSplit/>
        </w:trPr>
        <w:tc>
          <w:tcPr>
            <w:tcW w:w="1080" w:type="dxa"/>
            <w:tcMar>
              <w:top w:w="80" w:type="dxa"/>
              <w:left w:w="120" w:type="dxa"/>
              <w:bottom w:w="80" w:type="dxa"/>
              <w:right w:w="120" w:type="dxa"/>
            </w:tcMar>
          </w:tcPr>
          <w:p w14:paraId="349740AD" w14:textId="77777777" w:rsidR="00A502CA" w:rsidRDefault="00A502CA">
            <w:pPr>
              <w:pStyle w:val="TableText"/>
            </w:pPr>
            <w:r>
              <w:t>1</w:t>
            </w:r>
          </w:p>
        </w:tc>
        <w:tc>
          <w:tcPr>
            <w:tcW w:w="8280" w:type="dxa"/>
            <w:tcMar>
              <w:top w:w="80" w:type="dxa"/>
              <w:left w:w="120" w:type="dxa"/>
              <w:bottom w:w="80" w:type="dxa"/>
              <w:right w:w="120" w:type="dxa"/>
            </w:tcMar>
          </w:tcPr>
          <w:p w14:paraId="2999069D" w14:textId="77777777" w:rsidR="00A502CA" w:rsidRDefault="00A502CA">
            <w:pPr>
              <w:pStyle w:val="TableText"/>
            </w:pPr>
            <w:r>
              <w:t>Buka Target Kinerja dan pilih cabang, tahun, bulan, serta status.</w:t>
            </w:r>
          </w:p>
        </w:tc>
      </w:tr>
      <w:tr w:rsidR="00AE2418" w14:paraId="4F52BD17" w14:textId="77777777">
        <w:trPr>
          <w:cantSplit/>
        </w:trPr>
        <w:tc>
          <w:tcPr>
            <w:tcW w:w="1080" w:type="dxa"/>
            <w:shd w:val="clear" w:color="auto" w:fill="F6F8FC"/>
            <w:tcMar>
              <w:top w:w="80" w:type="dxa"/>
              <w:left w:w="120" w:type="dxa"/>
              <w:bottom w:w="80" w:type="dxa"/>
              <w:right w:w="120" w:type="dxa"/>
            </w:tcMar>
          </w:tcPr>
          <w:p w14:paraId="77F4532B"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73278CD5" w14:textId="77777777" w:rsidR="00A502CA" w:rsidRDefault="00A502CA">
            <w:pPr>
              <w:pStyle w:val="TableText"/>
            </w:pPr>
            <w:r>
              <w:t>Isi target omzet dan target siswa cabang.</w:t>
            </w:r>
          </w:p>
        </w:tc>
      </w:tr>
      <w:tr w:rsidR="00AE2418" w14:paraId="2B111704" w14:textId="77777777">
        <w:trPr>
          <w:cantSplit/>
        </w:trPr>
        <w:tc>
          <w:tcPr>
            <w:tcW w:w="1080" w:type="dxa"/>
            <w:tcMar>
              <w:top w:w="80" w:type="dxa"/>
              <w:left w:w="120" w:type="dxa"/>
              <w:bottom w:w="80" w:type="dxa"/>
              <w:right w:w="120" w:type="dxa"/>
            </w:tcMar>
          </w:tcPr>
          <w:p w14:paraId="342D02FB" w14:textId="77777777" w:rsidR="00A502CA" w:rsidRDefault="00A502CA">
            <w:pPr>
              <w:pStyle w:val="TableText"/>
            </w:pPr>
            <w:r>
              <w:t>3</w:t>
            </w:r>
          </w:p>
        </w:tc>
        <w:tc>
          <w:tcPr>
            <w:tcW w:w="8280" w:type="dxa"/>
            <w:tcMar>
              <w:top w:w="80" w:type="dxa"/>
              <w:left w:w="120" w:type="dxa"/>
              <w:bottom w:w="80" w:type="dxa"/>
              <w:right w:w="120" w:type="dxa"/>
            </w:tcMar>
          </w:tcPr>
          <w:p w14:paraId="3DD8390A" w14:textId="77777777" w:rsidR="00A502CA" w:rsidRDefault="00A502CA">
            <w:pPr>
              <w:pStyle w:val="TableText"/>
            </w:pPr>
            <w:r>
              <w:t>Bagi target kepada Admin Cabang/Staff melalui target user bila diperlukan.</w:t>
            </w:r>
          </w:p>
        </w:tc>
      </w:tr>
      <w:tr w:rsidR="00AE2418" w14:paraId="1287C315" w14:textId="77777777">
        <w:trPr>
          <w:cantSplit/>
        </w:trPr>
        <w:tc>
          <w:tcPr>
            <w:tcW w:w="1080" w:type="dxa"/>
            <w:shd w:val="clear" w:color="auto" w:fill="F6F8FC"/>
            <w:tcMar>
              <w:top w:w="80" w:type="dxa"/>
              <w:left w:w="120" w:type="dxa"/>
              <w:bottom w:w="80" w:type="dxa"/>
              <w:right w:w="120" w:type="dxa"/>
            </w:tcMar>
          </w:tcPr>
          <w:p w14:paraId="49ACBAE3"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028A666B" w14:textId="77777777" w:rsidR="00A502CA" w:rsidRDefault="00A502CA">
            <w:pPr>
              <w:pStyle w:val="TableText"/>
            </w:pPr>
            <w:r>
              <w:t>Pastikan total pembagian sesuai keputusan bisnis; sistem tidak menggantikan approval manajemen.</w:t>
            </w:r>
          </w:p>
        </w:tc>
      </w:tr>
      <w:tr w:rsidR="00AE2418" w14:paraId="7FCCCC0A" w14:textId="77777777">
        <w:trPr>
          <w:cantSplit/>
        </w:trPr>
        <w:tc>
          <w:tcPr>
            <w:tcW w:w="1080" w:type="dxa"/>
            <w:tcMar>
              <w:top w:w="80" w:type="dxa"/>
              <w:left w:w="120" w:type="dxa"/>
              <w:bottom w:w="80" w:type="dxa"/>
              <w:right w:w="120" w:type="dxa"/>
            </w:tcMar>
          </w:tcPr>
          <w:p w14:paraId="7D53B68C" w14:textId="77777777" w:rsidR="00A502CA" w:rsidRDefault="00A502CA">
            <w:pPr>
              <w:pStyle w:val="TableText"/>
            </w:pPr>
            <w:r>
              <w:t>5</w:t>
            </w:r>
          </w:p>
        </w:tc>
        <w:tc>
          <w:tcPr>
            <w:tcW w:w="8280" w:type="dxa"/>
            <w:tcMar>
              <w:top w:w="80" w:type="dxa"/>
              <w:left w:w="120" w:type="dxa"/>
              <w:bottom w:w="80" w:type="dxa"/>
              <w:right w:w="120" w:type="dxa"/>
            </w:tcMar>
          </w:tcPr>
          <w:p w14:paraId="0F8F195D" w14:textId="77777777" w:rsidR="00A502CA" w:rsidRDefault="00A502CA">
            <w:pPr>
              <w:pStyle w:val="TableText"/>
            </w:pPr>
            <w:r>
              <w:t>Simpan dan periksa progress pada Dashboard menggunakan periode yang sama.</w:t>
            </w:r>
          </w:p>
        </w:tc>
      </w:tr>
    </w:tbl>
    <w:p w14:paraId="6EBC91DE" w14:textId="77777777" w:rsidR="00A502CA" w:rsidRDefault="00A502CA">
      <w:pPr>
        <w:spacing w:after="0"/>
      </w:pPr>
    </w:p>
    <w:p w14:paraId="5334E3C3" w14:textId="77777777" w:rsidR="00A502CA" w:rsidRDefault="00A502CA">
      <w:pPr>
        <w:pStyle w:val="Heading2"/>
      </w:pPr>
      <w:bookmarkStart w:id="228" w:name="_Toc238511311"/>
      <w:r>
        <w:t>10.13 Laporan</w:t>
      </w:r>
      <w:bookmarkEnd w:id="228"/>
    </w:p>
    <w:p w14:paraId="2F12A242" w14:textId="77777777" w:rsidR="00A502CA" w:rsidRDefault="00A502CA">
      <w:pPr>
        <w:pStyle w:val="Caption"/>
      </w:pPr>
      <w:r>
        <w:t>Tabel 10-20. Isi laporan</w:t>
      </w:r>
    </w:p>
    <w:tbl>
      <w:tblPr>
        <w:tblStyle w:val="TableGrid"/>
        <w:tblW w:w="9360" w:type="dxa"/>
        <w:tblInd w:w="120" w:type="dxa"/>
        <w:tblLayout w:type="fixed"/>
        <w:tblLook w:val="04A0" w:firstRow="1" w:lastRow="0" w:firstColumn="1" w:lastColumn="0" w:noHBand="0" w:noVBand="1"/>
      </w:tblPr>
      <w:tblGrid>
        <w:gridCol w:w="2232"/>
        <w:gridCol w:w="7128"/>
      </w:tblGrid>
      <w:tr w:rsidR="00AE2418" w14:paraId="194A9E95" w14:textId="77777777">
        <w:trPr>
          <w:cantSplit/>
          <w:tblHeader/>
        </w:trPr>
        <w:tc>
          <w:tcPr>
            <w:tcW w:w="2232" w:type="dxa"/>
            <w:shd w:val="clear" w:color="auto" w:fill="1476B8"/>
            <w:tcMar>
              <w:top w:w="80" w:type="dxa"/>
              <w:left w:w="120" w:type="dxa"/>
              <w:bottom w:w="80" w:type="dxa"/>
              <w:right w:w="120" w:type="dxa"/>
            </w:tcMar>
            <w:vAlign w:val="center"/>
          </w:tcPr>
          <w:p w14:paraId="78E77F76" w14:textId="77777777" w:rsidR="00A502CA" w:rsidRDefault="00A502CA">
            <w:pPr>
              <w:pStyle w:val="TableText"/>
              <w:jc w:val="center"/>
            </w:pPr>
            <w:r>
              <w:rPr>
                <w:b/>
                <w:color w:val="FFFFFF"/>
              </w:rPr>
              <w:t>Komponen</w:t>
            </w:r>
          </w:p>
        </w:tc>
        <w:tc>
          <w:tcPr>
            <w:tcW w:w="7128" w:type="dxa"/>
            <w:shd w:val="clear" w:color="auto" w:fill="1476B8"/>
            <w:tcMar>
              <w:top w:w="80" w:type="dxa"/>
              <w:left w:w="120" w:type="dxa"/>
              <w:bottom w:w="80" w:type="dxa"/>
              <w:right w:w="120" w:type="dxa"/>
            </w:tcMar>
            <w:vAlign w:val="center"/>
          </w:tcPr>
          <w:p w14:paraId="6411C8A0" w14:textId="77777777" w:rsidR="00A502CA" w:rsidRDefault="00A502CA">
            <w:pPr>
              <w:pStyle w:val="TableText"/>
              <w:jc w:val="center"/>
            </w:pPr>
            <w:r>
              <w:rPr>
                <w:b/>
                <w:color w:val="FFFFFF"/>
              </w:rPr>
              <w:t>Keterangan</w:t>
            </w:r>
          </w:p>
        </w:tc>
      </w:tr>
      <w:tr w:rsidR="00AE2418" w14:paraId="39C85D1A" w14:textId="77777777">
        <w:trPr>
          <w:cantSplit/>
        </w:trPr>
        <w:tc>
          <w:tcPr>
            <w:tcW w:w="2232" w:type="dxa"/>
            <w:tcMar>
              <w:top w:w="80" w:type="dxa"/>
              <w:left w:w="120" w:type="dxa"/>
              <w:bottom w:w="80" w:type="dxa"/>
              <w:right w:w="120" w:type="dxa"/>
            </w:tcMar>
          </w:tcPr>
          <w:p w14:paraId="5EB288A7" w14:textId="77777777" w:rsidR="00A502CA" w:rsidRDefault="00A502CA">
            <w:pPr>
              <w:pStyle w:val="TableText"/>
            </w:pPr>
            <w:r>
              <w:t>KPI</w:t>
            </w:r>
          </w:p>
        </w:tc>
        <w:tc>
          <w:tcPr>
            <w:tcW w:w="7128" w:type="dxa"/>
            <w:tcMar>
              <w:top w:w="80" w:type="dxa"/>
              <w:left w:w="120" w:type="dxa"/>
              <w:bottom w:w="80" w:type="dxa"/>
              <w:right w:w="120" w:type="dxa"/>
            </w:tcMar>
          </w:tcPr>
          <w:p w14:paraId="0231564C" w14:textId="77777777" w:rsidR="00A502CA" w:rsidRDefault="00A502CA">
            <w:pPr>
              <w:pStyle w:val="TableText"/>
            </w:pPr>
            <w:r>
              <w:t>Leads, pendaftaran, konversi, omzet, rata-rata transaksi</w:t>
            </w:r>
          </w:p>
        </w:tc>
      </w:tr>
      <w:tr w:rsidR="00AE2418" w14:paraId="070A1307" w14:textId="77777777">
        <w:trPr>
          <w:cantSplit/>
        </w:trPr>
        <w:tc>
          <w:tcPr>
            <w:tcW w:w="2232" w:type="dxa"/>
            <w:shd w:val="clear" w:color="auto" w:fill="F6F8FC"/>
            <w:tcMar>
              <w:top w:w="80" w:type="dxa"/>
              <w:left w:w="120" w:type="dxa"/>
              <w:bottom w:w="80" w:type="dxa"/>
              <w:right w:w="120" w:type="dxa"/>
            </w:tcMar>
          </w:tcPr>
          <w:p w14:paraId="56A890D4" w14:textId="77777777" w:rsidR="00A502CA" w:rsidRDefault="00A502CA">
            <w:pPr>
              <w:pStyle w:val="TableText"/>
            </w:pPr>
            <w:r>
              <w:t>Tren</w:t>
            </w:r>
          </w:p>
        </w:tc>
        <w:tc>
          <w:tcPr>
            <w:tcW w:w="7128" w:type="dxa"/>
            <w:shd w:val="clear" w:color="auto" w:fill="F6F8FC"/>
            <w:tcMar>
              <w:top w:w="80" w:type="dxa"/>
              <w:left w:w="120" w:type="dxa"/>
              <w:bottom w:w="80" w:type="dxa"/>
              <w:right w:w="120" w:type="dxa"/>
            </w:tcMar>
          </w:tcPr>
          <w:p w14:paraId="1BC8F274" w14:textId="77777777" w:rsidR="00A502CA" w:rsidRDefault="00A502CA">
            <w:pPr>
              <w:pStyle w:val="TableText"/>
            </w:pPr>
            <w:r>
              <w:t>Leads dan pendaftaran harian dalam bulan</w:t>
            </w:r>
          </w:p>
        </w:tc>
      </w:tr>
      <w:tr w:rsidR="00AE2418" w14:paraId="3681CE34" w14:textId="77777777">
        <w:trPr>
          <w:cantSplit/>
        </w:trPr>
        <w:tc>
          <w:tcPr>
            <w:tcW w:w="2232" w:type="dxa"/>
            <w:tcMar>
              <w:top w:w="80" w:type="dxa"/>
              <w:left w:w="120" w:type="dxa"/>
              <w:bottom w:w="80" w:type="dxa"/>
              <w:right w:w="120" w:type="dxa"/>
            </w:tcMar>
          </w:tcPr>
          <w:p w14:paraId="2888A094" w14:textId="77777777" w:rsidR="00A502CA" w:rsidRDefault="00A502CA">
            <w:pPr>
              <w:pStyle w:val="TableText"/>
            </w:pPr>
            <w:r>
              <w:t>Funnel</w:t>
            </w:r>
          </w:p>
        </w:tc>
        <w:tc>
          <w:tcPr>
            <w:tcW w:w="7128" w:type="dxa"/>
            <w:tcMar>
              <w:top w:w="80" w:type="dxa"/>
              <w:left w:w="120" w:type="dxa"/>
              <w:bottom w:w="80" w:type="dxa"/>
              <w:right w:w="120" w:type="dxa"/>
            </w:tcMar>
          </w:tcPr>
          <w:p w14:paraId="1C85079D" w14:textId="77777777" w:rsidR="00A502CA" w:rsidRDefault="00A502CA">
            <w:pPr>
              <w:pStyle w:val="TableText"/>
            </w:pPr>
            <w:r>
              <w:t>Distribusi status Cold, Warm, Hot, Daftar, Tidak Berminat</w:t>
            </w:r>
          </w:p>
        </w:tc>
      </w:tr>
      <w:tr w:rsidR="00AE2418" w14:paraId="3691C6AE" w14:textId="77777777">
        <w:trPr>
          <w:cantSplit/>
        </w:trPr>
        <w:tc>
          <w:tcPr>
            <w:tcW w:w="2232" w:type="dxa"/>
            <w:shd w:val="clear" w:color="auto" w:fill="F6F8FC"/>
            <w:tcMar>
              <w:top w:w="80" w:type="dxa"/>
              <w:left w:w="120" w:type="dxa"/>
              <w:bottom w:w="80" w:type="dxa"/>
              <w:right w:w="120" w:type="dxa"/>
            </w:tcMar>
          </w:tcPr>
          <w:p w14:paraId="2CD07543" w14:textId="77777777" w:rsidR="00A502CA" w:rsidRDefault="00A502CA">
            <w:pPr>
              <w:pStyle w:val="TableText"/>
            </w:pPr>
            <w:r>
              <w:t>Pembayaran</w:t>
            </w:r>
          </w:p>
        </w:tc>
        <w:tc>
          <w:tcPr>
            <w:tcW w:w="7128" w:type="dxa"/>
            <w:shd w:val="clear" w:color="auto" w:fill="F6F8FC"/>
            <w:tcMar>
              <w:top w:w="80" w:type="dxa"/>
              <w:left w:w="120" w:type="dxa"/>
              <w:bottom w:w="80" w:type="dxa"/>
              <w:right w:w="120" w:type="dxa"/>
            </w:tcMar>
          </w:tcPr>
          <w:p w14:paraId="542F530C" w14:textId="77777777" w:rsidR="00A502CA" w:rsidRDefault="00A502CA">
            <w:pPr>
              <w:pStyle w:val="TableText"/>
            </w:pPr>
            <w:r>
              <w:t>Metode, jumlah transaksi, dan nilai</w:t>
            </w:r>
          </w:p>
        </w:tc>
      </w:tr>
      <w:tr w:rsidR="00AE2418" w14:paraId="356FD3F5" w14:textId="77777777">
        <w:trPr>
          <w:cantSplit/>
        </w:trPr>
        <w:tc>
          <w:tcPr>
            <w:tcW w:w="2232" w:type="dxa"/>
            <w:tcMar>
              <w:top w:w="80" w:type="dxa"/>
              <w:left w:w="120" w:type="dxa"/>
              <w:bottom w:w="80" w:type="dxa"/>
              <w:right w:w="120" w:type="dxa"/>
            </w:tcMar>
          </w:tcPr>
          <w:p w14:paraId="117FDA74" w14:textId="77777777" w:rsidR="00A502CA" w:rsidRDefault="00A502CA">
            <w:pPr>
              <w:pStyle w:val="TableText"/>
            </w:pPr>
            <w:r>
              <w:t>Cabang</w:t>
            </w:r>
          </w:p>
        </w:tc>
        <w:tc>
          <w:tcPr>
            <w:tcW w:w="7128" w:type="dxa"/>
            <w:tcMar>
              <w:top w:w="80" w:type="dxa"/>
              <w:left w:w="120" w:type="dxa"/>
              <w:bottom w:w="80" w:type="dxa"/>
              <w:right w:w="120" w:type="dxa"/>
            </w:tcMar>
          </w:tcPr>
          <w:p w14:paraId="70EC546D" w14:textId="77777777" w:rsidR="00A502CA" w:rsidRDefault="00A502CA">
            <w:pPr>
              <w:pStyle w:val="TableText"/>
            </w:pPr>
            <w:r>
              <w:t>Leads, daftar, konversi, omzet, dan progress target</w:t>
            </w:r>
          </w:p>
        </w:tc>
      </w:tr>
      <w:tr w:rsidR="00AE2418" w14:paraId="50819EAE" w14:textId="77777777">
        <w:trPr>
          <w:cantSplit/>
        </w:trPr>
        <w:tc>
          <w:tcPr>
            <w:tcW w:w="2232" w:type="dxa"/>
            <w:shd w:val="clear" w:color="auto" w:fill="F6F8FC"/>
            <w:tcMar>
              <w:top w:w="80" w:type="dxa"/>
              <w:left w:w="120" w:type="dxa"/>
              <w:bottom w:w="80" w:type="dxa"/>
              <w:right w:w="120" w:type="dxa"/>
            </w:tcMar>
          </w:tcPr>
          <w:p w14:paraId="1E23294F" w14:textId="77777777" w:rsidR="00A502CA" w:rsidRDefault="00A502CA">
            <w:pPr>
              <w:pStyle w:val="TableText"/>
            </w:pPr>
            <w:r>
              <w:t>Program</w:t>
            </w:r>
          </w:p>
        </w:tc>
        <w:tc>
          <w:tcPr>
            <w:tcW w:w="7128" w:type="dxa"/>
            <w:shd w:val="clear" w:color="auto" w:fill="F6F8FC"/>
            <w:tcMar>
              <w:top w:w="80" w:type="dxa"/>
              <w:left w:w="120" w:type="dxa"/>
              <w:bottom w:w="80" w:type="dxa"/>
              <w:right w:w="120" w:type="dxa"/>
            </w:tcMar>
          </w:tcPr>
          <w:p w14:paraId="45F4843B" w14:textId="77777777" w:rsidR="00A502CA" w:rsidRDefault="00A502CA">
            <w:pPr>
              <w:pStyle w:val="TableText"/>
            </w:pPr>
            <w:r>
              <w:t>Pendaftaran dan omzet per program</w:t>
            </w:r>
          </w:p>
        </w:tc>
      </w:tr>
    </w:tbl>
    <w:p w14:paraId="17B14B7C" w14:textId="77777777" w:rsidR="00A502CA" w:rsidRDefault="00A502CA">
      <w:pPr>
        <w:spacing w:after="0"/>
      </w:pPr>
    </w:p>
    <w:p w14:paraId="07A99876" w14:textId="77777777" w:rsidR="00A502CA" w:rsidRDefault="00A502CA">
      <w:pPr>
        <w:pStyle w:val="Caption"/>
      </w:pPr>
      <w:r>
        <w:t>Tabel 10-21. Membaca laporan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532E5F0B" w14:textId="77777777">
        <w:trPr>
          <w:cantSplit/>
          <w:tblHeader/>
        </w:trPr>
        <w:tc>
          <w:tcPr>
            <w:tcW w:w="1080" w:type="dxa"/>
            <w:shd w:val="clear" w:color="auto" w:fill="1476B8"/>
            <w:tcMar>
              <w:top w:w="80" w:type="dxa"/>
              <w:left w:w="120" w:type="dxa"/>
              <w:bottom w:w="80" w:type="dxa"/>
              <w:right w:w="120" w:type="dxa"/>
            </w:tcMar>
            <w:vAlign w:val="center"/>
          </w:tcPr>
          <w:p w14:paraId="104A9421"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8215E61" w14:textId="77777777" w:rsidR="00A502CA" w:rsidRDefault="00A502CA">
            <w:pPr>
              <w:pStyle w:val="TableText"/>
              <w:jc w:val="center"/>
            </w:pPr>
            <w:r>
              <w:rPr>
                <w:b/>
                <w:color w:val="FFFFFF"/>
              </w:rPr>
              <w:t>Tindakan</w:t>
            </w:r>
          </w:p>
        </w:tc>
      </w:tr>
      <w:tr w:rsidR="00AE2418" w14:paraId="026DC73E" w14:textId="77777777">
        <w:trPr>
          <w:cantSplit/>
        </w:trPr>
        <w:tc>
          <w:tcPr>
            <w:tcW w:w="1080" w:type="dxa"/>
            <w:tcMar>
              <w:top w:w="80" w:type="dxa"/>
              <w:left w:w="120" w:type="dxa"/>
              <w:bottom w:w="80" w:type="dxa"/>
              <w:right w:w="120" w:type="dxa"/>
            </w:tcMar>
          </w:tcPr>
          <w:p w14:paraId="3500FE7E" w14:textId="77777777" w:rsidR="00A502CA" w:rsidRDefault="00A502CA">
            <w:pPr>
              <w:pStyle w:val="TableText"/>
            </w:pPr>
            <w:r>
              <w:t>1</w:t>
            </w:r>
          </w:p>
        </w:tc>
        <w:tc>
          <w:tcPr>
            <w:tcW w:w="8280" w:type="dxa"/>
            <w:tcMar>
              <w:top w:w="80" w:type="dxa"/>
              <w:left w:w="120" w:type="dxa"/>
              <w:bottom w:w="80" w:type="dxa"/>
              <w:right w:w="120" w:type="dxa"/>
            </w:tcMar>
          </w:tcPr>
          <w:p w14:paraId="022FE4EB" w14:textId="77777777" w:rsidR="00A502CA" w:rsidRDefault="00A502CA">
            <w:pPr>
              <w:pStyle w:val="TableText"/>
            </w:pPr>
            <w:r>
              <w:t>Pilih cabang, tahun, bulan, dan pengguna sesuai kewenangan.</w:t>
            </w:r>
          </w:p>
        </w:tc>
      </w:tr>
      <w:tr w:rsidR="00AE2418" w14:paraId="0D1BDED8" w14:textId="77777777">
        <w:trPr>
          <w:cantSplit/>
        </w:trPr>
        <w:tc>
          <w:tcPr>
            <w:tcW w:w="1080" w:type="dxa"/>
            <w:shd w:val="clear" w:color="auto" w:fill="F6F8FC"/>
            <w:tcMar>
              <w:top w:w="80" w:type="dxa"/>
              <w:left w:w="120" w:type="dxa"/>
              <w:bottom w:w="80" w:type="dxa"/>
              <w:right w:w="120" w:type="dxa"/>
            </w:tcMar>
          </w:tcPr>
          <w:p w14:paraId="48814E06"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239B0502" w14:textId="77777777" w:rsidR="00A502CA" w:rsidRDefault="00A502CA">
            <w:pPr>
              <w:pStyle w:val="TableText"/>
            </w:pPr>
            <w:r>
              <w:t>Pastikan label periode sesuai analisis yang dimaksud.</w:t>
            </w:r>
          </w:p>
        </w:tc>
      </w:tr>
      <w:tr w:rsidR="00AE2418" w14:paraId="0945F686" w14:textId="77777777">
        <w:trPr>
          <w:cantSplit/>
        </w:trPr>
        <w:tc>
          <w:tcPr>
            <w:tcW w:w="1080" w:type="dxa"/>
            <w:tcMar>
              <w:top w:w="80" w:type="dxa"/>
              <w:left w:w="120" w:type="dxa"/>
              <w:bottom w:w="80" w:type="dxa"/>
              <w:right w:w="120" w:type="dxa"/>
            </w:tcMar>
          </w:tcPr>
          <w:p w14:paraId="0140B208" w14:textId="77777777" w:rsidR="00A502CA" w:rsidRDefault="00A502CA">
            <w:pPr>
              <w:pStyle w:val="TableText"/>
            </w:pPr>
            <w:r>
              <w:t>3</w:t>
            </w:r>
          </w:p>
        </w:tc>
        <w:tc>
          <w:tcPr>
            <w:tcW w:w="8280" w:type="dxa"/>
            <w:tcMar>
              <w:top w:w="80" w:type="dxa"/>
              <w:left w:w="120" w:type="dxa"/>
              <w:bottom w:w="80" w:type="dxa"/>
              <w:right w:w="120" w:type="dxa"/>
            </w:tcMar>
          </w:tcPr>
          <w:p w14:paraId="29FA7ACE" w14:textId="77777777" w:rsidR="00A502CA" w:rsidRDefault="00A502CA">
            <w:pPr>
              <w:pStyle w:val="TableText"/>
            </w:pPr>
            <w:r>
              <w:t>Bandingkan KPI dan tren; jangan menafsirkan konversi tanpa volume lead.</w:t>
            </w:r>
          </w:p>
        </w:tc>
      </w:tr>
      <w:tr w:rsidR="00AE2418" w14:paraId="4D81D09D" w14:textId="77777777">
        <w:trPr>
          <w:cantSplit/>
        </w:trPr>
        <w:tc>
          <w:tcPr>
            <w:tcW w:w="1080" w:type="dxa"/>
            <w:shd w:val="clear" w:color="auto" w:fill="F6F8FC"/>
            <w:tcMar>
              <w:top w:w="80" w:type="dxa"/>
              <w:left w:w="120" w:type="dxa"/>
              <w:bottom w:w="80" w:type="dxa"/>
              <w:right w:w="120" w:type="dxa"/>
            </w:tcMar>
          </w:tcPr>
          <w:p w14:paraId="5C0F2ECF"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4D839F44" w14:textId="77777777" w:rsidR="00A502CA" w:rsidRDefault="00A502CA">
            <w:pPr>
              <w:pStyle w:val="TableText"/>
            </w:pPr>
            <w:r>
              <w:t>Periksa funnel, pembayaran, cabang, dan program untuk penyebab perubahan.</w:t>
            </w:r>
          </w:p>
        </w:tc>
      </w:tr>
      <w:tr w:rsidR="00AE2418" w14:paraId="3714AFA1" w14:textId="77777777">
        <w:trPr>
          <w:cantSplit/>
        </w:trPr>
        <w:tc>
          <w:tcPr>
            <w:tcW w:w="1080" w:type="dxa"/>
            <w:tcMar>
              <w:top w:w="80" w:type="dxa"/>
              <w:left w:w="120" w:type="dxa"/>
              <w:bottom w:w="80" w:type="dxa"/>
              <w:right w:w="120" w:type="dxa"/>
            </w:tcMar>
          </w:tcPr>
          <w:p w14:paraId="082CF9DF" w14:textId="77777777" w:rsidR="00A502CA" w:rsidRDefault="00A502CA">
            <w:pPr>
              <w:pStyle w:val="TableText"/>
            </w:pPr>
            <w:r>
              <w:t>5</w:t>
            </w:r>
          </w:p>
        </w:tc>
        <w:tc>
          <w:tcPr>
            <w:tcW w:w="8280" w:type="dxa"/>
            <w:tcMar>
              <w:top w:w="80" w:type="dxa"/>
              <w:left w:w="120" w:type="dxa"/>
              <w:bottom w:w="80" w:type="dxa"/>
              <w:right w:w="120" w:type="dxa"/>
            </w:tcMar>
          </w:tcPr>
          <w:p w14:paraId="407A8387" w14:textId="77777777" w:rsidR="00A502CA" w:rsidRDefault="00A502CA">
            <w:pPr>
              <w:pStyle w:val="TableText"/>
            </w:pPr>
            <w:r>
              <w:t>Gunakan export hanya bila diizinkan dan simpan file secara aman.</w:t>
            </w:r>
          </w:p>
        </w:tc>
      </w:tr>
    </w:tbl>
    <w:p w14:paraId="2FA2884F" w14:textId="77777777" w:rsidR="00A502CA" w:rsidRDefault="00A502CA">
      <w:pPr>
        <w:spacing w:after="0"/>
      </w:pPr>
    </w:p>
    <w:p w14:paraId="095409DB" w14:textId="77777777" w:rsidR="00A502CA" w:rsidRDefault="00A502CA">
      <w:pPr>
        <w:pStyle w:val="Heading2"/>
      </w:pPr>
      <w:bookmarkStart w:id="229" w:name="_Toc238511312"/>
      <w:r>
        <w:t>10.14 Master Data Cabang, Sekolah, dan Pengguna</w:t>
      </w:r>
      <w:bookmarkEnd w:id="229"/>
    </w:p>
    <w:p w14:paraId="780AD126" w14:textId="77777777" w:rsidR="00A502CA" w:rsidRDefault="00A502CA">
      <w:pPr>
        <w:pStyle w:val="Caption"/>
      </w:pPr>
      <w:r>
        <w:t>Tabel 10-22. Master data</w:t>
      </w:r>
    </w:p>
    <w:tbl>
      <w:tblPr>
        <w:tblStyle w:val="TableGrid"/>
        <w:tblW w:w="9360" w:type="dxa"/>
        <w:tblInd w:w="120" w:type="dxa"/>
        <w:tblLayout w:type="fixed"/>
        <w:tblLook w:val="04A0" w:firstRow="1" w:lastRow="0" w:firstColumn="1" w:lastColumn="0" w:noHBand="0" w:noVBand="1"/>
      </w:tblPr>
      <w:tblGrid>
        <w:gridCol w:w="1800"/>
        <w:gridCol w:w="7560"/>
      </w:tblGrid>
      <w:tr w:rsidR="00AE2418" w14:paraId="46F9D8E9" w14:textId="77777777">
        <w:trPr>
          <w:cantSplit/>
          <w:tblHeader/>
        </w:trPr>
        <w:tc>
          <w:tcPr>
            <w:tcW w:w="1800" w:type="dxa"/>
            <w:shd w:val="clear" w:color="auto" w:fill="1476B8"/>
            <w:tcMar>
              <w:top w:w="80" w:type="dxa"/>
              <w:left w:w="120" w:type="dxa"/>
              <w:bottom w:w="80" w:type="dxa"/>
              <w:right w:w="120" w:type="dxa"/>
            </w:tcMar>
            <w:vAlign w:val="center"/>
          </w:tcPr>
          <w:p w14:paraId="5206A0A8" w14:textId="77777777" w:rsidR="00A502CA" w:rsidRDefault="00A502CA">
            <w:pPr>
              <w:pStyle w:val="TableText"/>
              <w:jc w:val="center"/>
            </w:pPr>
            <w:r>
              <w:rPr>
                <w:b/>
                <w:color w:val="FFFFFF"/>
              </w:rPr>
              <w:t>Menu</w:t>
            </w:r>
          </w:p>
        </w:tc>
        <w:tc>
          <w:tcPr>
            <w:tcW w:w="7560" w:type="dxa"/>
            <w:shd w:val="clear" w:color="auto" w:fill="1476B8"/>
            <w:tcMar>
              <w:top w:w="80" w:type="dxa"/>
              <w:left w:w="120" w:type="dxa"/>
              <w:bottom w:w="80" w:type="dxa"/>
              <w:right w:w="120" w:type="dxa"/>
            </w:tcMar>
            <w:vAlign w:val="center"/>
          </w:tcPr>
          <w:p w14:paraId="634E1EA0" w14:textId="77777777" w:rsidR="00A502CA" w:rsidRDefault="00A502CA">
            <w:pPr>
              <w:pStyle w:val="TableText"/>
              <w:jc w:val="center"/>
            </w:pPr>
            <w:r>
              <w:rPr>
                <w:b/>
                <w:color w:val="FFFFFF"/>
              </w:rPr>
              <w:t>Aturan penggunaan</w:t>
            </w:r>
          </w:p>
        </w:tc>
      </w:tr>
      <w:tr w:rsidR="00AE2418" w14:paraId="7F093950" w14:textId="77777777">
        <w:trPr>
          <w:cantSplit/>
        </w:trPr>
        <w:tc>
          <w:tcPr>
            <w:tcW w:w="1800" w:type="dxa"/>
            <w:tcMar>
              <w:top w:w="80" w:type="dxa"/>
              <w:left w:w="120" w:type="dxa"/>
              <w:bottom w:w="80" w:type="dxa"/>
              <w:right w:w="120" w:type="dxa"/>
            </w:tcMar>
          </w:tcPr>
          <w:p w14:paraId="7A0334FD" w14:textId="77777777" w:rsidR="00A502CA" w:rsidRDefault="00A502CA">
            <w:pPr>
              <w:pStyle w:val="TableText"/>
            </w:pPr>
            <w:r>
              <w:t>Cabang</w:t>
            </w:r>
          </w:p>
        </w:tc>
        <w:tc>
          <w:tcPr>
            <w:tcW w:w="7560" w:type="dxa"/>
            <w:tcMar>
              <w:top w:w="80" w:type="dxa"/>
              <w:left w:w="120" w:type="dxa"/>
              <w:bottom w:w="80" w:type="dxa"/>
              <w:right w:w="120" w:type="dxa"/>
            </w:tcMar>
          </w:tcPr>
          <w:p w14:paraId="6814BFA6" w14:textId="77777777" w:rsidR="00A502CA" w:rsidRDefault="00A502CA">
            <w:pPr>
              <w:pStyle w:val="TableText"/>
            </w:pPr>
            <w:r>
              <w:t>Gunakan nama resmi; baseline Bandung, JakSel, JakPus; nonaktifkan, jangan duplikasi</w:t>
            </w:r>
          </w:p>
        </w:tc>
      </w:tr>
      <w:tr w:rsidR="00AE2418" w14:paraId="09BA414F" w14:textId="77777777">
        <w:trPr>
          <w:cantSplit/>
        </w:trPr>
        <w:tc>
          <w:tcPr>
            <w:tcW w:w="1800" w:type="dxa"/>
            <w:shd w:val="clear" w:color="auto" w:fill="F6F8FC"/>
            <w:tcMar>
              <w:top w:w="80" w:type="dxa"/>
              <w:left w:w="120" w:type="dxa"/>
              <w:bottom w:w="80" w:type="dxa"/>
              <w:right w:w="120" w:type="dxa"/>
            </w:tcMar>
          </w:tcPr>
          <w:p w14:paraId="1FE8B57D" w14:textId="77777777" w:rsidR="00A502CA" w:rsidRDefault="00A502CA">
            <w:pPr>
              <w:pStyle w:val="TableText"/>
            </w:pPr>
            <w:r>
              <w:t>Sekolah</w:t>
            </w:r>
          </w:p>
        </w:tc>
        <w:tc>
          <w:tcPr>
            <w:tcW w:w="7560" w:type="dxa"/>
            <w:shd w:val="clear" w:color="auto" w:fill="F6F8FC"/>
            <w:tcMar>
              <w:top w:w="80" w:type="dxa"/>
              <w:left w:w="120" w:type="dxa"/>
              <w:bottom w:w="80" w:type="dxa"/>
              <w:right w:w="120" w:type="dxa"/>
            </w:tcMar>
          </w:tcPr>
          <w:p w14:paraId="3D8746F7" w14:textId="77777777" w:rsidR="00A502CA" w:rsidRDefault="00A502CA">
            <w:pPr>
              <w:pStyle w:val="TableText"/>
            </w:pPr>
            <w:r>
              <w:t>Prefix resmi; NPSN opsional; Grade A-E; kota/wilayah; status aktif</w:t>
            </w:r>
          </w:p>
        </w:tc>
      </w:tr>
      <w:tr w:rsidR="00AE2418" w14:paraId="6F59D9AC" w14:textId="77777777">
        <w:trPr>
          <w:cantSplit/>
        </w:trPr>
        <w:tc>
          <w:tcPr>
            <w:tcW w:w="1800" w:type="dxa"/>
            <w:tcMar>
              <w:top w:w="80" w:type="dxa"/>
              <w:left w:w="120" w:type="dxa"/>
              <w:bottom w:w="80" w:type="dxa"/>
              <w:right w:w="120" w:type="dxa"/>
            </w:tcMar>
          </w:tcPr>
          <w:p w14:paraId="4968236E" w14:textId="77777777" w:rsidR="00A502CA" w:rsidRDefault="00A502CA">
            <w:pPr>
              <w:pStyle w:val="TableText"/>
            </w:pPr>
            <w:r>
              <w:t>Pengguna</w:t>
            </w:r>
          </w:p>
        </w:tc>
        <w:tc>
          <w:tcPr>
            <w:tcW w:w="7560" w:type="dxa"/>
            <w:tcMar>
              <w:top w:w="80" w:type="dxa"/>
              <w:left w:w="120" w:type="dxa"/>
              <w:bottom w:w="80" w:type="dxa"/>
              <w:right w:w="120" w:type="dxa"/>
            </w:tcMar>
          </w:tcPr>
          <w:p w14:paraId="3B24017D" w14:textId="77777777" w:rsidR="00A502CA" w:rsidRDefault="00A502CA">
            <w:pPr>
              <w:pStyle w:val="TableText"/>
            </w:pPr>
            <w:r>
              <w:t>Nama, email unik, role, cabang, status aktif; satu akun per orang</w:t>
            </w:r>
          </w:p>
        </w:tc>
      </w:tr>
    </w:tbl>
    <w:p w14:paraId="65007D57" w14:textId="77777777" w:rsidR="00A502CA" w:rsidRDefault="00A502CA">
      <w:pPr>
        <w:spacing w:after="0"/>
      </w:pPr>
    </w:p>
    <w:p w14:paraId="5ED55522" w14:textId="77777777" w:rsidR="00A502CA" w:rsidRDefault="00A502CA">
      <w:pPr>
        <w:pStyle w:val="Caption"/>
      </w:pPr>
      <w:r>
        <w:t>Tabel 10-23. Interpretasi grade sekolah</w:t>
      </w:r>
    </w:p>
    <w:tbl>
      <w:tblPr>
        <w:tblStyle w:val="TableGrid"/>
        <w:tblW w:w="9360" w:type="dxa"/>
        <w:tblInd w:w="120" w:type="dxa"/>
        <w:tblLayout w:type="fixed"/>
        <w:tblLook w:val="04A0" w:firstRow="1" w:lastRow="0" w:firstColumn="1" w:lastColumn="0" w:noHBand="0" w:noVBand="1"/>
      </w:tblPr>
      <w:tblGrid>
        <w:gridCol w:w="1440"/>
        <w:gridCol w:w="7920"/>
      </w:tblGrid>
      <w:tr w:rsidR="00AE2418" w14:paraId="2C9B2159" w14:textId="77777777">
        <w:trPr>
          <w:cantSplit/>
          <w:tblHeader/>
        </w:trPr>
        <w:tc>
          <w:tcPr>
            <w:tcW w:w="1440" w:type="dxa"/>
            <w:shd w:val="clear" w:color="auto" w:fill="1476B8"/>
            <w:tcMar>
              <w:top w:w="80" w:type="dxa"/>
              <w:left w:w="120" w:type="dxa"/>
              <w:bottom w:w="80" w:type="dxa"/>
              <w:right w:w="120" w:type="dxa"/>
            </w:tcMar>
            <w:vAlign w:val="center"/>
          </w:tcPr>
          <w:p w14:paraId="392FF416" w14:textId="77777777" w:rsidR="00A502CA" w:rsidRDefault="00A502CA">
            <w:pPr>
              <w:pStyle w:val="TableText"/>
              <w:jc w:val="center"/>
            </w:pPr>
            <w:r>
              <w:rPr>
                <w:b/>
                <w:color w:val="FFFFFF"/>
              </w:rPr>
              <w:t>Grade</w:t>
            </w:r>
          </w:p>
        </w:tc>
        <w:tc>
          <w:tcPr>
            <w:tcW w:w="7920" w:type="dxa"/>
            <w:shd w:val="clear" w:color="auto" w:fill="1476B8"/>
            <w:tcMar>
              <w:top w:w="80" w:type="dxa"/>
              <w:left w:w="120" w:type="dxa"/>
              <w:bottom w:w="80" w:type="dxa"/>
              <w:right w:w="120" w:type="dxa"/>
            </w:tcMar>
            <w:vAlign w:val="center"/>
          </w:tcPr>
          <w:p w14:paraId="7FB3B7B2" w14:textId="77777777" w:rsidR="00A502CA" w:rsidRDefault="00A502CA">
            <w:pPr>
              <w:pStyle w:val="TableText"/>
              <w:jc w:val="center"/>
            </w:pPr>
            <w:r>
              <w:rPr>
                <w:b/>
                <w:color w:val="FFFFFF"/>
              </w:rPr>
              <w:t>Baseline pengertian</w:t>
            </w:r>
          </w:p>
        </w:tc>
      </w:tr>
      <w:tr w:rsidR="00AE2418" w14:paraId="1165314C" w14:textId="77777777">
        <w:trPr>
          <w:cantSplit/>
        </w:trPr>
        <w:tc>
          <w:tcPr>
            <w:tcW w:w="1440" w:type="dxa"/>
            <w:tcMar>
              <w:top w:w="80" w:type="dxa"/>
              <w:left w:w="120" w:type="dxa"/>
              <w:bottom w:w="80" w:type="dxa"/>
              <w:right w:w="120" w:type="dxa"/>
            </w:tcMar>
          </w:tcPr>
          <w:p w14:paraId="565B2C92" w14:textId="77777777" w:rsidR="00A502CA" w:rsidRDefault="00A502CA">
            <w:pPr>
              <w:pStyle w:val="TableText"/>
            </w:pPr>
            <w:r>
              <w:t>A</w:t>
            </w:r>
          </w:p>
        </w:tc>
        <w:tc>
          <w:tcPr>
            <w:tcW w:w="7920" w:type="dxa"/>
            <w:tcMar>
              <w:top w:w="80" w:type="dxa"/>
              <w:left w:w="120" w:type="dxa"/>
              <w:bottom w:w="80" w:type="dxa"/>
              <w:right w:w="120" w:type="dxa"/>
            </w:tcMar>
          </w:tcPr>
          <w:p w14:paraId="02C9C3B2" w14:textId="77777777" w:rsidR="00A502CA" w:rsidRDefault="00A502CA">
            <w:pPr>
              <w:pStyle w:val="TableText"/>
            </w:pPr>
            <w:r>
              <w:t>Sering menyumbang siswa terbanyak meskipun bukan sekolah favorit menurut catatan pendidikan</w:t>
            </w:r>
          </w:p>
        </w:tc>
      </w:tr>
      <w:tr w:rsidR="00AE2418" w14:paraId="651977EF" w14:textId="77777777">
        <w:trPr>
          <w:cantSplit/>
        </w:trPr>
        <w:tc>
          <w:tcPr>
            <w:tcW w:w="1440" w:type="dxa"/>
            <w:shd w:val="clear" w:color="auto" w:fill="F6F8FC"/>
            <w:tcMar>
              <w:top w:w="80" w:type="dxa"/>
              <w:left w:w="120" w:type="dxa"/>
              <w:bottom w:w="80" w:type="dxa"/>
              <w:right w:w="120" w:type="dxa"/>
            </w:tcMar>
          </w:tcPr>
          <w:p w14:paraId="7220FBD6" w14:textId="77777777" w:rsidR="00A502CA" w:rsidRDefault="00A502CA">
            <w:pPr>
              <w:pStyle w:val="TableText"/>
            </w:pPr>
            <w:r>
              <w:t>B</w:t>
            </w:r>
          </w:p>
        </w:tc>
        <w:tc>
          <w:tcPr>
            <w:tcW w:w="7920" w:type="dxa"/>
            <w:shd w:val="clear" w:color="auto" w:fill="F6F8FC"/>
            <w:tcMar>
              <w:top w:w="80" w:type="dxa"/>
              <w:left w:w="120" w:type="dxa"/>
              <w:bottom w:w="80" w:type="dxa"/>
              <w:right w:w="120" w:type="dxa"/>
            </w:tcMar>
          </w:tcPr>
          <w:p w14:paraId="766A3FAB" w14:textId="77777777" w:rsidR="00A502CA" w:rsidRDefault="00A502CA">
            <w:pPr>
              <w:pStyle w:val="TableText"/>
            </w:pPr>
            <w:r>
              <w:t>Sedikit/jarang menyumbang siswa dan merupakan sekolah favorit</w:t>
            </w:r>
          </w:p>
        </w:tc>
      </w:tr>
      <w:tr w:rsidR="00AE2418" w14:paraId="58A56F4A" w14:textId="77777777">
        <w:trPr>
          <w:cantSplit/>
        </w:trPr>
        <w:tc>
          <w:tcPr>
            <w:tcW w:w="1440" w:type="dxa"/>
            <w:tcMar>
              <w:top w:w="80" w:type="dxa"/>
              <w:left w:w="120" w:type="dxa"/>
              <w:bottom w:w="80" w:type="dxa"/>
              <w:right w:w="120" w:type="dxa"/>
            </w:tcMar>
          </w:tcPr>
          <w:p w14:paraId="1D1AEC8F" w14:textId="77777777" w:rsidR="00A502CA" w:rsidRDefault="00A502CA">
            <w:pPr>
              <w:pStyle w:val="TableText"/>
            </w:pPr>
            <w:r>
              <w:t>C</w:t>
            </w:r>
          </w:p>
        </w:tc>
        <w:tc>
          <w:tcPr>
            <w:tcW w:w="7920" w:type="dxa"/>
            <w:tcMar>
              <w:top w:w="80" w:type="dxa"/>
              <w:left w:w="120" w:type="dxa"/>
              <w:bottom w:w="80" w:type="dxa"/>
              <w:right w:w="120" w:type="dxa"/>
            </w:tcMar>
          </w:tcPr>
          <w:p w14:paraId="2CF1F088" w14:textId="77777777" w:rsidR="00A502CA" w:rsidRDefault="00A502CA">
            <w:pPr>
              <w:pStyle w:val="TableText"/>
            </w:pPr>
            <w:r>
              <w:t>Belum pernah menyumbang siswa dan merupakan sekolah favorit</w:t>
            </w:r>
          </w:p>
        </w:tc>
      </w:tr>
      <w:tr w:rsidR="00AE2418" w14:paraId="583776C7" w14:textId="77777777">
        <w:trPr>
          <w:cantSplit/>
        </w:trPr>
        <w:tc>
          <w:tcPr>
            <w:tcW w:w="1440" w:type="dxa"/>
            <w:shd w:val="clear" w:color="auto" w:fill="F6F8FC"/>
            <w:tcMar>
              <w:top w:w="80" w:type="dxa"/>
              <w:left w:w="120" w:type="dxa"/>
              <w:bottom w:w="80" w:type="dxa"/>
              <w:right w:w="120" w:type="dxa"/>
            </w:tcMar>
          </w:tcPr>
          <w:p w14:paraId="5DAB5A93" w14:textId="77777777" w:rsidR="00A502CA" w:rsidRDefault="00A502CA">
            <w:pPr>
              <w:pStyle w:val="TableText"/>
            </w:pPr>
            <w:r>
              <w:t>D-E</w:t>
            </w:r>
          </w:p>
        </w:tc>
        <w:tc>
          <w:tcPr>
            <w:tcW w:w="7920" w:type="dxa"/>
            <w:shd w:val="clear" w:color="auto" w:fill="F6F8FC"/>
            <w:tcMar>
              <w:top w:w="80" w:type="dxa"/>
              <w:left w:w="120" w:type="dxa"/>
              <w:bottom w:w="80" w:type="dxa"/>
              <w:right w:w="120" w:type="dxa"/>
            </w:tcMar>
          </w:tcPr>
          <w:p w14:paraId="11BE9A70" w14:textId="77777777" w:rsidR="00A502CA" w:rsidRDefault="00A502CA">
            <w:pPr>
              <w:pStyle w:val="TableText"/>
            </w:pPr>
            <w:r>
              <w:t>Kategori lanjutan yang harus ditetapkan organisasi secara konsisten</w:t>
            </w:r>
          </w:p>
        </w:tc>
      </w:tr>
    </w:tbl>
    <w:p w14:paraId="62D4A40E" w14:textId="77777777" w:rsidR="00A502CA" w:rsidRDefault="00A502CA">
      <w:pPr>
        <w:spacing w:after="0"/>
      </w:pPr>
    </w:p>
    <w:p w14:paraId="12A69F48" w14:textId="77777777" w:rsidR="00A502CA" w:rsidRDefault="00A502CA">
      <w:pPr>
        <w:pStyle w:val="Caption"/>
      </w:pPr>
      <w:r>
        <w:t>Tabel 10-24. Pemeriksaan sebelum menyimpan pengguna</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4E0FD821" w14:textId="77777777">
        <w:trPr>
          <w:cantSplit/>
          <w:tblHeader/>
        </w:trPr>
        <w:tc>
          <w:tcPr>
            <w:tcW w:w="1080" w:type="dxa"/>
            <w:shd w:val="clear" w:color="auto" w:fill="1476B8"/>
            <w:tcMar>
              <w:top w:w="80" w:type="dxa"/>
              <w:left w:w="120" w:type="dxa"/>
              <w:bottom w:w="80" w:type="dxa"/>
              <w:right w:w="120" w:type="dxa"/>
            </w:tcMar>
            <w:vAlign w:val="center"/>
          </w:tcPr>
          <w:p w14:paraId="1D3939BE"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768E46C" w14:textId="77777777" w:rsidR="00A502CA" w:rsidRDefault="00A502CA">
            <w:pPr>
              <w:pStyle w:val="TableText"/>
              <w:jc w:val="center"/>
            </w:pPr>
            <w:r>
              <w:rPr>
                <w:b/>
                <w:color w:val="FFFFFF"/>
              </w:rPr>
              <w:t>Tindakan</w:t>
            </w:r>
          </w:p>
        </w:tc>
      </w:tr>
      <w:tr w:rsidR="00AE2418" w14:paraId="022FB798" w14:textId="77777777">
        <w:trPr>
          <w:cantSplit/>
        </w:trPr>
        <w:tc>
          <w:tcPr>
            <w:tcW w:w="1080" w:type="dxa"/>
            <w:tcMar>
              <w:top w:w="80" w:type="dxa"/>
              <w:left w:w="120" w:type="dxa"/>
              <w:bottom w:w="80" w:type="dxa"/>
              <w:right w:w="120" w:type="dxa"/>
            </w:tcMar>
          </w:tcPr>
          <w:p w14:paraId="50E33C1C" w14:textId="77777777" w:rsidR="00A502CA" w:rsidRDefault="00A502CA">
            <w:pPr>
              <w:pStyle w:val="TableText"/>
            </w:pPr>
            <w:r>
              <w:t>1</w:t>
            </w:r>
          </w:p>
        </w:tc>
        <w:tc>
          <w:tcPr>
            <w:tcW w:w="8280" w:type="dxa"/>
            <w:tcMar>
              <w:top w:w="80" w:type="dxa"/>
              <w:left w:w="120" w:type="dxa"/>
              <w:bottom w:w="80" w:type="dxa"/>
              <w:right w:w="120" w:type="dxa"/>
            </w:tcMar>
          </w:tcPr>
          <w:p w14:paraId="3885DB02" w14:textId="77777777" w:rsidR="00A502CA" w:rsidRDefault="00A502CA">
            <w:pPr>
              <w:pStyle w:val="TableText"/>
            </w:pPr>
            <w:r>
              <w:t>Pastikan email belum dipakai dan identitas orang benar.</w:t>
            </w:r>
          </w:p>
        </w:tc>
      </w:tr>
      <w:tr w:rsidR="00AE2418" w14:paraId="72849BFB" w14:textId="77777777">
        <w:trPr>
          <w:cantSplit/>
        </w:trPr>
        <w:tc>
          <w:tcPr>
            <w:tcW w:w="1080" w:type="dxa"/>
            <w:shd w:val="clear" w:color="auto" w:fill="F6F8FC"/>
            <w:tcMar>
              <w:top w:w="80" w:type="dxa"/>
              <w:left w:w="120" w:type="dxa"/>
              <w:bottom w:w="80" w:type="dxa"/>
              <w:right w:w="120" w:type="dxa"/>
            </w:tcMar>
          </w:tcPr>
          <w:p w14:paraId="7BA2E9DA"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33F253C6" w14:textId="77777777" w:rsidR="00A502CA" w:rsidRDefault="00A502CA">
            <w:pPr>
              <w:pStyle w:val="TableText"/>
            </w:pPr>
            <w:r>
              <w:t>Pilih role sesuai pekerjaan, bukan senioritas.</w:t>
            </w:r>
          </w:p>
        </w:tc>
      </w:tr>
      <w:tr w:rsidR="00AE2418" w14:paraId="795D15C4" w14:textId="77777777">
        <w:trPr>
          <w:cantSplit/>
        </w:trPr>
        <w:tc>
          <w:tcPr>
            <w:tcW w:w="1080" w:type="dxa"/>
            <w:tcMar>
              <w:top w:w="80" w:type="dxa"/>
              <w:left w:w="120" w:type="dxa"/>
              <w:bottom w:w="80" w:type="dxa"/>
              <w:right w:w="120" w:type="dxa"/>
            </w:tcMar>
          </w:tcPr>
          <w:p w14:paraId="6460F035" w14:textId="77777777" w:rsidR="00A502CA" w:rsidRDefault="00A502CA">
            <w:pPr>
              <w:pStyle w:val="TableText"/>
            </w:pPr>
            <w:r>
              <w:t>3</w:t>
            </w:r>
          </w:p>
        </w:tc>
        <w:tc>
          <w:tcPr>
            <w:tcW w:w="8280" w:type="dxa"/>
            <w:tcMar>
              <w:top w:w="80" w:type="dxa"/>
              <w:left w:w="120" w:type="dxa"/>
              <w:bottom w:w="80" w:type="dxa"/>
              <w:right w:w="120" w:type="dxa"/>
            </w:tcMar>
          </w:tcPr>
          <w:p w14:paraId="75EBFD30" w14:textId="77777777" w:rsidR="00A502CA" w:rsidRDefault="00A502CA">
            <w:pPr>
              <w:pStyle w:val="TableText"/>
            </w:pPr>
            <w:r>
              <w:t>Tetapkan cabang untuk Admin Cabang/Staff; jangan memberi scope global tanpa dasar.</w:t>
            </w:r>
          </w:p>
        </w:tc>
      </w:tr>
      <w:tr w:rsidR="00AE2418" w14:paraId="1D2A3748" w14:textId="77777777">
        <w:trPr>
          <w:cantSplit/>
        </w:trPr>
        <w:tc>
          <w:tcPr>
            <w:tcW w:w="1080" w:type="dxa"/>
            <w:shd w:val="clear" w:color="auto" w:fill="F6F8FC"/>
            <w:tcMar>
              <w:top w:w="80" w:type="dxa"/>
              <w:left w:w="120" w:type="dxa"/>
              <w:bottom w:w="80" w:type="dxa"/>
              <w:right w:w="120" w:type="dxa"/>
            </w:tcMar>
          </w:tcPr>
          <w:p w14:paraId="0318FFCF"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11A688F" w14:textId="77777777" w:rsidR="00A502CA" w:rsidRDefault="00A502CA">
            <w:pPr>
              <w:pStyle w:val="TableText"/>
            </w:pPr>
            <w:r>
              <w:t>Aktifkan akun hanya setelah kredensial disampaikan melalui kanal aman.</w:t>
            </w:r>
          </w:p>
        </w:tc>
      </w:tr>
      <w:tr w:rsidR="00AE2418" w14:paraId="36A3DBBA" w14:textId="77777777">
        <w:trPr>
          <w:cantSplit/>
        </w:trPr>
        <w:tc>
          <w:tcPr>
            <w:tcW w:w="1080" w:type="dxa"/>
            <w:tcMar>
              <w:top w:w="80" w:type="dxa"/>
              <w:left w:w="120" w:type="dxa"/>
              <w:bottom w:w="80" w:type="dxa"/>
              <w:right w:w="120" w:type="dxa"/>
            </w:tcMar>
          </w:tcPr>
          <w:p w14:paraId="77977CFA" w14:textId="77777777" w:rsidR="00A502CA" w:rsidRDefault="00A502CA">
            <w:pPr>
              <w:pStyle w:val="TableText"/>
            </w:pPr>
            <w:r>
              <w:t>5</w:t>
            </w:r>
          </w:p>
        </w:tc>
        <w:tc>
          <w:tcPr>
            <w:tcW w:w="8280" w:type="dxa"/>
            <w:tcMar>
              <w:top w:w="80" w:type="dxa"/>
              <w:left w:w="120" w:type="dxa"/>
              <w:bottom w:w="80" w:type="dxa"/>
              <w:right w:w="120" w:type="dxa"/>
            </w:tcMar>
          </w:tcPr>
          <w:p w14:paraId="09A26907" w14:textId="77777777" w:rsidR="00A502CA" w:rsidRDefault="00A502CA">
            <w:pPr>
              <w:pStyle w:val="TableText"/>
            </w:pPr>
            <w:r>
              <w:t>Nonaktifkan akun yang tidak lagi digunakan; jangan berbagi akun.</w:t>
            </w:r>
          </w:p>
        </w:tc>
      </w:tr>
    </w:tbl>
    <w:p w14:paraId="47315286" w14:textId="77777777" w:rsidR="00A502CA" w:rsidRDefault="00A502CA">
      <w:pPr>
        <w:spacing w:after="0"/>
      </w:pPr>
    </w:p>
    <w:p w14:paraId="4A37C45B" w14:textId="77777777" w:rsidR="00A502CA" w:rsidRDefault="00A502CA">
      <w:pPr>
        <w:pStyle w:val="Heading2"/>
      </w:pPr>
      <w:bookmarkStart w:id="230" w:name="_Toc238511313"/>
      <w:r>
        <w:t>10.15 Koneksi WhatsApp</w:t>
      </w:r>
      <w:bookmarkEnd w:id="230"/>
    </w:p>
    <w:p w14:paraId="5874C38E" w14:textId="77777777" w:rsidR="00A502CA" w:rsidRDefault="00A502CA">
      <w:pPr>
        <w:pStyle w:val="Caption"/>
      </w:pPr>
      <w:r>
        <w:t>Tabel 10-25. Status session</w:t>
      </w:r>
    </w:p>
    <w:tbl>
      <w:tblPr>
        <w:tblStyle w:val="TableGrid"/>
        <w:tblW w:w="9360" w:type="dxa"/>
        <w:tblInd w:w="120" w:type="dxa"/>
        <w:tblLayout w:type="fixed"/>
        <w:tblLook w:val="04A0" w:firstRow="1" w:lastRow="0" w:firstColumn="1" w:lastColumn="0" w:noHBand="0" w:noVBand="1"/>
      </w:tblPr>
      <w:tblGrid>
        <w:gridCol w:w="2016"/>
        <w:gridCol w:w="3168"/>
        <w:gridCol w:w="4176"/>
      </w:tblGrid>
      <w:tr w:rsidR="00AE2418" w14:paraId="5CF6BF5A" w14:textId="77777777">
        <w:trPr>
          <w:cantSplit/>
          <w:tblHeader/>
        </w:trPr>
        <w:tc>
          <w:tcPr>
            <w:tcW w:w="2016" w:type="dxa"/>
            <w:shd w:val="clear" w:color="auto" w:fill="1476B8"/>
            <w:tcMar>
              <w:top w:w="80" w:type="dxa"/>
              <w:left w:w="120" w:type="dxa"/>
              <w:bottom w:w="80" w:type="dxa"/>
              <w:right w:w="120" w:type="dxa"/>
            </w:tcMar>
            <w:vAlign w:val="center"/>
          </w:tcPr>
          <w:p w14:paraId="127EF907" w14:textId="77777777" w:rsidR="00A502CA" w:rsidRDefault="00A502CA">
            <w:pPr>
              <w:pStyle w:val="TableText"/>
              <w:jc w:val="center"/>
            </w:pPr>
            <w:r>
              <w:rPr>
                <w:b/>
                <w:color w:val="FFFFFF"/>
              </w:rPr>
              <w:t>Status</w:t>
            </w:r>
          </w:p>
        </w:tc>
        <w:tc>
          <w:tcPr>
            <w:tcW w:w="3168" w:type="dxa"/>
            <w:shd w:val="clear" w:color="auto" w:fill="1476B8"/>
            <w:tcMar>
              <w:top w:w="80" w:type="dxa"/>
              <w:left w:w="120" w:type="dxa"/>
              <w:bottom w:w="80" w:type="dxa"/>
              <w:right w:w="120" w:type="dxa"/>
            </w:tcMar>
            <w:vAlign w:val="center"/>
          </w:tcPr>
          <w:p w14:paraId="2C243E3D" w14:textId="77777777" w:rsidR="00A502CA" w:rsidRDefault="00A502CA">
            <w:pPr>
              <w:pStyle w:val="TableText"/>
              <w:jc w:val="center"/>
            </w:pPr>
            <w:r>
              <w:rPr>
                <w:b/>
                <w:color w:val="FFFFFF"/>
              </w:rPr>
              <w:t>Makna</w:t>
            </w:r>
          </w:p>
        </w:tc>
        <w:tc>
          <w:tcPr>
            <w:tcW w:w="4176" w:type="dxa"/>
            <w:shd w:val="clear" w:color="auto" w:fill="1476B8"/>
            <w:tcMar>
              <w:top w:w="80" w:type="dxa"/>
              <w:left w:w="120" w:type="dxa"/>
              <w:bottom w:w="80" w:type="dxa"/>
              <w:right w:w="120" w:type="dxa"/>
            </w:tcMar>
            <w:vAlign w:val="center"/>
          </w:tcPr>
          <w:p w14:paraId="05746296" w14:textId="77777777" w:rsidR="00A502CA" w:rsidRDefault="00A502CA">
            <w:pPr>
              <w:pStyle w:val="TableText"/>
              <w:jc w:val="center"/>
            </w:pPr>
            <w:r>
              <w:rPr>
                <w:b/>
                <w:color w:val="FFFFFF"/>
              </w:rPr>
              <w:t>Tindakan</w:t>
            </w:r>
          </w:p>
        </w:tc>
      </w:tr>
      <w:tr w:rsidR="00AE2418" w14:paraId="1101A43B" w14:textId="77777777">
        <w:trPr>
          <w:cantSplit/>
        </w:trPr>
        <w:tc>
          <w:tcPr>
            <w:tcW w:w="2016" w:type="dxa"/>
            <w:tcMar>
              <w:top w:w="80" w:type="dxa"/>
              <w:left w:w="120" w:type="dxa"/>
              <w:bottom w:w="80" w:type="dxa"/>
              <w:right w:w="120" w:type="dxa"/>
            </w:tcMar>
          </w:tcPr>
          <w:p w14:paraId="0117B5A4" w14:textId="77777777" w:rsidR="00A502CA" w:rsidRDefault="00A502CA">
            <w:pPr>
              <w:pStyle w:val="TableText"/>
            </w:pPr>
            <w:r>
              <w:t>Disconnected</w:t>
            </w:r>
          </w:p>
        </w:tc>
        <w:tc>
          <w:tcPr>
            <w:tcW w:w="3168" w:type="dxa"/>
            <w:tcMar>
              <w:top w:w="80" w:type="dxa"/>
              <w:left w:w="120" w:type="dxa"/>
              <w:bottom w:w="80" w:type="dxa"/>
              <w:right w:w="120" w:type="dxa"/>
            </w:tcMar>
          </w:tcPr>
          <w:p w14:paraId="05A0152C" w14:textId="77777777" w:rsidR="00A502CA" w:rsidRDefault="00A502CA">
            <w:pPr>
              <w:pStyle w:val="TableText"/>
            </w:pPr>
            <w:r>
              <w:t>Belum dimulai/terputus</w:t>
            </w:r>
          </w:p>
        </w:tc>
        <w:tc>
          <w:tcPr>
            <w:tcW w:w="4176" w:type="dxa"/>
            <w:tcMar>
              <w:top w:w="80" w:type="dxa"/>
              <w:left w:w="120" w:type="dxa"/>
              <w:bottom w:w="80" w:type="dxa"/>
              <w:right w:w="120" w:type="dxa"/>
            </w:tcMar>
          </w:tcPr>
          <w:p w14:paraId="6958DC20" w14:textId="77777777" w:rsidR="00A502CA" w:rsidRDefault="00A502CA">
            <w:pPr>
              <w:pStyle w:val="TableText"/>
            </w:pPr>
            <w:r>
              <w:t>Siapkan session dan Mulai</w:t>
            </w:r>
          </w:p>
        </w:tc>
      </w:tr>
      <w:tr w:rsidR="00AE2418" w14:paraId="0B837B64" w14:textId="77777777">
        <w:trPr>
          <w:cantSplit/>
        </w:trPr>
        <w:tc>
          <w:tcPr>
            <w:tcW w:w="2016" w:type="dxa"/>
            <w:shd w:val="clear" w:color="auto" w:fill="F6F8FC"/>
            <w:tcMar>
              <w:top w:w="80" w:type="dxa"/>
              <w:left w:w="120" w:type="dxa"/>
              <w:bottom w:w="80" w:type="dxa"/>
              <w:right w:w="120" w:type="dxa"/>
            </w:tcMar>
          </w:tcPr>
          <w:p w14:paraId="0706358B" w14:textId="77777777" w:rsidR="00A502CA" w:rsidRDefault="00A502CA">
            <w:pPr>
              <w:pStyle w:val="TableText"/>
            </w:pPr>
            <w:r>
              <w:t>Connecting</w:t>
            </w:r>
          </w:p>
        </w:tc>
        <w:tc>
          <w:tcPr>
            <w:tcW w:w="3168" w:type="dxa"/>
            <w:shd w:val="clear" w:color="auto" w:fill="F6F8FC"/>
            <w:tcMar>
              <w:top w:w="80" w:type="dxa"/>
              <w:left w:w="120" w:type="dxa"/>
              <w:bottom w:w="80" w:type="dxa"/>
              <w:right w:w="120" w:type="dxa"/>
            </w:tcMar>
          </w:tcPr>
          <w:p w14:paraId="1440BB43" w14:textId="77777777" w:rsidR="00A502CA" w:rsidRDefault="00A502CA">
            <w:pPr>
              <w:pStyle w:val="TableText"/>
            </w:pPr>
            <w:r>
              <w:t>Inisialisasi/menunggu QR</w:t>
            </w:r>
          </w:p>
        </w:tc>
        <w:tc>
          <w:tcPr>
            <w:tcW w:w="4176" w:type="dxa"/>
            <w:shd w:val="clear" w:color="auto" w:fill="F6F8FC"/>
            <w:tcMar>
              <w:top w:w="80" w:type="dxa"/>
              <w:left w:w="120" w:type="dxa"/>
              <w:bottom w:w="80" w:type="dxa"/>
              <w:right w:w="120" w:type="dxa"/>
            </w:tcMar>
          </w:tcPr>
          <w:p w14:paraId="125CC1CC" w14:textId="77777777" w:rsidR="00A502CA" w:rsidRDefault="00A502CA">
            <w:pPr>
              <w:pStyle w:val="TableText"/>
            </w:pPr>
            <w:r>
              <w:t>Tunggu dan scan QR</w:t>
            </w:r>
          </w:p>
        </w:tc>
      </w:tr>
      <w:tr w:rsidR="00AE2418" w14:paraId="22F89C60" w14:textId="77777777">
        <w:trPr>
          <w:cantSplit/>
        </w:trPr>
        <w:tc>
          <w:tcPr>
            <w:tcW w:w="2016" w:type="dxa"/>
            <w:tcMar>
              <w:top w:w="80" w:type="dxa"/>
              <w:left w:w="120" w:type="dxa"/>
              <w:bottom w:w="80" w:type="dxa"/>
              <w:right w:w="120" w:type="dxa"/>
            </w:tcMar>
          </w:tcPr>
          <w:p w14:paraId="4E215B5B" w14:textId="77777777" w:rsidR="00A502CA" w:rsidRDefault="00A502CA">
            <w:pPr>
              <w:pStyle w:val="TableText"/>
            </w:pPr>
            <w:r>
              <w:t>Working</w:t>
            </w:r>
          </w:p>
        </w:tc>
        <w:tc>
          <w:tcPr>
            <w:tcW w:w="3168" w:type="dxa"/>
            <w:tcMar>
              <w:top w:w="80" w:type="dxa"/>
              <w:left w:w="120" w:type="dxa"/>
              <w:bottom w:w="80" w:type="dxa"/>
              <w:right w:w="120" w:type="dxa"/>
            </w:tcMar>
          </w:tcPr>
          <w:p w14:paraId="70BA9C74" w14:textId="77777777" w:rsidR="00A502CA" w:rsidRDefault="00A502CA">
            <w:pPr>
              <w:pStyle w:val="TableText"/>
            </w:pPr>
            <w:r>
              <w:t>Terhubung</w:t>
            </w:r>
          </w:p>
        </w:tc>
        <w:tc>
          <w:tcPr>
            <w:tcW w:w="4176" w:type="dxa"/>
            <w:tcMar>
              <w:top w:w="80" w:type="dxa"/>
              <w:left w:w="120" w:type="dxa"/>
              <w:bottom w:w="80" w:type="dxa"/>
              <w:right w:w="120" w:type="dxa"/>
            </w:tcMar>
          </w:tcPr>
          <w:p w14:paraId="42110BA5" w14:textId="77777777" w:rsidR="00A502CA" w:rsidRDefault="00A502CA">
            <w:pPr>
              <w:pStyle w:val="TableText"/>
            </w:pPr>
            <w:r>
              <w:t>Aktifkan chat dan uji</w:t>
            </w:r>
          </w:p>
        </w:tc>
      </w:tr>
      <w:tr w:rsidR="00AE2418" w14:paraId="7DBE4B35" w14:textId="77777777">
        <w:trPr>
          <w:cantSplit/>
        </w:trPr>
        <w:tc>
          <w:tcPr>
            <w:tcW w:w="2016" w:type="dxa"/>
            <w:shd w:val="clear" w:color="auto" w:fill="F6F8FC"/>
            <w:tcMar>
              <w:top w:w="80" w:type="dxa"/>
              <w:left w:w="120" w:type="dxa"/>
              <w:bottom w:w="80" w:type="dxa"/>
              <w:right w:w="120" w:type="dxa"/>
            </w:tcMar>
          </w:tcPr>
          <w:p w14:paraId="3693C3C6" w14:textId="77777777" w:rsidR="00A502CA" w:rsidRDefault="00A502CA">
            <w:pPr>
              <w:pStyle w:val="TableText"/>
            </w:pPr>
            <w:r>
              <w:t>Failed</w:t>
            </w:r>
          </w:p>
        </w:tc>
        <w:tc>
          <w:tcPr>
            <w:tcW w:w="3168" w:type="dxa"/>
            <w:shd w:val="clear" w:color="auto" w:fill="F6F8FC"/>
            <w:tcMar>
              <w:top w:w="80" w:type="dxa"/>
              <w:left w:w="120" w:type="dxa"/>
              <w:bottom w:w="80" w:type="dxa"/>
              <w:right w:w="120" w:type="dxa"/>
            </w:tcMar>
          </w:tcPr>
          <w:p w14:paraId="5DCA65E9" w14:textId="77777777" w:rsidR="00A502CA" w:rsidRDefault="00A502CA">
            <w:pPr>
              <w:pStyle w:val="TableText"/>
            </w:pPr>
            <w:r>
              <w:t>API/session gagal</w:t>
            </w:r>
          </w:p>
        </w:tc>
        <w:tc>
          <w:tcPr>
            <w:tcW w:w="4176" w:type="dxa"/>
            <w:shd w:val="clear" w:color="auto" w:fill="F6F8FC"/>
            <w:tcMar>
              <w:top w:w="80" w:type="dxa"/>
              <w:left w:w="120" w:type="dxa"/>
              <w:bottom w:w="80" w:type="dxa"/>
              <w:right w:w="120" w:type="dxa"/>
            </w:tcMar>
          </w:tcPr>
          <w:p w14:paraId="38B47376" w14:textId="77777777" w:rsidR="00A502CA" w:rsidRDefault="00A502CA">
            <w:pPr>
              <w:pStyle w:val="TableText"/>
            </w:pPr>
            <w:r>
              <w:t>Periksa log/key/jaringan; restart/sinkronkan</w:t>
            </w:r>
          </w:p>
        </w:tc>
      </w:tr>
    </w:tbl>
    <w:p w14:paraId="08582C30" w14:textId="77777777" w:rsidR="00A502CA" w:rsidRDefault="00A502CA">
      <w:pPr>
        <w:spacing w:after="0"/>
      </w:pPr>
    </w:p>
    <w:p w14:paraId="39A3F1B3" w14:textId="77777777" w:rsidR="00A502CA" w:rsidRDefault="00A502CA">
      <w:pPr>
        <w:pStyle w:val="Caption"/>
      </w:pPr>
      <w:r>
        <w:t>Tabel 10-26. Menautkan nomor</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39BB9D97" w14:textId="77777777">
        <w:trPr>
          <w:cantSplit/>
          <w:tblHeader/>
        </w:trPr>
        <w:tc>
          <w:tcPr>
            <w:tcW w:w="1080" w:type="dxa"/>
            <w:shd w:val="clear" w:color="auto" w:fill="1476B8"/>
            <w:tcMar>
              <w:top w:w="80" w:type="dxa"/>
              <w:left w:w="120" w:type="dxa"/>
              <w:bottom w:w="80" w:type="dxa"/>
              <w:right w:w="120" w:type="dxa"/>
            </w:tcMar>
            <w:vAlign w:val="center"/>
          </w:tcPr>
          <w:p w14:paraId="617C25B5"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2BF8E1B" w14:textId="77777777" w:rsidR="00A502CA" w:rsidRDefault="00A502CA">
            <w:pPr>
              <w:pStyle w:val="TableText"/>
              <w:jc w:val="center"/>
            </w:pPr>
            <w:r>
              <w:rPr>
                <w:b/>
                <w:color w:val="FFFFFF"/>
              </w:rPr>
              <w:t>Tindakan</w:t>
            </w:r>
          </w:p>
        </w:tc>
      </w:tr>
      <w:tr w:rsidR="00AE2418" w14:paraId="774C41D8" w14:textId="77777777">
        <w:trPr>
          <w:cantSplit/>
        </w:trPr>
        <w:tc>
          <w:tcPr>
            <w:tcW w:w="1080" w:type="dxa"/>
            <w:tcMar>
              <w:top w:w="80" w:type="dxa"/>
              <w:left w:w="120" w:type="dxa"/>
              <w:bottom w:w="80" w:type="dxa"/>
              <w:right w:w="120" w:type="dxa"/>
            </w:tcMar>
          </w:tcPr>
          <w:p w14:paraId="6D998664" w14:textId="77777777" w:rsidR="00A502CA" w:rsidRDefault="00A502CA">
            <w:pPr>
              <w:pStyle w:val="TableText"/>
            </w:pPr>
            <w:r>
              <w:t>1</w:t>
            </w:r>
          </w:p>
        </w:tc>
        <w:tc>
          <w:tcPr>
            <w:tcW w:w="8280" w:type="dxa"/>
            <w:tcMar>
              <w:top w:w="80" w:type="dxa"/>
              <w:left w:w="120" w:type="dxa"/>
              <w:bottom w:w="80" w:type="dxa"/>
              <w:right w:w="120" w:type="dxa"/>
            </w:tcMar>
          </w:tcPr>
          <w:p w14:paraId="35C590AE" w14:textId="77777777" w:rsidR="00A502CA" w:rsidRDefault="00A502CA">
            <w:pPr>
              <w:pStyle w:val="TableText"/>
            </w:pPr>
            <w:r>
              <w:t>Buka MASTER DATA &gt; Koneksi WhatsApp dan buat koneksi untuk admin/staff pemilik nomor.</w:t>
            </w:r>
          </w:p>
        </w:tc>
      </w:tr>
      <w:tr w:rsidR="00AE2418" w14:paraId="7B2D6192" w14:textId="77777777">
        <w:trPr>
          <w:cantSplit/>
        </w:trPr>
        <w:tc>
          <w:tcPr>
            <w:tcW w:w="1080" w:type="dxa"/>
            <w:shd w:val="clear" w:color="auto" w:fill="F6F8FC"/>
            <w:tcMar>
              <w:top w:w="80" w:type="dxa"/>
              <w:left w:w="120" w:type="dxa"/>
              <w:bottom w:w="80" w:type="dxa"/>
              <w:right w:w="120" w:type="dxa"/>
            </w:tcMar>
          </w:tcPr>
          <w:p w14:paraId="4386E51E"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29108E3C" w14:textId="77777777" w:rsidR="00A502CA" w:rsidRDefault="00A502CA">
            <w:pPr>
              <w:pStyle w:val="TableText"/>
            </w:pPr>
            <w:r>
              <w:t>Masukkan nomor, aktifkan integrasi, dan simpan. Satu pengguna hanya satu koneksi aktif.</w:t>
            </w:r>
          </w:p>
        </w:tc>
      </w:tr>
      <w:tr w:rsidR="00AE2418" w14:paraId="2A152703" w14:textId="77777777">
        <w:trPr>
          <w:cantSplit/>
        </w:trPr>
        <w:tc>
          <w:tcPr>
            <w:tcW w:w="1080" w:type="dxa"/>
            <w:tcMar>
              <w:top w:w="80" w:type="dxa"/>
              <w:left w:w="120" w:type="dxa"/>
              <w:bottom w:w="80" w:type="dxa"/>
              <w:right w:w="120" w:type="dxa"/>
            </w:tcMar>
          </w:tcPr>
          <w:p w14:paraId="17050CB6" w14:textId="77777777" w:rsidR="00A502CA" w:rsidRDefault="00A502CA">
            <w:pPr>
              <w:pStyle w:val="TableText"/>
            </w:pPr>
            <w:r>
              <w:t>3</w:t>
            </w:r>
          </w:p>
        </w:tc>
        <w:tc>
          <w:tcPr>
            <w:tcW w:w="8280" w:type="dxa"/>
            <w:tcMar>
              <w:top w:w="80" w:type="dxa"/>
              <w:left w:w="120" w:type="dxa"/>
              <w:bottom w:w="80" w:type="dxa"/>
              <w:right w:w="120" w:type="dxa"/>
            </w:tcMar>
          </w:tcPr>
          <w:p w14:paraId="37C56089" w14:textId="77777777" w:rsidR="00A502CA" w:rsidRDefault="00A502CA">
            <w:pPr>
              <w:pStyle w:val="TableText"/>
            </w:pPr>
            <w:r>
              <w:t>Klik Siapkan session, Mulai, lalu Lihat QR.</w:t>
            </w:r>
          </w:p>
        </w:tc>
      </w:tr>
      <w:tr w:rsidR="00AE2418" w14:paraId="149A2BAB" w14:textId="77777777">
        <w:trPr>
          <w:cantSplit/>
        </w:trPr>
        <w:tc>
          <w:tcPr>
            <w:tcW w:w="1080" w:type="dxa"/>
            <w:shd w:val="clear" w:color="auto" w:fill="F6F8FC"/>
            <w:tcMar>
              <w:top w:w="80" w:type="dxa"/>
              <w:left w:w="120" w:type="dxa"/>
              <w:bottom w:w="80" w:type="dxa"/>
              <w:right w:w="120" w:type="dxa"/>
            </w:tcMar>
          </w:tcPr>
          <w:p w14:paraId="08865D42"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25B4652D" w14:textId="77777777" w:rsidR="00A502CA" w:rsidRDefault="00A502CA">
            <w:pPr>
              <w:pStyle w:val="TableText"/>
            </w:pPr>
            <w:r>
              <w:t>Pada ponsel buka WhatsApp &gt; Perangkat tertaut &gt; Tautkan perangkat dan scan QR.</w:t>
            </w:r>
          </w:p>
        </w:tc>
      </w:tr>
      <w:tr w:rsidR="00AE2418" w14:paraId="457AB9B9" w14:textId="77777777">
        <w:trPr>
          <w:cantSplit/>
        </w:trPr>
        <w:tc>
          <w:tcPr>
            <w:tcW w:w="1080" w:type="dxa"/>
            <w:tcMar>
              <w:top w:w="80" w:type="dxa"/>
              <w:left w:w="120" w:type="dxa"/>
              <w:bottom w:w="80" w:type="dxa"/>
              <w:right w:w="120" w:type="dxa"/>
            </w:tcMar>
          </w:tcPr>
          <w:p w14:paraId="7989FB0F" w14:textId="77777777" w:rsidR="00A502CA" w:rsidRDefault="00A502CA">
            <w:pPr>
              <w:pStyle w:val="TableText"/>
            </w:pPr>
            <w:r>
              <w:t>5</w:t>
            </w:r>
          </w:p>
        </w:tc>
        <w:tc>
          <w:tcPr>
            <w:tcW w:w="8280" w:type="dxa"/>
            <w:tcMar>
              <w:top w:w="80" w:type="dxa"/>
              <w:left w:w="120" w:type="dxa"/>
              <w:bottom w:w="80" w:type="dxa"/>
              <w:right w:w="120" w:type="dxa"/>
            </w:tcMar>
          </w:tcPr>
          <w:p w14:paraId="3D717AA4" w14:textId="77777777" w:rsidR="00A502CA" w:rsidRDefault="00A502CA">
            <w:pPr>
              <w:pStyle w:val="TableText"/>
            </w:pPr>
            <w:r>
              <w:t>Klik Sinkronkan sampai status Working, lalu Aktifkan chat.</w:t>
            </w:r>
          </w:p>
        </w:tc>
      </w:tr>
      <w:tr w:rsidR="00AE2418" w14:paraId="65A7C147" w14:textId="77777777">
        <w:trPr>
          <w:cantSplit/>
        </w:trPr>
        <w:tc>
          <w:tcPr>
            <w:tcW w:w="1080" w:type="dxa"/>
            <w:shd w:val="clear" w:color="auto" w:fill="F6F8FC"/>
            <w:tcMar>
              <w:top w:w="80" w:type="dxa"/>
              <w:left w:w="120" w:type="dxa"/>
              <w:bottom w:w="80" w:type="dxa"/>
              <w:right w:w="120" w:type="dxa"/>
            </w:tcMar>
          </w:tcPr>
          <w:p w14:paraId="1033C760"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2D746732" w14:textId="77777777" w:rsidR="00A502CA" w:rsidRDefault="00A502CA">
            <w:pPr>
              <w:pStyle w:val="TableText"/>
            </w:pPr>
            <w:r>
              <w:t>Kirim pesan uji dari nomor lain dan pastikan muncul di Inbox WhatsApp.</w:t>
            </w:r>
          </w:p>
        </w:tc>
      </w:tr>
    </w:tbl>
    <w:p w14:paraId="6FAEB20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5CC49E1B" w14:textId="77777777">
        <w:trPr>
          <w:cantSplit/>
        </w:trPr>
        <w:tc>
          <w:tcPr>
            <w:tcW w:w="9360" w:type="dxa"/>
            <w:shd w:val="clear" w:color="auto" w:fill="EAF4FB"/>
            <w:tcMar>
              <w:top w:w="80" w:type="dxa"/>
              <w:left w:w="120" w:type="dxa"/>
              <w:bottom w:w="80" w:type="dxa"/>
              <w:right w:w="120" w:type="dxa"/>
            </w:tcMar>
          </w:tcPr>
          <w:p w14:paraId="1BEFE22D" w14:textId="77777777" w:rsidR="00A502CA" w:rsidRDefault="00A502CA">
            <w:r>
              <w:rPr>
                <w:b/>
                <w:color w:val="075985"/>
                <w:sz w:val="21"/>
              </w:rPr>
              <w:t>Jenis WhatsApp</w:t>
            </w:r>
            <w:r>
              <w:rPr>
                <w:b/>
                <w:color w:val="075985"/>
                <w:sz w:val="21"/>
              </w:rPr>
              <w:br/>
            </w:r>
            <w:r>
              <w:rPr>
                <w:sz w:val="20"/>
              </w:rPr>
              <w:t>Penautan tidak mewajibkan WhatsApp Business; WhatsApp personal maupun Business dapat digunakan selama fitur Perangkat tertaut tersedia dan kebijakan WhatsApp mengizinkan perangkat baru.</w:t>
            </w:r>
          </w:p>
        </w:tc>
      </w:tr>
    </w:tbl>
    <w:p w14:paraId="7DF24FC4" w14:textId="77777777" w:rsidR="00A502CA" w:rsidRDefault="00A502CA">
      <w:pPr>
        <w:spacing w:after="0"/>
      </w:pPr>
    </w:p>
    <w:p w14:paraId="53EB09DD" w14:textId="77777777" w:rsidR="00A502CA" w:rsidRDefault="00A502CA">
      <w:pPr>
        <w:pStyle w:val="Heading2"/>
      </w:pPr>
      <w:bookmarkStart w:id="231" w:name="_Toc238511314"/>
      <w:r>
        <w:t>10.16 Pengaturan</w:t>
      </w:r>
      <w:bookmarkEnd w:id="231"/>
    </w:p>
    <w:p w14:paraId="7AE64045" w14:textId="77777777" w:rsidR="00A502CA" w:rsidRDefault="00A502CA">
      <w:r>
        <w:t>Pengaturan hanya tersedia bagi Superadmin dan berlaku langsung pada panel. Perubahan dicatat dalam Audit Aktivitas.</w:t>
      </w:r>
    </w:p>
    <w:p w14:paraId="6E3C80DD" w14:textId="77777777" w:rsidR="00A502CA" w:rsidRDefault="00A502CA">
      <w:pPr>
        <w:pStyle w:val="Caption"/>
      </w:pPr>
      <w:r>
        <w:t>Tabel 10-27. Kelompok pengaturan</w:t>
      </w:r>
    </w:p>
    <w:tbl>
      <w:tblPr>
        <w:tblStyle w:val="TableGrid"/>
        <w:tblW w:w="9360" w:type="dxa"/>
        <w:tblInd w:w="120" w:type="dxa"/>
        <w:tblLayout w:type="fixed"/>
        <w:tblLook w:val="04A0" w:firstRow="1" w:lastRow="0" w:firstColumn="1" w:lastColumn="0" w:noHBand="0" w:noVBand="1"/>
      </w:tblPr>
      <w:tblGrid>
        <w:gridCol w:w="2160"/>
        <w:gridCol w:w="7200"/>
      </w:tblGrid>
      <w:tr w:rsidR="00AE2418" w14:paraId="634A4B31" w14:textId="77777777">
        <w:trPr>
          <w:cantSplit/>
          <w:tblHeader/>
        </w:trPr>
        <w:tc>
          <w:tcPr>
            <w:tcW w:w="2160" w:type="dxa"/>
            <w:shd w:val="clear" w:color="auto" w:fill="1476B8"/>
            <w:tcMar>
              <w:top w:w="80" w:type="dxa"/>
              <w:left w:w="120" w:type="dxa"/>
              <w:bottom w:w="80" w:type="dxa"/>
              <w:right w:w="120" w:type="dxa"/>
            </w:tcMar>
            <w:vAlign w:val="center"/>
          </w:tcPr>
          <w:p w14:paraId="22288A69" w14:textId="77777777" w:rsidR="00A502CA" w:rsidRDefault="00A502CA">
            <w:pPr>
              <w:pStyle w:val="TableText"/>
              <w:jc w:val="center"/>
            </w:pPr>
            <w:r>
              <w:rPr>
                <w:b/>
                <w:color w:val="FFFFFF"/>
              </w:rPr>
              <w:t>Kelompok</w:t>
            </w:r>
          </w:p>
        </w:tc>
        <w:tc>
          <w:tcPr>
            <w:tcW w:w="7200" w:type="dxa"/>
            <w:shd w:val="clear" w:color="auto" w:fill="1476B8"/>
            <w:tcMar>
              <w:top w:w="80" w:type="dxa"/>
              <w:left w:w="120" w:type="dxa"/>
              <w:bottom w:w="80" w:type="dxa"/>
              <w:right w:w="120" w:type="dxa"/>
            </w:tcMar>
            <w:vAlign w:val="center"/>
          </w:tcPr>
          <w:p w14:paraId="085295D2" w14:textId="77777777" w:rsidR="00A502CA" w:rsidRDefault="00A502CA">
            <w:pPr>
              <w:pStyle w:val="TableText"/>
              <w:jc w:val="center"/>
            </w:pPr>
            <w:r>
              <w:rPr>
                <w:b/>
                <w:color w:val="FFFFFF"/>
              </w:rPr>
              <w:t>Isi</w:t>
            </w:r>
          </w:p>
        </w:tc>
      </w:tr>
      <w:tr w:rsidR="00AE2418" w14:paraId="02E3472D" w14:textId="77777777">
        <w:trPr>
          <w:cantSplit/>
        </w:trPr>
        <w:tc>
          <w:tcPr>
            <w:tcW w:w="2160" w:type="dxa"/>
            <w:tcMar>
              <w:top w:w="80" w:type="dxa"/>
              <w:left w:w="120" w:type="dxa"/>
              <w:bottom w:w="80" w:type="dxa"/>
              <w:right w:w="120" w:type="dxa"/>
            </w:tcMar>
          </w:tcPr>
          <w:p w14:paraId="34336F98" w14:textId="77777777" w:rsidR="00A502CA" w:rsidRDefault="00A502CA">
            <w:pPr>
              <w:pStyle w:val="TableText"/>
            </w:pPr>
            <w:r>
              <w:t>Identitas</w:t>
            </w:r>
          </w:p>
        </w:tc>
        <w:tc>
          <w:tcPr>
            <w:tcW w:w="7200" w:type="dxa"/>
            <w:tcMar>
              <w:top w:w="80" w:type="dxa"/>
              <w:left w:w="120" w:type="dxa"/>
              <w:bottom w:w="80" w:type="dxa"/>
              <w:right w:w="120" w:type="dxa"/>
            </w:tcMar>
          </w:tcPr>
          <w:p w14:paraId="344CD710" w14:textId="77777777" w:rsidR="00A502CA" w:rsidRDefault="00A502CA">
            <w:pPr>
              <w:pStyle w:val="TableText"/>
            </w:pPr>
            <w:r>
              <w:t>Nama aplikasi, organisasi, tagline dashboard</w:t>
            </w:r>
          </w:p>
        </w:tc>
      </w:tr>
      <w:tr w:rsidR="00AE2418" w14:paraId="35941B26" w14:textId="77777777">
        <w:trPr>
          <w:cantSplit/>
        </w:trPr>
        <w:tc>
          <w:tcPr>
            <w:tcW w:w="2160" w:type="dxa"/>
            <w:shd w:val="clear" w:color="auto" w:fill="F6F8FC"/>
            <w:tcMar>
              <w:top w:w="80" w:type="dxa"/>
              <w:left w:w="120" w:type="dxa"/>
              <w:bottom w:w="80" w:type="dxa"/>
              <w:right w:w="120" w:type="dxa"/>
            </w:tcMar>
          </w:tcPr>
          <w:p w14:paraId="642E2BF6" w14:textId="77777777" w:rsidR="00A502CA" w:rsidRDefault="00A502CA">
            <w:pPr>
              <w:pStyle w:val="TableText"/>
            </w:pPr>
            <w:r>
              <w:t>Dukungan</w:t>
            </w:r>
          </w:p>
        </w:tc>
        <w:tc>
          <w:tcPr>
            <w:tcW w:w="7200" w:type="dxa"/>
            <w:shd w:val="clear" w:color="auto" w:fill="F6F8FC"/>
            <w:tcMar>
              <w:top w:w="80" w:type="dxa"/>
              <w:left w:w="120" w:type="dxa"/>
              <w:bottom w:w="80" w:type="dxa"/>
              <w:right w:w="120" w:type="dxa"/>
            </w:tcMar>
          </w:tcPr>
          <w:p w14:paraId="5A59796C" w14:textId="77777777" w:rsidR="00A502CA" w:rsidRDefault="00A502CA">
            <w:pPr>
              <w:pStyle w:val="TableText"/>
            </w:pPr>
            <w:r>
              <w:t>Email dan nomor dukungan</w:t>
            </w:r>
          </w:p>
        </w:tc>
      </w:tr>
      <w:tr w:rsidR="00AE2418" w14:paraId="4DE298A5" w14:textId="77777777">
        <w:trPr>
          <w:cantSplit/>
        </w:trPr>
        <w:tc>
          <w:tcPr>
            <w:tcW w:w="2160" w:type="dxa"/>
            <w:tcMar>
              <w:top w:w="80" w:type="dxa"/>
              <w:left w:w="120" w:type="dxa"/>
              <w:bottom w:w="80" w:type="dxa"/>
              <w:right w:w="120" w:type="dxa"/>
            </w:tcMar>
          </w:tcPr>
          <w:p w14:paraId="0DE23E66" w14:textId="77777777" w:rsidR="00A502CA" w:rsidRDefault="00A502CA">
            <w:pPr>
              <w:pStyle w:val="TableText"/>
            </w:pPr>
            <w:r>
              <w:t>Laporan</w:t>
            </w:r>
          </w:p>
        </w:tc>
        <w:tc>
          <w:tcPr>
            <w:tcW w:w="7200" w:type="dxa"/>
            <w:tcMar>
              <w:top w:w="80" w:type="dxa"/>
              <w:left w:w="120" w:type="dxa"/>
              <w:bottom w:w="80" w:type="dxa"/>
              <w:right w:w="120" w:type="dxa"/>
            </w:tcMar>
          </w:tcPr>
          <w:p w14:paraId="3B808E5F" w14:textId="77777777" w:rsidR="00A502CA" w:rsidRDefault="00A502CA">
            <w:pPr>
              <w:pStyle w:val="TableText"/>
            </w:pPr>
            <w:r>
              <w:t>Izin export laporan untuk Staff</w:t>
            </w:r>
          </w:p>
        </w:tc>
      </w:tr>
      <w:tr w:rsidR="00AE2418" w14:paraId="55088408" w14:textId="77777777">
        <w:trPr>
          <w:cantSplit/>
        </w:trPr>
        <w:tc>
          <w:tcPr>
            <w:tcW w:w="2160" w:type="dxa"/>
            <w:shd w:val="clear" w:color="auto" w:fill="F6F8FC"/>
            <w:tcMar>
              <w:top w:w="80" w:type="dxa"/>
              <w:left w:w="120" w:type="dxa"/>
              <w:bottom w:w="80" w:type="dxa"/>
              <w:right w:w="120" w:type="dxa"/>
            </w:tcMar>
          </w:tcPr>
          <w:p w14:paraId="0906CC62" w14:textId="77777777" w:rsidR="00A502CA" w:rsidRDefault="00A502CA">
            <w:pPr>
              <w:pStyle w:val="TableText"/>
            </w:pPr>
            <w:r>
              <w:t>Program</w:t>
            </w:r>
          </w:p>
        </w:tc>
        <w:tc>
          <w:tcPr>
            <w:tcW w:w="7200" w:type="dxa"/>
            <w:shd w:val="clear" w:color="auto" w:fill="F6F8FC"/>
            <w:tcMar>
              <w:top w:w="80" w:type="dxa"/>
              <w:left w:w="120" w:type="dxa"/>
              <w:bottom w:w="80" w:type="dxa"/>
              <w:right w:w="120" w:type="dxa"/>
            </w:tcMar>
          </w:tcPr>
          <w:p w14:paraId="64DB884B" w14:textId="77777777" w:rsidR="00A502CA" w:rsidRDefault="00A502CA">
            <w:pPr>
              <w:pStyle w:val="TableText"/>
            </w:pPr>
            <w:r>
              <w:t>Kategori, kelas, tipe, metode belajar, jenjang, tingkat kelas</w:t>
            </w:r>
          </w:p>
        </w:tc>
      </w:tr>
    </w:tbl>
    <w:p w14:paraId="42BDF821" w14:textId="77777777" w:rsidR="00A502CA" w:rsidRDefault="00A502CA">
      <w:pPr>
        <w:spacing w:after="0"/>
      </w:pPr>
    </w:p>
    <w:p w14:paraId="0CE4DFEF" w14:textId="77777777" w:rsidR="00A502CA" w:rsidRDefault="00A502CA">
      <w:pPr>
        <w:pStyle w:val="Caption"/>
      </w:pPr>
      <w:r>
        <w:t>Tabel 10-28. Menyimpan pengaturan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74DF0432" w14:textId="77777777">
        <w:trPr>
          <w:cantSplit/>
          <w:tblHeader/>
        </w:trPr>
        <w:tc>
          <w:tcPr>
            <w:tcW w:w="1080" w:type="dxa"/>
            <w:shd w:val="clear" w:color="auto" w:fill="1476B8"/>
            <w:tcMar>
              <w:top w:w="80" w:type="dxa"/>
              <w:left w:w="120" w:type="dxa"/>
              <w:bottom w:w="80" w:type="dxa"/>
              <w:right w:w="120" w:type="dxa"/>
            </w:tcMar>
            <w:vAlign w:val="center"/>
          </w:tcPr>
          <w:p w14:paraId="436F946A"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A9D7004" w14:textId="77777777" w:rsidR="00A502CA" w:rsidRDefault="00A502CA">
            <w:pPr>
              <w:pStyle w:val="TableText"/>
              <w:jc w:val="center"/>
            </w:pPr>
            <w:r>
              <w:rPr>
                <w:b/>
                <w:color w:val="FFFFFF"/>
              </w:rPr>
              <w:t>Tindakan</w:t>
            </w:r>
          </w:p>
        </w:tc>
      </w:tr>
      <w:tr w:rsidR="00AE2418" w14:paraId="34395FCA" w14:textId="77777777">
        <w:trPr>
          <w:cantSplit/>
        </w:trPr>
        <w:tc>
          <w:tcPr>
            <w:tcW w:w="1080" w:type="dxa"/>
            <w:tcMar>
              <w:top w:w="80" w:type="dxa"/>
              <w:left w:w="120" w:type="dxa"/>
              <w:bottom w:w="80" w:type="dxa"/>
              <w:right w:w="120" w:type="dxa"/>
            </w:tcMar>
          </w:tcPr>
          <w:p w14:paraId="2AB0DB97" w14:textId="77777777" w:rsidR="00A502CA" w:rsidRDefault="00A502CA">
            <w:pPr>
              <w:pStyle w:val="TableText"/>
            </w:pPr>
            <w:r>
              <w:t>1</w:t>
            </w:r>
          </w:p>
        </w:tc>
        <w:tc>
          <w:tcPr>
            <w:tcW w:w="8280" w:type="dxa"/>
            <w:tcMar>
              <w:top w:w="80" w:type="dxa"/>
              <w:left w:w="120" w:type="dxa"/>
              <w:bottom w:w="80" w:type="dxa"/>
              <w:right w:w="120" w:type="dxa"/>
            </w:tcMar>
          </w:tcPr>
          <w:p w14:paraId="5DE4F935" w14:textId="77777777" w:rsidR="00A502CA" w:rsidRDefault="00A502CA">
            <w:pPr>
              <w:pStyle w:val="TableText"/>
            </w:pPr>
            <w:r>
              <w:t>Tinjau dampak terhadap form dan program yang sudah digunakan.</w:t>
            </w:r>
          </w:p>
        </w:tc>
      </w:tr>
      <w:tr w:rsidR="00AE2418" w14:paraId="7C3EC1D6" w14:textId="77777777">
        <w:trPr>
          <w:cantSplit/>
        </w:trPr>
        <w:tc>
          <w:tcPr>
            <w:tcW w:w="1080" w:type="dxa"/>
            <w:shd w:val="clear" w:color="auto" w:fill="F6F8FC"/>
            <w:tcMar>
              <w:top w:w="80" w:type="dxa"/>
              <w:left w:w="120" w:type="dxa"/>
              <w:bottom w:w="80" w:type="dxa"/>
              <w:right w:w="120" w:type="dxa"/>
            </w:tcMar>
          </w:tcPr>
          <w:p w14:paraId="181C93B0"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1B5A8F78" w14:textId="77777777" w:rsidR="00A502CA" w:rsidRDefault="00A502CA">
            <w:pPr>
              <w:pStyle w:val="TableText"/>
            </w:pPr>
            <w:r>
              <w:t>Edit satu opsi per baris; hindari duplikasi beda huruf besar/kecil.</w:t>
            </w:r>
          </w:p>
        </w:tc>
      </w:tr>
      <w:tr w:rsidR="00AE2418" w14:paraId="15450BAB" w14:textId="77777777">
        <w:trPr>
          <w:cantSplit/>
        </w:trPr>
        <w:tc>
          <w:tcPr>
            <w:tcW w:w="1080" w:type="dxa"/>
            <w:tcMar>
              <w:top w:w="80" w:type="dxa"/>
              <w:left w:w="120" w:type="dxa"/>
              <w:bottom w:w="80" w:type="dxa"/>
              <w:right w:w="120" w:type="dxa"/>
            </w:tcMar>
          </w:tcPr>
          <w:p w14:paraId="0E9F2761" w14:textId="77777777" w:rsidR="00A502CA" w:rsidRDefault="00A502CA">
            <w:pPr>
              <w:pStyle w:val="TableText"/>
            </w:pPr>
            <w:r>
              <w:t>3</w:t>
            </w:r>
          </w:p>
        </w:tc>
        <w:tc>
          <w:tcPr>
            <w:tcW w:w="8280" w:type="dxa"/>
            <w:tcMar>
              <w:top w:w="80" w:type="dxa"/>
              <w:left w:w="120" w:type="dxa"/>
              <w:bottom w:w="80" w:type="dxa"/>
              <w:right w:w="120" w:type="dxa"/>
            </w:tcMar>
          </w:tcPr>
          <w:p w14:paraId="0AB678CD" w14:textId="77777777" w:rsidR="00A502CA" w:rsidRDefault="00A502CA">
            <w:pPr>
              <w:pStyle w:val="TableText"/>
            </w:pPr>
            <w:r>
              <w:t>Jangan menghapus opsi yang masih dipakai oleh program aktif; sistem akan menolak.</w:t>
            </w:r>
          </w:p>
        </w:tc>
      </w:tr>
      <w:tr w:rsidR="00AE2418" w14:paraId="24996C3C" w14:textId="77777777">
        <w:trPr>
          <w:cantSplit/>
        </w:trPr>
        <w:tc>
          <w:tcPr>
            <w:tcW w:w="1080" w:type="dxa"/>
            <w:shd w:val="clear" w:color="auto" w:fill="F6F8FC"/>
            <w:tcMar>
              <w:top w:w="80" w:type="dxa"/>
              <w:left w:w="120" w:type="dxa"/>
              <w:bottom w:w="80" w:type="dxa"/>
              <w:right w:w="120" w:type="dxa"/>
            </w:tcMar>
          </w:tcPr>
          <w:p w14:paraId="14DD65A2"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0C90A869" w14:textId="77777777" w:rsidR="00A502CA" w:rsidRDefault="00A502CA">
            <w:pPr>
              <w:pStyle w:val="TableText"/>
            </w:pPr>
            <w:r>
              <w:t>Klik Simpan dan tunggu notifikasi berhasil.</w:t>
            </w:r>
          </w:p>
        </w:tc>
      </w:tr>
      <w:tr w:rsidR="00AE2418" w14:paraId="095E2AE4" w14:textId="77777777">
        <w:trPr>
          <w:cantSplit/>
        </w:trPr>
        <w:tc>
          <w:tcPr>
            <w:tcW w:w="1080" w:type="dxa"/>
            <w:tcMar>
              <w:top w:w="80" w:type="dxa"/>
              <w:left w:w="120" w:type="dxa"/>
              <w:bottom w:w="80" w:type="dxa"/>
              <w:right w:w="120" w:type="dxa"/>
            </w:tcMar>
          </w:tcPr>
          <w:p w14:paraId="2CD9F418" w14:textId="77777777" w:rsidR="00A502CA" w:rsidRDefault="00A502CA">
            <w:pPr>
              <w:pStyle w:val="TableText"/>
            </w:pPr>
            <w:r>
              <w:t>5</w:t>
            </w:r>
          </w:p>
        </w:tc>
        <w:tc>
          <w:tcPr>
            <w:tcW w:w="8280" w:type="dxa"/>
            <w:tcMar>
              <w:top w:w="80" w:type="dxa"/>
              <w:left w:w="120" w:type="dxa"/>
              <w:bottom w:w="80" w:type="dxa"/>
              <w:right w:w="120" w:type="dxa"/>
            </w:tcMar>
          </w:tcPr>
          <w:p w14:paraId="4075FC55" w14:textId="77777777" w:rsidR="00A502CA" w:rsidRDefault="00A502CA">
            <w:pPr>
              <w:pStyle w:val="TableText"/>
            </w:pPr>
            <w:r>
              <w:t>Buka form Program Bimbel untuk memverifikasi opsi baru.</w:t>
            </w:r>
          </w:p>
        </w:tc>
      </w:tr>
    </w:tbl>
    <w:p w14:paraId="7CA0106A" w14:textId="77777777" w:rsidR="00A502CA" w:rsidRDefault="00A502CA">
      <w:pPr>
        <w:spacing w:after="0"/>
      </w:pPr>
    </w:p>
    <w:p w14:paraId="23A2BD6D" w14:textId="77777777" w:rsidR="00A502CA" w:rsidRDefault="00A502CA">
      <w:pPr>
        <w:pStyle w:val="Heading2"/>
      </w:pPr>
      <w:bookmarkStart w:id="232" w:name="_Toc238511315"/>
      <w:r>
        <w:t>10.17 Notifikasi dan Audit Aktivitas</w:t>
      </w:r>
      <w:bookmarkEnd w:id="232"/>
    </w:p>
    <w:p w14:paraId="3549CF72" w14:textId="77777777" w:rsidR="00A502CA" w:rsidRDefault="00A502CA">
      <w:pPr>
        <w:pStyle w:val="Caption"/>
      </w:pPr>
      <w:r>
        <w:t>Tabel 10-29. Notifikasi</w:t>
      </w:r>
    </w:p>
    <w:tbl>
      <w:tblPr>
        <w:tblStyle w:val="TableGrid"/>
        <w:tblW w:w="9360" w:type="dxa"/>
        <w:tblInd w:w="120" w:type="dxa"/>
        <w:tblLayout w:type="fixed"/>
        <w:tblLook w:val="04A0" w:firstRow="1" w:lastRow="0" w:firstColumn="1" w:lastColumn="0" w:noHBand="0" w:noVBand="1"/>
      </w:tblPr>
      <w:tblGrid>
        <w:gridCol w:w="2232"/>
        <w:gridCol w:w="7128"/>
      </w:tblGrid>
      <w:tr w:rsidR="00AE2418" w14:paraId="2A405D88" w14:textId="77777777">
        <w:trPr>
          <w:cantSplit/>
          <w:tblHeader/>
        </w:trPr>
        <w:tc>
          <w:tcPr>
            <w:tcW w:w="2232" w:type="dxa"/>
            <w:shd w:val="clear" w:color="auto" w:fill="1476B8"/>
            <w:tcMar>
              <w:top w:w="80" w:type="dxa"/>
              <w:left w:w="120" w:type="dxa"/>
              <w:bottom w:w="80" w:type="dxa"/>
              <w:right w:w="120" w:type="dxa"/>
            </w:tcMar>
            <w:vAlign w:val="center"/>
          </w:tcPr>
          <w:p w14:paraId="6BA821E0" w14:textId="77777777" w:rsidR="00A502CA" w:rsidRDefault="00A502CA">
            <w:pPr>
              <w:pStyle w:val="TableText"/>
              <w:jc w:val="center"/>
            </w:pPr>
            <w:r>
              <w:rPr>
                <w:b/>
                <w:color w:val="FFFFFF"/>
              </w:rPr>
              <w:t>Jenis</w:t>
            </w:r>
          </w:p>
        </w:tc>
        <w:tc>
          <w:tcPr>
            <w:tcW w:w="7128" w:type="dxa"/>
            <w:shd w:val="clear" w:color="auto" w:fill="1476B8"/>
            <w:tcMar>
              <w:top w:w="80" w:type="dxa"/>
              <w:left w:w="120" w:type="dxa"/>
              <w:bottom w:w="80" w:type="dxa"/>
              <w:right w:w="120" w:type="dxa"/>
            </w:tcMar>
            <w:vAlign w:val="center"/>
          </w:tcPr>
          <w:p w14:paraId="2C2889EF" w14:textId="77777777" w:rsidR="00A502CA" w:rsidRDefault="00A502CA">
            <w:pPr>
              <w:pStyle w:val="TableText"/>
              <w:jc w:val="center"/>
            </w:pPr>
            <w:r>
              <w:rPr>
                <w:b/>
                <w:color w:val="FFFFFF"/>
              </w:rPr>
              <w:t>Penggunaan</w:t>
            </w:r>
          </w:p>
        </w:tc>
      </w:tr>
      <w:tr w:rsidR="00AE2418" w14:paraId="63A668DA" w14:textId="77777777">
        <w:trPr>
          <w:cantSplit/>
        </w:trPr>
        <w:tc>
          <w:tcPr>
            <w:tcW w:w="2232" w:type="dxa"/>
            <w:tcMar>
              <w:top w:w="80" w:type="dxa"/>
              <w:left w:w="120" w:type="dxa"/>
              <w:bottom w:w="80" w:type="dxa"/>
              <w:right w:w="120" w:type="dxa"/>
            </w:tcMar>
          </w:tcPr>
          <w:p w14:paraId="0250FDBB" w14:textId="77777777" w:rsidR="00A502CA" w:rsidRDefault="00A502CA">
            <w:pPr>
              <w:pStyle w:val="TableText"/>
            </w:pPr>
            <w:r>
              <w:t>Sukses</w:t>
            </w:r>
          </w:p>
        </w:tc>
        <w:tc>
          <w:tcPr>
            <w:tcW w:w="7128" w:type="dxa"/>
            <w:tcMar>
              <w:top w:w="80" w:type="dxa"/>
              <w:left w:w="120" w:type="dxa"/>
              <w:bottom w:w="80" w:type="dxa"/>
              <w:right w:w="120" w:type="dxa"/>
            </w:tcMar>
          </w:tcPr>
          <w:p w14:paraId="7822A1CF" w14:textId="77777777" w:rsidR="00A502CA" w:rsidRDefault="00A502CA">
            <w:pPr>
              <w:pStyle w:val="TableText"/>
            </w:pPr>
            <w:r>
              <w:t>Konfirmasi create/update/import/export/pengaturan</w:t>
            </w:r>
          </w:p>
        </w:tc>
      </w:tr>
      <w:tr w:rsidR="00AE2418" w14:paraId="7543D0CB" w14:textId="77777777">
        <w:trPr>
          <w:cantSplit/>
        </w:trPr>
        <w:tc>
          <w:tcPr>
            <w:tcW w:w="2232" w:type="dxa"/>
            <w:shd w:val="clear" w:color="auto" w:fill="F6F8FC"/>
            <w:tcMar>
              <w:top w:w="80" w:type="dxa"/>
              <w:left w:w="120" w:type="dxa"/>
              <w:bottom w:w="80" w:type="dxa"/>
              <w:right w:w="120" w:type="dxa"/>
            </w:tcMar>
          </w:tcPr>
          <w:p w14:paraId="02115E46" w14:textId="77777777" w:rsidR="00A502CA" w:rsidRDefault="00A502CA">
            <w:pPr>
              <w:pStyle w:val="TableText"/>
            </w:pPr>
            <w:r>
              <w:t>Peringatan</w:t>
            </w:r>
          </w:p>
        </w:tc>
        <w:tc>
          <w:tcPr>
            <w:tcW w:w="7128" w:type="dxa"/>
            <w:shd w:val="clear" w:color="auto" w:fill="F6F8FC"/>
            <w:tcMar>
              <w:top w:w="80" w:type="dxa"/>
              <w:left w:w="120" w:type="dxa"/>
              <w:bottom w:w="80" w:type="dxa"/>
              <w:right w:w="120" w:type="dxa"/>
            </w:tcMar>
          </w:tcPr>
          <w:p w14:paraId="6F5A4632" w14:textId="77777777" w:rsidR="00A502CA" w:rsidRDefault="00A502CA">
            <w:pPr>
              <w:pStyle w:val="TableText"/>
            </w:pPr>
            <w:r>
              <w:t>Tindakan tertunda, konflik, atau kondisi perlu perhatian</w:t>
            </w:r>
          </w:p>
        </w:tc>
      </w:tr>
      <w:tr w:rsidR="00AE2418" w14:paraId="6B64DB1F" w14:textId="77777777">
        <w:trPr>
          <w:cantSplit/>
        </w:trPr>
        <w:tc>
          <w:tcPr>
            <w:tcW w:w="2232" w:type="dxa"/>
            <w:tcMar>
              <w:top w:w="80" w:type="dxa"/>
              <w:left w:w="120" w:type="dxa"/>
              <w:bottom w:w="80" w:type="dxa"/>
              <w:right w:w="120" w:type="dxa"/>
            </w:tcMar>
          </w:tcPr>
          <w:p w14:paraId="45ADEA6A" w14:textId="77777777" w:rsidR="00A502CA" w:rsidRDefault="00A502CA">
            <w:pPr>
              <w:pStyle w:val="TableText"/>
            </w:pPr>
            <w:r>
              <w:t>Error</w:t>
            </w:r>
          </w:p>
        </w:tc>
        <w:tc>
          <w:tcPr>
            <w:tcW w:w="7128" w:type="dxa"/>
            <w:tcMar>
              <w:top w:w="80" w:type="dxa"/>
              <w:left w:w="120" w:type="dxa"/>
              <w:bottom w:w="80" w:type="dxa"/>
              <w:right w:w="120" w:type="dxa"/>
            </w:tcMar>
          </w:tcPr>
          <w:p w14:paraId="3C06C949" w14:textId="77777777" w:rsidR="00A502CA" w:rsidRDefault="00A502CA">
            <w:pPr>
              <w:pStyle w:val="TableText"/>
            </w:pPr>
            <w:r>
              <w:t>Validasi atau proses gagal; baca pesan sebelum mengulang</w:t>
            </w:r>
          </w:p>
        </w:tc>
      </w:tr>
      <w:tr w:rsidR="00AE2418" w14:paraId="6FC93819" w14:textId="77777777">
        <w:trPr>
          <w:cantSplit/>
        </w:trPr>
        <w:tc>
          <w:tcPr>
            <w:tcW w:w="2232" w:type="dxa"/>
            <w:shd w:val="clear" w:color="auto" w:fill="F6F8FC"/>
            <w:tcMar>
              <w:top w:w="80" w:type="dxa"/>
              <w:left w:w="120" w:type="dxa"/>
              <w:bottom w:w="80" w:type="dxa"/>
              <w:right w:w="120" w:type="dxa"/>
            </w:tcMar>
          </w:tcPr>
          <w:p w14:paraId="173719CB" w14:textId="77777777" w:rsidR="00A502CA" w:rsidRDefault="00A502CA">
            <w:pPr>
              <w:pStyle w:val="TableText"/>
            </w:pPr>
            <w:r>
              <w:t>Database notification</w:t>
            </w:r>
          </w:p>
        </w:tc>
        <w:tc>
          <w:tcPr>
            <w:tcW w:w="7128" w:type="dxa"/>
            <w:shd w:val="clear" w:color="auto" w:fill="F6F8FC"/>
            <w:tcMar>
              <w:top w:w="80" w:type="dxa"/>
              <w:left w:w="120" w:type="dxa"/>
              <w:bottom w:w="80" w:type="dxa"/>
              <w:right w:w="120" w:type="dxa"/>
            </w:tcMar>
          </w:tcPr>
          <w:p w14:paraId="37E53905" w14:textId="77777777" w:rsidR="00A502CA" w:rsidRDefault="00A502CA">
            <w:pPr>
              <w:pStyle w:val="TableText"/>
            </w:pPr>
            <w:r>
              <w:t>Dapat dibaca dari ikon lonceng sesuai penerima</w:t>
            </w:r>
          </w:p>
        </w:tc>
      </w:tr>
    </w:tbl>
    <w:p w14:paraId="157A1BA2" w14:textId="77777777" w:rsidR="00A502CA" w:rsidRDefault="00A502CA">
      <w:pPr>
        <w:spacing w:after="0"/>
      </w:pPr>
    </w:p>
    <w:p w14:paraId="0882D5C5" w14:textId="77777777" w:rsidR="00A502CA" w:rsidRDefault="00A502CA">
      <w:pPr>
        <w:pStyle w:val="Caption"/>
      </w:pPr>
      <w:r>
        <w:t>Tabel 10-30. Filter audit</w:t>
      </w:r>
    </w:p>
    <w:tbl>
      <w:tblPr>
        <w:tblStyle w:val="TableGrid"/>
        <w:tblW w:w="9360" w:type="dxa"/>
        <w:tblInd w:w="120" w:type="dxa"/>
        <w:tblLayout w:type="fixed"/>
        <w:tblLook w:val="04A0" w:firstRow="1" w:lastRow="0" w:firstColumn="1" w:lastColumn="0" w:noHBand="0" w:noVBand="1"/>
      </w:tblPr>
      <w:tblGrid>
        <w:gridCol w:w="2088"/>
        <w:gridCol w:w="7272"/>
      </w:tblGrid>
      <w:tr w:rsidR="00AE2418" w14:paraId="31BCCBE7" w14:textId="77777777">
        <w:trPr>
          <w:cantSplit/>
          <w:tblHeader/>
        </w:trPr>
        <w:tc>
          <w:tcPr>
            <w:tcW w:w="2088" w:type="dxa"/>
            <w:shd w:val="clear" w:color="auto" w:fill="1476B8"/>
            <w:tcMar>
              <w:top w:w="80" w:type="dxa"/>
              <w:left w:w="120" w:type="dxa"/>
              <w:bottom w:w="80" w:type="dxa"/>
              <w:right w:w="120" w:type="dxa"/>
            </w:tcMar>
            <w:vAlign w:val="center"/>
          </w:tcPr>
          <w:p w14:paraId="1E4F97B9" w14:textId="77777777" w:rsidR="00A502CA" w:rsidRDefault="00A502CA">
            <w:pPr>
              <w:pStyle w:val="TableText"/>
              <w:jc w:val="center"/>
            </w:pPr>
            <w:r>
              <w:rPr>
                <w:b/>
                <w:color w:val="FFFFFF"/>
              </w:rPr>
              <w:t>Filter</w:t>
            </w:r>
          </w:p>
        </w:tc>
        <w:tc>
          <w:tcPr>
            <w:tcW w:w="7272" w:type="dxa"/>
            <w:shd w:val="clear" w:color="auto" w:fill="1476B8"/>
            <w:tcMar>
              <w:top w:w="80" w:type="dxa"/>
              <w:left w:w="120" w:type="dxa"/>
              <w:bottom w:w="80" w:type="dxa"/>
              <w:right w:w="120" w:type="dxa"/>
            </w:tcMar>
            <w:vAlign w:val="center"/>
          </w:tcPr>
          <w:p w14:paraId="6E7C4DAD" w14:textId="77777777" w:rsidR="00A502CA" w:rsidRDefault="00A502CA">
            <w:pPr>
              <w:pStyle w:val="TableText"/>
              <w:jc w:val="center"/>
            </w:pPr>
            <w:r>
              <w:rPr>
                <w:b/>
                <w:color w:val="FFFFFF"/>
              </w:rPr>
              <w:t>Fungsi</w:t>
            </w:r>
          </w:p>
        </w:tc>
      </w:tr>
      <w:tr w:rsidR="00AE2418" w14:paraId="78D25EDE" w14:textId="77777777">
        <w:trPr>
          <w:cantSplit/>
        </w:trPr>
        <w:tc>
          <w:tcPr>
            <w:tcW w:w="2088" w:type="dxa"/>
            <w:tcMar>
              <w:top w:w="80" w:type="dxa"/>
              <w:left w:w="120" w:type="dxa"/>
              <w:bottom w:w="80" w:type="dxa"/>
              <w:right w:w="120" w:type="dxa"/>
            </w:tcMar>
          </w:tcPr>
          <w:p w14:paraId="32E71FAE" w14:textId="77777777" w:rsidR="00A502CA" w:rsidRDefault="00A502CA">
            <w:pPr>
              <w:pStyle w:val="TableText"/>
            </w:pPr>
            <w:r>
              <w:t>Cabang</w:t>
            </w:r>
          </w:p>
        </w:tc>
        <w:tc>
          <w:tcPr>
            <w:tcW w:w="7272" w:type="dxa"/>
            <w:tcMar>
              <w:top w:w="80" w:type="dxa"/>
              <w:left w:w="120" w:type="dxa"/>
              <w:bottom w:w="80" w:type="dxa"/>
              <w:right w:w="120" w:type="dxa"/>
            </w:tcMar>
          </w:tcPr>
          <w:p w14:paraId="67B729FB" w14:textId="77777777" w:rsidR="00A502CA" w:rsidRDefault="00A502CA">
            <w:pPr>
              <w:pStyle w:val="TableText"/>
            </w:pPr>
            <w:r>
              <w:t>Membatasi kejadian pada cabang; non-global dikunci</w:t>
            </w:r>
          </w:p>
        </w:tc>
      </w:tr>
      <w:tr w:rsidR="00AE2418" w14:paraId="28739F6D" w14:textId="77777777">
        <w:trPr>
          <w:cantSplit/>
        </w:trPr>
        <w:tc>
          <w:tcPr>
            <w:tcW w:w="2088" w:type="dxa"/>
            <w:shd w:val="clear" w:color="auto" w:fill="F6F8FC"/>
            <w:tcMar>
              <w:top w:w="80" w:type="dxa"/>
              <w:left w:w="120" w:type="dxa"/>
              <w:bottom w:w="80" w:type="dxa"/>
              <w:right w:w="120" w:type="dxa"/>
            </w:tcMar>
          </w:tcPr>
          <w:p w14:paraId="398E5EF0" w14:textId="77777777" w:rsidR="00A502CA" w:rsidRDefault="00A502CA">
            <w:pPr>
              <w:pStyle w:val="TableText"/>
            </w:pPr>
            <w:r>
              <w:t>Pengguna</w:t>
            </w:r>
          </w:p>
        </w:tc>
        <w:tc>
          <w:tcPr>
            <w:tcW w:w="7272" w:type="dxa"/>
            <w:shd w:val="clear" w:color="auto" w:fill="F6F8FC"/>
            <w:tcMar>
              <w:top w:w="80" w:type="dxa"/>
              <w:left w:w="120" w:type="dxa"/>
              <w:bottom w:w="80" w:type="dxa"/>
              <w:right w:w="120" w:type="dxa"/>
            </w:tcMar>
          </w:tcPr>
          <w:p w14:paraId="25DCF36F" w14:textId="77777777" w:rsidR="00A502CA" w:rsidRDefault="00A502CA">
            <w:pPr>
              <w:pStyle w:val="TableText"/>
            </w:pPr>
            <w:r>
              <w:t>Melihat aktivitas actor tertentu; Staff dikunci ke diri</w:t>
            </w:r>
          </w:p>
        </w:tc>
      </w:tr>
      <w:tr w:rsidR="00AE2418" w14:paraId="3F556AB4" w14:textId="77777777">
        <w:trPr>
          <w:cantSplit/>
        </w:trPr>
        <w:tc>
          <w:tcPr>
            <w:tcW w:w="2088" w:type="dxa"/>
            <w:tcMar>
              <w:top w:w="80" w:type="dxa"/>
              <w:left w:w="120" w:type="dxa"/>
              <w:bottom w:w="80" w:type="dxa"/>
              <w:right w:w="120" w:type="dxa"/>
            </w:tcMar>
          </w:tcPr>
          <w:p w14:paraId="76B7D19D" w14:textId="77777777" w:rsidR="00A502CA" w:rsidRDefault="00A502CA">
            <w:pPr>
              <w:pStyle w:val="TableText"/>
            </w:pPr>
            <w:r>
              <w:t>Event</w:t>
            </w:r>
          </w:p>
        </w:tc>
        <w:tc>
          <w:tcPr>
            <w:tcW w:w="7272" w:type="dxa"/>
            <w:tcMar>
              <w:top w:w="80" w:type="dxa"/>
              <w:left w:w="120" w:type="dxa"/>
              <w:bottom w:w="80" w:type="dxa"/>
              <w:right w:w="120" w:type="dxa"/>
            </w:tcMar>
          </w:tcPr>
          <w:p w14:paraId="04F17D02" w14:textId="77777777" w:rsidR="00A502CA" w:rsidRDefault="00A502CA">
            <w:pPr>
              <w:pStyle w:val="TableText"/>
            </w:pPr>
            <w:r>
              <w:t>Dibuat, Diperbarui, Dihapus, Masuk, Keluar</w:t>
            </w:r>
          </w:p>
        </w:tc>
      </w:tr>
      <w:tr w:rsidR="00AE2418" w14:paraId="34DB2DAC" w14:textId="77777777">
        <w:trPr>
          <w:cantSplit/>
        </w:trPr>
        <w:tc>
          <w:tcPr>
            <w:tcW w:w="2088" w:type="dxa"/>
            <w:shd w:val="clear" w:color="auto" w:fill="F6F8FC"/>
            <w:tcMar>
              <w:top w:w="80" w:type="dxa"/>
              <w:left w:w="120" w:type="dxa"/>
              <w:bottom w:w="80" w:type="dxa"/>
              <w:right w:w="120" w:type="dxa"/>
            </w:tcMar>
          </w:tcPr>
          <w:p w14:paraId="4AEB3EFA" w14:textId="77777777" w:rsidR="00A502CA" w:rsidRDefault="00A502CA">
            <w:pPr>
              <w:pStyle w:val="TableText"/>
            </w:pPr>
            <w:r>
              <w:t>Tanggal</w:t>
            </w:r>
          </w:p>
        </w:tc>
        <w:tc>
          <w:tcPr>
            <w:tcW w:w="7272" w:type="dxa"/>
            <w:shd w:val="clear" w:color="auto" w:fill="F6F8FC"/>
            <w:tcMar>
              <w:top w:w="80" w:type="dxa"/>
              <w:left w:w="120" w:type="dxa"/>
              <w:bottom w:w="80" w:type="dxa"/>
              <w:right w:w="120" w:type="dxa"/>
            </w:tcMar>
          </w:tcPr>
          <w:p w14:paraId="3DDBD084" w14:textId="77777777" w:rsidR="00A502CA" w:rsidRDefault="00A502CA">
            <w:pPr>
              <w:pStyle w:val="TableText"/>
            </w:pPr>
            <w:r>
              <w:t>Rentang awal dan akhir</w:t>
            </w:r>
          </w:p>
        </w:tc>
      </w:tr>
      <w:tr w:rsidR="00AE2418" w14:paraId="76479169" w14:textId="77777777">
        <w:trPr>
          <w:cantSplit/>
        </w:trPr>
        <w:tc>
          <w:tcPr>
            <w:tcW w:w="2088" w:type="dxa"/>
            <w:tcMar>
              <w:top w:w="80" w:type="dxa"/>
              <w:left w:w="120" w:type="dxa"/>
              <w:bottom w:w="80" w:type="dxa"/>
              <w:right w:w="120" w:type="dxa"/>
            </w:tcMar>
          </w:tcPr>
          <w:p w14:paraId="5773F188" w14:textId="77777777" w:rsidR="00A502CA" w:rsidRDefault="00A502CA">
            <w:pPr>
              <w:pStyle w:val="TableText"/>
            </w:pPr>
            <w:r>
              <w:t>Pencarian</w:t>
            </w:r>
          </w:p>
        </w:tc>
        <w:tc>
          <w:tcPr>
            <w:tcW w:w="7272" w:type="dxa"/>
            <w:tcMar>
              <w:top w:w="80" w:type="dxa"/>
              <w:left w:w="120" w:type="dxa"/>
              <w:bottom w:w="80" w:type="dxa"/>
              <w:right w:w="120" w:type="dxa"/>
            </w:tcMar>
          </w:tcPr>
          <w:p w14:paraId="1605C447" w14:textId="77777777" w:rsidR="00A502CA" w:rsidRDefault="00A502CA">
            <w:pPr>
              <w:pStyle w:val="TableText"/>
            </w:pPr>
            <w:r>
              <w:t>Kata pada deskripsi aktivitas</w:t>
            </w:r>
          </w:p>
        </w:tc>
      </w:tr>
    </w:tbl>
    <w:p w14:paraId="32A25D22"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1EB18C94" w14:textId="77777777">
        <w:trPr>
          <w:cantSplit/>
        </w:trPr>
        <w:tc>
          <w:tcPr>
            <w:tcW w:w="9360" w:type="dxa"/>
            <w:shd w:val="clear" w:color="auto" w:fill="FFFBEB"/>
            <w:tcMar>
              <w:top w:w="80" w:type="dxa"/>
              <w:left w:w="120" w:type="dxa"/>
              <w:bottom w:w="80" w:type="dxa"/>
              <w:right w:w="120" w:type="dxa"/>
            </w:tcMar>
          </w:tcPr>
          <w:p w14:paraId="19DBC216" w14:textId="77777777" w:rsidR="00A502CA" w:rsidRDefault="00A502CA">
            <w:r>
              <w:rPr>
                <w:b/>
                <w:color w:val="075985"/>
                <w:sz w:val="21"/>
              </w:rPr>
              <w:t>Audit bukan tempat rahasia</w:t>
            </w:r>
            <w:r>
              <w:rPr>
                <w:b/>
                <w:color w:val="075985"/>
                <w:sz w:val="21"/>
              </w:rPr>
              <w:br/>
            </w:r>
            <w:r>
              <w:rPr>
                <w:sz w:val="20"/>
              </w:rPr>
              <w:t>Audit membantu keterlacakan, tetapi pengguna tetap tidak boleh menulis password, token, API key, isi chat sensitif, atau data pribadi berlebih pada catatan/keterangan.</w:t>
            </w:r>
          </w:p>
        </w:tc>
      </w:tr>
    </w:tbl>
    <w:p w14:paraId="1C6AC14A" w14:textId="77777777" w:rsidR="00A502CA" w:rsidRDefault="00A502CA">
      <w:pPr>
        <w:spacing w:after="0"/>
      </w:pPr>
    </w:p>
    <w:p w14:paraId="4685FE36" w14:textId="77777777" w:rsidR="00A502CA" w:rsidRDefault="00A502CA">
      <w:pPr>
        <w:pStyle w:val="Heading2"/>
      </w:pPr>
      <w:bookmarkStart w:id="233" w:name="_Toc238511316"/>
      <w:r>
        <w:t>10.18 Profil, Logout, dan Tips Operasional</w:t>
      </w:r>
      <w:bookmarkEnd w:id="233"/>
    </w:p>
    <w:p w14:paraId="1D763EA7" w14:textId="77777777" w:rsidR="00A502CA" w:rsidRDefault="00A502CA">
      <w:pPr>
        <w:pStyle w:val="Caption"/>
      </w:pPr>
      <w:r>
        <w:t>Tabel 10-31. Kebiasaan kerja yang disarankan</w:t>
      </w:r>
    </w:p>
    <w:tbl>
      <w:tblPr>
        <w:tblStyle w:val="TableGrid"/>
        <w:tblW w:w="9360" w:type="dxa"/>
        <w:tblInd w:w="120" w:type="dxa"/>
        <w:tblLayout w:type="fixed"/>
        <w:tblLook w:val="04A0" w:firstRow="1" w:lastRow="0" w:firstColumn="1" w:lastColumn="0" w:noHBand="0" w:noVBand="1"/>
      </w:tblPr>
      <w:tblGrid>
        <w:gridCol w:w="2304"/>
        <w:gridCol w:w="7056"/>
      </w:tblGrid>
      <w:tr w:rsidR="00AE2418" w14:paraId="32DCCC5A" w14:textId="77777777">
        <w:trPr>
          <w:cantSplit/>
          <w:tblHeader/>
        </w:trPr>
        <w:tc>
          <w:tcPr>
            <w:tcW w:w="2304" w:type="dxa"/>
            <w:shd w:val="clear" w:color="auto" w:fill="1476B8"/>
            <w:tcMar>
              <w:top w:w="80" w:type="dxa"/>
              <w:left w:w="120" w:type="dxa"/>
              <w:bottom w:w="80" w:type="dxa"/>
              <w:right w:w="120" w:type="dxa"/>
            </w:tcMar>
            <w:vAlign w:val="center"/>
          </w:tcPr>
          <w:p w14:paraId="5C4E48C2" w14:textId="77777777" w:rsidR="00A502CA" w:rsidRDefault="00A502CA">
            <w:pPr>
              <w:pStyle w:val="TableText"/>
              <w:jc w:val="center"/>
            </w:pPr>
            <w:r>
              <w:rPr>
                <w:b/>
                <w:color w:val="FFFFFF"/>
              </w:rPr>
              <w:t>Situasi</w:t>
            </w:r>
          </w:p>
        </w:tc>
        <w:tc>
          <w:tcPr>
            <w:tcW w:w="7056" w:type="dxa"/>
            <w:shd w:val="clear" w:color="auto" w:fill="1476B8"/>
            <w:tcMar>
              <w:top w:w="80" w:type="dxa"/>
              <w:left w:w="120" w:type="dxa"/>
              <w:bottom w:w="80" w:type="dxa"/>
              <w:right w:w="120" w:type="dxa"/>
            </w:tcMar>
            <w:vAlign w:val="center"/>
          </w:tcPr>
          <w:p w14:paraId="424A2E3E" w14:textId="77777777" w:rsidR="00A502CA" w:rsidRDefault="00A502CA">
            <w:pPr>
              <w:pStyle w:val="TableText"/>
              <w:jc w:val="center"/>
            </w:pPr>
            <w:r>
              <w:rPr>
                <w:b/>
                <w:color w:val="FFFFFF"/>
              </w:rPr>
              <w:t>Tindakan</w:t>
            </w:r>
          </w:p>
        </w:tc>
      </w:tr>
      <w:tr w:rsidR="00AE2418" w14:paraId="4CFE9180" w14:textId="77777777">
        <w:trPr>
          <w:cantSplit/>
        </w:trPr>
        <w:tc>
          <w:tcPr>
            <w:tcW w:w="2304" w:type="dxa"/>
            <w:tcMar>
              <w:top w:w="80" w:type="dxa"/>
              <w:left w:w="120" w:type="dxa"/>
              <w:bottom w:w="80" w:type="dxa"/>
              <w:right w:w="120" w:type="dxa"/>
            </w:tcMar>
          </w:tcPr>
          <w:p w14:paraId="5B986BA4" w14:textId="77777777" w:rsidR="00A502CA" w:rsidRDefault="00A502CA">
            <w:pPr>
              <w:pStyle w:val="TableText"/>
            </w:pPr>
            <w:r>
              <w:t>Mulai hari</w:t>
            </w:r>
          </w:p>
        </w:tc>
        <w:tc>
          <w:tcPr>
            <w:tcW w:w="7056" w:type="dxa"/>
            <w:tcMar>
              <w:top w:w="80" w:type="dxa"/>
              <w:left w:w="120" w:type="dxa"/>
              <w:bottom w:w="80" w:type="dxa"/>
              <w:right w:w="120" w:type="dxa"/>
            </w:tcMar>
          </w:tcPr>
          <w:p w14:paraId="01664F58" w14:textId="77777777" w:rsidR="00A502CA" w:rsidRDefault="00A502CA">
            <w:pPr>
              <w:pStyle w:val="TableText"/>
            </w:pPr>
            <w:r>
              <w:t>Periksa notifikasi, follow-up tertunda, lead Cold, dan session WhatsApp</w:t>
            </w:r>
          </w:p>
        </w:tc>
      </w:tr>
      <w:tr w:rsidR="00AE2418" w14:paraId="3CB05AA8" w14:textId="77777777">
        <w:trPr>
          <w:cantSplit/>
        </w:trPr>
        <w:tc>
          <w:tcPr>
            <w:tcW w:w="2304" w:type="dxa"/>
            <w:shd w:val="clear" w:color="auto" w:fill="F6F8FC"/>
            <w:tcMar>
              <w:top w:w="80" w:type="dxa"/>
              <w:left w:w="120" w:type="dxa"/>
              <w:bottom w:w="80" w:type="dxa"/>
              <w:right w:w="120" w:type="dxa"/>
            </w:tcMar>
          </w:tcPr>
          <w:p w14:paraId="5D20AD9F" w14:textId="77777777" w:rsidR="00A502CA" w:rsidRDefault="00A502CA">
            <w:pPr>
              <w:pStyle w:val="TableText"/>
            </w:pPr>
            <w:r>
              <w:t>Input data</w:t>
            </w:r>
          </w:p>
        </w:tc>
        <w:tc>
          <w:tcPr>
            <w:tcW w:w="7056" w:type="dxa"/>
            <w:shd w:val="clear" w:color="auto" w:fill="F6F8FC"/>
            <w:tcMar>
              <w:top w:w="80" w:type="dxa"/>
              <w:left w:w="120" w:type="dxa"/>
              <w:bottom w:w="80" w:type="dxa"/>
              <w:right w:w="120" w:type="dxa"/>
            </w:tcMar>
          </w:tcPr>
          <w:p w14:paraId="49B19510" w14:textId="77777777" w:rsidR="00A502CA" w:rsidRDefault="00A502CA">
            <w:pPr>
              <w:pStyle w:val="TableText"/>
            </w:pPr>
            <w:r>
              <w:t>Cari dahulu, verifikasi cabang/PIC, lalu simpan</w:t>
            </w:r>
          </w:p>
        </w:tc>
      </w:tr>
      <w:tr w:rsidR="00AE2418" w14:paraId="46ED86A4" w14:textId="77777777">
        <w:trPr>
          <w:cantSplit/>
        </w:trPr>
        <w:tc>
          <w:tcPr>
            <w:tcW w:w="2304" w:type="dxa"/>
            <w:tcMar>
              <w:top w:w="80" w:type="dxa"/>
              <w:left w:w="120" w:type="dxa"/>
              <w:bottom w:w="80" w:type="dxa"/>
              <w:right w:w="120" w:type="dxa"/>
            </w:tcMar>
          </w:tcPr>
          <w:p w14:paraId="5492C2AF" w14:textId="77777777" w:rsidR="00A502CA" w:rsidRDefault="00A502CA">
            <w:pPr>
              <w:pStyle w:val="TableText"/>
            </w:pPr>
            <w:r>
              <w:t>Follow-up</w:t>
            </w:r>
          </w:p>
        </w:tc>
        <w:tc>
          <w:tcPr>
            <w:tcW w:w="7056" w:type="dxa"/>
            <w:tcMar>
              <w:top w:w="80" w:type="dxa"/>
              <w:left w:w="120" w:type="dxa"/>
              <w:bottom w:w="80" w:type="dxa"/>
              <w:right w:w="120" w:type="dxa"/>
            </w:tcMar>
          </w:tcPr>
          <w:p w14:paraId="1D43A3BF" w14:textId="77777777" w:rsidR="00A502CA" w:rsidRDefault="00A502CA">
            <w:pPr>
              <w:pStyle w:val="TableText"/>
            </w:pPr>
            <w:r>
              <w:t>Catat segera setelah kontak dan jadwalkan tindak lanjut</w:t>
            </w:r>
          </w:p>
        </w:tc>
      </w:tr>
      <w:tr w:rsidR="00AE2418" w14:paraId="3BDB1C33" w14:textId="77777777">
        <w:trPr>
          <w:cantSplit/>
        </w:trPr>
        <w:tc>
          <w:tcPr>
            <w:tcW w:w="2304" w:type="dxa"/>
            <w:shd w:val="clear" w:color="auto" w:fill="F6F8FC"/>
            <w:tcMar>
              <w:top w:w="80" w:type="dxa"/>
              <w:left w:w="120" w:type="dxa"/>
              <w:bottom w:w="80" w:type="dxa"/>
              <w:right w:w="120" w:type="dxa"/>
            </w:tcMar>
          </w:tcPr>
          <w:p w14:paraId="21531A85" w14:textId="77777777" w:rsidR="00A502CA" w:rsidRDefault="00A502CA">
            <w:pPr>
              <w:pStyle w:val="TableText"/>
            </w:pPr>
            <w:r>
              <w:t>Closing</w:t>
            </w:r>
          </w:p>
        </w:tc>
        <w:tc>
          <w:tcPr>
            <w:tcW w:w="7056" w:type="dxa"/>
            <w:shd w:val="clear" w:color="auto" w:fill="F6F8FC"/>
            <w:tcMar>
              <w:top w:w="80" w:type="dxa"/>
              <w:left w:w="120" w:type="dxa"/>
              <w:bottom w:w="80" w:type="dxa"/>
              <w:right w:w="120" w:type="dxa"/>
            </w:tcMar>
          </w:tcPr>
          <w:p w14:paraId="0C2D2B19" w14:textId="77777777" w:rsidR="00A502CA" w:rsidRDefault="00A502CA">
            <w:pPr>
              <w:pStyle w:val="TableText"/>
            </w:pPr>
            <w:r>
              <w:t>Buat pendaftaran, catat pembayaran berdasarkan bukti, cek KPI</w:t>
            </w:r>
          </w:p>
        </w:tc>
      </w:tr>
      <w:tr w:rsidR="00AE2418" w14:paraId="285DC830" w14:textId="77777777">
        <w:trPr>
          <w:cantSplit/>
        </w:trPr>
        <w:tc>
          <w:tcPr>
            <w:tcW w:w="2304" w:type="dxa"/>
            <w:tcMar>
              <w:top w:w="80" w:type="dxa"/>
              <w:left w:w="120" w:type="dxa"/>
              <w:bottom w:w="80" w:type="dxa"/>
              <w:right w:w="120" w:type="dxa"/>
            </w:tcMar>
          </w:tcPr>
          <w:p w14:paraId="5FD59A41" w14:textId="77777777" w:rsidR="00A502CA" w:rsidRDefault="00A502CA">
            <w:pPr>
              <w:pStyle w:val="TableText"/>
            </w:pPr>
            <w:r>
              <w:t>Import/export</w:t>
            </w:r>
          </w:p>
        </w:tc>
        <w:tc>
          <w:tcPr>
            <w:tcW w:w="7056" w:type="dxa"/>
            <w:tcMar>
              <w:top w:w="80" w:type="dxa"/>
              <w:left w:w="120" w:type="dxa"/>
              <w:bottom w:w="80" w:type="dxa"/>
              <w:right w:w="120" w:type="dxa"/>
            </w:tcMar>
          </w:tcPr>
          <w:p w14:paraId="208BA5A1" w14:textId="77777777" w:rsidR="00A502CA" w:rsidRDefault="00A502CA">
            <w:pPr>
              <w:pStyle w:val="TableText"/>
            </w:pPr>
            <w:r>
              <w:t>Uji kecil, review hasil, lindungi file</w:t>
            </w:r>
          </w:p>
        </w:tc>
      </w:tr>
      <w:tr w:rsidR="00AE2418" w14:paraId="5B498524" w14:textId="77777777">
        <w:trPr>
          <w:cantSplit/>
        </w:trPr>
        <w:tc>
          <w:tcPr>
            <w:tcW w:w="2304" w:type="dxa"/>
            <w:shd w:val="clear" w:color="auto" w:fill="F6F8FC"/>
            <w:tcMar>
              <w:top w:w="80" w:type="dxa"/>
              <w:left w:w="120" w:type="dxa"/>
              <w:bottom w:w="80" w:type="dxa"/>
              <w:right w:w="120" w:type="dxa"/>
            </w:tcMar>
          </w:tcPr>
          <w:p w14:paraId="30D5A3D8" w14:textId="77777777" w:rsidR="00A502CA" w:rsidRDefault="00A502CA">
            <w:pPr>
              <w:pStyle w:val="TableText"/>
            </w:pPr>
            <w:r>
              <w:t>Pergantian perangkat</w:t>
            </w:r>
          </w:p>
        </w:tc>
        <w:tc>
          <w:tcPr>
            <w:tcW w:w="7056" w:type="dxa"/>
            <w:shd w:val="clear" w:color="auto" w:fill="F6F8FC"/>
            <w:tcMar>
              <w:top w:w="80" w:type="dxa"/>
              <w:left w:w="120" w:type="dxa"/>
              <w:bottom w:w="80" w:type="dxa"/>
              <w:right w:w="120" w:type="dxa"/>
            </w:tcMar>
          </w:tcPr>
          <w:p w14:paraId="0EFB571C" w14:textId="77777777" w:rsidR="00A502CA" w:rsidRDefault="00A502CA">
            <w:pPr>
              <w:pStyle w:val="TableText"/>
            </w:pPr>
            <w:r>
              <w:t>Logout, jangan simpan kredensial, laporkan akses mencurigakan</w:t>
            </w:r>
          </w:p>
        </w:tc>
      </w:tr>
      <w:tr w:rsidR="00AE2418" w14:paraId="21D33B03" w14:textId="77777777">
        <w:trPr>
          <w:cantSplit/>
        </w:trPr>
        <w:tc>
          <w:tcPr>
            <w:tcW w:w="2304" w:type="dxa"/>
            <w:tcMar>
              <w:top w:w="80" w:type="dxa"/>
              <w:left w:w="120" w:type="dxa"/>
              <w:bottom w:w="80" w:type="dxa"/>
              <w:right w:w="120" w:type="dxa"/>
            </w:tcMar>
          </w:tcPr>
          <w:p w14:paraId="2E85AA38" w14:textId="77777777" w:rsidR="00A502CA" w:rsidRDefault="00A502CA">
            <w:pPr>
              <w:pStyle w:val="TableText"/>
            </w:pPr>
            <w:r>
              <w:t>Gangguan</w:t>
            </w:r>
          </w:p>
        </w:tc>
        <w:tc>
          <w:tcPr>
            <w:tcW w:w="7056" w:type="dxa"/>
            <w:tcMar>
              <w:top w:w="80" w:type="dxa"/>
              <w:left w:w="120" w:type="dxa"/>
              <w:bottom w:w="80" w:type="dxa"/>
              <w:right w:w="120" w:type="dxa"/>
            </w:tcMar>
          </w:tcPr>
          <w:p w14:paraId="58DFEEA6" w14:textId="77777777" w:rsidR="00A502CA" w:rsidRDefault="00A502CA">
            <w:pPr>
              <w:pStyle w:val="TableText"/>
            </w:pPr>
            <w:r>
              <w:t>Catat waktu, menu, filter, langkah, dan screenshot tanpa secret</w:t>
            </w:r>
          </w:p>
        </w:tc>
      </w:tr>
      <w:tr w:rsidR="00AE2418" w14:paraId="45A281B9" w14:textId="77777777">
        <w:trPr>
          <w:cantSplit/>
        </w:trPr>
        <w:tc>
          <w:tcPr>
            <w:tcW w:w="2304" w:type="dxa"/>
            <w:shd w:val="clear" w:color="auto" w:fill="F6F8FC"/>
            <w:tcMar>
              <w:top w:w="80" w:type="dxa"/>
              <w:left w:w="120" w:type="dxa"/>
              <w:bottom w:w="80" w:type="dxa"/>
              <w:right w:w="120" w:type="dxa"/>
            </w:tcMar>
          </w:tcPr>
          <w:p w14:paraId="3F8B9A5D" w14:textId="77777777" w:rsidR="00A502CA" w:rsidRDefault="00A502CA">
            <w:pPr>
              <w:pStyle w:val="TableText"/>
            </w:pPr>
            <w:r>
              <w:t>Akhir hari</w:t>
            </w:r>
          </w:p>
        </w:tc>
        <w:tc>
          <w:tcPr>
            <w:tcW w:w="7056" w:type="dxa"/>
            <w:shd w:val="clear" w:color="auto" w:fill="F6F8FC"/>
            <w:tcMar>
              <w:top w:w="80" w:type="dxa"/>
              <w:left w:w="120" w:type="dxa"/>
              <w:bottom w:w="80" w:type="dxa"/>
              <w:right w:w="120" w:type="dxa"/>
            </w:tcMar>
          </w:tcPr>
          <w:p w14:paraId="69ADA512" w14:textId="77777777" w:rsidR="00A502CA" w:rsidRDefault="00A502CA">
            <w:pPr>
              <w:pStyle w:val="TableText"/>
            </w:pPr>
            <w:r>
              <w:t>Tutup follow-up, cek unread/chat, logout dari perangkat bersama</w:t>
            </w:r>
          </w:p>
        </w:tc>
      </w:tr>
    </w:tbl>
    <w:p w14:paraId="06577C6A" w14:textId="77777777" w:rsidR="00A502CA" w:rsidRDefault="00A502CA">
      <w:pPr>
        <w:spacing w:after="0"/>
      </w:pPr>
    </w:p>
    <w:p w14:paraId="654C98B1" w14:textId="77777777" w:rsidR="00A502CA" w:rsidRDefault="00A502CA">
      <w:pPr>
        <w:pStyle w:val="Caption"/>
      </w:pPr>
      <w:r>
        <w:t>Tabel 10-32. Jalur eskalasi pengguna</w:t>
      </w:r>
    </w:p>
    <w:tbl>
      <w:tblPr>
        <w:tblStyle w:val="TableGrid"/>
        <w:tblW w:w="9360" w:type="dxa"/>
        <w:tblInd w:w="120" w:type="dxa"/>
        <w:tblLayout w:type="fixed"/>
        <w:tblLook w:val="04A0" w:firstRow="1" w:lastRow="0" w:firstColumn="1" w:lastColumn="0" w:noHBand="0" w:noVBand="1"/>
      </w:tblPr>
      <w:tblGrid>
        <w:gridCol w:w="2160"/>
        <w:gridCol w:w="4320"/>
        <w:gridCol w:w="2880"/>
      </w:tblGrid>
      <w:tr w:rsidR="00AE2418" w14:paraId="50A89FAD" w14:textId="77777777">
        <w:trPr>
          <w:cantSplit/>
          <w:tblHeader/>
        </w:trPr>
        <w:tc>
          <w:tcPr>
            <w:tcW w:w="2160" w:type="dxa"/>
            <w:shd w:val="clear" w:color="auto" w:fill="1476B8"/>
            <w:tcMar>
              <w:top w:w="80" w:type="dxa"/>
              <w:left w:w="120" w:type="dxa"/>
              <w:bottom w:w="80" w:type="dxa"/>
              <w:right w:w="120" w:type="dxa"/>
            </w:tcMar>
            <w:vAlign w:val="center"/>
          </w:tcPr>
          <w:p w14:paraId="468AA241" w14:textId="77777777" w:rsidR="00A502CA" w:rsidRDefault="00A502CA">
            <w:pPr>
              <w:pStyle w:val="TableText"/>
              <w:jc w:val="center"/>
            </w:pPr>
            <w:r>
              <w:rPr>
                <w:b/>
                <w:color w:val="FFFFFF"/>
              </w:rPr>
              <w:t>Masalah</w:t>
            </w:r>
          </w:p>
        </w:tc>
        <w:tc>
          <w:tcPr>
            <w:tcW w:w="4320" w:type="dxa"/>
            <w:shd w:val="clear" w:color="auto" w:fill="1476B8"/>
            <w:tcMar>
              <w:top w:w="80" w:type="dxa"/>
              <w:left w:w="120" w:type="dxa"/>
              <w:bottom w:w="80" w:type="dxa"/>
              <w:right w:w="120" w:type="dxa"/>
            </w:tcMar>
            <w:vAlign w:val="center"/>
          </w:tcPr>
          <w:p w14:paraId="4F7F7D4A" w14:textId="77777777" w:rsidR="00A502CA" w:rsidRDefault="00A502CA">
            <w:pPr>
              <w:pStyle w:val="TableText"/>
              <w:jc w:val="center"/>
            </w:pPr>
            <w:r>
              <w:rPr>
                <w:b/>
                <w:color w:val="FFFFFF"/>
              </w:rPr>
              <w:t>Bukti aman</w:t>
            </w:r>
          </w:p>
        </w:tc>
        <w:tc>
          <w:tcPr>
            <w:tcW w:w="2880" w:type="dxa"/>
            <w:shd w:val="clear" w:color="auto" w:fill="1476B8"/>
            <w:tcMar>
              <w:top w:w="80" w:type="dxa"/>
              <w:left w:w="120" w:type="dxa"/>
              <w:bottom w:w="80" w:type="dxa"/>
              <w:right w:w="120" w:type="dxa"/>
            </w:tcMar>
            <w:vAlign w:val="center"/>
          </w:tcPr>
          <w:p w14:paraId="68F66C60" w14:textId="77777777" w:rsidR="00A502CA" w:rsidRDefault="00A502CA">
            <w:pPr>
              <w:pStyle w:val="TableText"/>
              <w:jc w:val="center"/>
            </w:pPr>
            <w:r>
              <w:rPr>
                <w:b/>
                <w:color w:val="FFFFFF"/>
              </w:rPr>
              <w:t>Tujuan</w:t>
            </w:r>
          </w:p>
        </w:tc>
      </w:tr>
      <w:tr w:rsidR="00AE2418" w14:paraId="5388D4D9" w14:textId="77777777">
        <w:trPr>
          <w:cantSplit/>
        </w:trPr>
        <w:tc>
          <w:tcPr>
            <w:tcW w:w="2160" w:type="dxa"/>
            <w:tcMar>
              <w:top w:w="80" w:type="dxa"/>
              <w:left w:w="120" w:type="dxa"/>
              <w:bottom w:w="80" w:type="dxa"/>
              <w:right w:w="120" w:type="dxa"/>
            </w:tcMar>
          </w:tcPr>
          <w:p w14:paraId="700292E6" w14:textId="77777777" w:rsidR="00A502CA" w:rsidRDefault="00A502CA">
            <w:pPr>
              <w:pStyle w:val="TableText"/>
            </w:pPr>
            <w:r>
              <w:t>Form/validasi</w:t>
            </w:r>
          </w:p>
        </w:tc>
        <w:tc>
          <w:tcPr>
            <w:tcW w:w="4320" w:type="dxa"/>
            <w:tcMar>
              <w:top w:w="80" w:type="dxa"/>
              <w:left w:w="120" w:type="dxa"/>
              <w:bottom w:w="80" w:type="dxa"/>
              <w:right w:w="120" w:type="dxa"/>
            </w:tcMar>
          </w:tcPr>
          <w:p w14:paraId="2DCA86B4" w14:textId="77777777" w:rsidR="00A502CA" w:rsidRDefault="00A502CA">
            <w:pPr>
              <w:pStyle w:val="TableText"/>
            </w:pPr>
            <w:r>
              <w:t>Field, pesan error, waktu</w:t>
            </w:r>
          </w:p>
        </w:tc>
        <w:tc>
          <w:tcPr>
            <w:tcW w:w="2880" w:type="dxa"/>
            <w:tcMar>
              <w:top w:w="80" w:type="dxa"/>
              <w:left w:w="120" w:type="dxa"/>
              <w:bottom w:w="80" w:type="dxa"/>
              <w:right w:w="120" w:type="dxa"/>
            </w:tcMar>
          </w:tcPr>
          <w:p w14:paraId="4D9E78B0" w14:textId="77777777" w:rsidR="00A502CA" w:rsidRDefault="00A502CA">
            <w:pPr>
              <w:pStyle w:val="TableText"/>
            </w:pPr>
            <w:r>
              <w:t>Admin/Support aplikasi</w:t>
            </w:r>
          </w:p>
        </w:tc>
      </w:tr>
      <w:tr w:rsidR="00AE2418" w14:paraId="3391215E" w14:textId="77777777">
        <w:trPr>
          <w:cantSplit/>
        </w:trPr>
        <w:tc>
          <w:tcPr>
            <w:tcW w:w="2160" w:type="dxa"/>
            <w:shd w:val="clear" w:color="auto" w:fill="F6F8FC"/>
            <w:tcMar>
              <w:top w:w="80" w:type="dxa"/>
              <w:left w:w="120" w:type="dxa"/>
              <w:bottom w:w="80" w:type="dxa"/>
              <w:right w:w="120" w:type="dxa"/>
            </w:tcMar>
          </w:tcPr>
          <w:p w14:paraId="435A6BAA" w14:textId="77777777" w:rsidR="00A502CA" w:rsidRDefault="00A502CA">
            <w:pPr>
              <w:pStyle w:val="TableText"/>
            </w:pPr>
            <w:r>
              <w:t>Scope/akses</w:t>
            </w:r>
          </w:p>
        </w:tc>
        <w:tc>
          <w:tcPr>
            <w:tcW w:w="4320" w:type="dxa"/>
            <w:shd w:val="clear" w:color="auto" w:fill="F6F8FC"/>
            <w:tcMar>
              <w:top w:w="80" w:type="dxa"/>
              <w:left w:w="120" w:type="dxa"/>
              <w:bottom w:w="80" w:type="dxa"/>
              <w:right w:w="120" w:type="dxa"/>
            </w:tcMar>
          </w:tcPr>
          <w:p w14:paraId="7EE122A2" w14:textId="77777777" w:rsidR="00A502CA" w:rsidRDefault="00A502CA">
            <w:pPr>
              <w:pStyle w:val="TableText"/>
            </w:pPr>
            <w:r>
              <w:t>Role, cabang, menu; tanpa password</w:t>
            </w:r>
          </w:p>
        </w:tc>
        <w:tc>
          <w:tcPr>
            <w:tcW w:w="2880" w:type="dxa"/>
            <w:shd w:val="clear" w:color="auto" w:fill="F6F8FC"/>
            <w:tcMar>
              <w:top w:w="80" w:type="dxa"/>
              <w:left w:w="120" w:type="dxa"/>
              <w:bottom w:w="80" w:type="dxa"/>
              <w:right w:w="120" w:type="dxa"/>
            </w:tcMar>
          </w:tcPr>
          <w:p w14:paraId="1DFAA4CD" w14:textId="77777777" w:rsidR="00A502CA" w:rsidRDefault="00A502CA">
            <w:pPr>
              <w:pStyle w:val="TableText"/>
            </w:pPr>
            <w:r>
              <w:t>Superadmin</w:t>
            </w:r>
          </w:p>
        </w:tc>
      </w:tr>
      <w:tr w:rsidR="00AE2418" w14:paraId="5CC73FA8" w14:textId="77777777">
        <w:trPr>
          <w:cantSplit/>
        </w:trPr>
        <w:tc>
          <w:tcPr>
            <w:tcW w:w="2160" w:type="dxa"/>
            <w:tcMar>
              <w:top w:w="80" w:type="dxa"/>
              <w:left w:w="120" w:type="dxa"/>
              <w:bottom w:w="80" w:type="dxa"/>
              <w:right w:w="120" w:type="dxa"/>
            </w:tcMar>
          </w:tcPr>
          <w:p w14:paraId="61B9E545" w14:textId="77777777" w:rsidR="00A502CA" w:rsidRDefault="00A502CA">
            <w:pPr>
              <w:pStyle w:val="TableText"/>
            </w:pPr>
            <w:r>
              <w:t>Data salah/duplikat</w:t>
            </w:r>
          </w:p>
        </w:tc>
        <w:tc>
          <w:tcPr>
            <w:tcW w:w="4320" w:type="dxa"/>
            <w:tcMar>
              <w:top w:w="80" w:type="dxa"/>
              <w:left w:w="120" w:type="dxa"/>
              <w:bottom w:w="80" w:type="dxa"/>
              <w:right w:w="120" w:type="dxa"/>
            </w:tcMar>
          </w:tcPr>
          <w:p w14:paraId="339D64E7" w14:textId="77777777" w:rsidR="00A502CA" w:rsidRDefault="00A502CA">
            <w:pPr>
              <w:pStyle w:val="TableText"/>
            </w:pPr>
            <w:r>
              <w:t>ID/nama tersamarkan, kondisi</w:t>
            </w:r>
          </w:p>
        </w:tc>
        <w:tc>
          <w:tcPr>
            <w:tcW w:w="2880" w:type="dxa"/>
            <w:tcMar>
              <w:top w:w="80" w:type="dxa"/>
              <w:left w:w="120" w:type="dxa"/>
              <w:bottom w:w="80" w:type="dxa"/>
              <w:right w:w="120" w:type="dxa"/>
            </w:tcMar>
          </w:tcPr>
          <w:p w14:paraId="3834CDC8" w14:textId="77777777" w:rsidR="00A502CA" w:rsidRDefault="00A502CA">
            <w:pPr>
              <w:pStyle w:val="TableText"/>
            </w:pPr>
            <w:r>
              <w:t>Admin Cabang/Data owner</w:t>
            </w:r>
          </w:p>
        </w:tc>
      </w:tr>
      <w:tr w:rsidR="00AE2418" w14:paraId="0E841E15" w14:textId="77777777">
        <w:trPr>
          <w:cantSplit/>
        </w:trPr>
        <w:tc>
          <w:tcPr>
            <w:tcW w:w="2160" w:type="dxa"/>
            <w:shd w:val="clear" w:color="auto" w:fill="F6F8FC"/>
            <w:tcMar>
              <w:top w:w="80" w:type="dxa"/>
              <w:left w:w="120" w:type="dxa"/>
              <w:bottom w:w="80" w:type="dxa"/>
              <w:right w:w="120" w:type="dxa"/>
            </w:tcMar>
          </w:tcPr>
          <w:p w14:paraId="62E1ED3E" w14:textId="77777777" w:rsidR="00A502CA" w:rsidRDefault="00A502CA">
            <w:pPr>
              <w:pStyle w:val="TableText"/>
            </w:pPr>
            <w:r>
              <w:t>WhatsApp</w:t>
            </w:r>
          </w:p>
        </w:tc>
        <w:tc>
          <w:tcPr>
            <w:tcW w:w="4320" w:type="dxa"/>
            <w:shd w:val="clear" w:color="auto" w:fill="F6F8FC"/>
            <w:tcMar>
              <w:top w:w="80" w:type="dxa"/>
              <w:left w:w="120" w:type="dxa"/>
              <w:bottom w:w="80" w:type="dxa"/>
              <w:right w:w="120" w:type="dxa"/>
            </w:tcMar>
          </w:tcPr>
          <w:p w14:paraId="10573BDE" w14:textId="77777777" w:rsidR="00A502CA" w:rsidRDefault="00A502CA">
            <w:pPr>
              <w:pStyle w:val="TableText"/>
            </w:pPr>
            <w:r>
              <w:t>Session, status, waktu, chat ID tersamarkan</w:t>
            </w:r>
          </w:p>
        </w:tc>
        <w:tc>
          <w:tcPr>
            <w:tcW w:w="2880" w:type="dxa"/>
            <w:shd w:val="clear" w:color="auto" w:fill="F6F8FC"/>
            <w:tcMar>
              <w:top w:w="80" w:type="dxa"/>
              <w:left w:w="120" w:type="dxa"/>
              <w:bottom w:w="80" w:type="dxa"/>
              <w:right w:w="120" w:type="dxa"/>
            </w:tcMar>
          </w:tcPr>
          <w:p w14:paraId="7DA06D0A" w14:textId="77777777" w:rsidR="00A502CA" w:rsidRDefault="00A502CA">
            <w:pPr>
              <w:pStyle w:val="TableText"/>
            </w:pPr>
            <w:r>
              <w:t>Admin WA/Teknis</w:t>
            </w:r>
          </w:p>
        </w:tc>
      </w:tr>
      <w:tr w:rsidR="00AE2418" w14:paraId="0931E372" w14:textId="77777777">
        <w:trPr>
          <w:cantSplit/>
        </w:trPr>
        <w:tc>
          <w:tcPr>
            <w:tcW w:w="2160" w:type="dxa"/>
            <w:tcMar>
              <w:top w:w="80" w:type="dxa"/>
              <w:left w:w="120" w:type="dxa"/>
              <w:bottom w:w="80" w:type="dxa"/>
              <w:right w:w="120" w:type="dxa"/>
            </w:tcMar>
          </w:tcPr>
          <w:p w14:paraId="7D82D26F" w14:textId="77777777" w:rsidR="00A502CA" w:rsidRDefault="00A502CA">
            <w:pPr>
              <w:pStyle w:val="TableText"/>
            </w:pPr>
            <w:r>
              <w:t>Outage</w:t>
            </w:r>
          </w:p>
        </w:tc>
        <w:tc>
          <w:tcPr>
            <w:tcW w:w="4320" w:type="dxa"/>
            <w:tcMar>
              <w:top w:w="80" w:type="dxa"/>
              <w:left w:w="120" w:type="dxa"/>
              <w:bottom w:w="80" w:type="dxa"/>
              <w:right w:w="120" w:type="dxa"/>
            </w:tcMar>
          </w:tcPr>
          <w:p w14:paraId="1ECFDF1E" w14:textId="77777777" w:rsidR="00A502CA" w:rsidRDefault="00A502CA">
            <w:pPr>
              <w:pStyle w:val="TableText"/>
            </w:pPr>
            <w:r>
              <w:t>URL, waktu, status browser</w:t>
            </w:r>
          </w:p>
        </w:tc>
        <w:tc>
          <w:tcPr>
            <w:tcW w:w="2880" w:type="dxa"/>
            <w:tcMar>
              <w:top w:w="80" w:type="dxa"/>
              <w:left w:w="120" w:type="dxa"/>
              <w:bottom w:w="80" w:type="dxa"/>
              <w:right w:w="120" w:type="dxa"/>
            </w:tcMar>
          </w:tcPr>
          <w:p w14:paraId="27AF3FDE" w14:textId="77777777" w:rsidR="00A502CA" w:rsidRDefault="00A502CA">
            <w:pPr>
              <w:pStyle w:val="TableText"/>
            </w:pPr>
            <w:r>
              <w:t>Administrator/Incident owner</w:t>
            </w:r>
          </w:p>
        </w:tc>
      </w:tr>
    </w:tbl>
    <w:p w14:paraId="59EF3DF1"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00CE49BD" w14:textId="77777777">
        <w:trPr>
          <w:cantSplit/>
        </w:trPr>
        <w:tc>
          <w:tcPr>
            <w:tcW w:w="9360" w:type="dxa"/>
            <w:shd w:val="clear" w:color="auto" w:fill="FFFBEB"/>
            <w:tcMar>
              <w:top w:w="80" w:type="dxa"/>
              <w:left w:w="120" w:type="dxa"/>
              <w:bottom w:w="80" w:type="dxa"/>
              <w:right w:w="120" w:type="dxa"/>
            </w:tcMar>
          </w:tcPr>
          <w:p w14:paraId="4A2822DD" w14:textId="77777777" w:rsidR="00A502CA" w:rsidRDefault="00A502CA">
            <w:r>
              <w:rPr>
                <w:b/>
                <w:color w:val="075985"/>
                <w:sz w:val="21"/>
              </w:rPr>
              <w:t>Batas modul</w:t>
            </w:r>
            <w:r>
              <w:rPr>
                <w:b/>
                <w:color w:val="075985"/>
                <w:sz w:val="21"/>
              </w:rPr>
              <w:br/>
            </w:r>
            <w:r>
              <w:rPr>
                <w:sz w:val="20"/>
              </w:rPr>
              <w:t>Baseline saat ini belum memiliki menu terpisah untuk Tim, Tugas, atau Pembelajaran. Aktivitas tim direpresentasikan melalui Pengguna, PIC, target, follow-up, dan audit; pembelajaran siswa berada di luar lingkup CRM saat ini.</w:t>
            </w:r>
          </w:p>
        </w:tc>
      </w:tr>
    </w:tbl>
    <w:p w14:paraId="04EF75C9" w14:textId="77777777" w:rsidR="00A502CA" w:rsidRDefault="00A502CA">
      <w:pPr>
        <w:spacing w:after="0"/>
      </w:pPr>
    </w:p>
    <w:p w14:paraId="7186543E" w14:textId="77777777" w:rsidR="00A502CA" w:rsidRDefault="00A502CA">
      <w:pPr>
        <w:pStyle w:val="Heading1"/>
      </w:pPr>
      <w:bookmarkStart w:id="234" w:name="_Toc238511317"/>
      <w:r>
        <w:t>LAMPIRAN A - CHECKLIST HARIAN</w:t>
      </w:r>
      <w:bookmarkEnd w:id="234"/>
    </w:p>
    <w:p w14:paraId="495ACB03" w14:textId="77777777" w:rsidR="00A502CA" w:rsidRDefault="00A502CA">
      <w:pPr>
        <w:pStyle w:val="Caption"/>
      </w:pPr>
      <w:r>
        <w:t>Tabel A-1. Checklist pengguna</w:t>
      </w:r>
    </w:p>
    <w:tbl>
      <w:tblPr>
        <w:tblStyle w:val="TableGrid"/>
        <w:tblW w:w="9360" w:type="dxa"/>
        <w:tblInd w:w="120" w:type="dxa"/>
        <w:tblLayout w:type="fixed"/>
        <w:tblLook w:val="04A0" w:firstRow="1" w:lastRow="0" w:firstColumn="1" w:lastColumn="0" w:noHBand="0" w:noVBand="1"/>
      </w:tblPr>
      <w:tblGrid>
        <w:gridCol w:w="1800"/>
        <w:gridCol w:w="7560"/>
      </w:tblGrid>
      <w:tr w:rsidR="00AE2418" w14:paraId="28C24F47" w14:textId="77777777">
        <w:trPr>
          <w:cantSplit/>
          <w:tblHeader/>
        </w:trPr>
        <w:tc>
          <w:tcPr>
            <w:tcW w:w="1800" w:type="dxa"/>
            <w:shd w:val="clear" w:color="auto" w:fill="1476B8"/>
            <w:tcMar>
              <w:top w:w="80" w:type="dxa"/>
              <w:left w:w="120" w:type="dxa"/>
              <w:bottom w:w="80" w:type="dxa"/>
              <w:right w:w="120" w:type="dxa"/>
            </w:tcMar>
            <w:vAlign w:val="center"/>
          </w:tcPr>
          <w:p w14:paraId="3B2B0FAD" w14:textId="77777777" w:rsidR="00A502CA" w:rsidRDefault="00A502CA">
            <w:pPr>
              <w:pStyle w:val="TableText"/>
              <w:jc w:val="center"/>
            </w:pPr>
            <w:r>
              <w:rPr>
                <w:b/>
                <w:color w:val="FFFFFF"/>
              </w:rPr>
              <w:t>Waktu</w:t>
            </w:r>
          </w:p>
        </w:tc>
        <w:tc>
          <w:tcPr>
            <w:tcW w:w="7560" w:type="dxa"/>
            <w:shd w:val="clear" w:color="auto" w:fill="1476B8"/>
            <w:tcMar>
              <w:top w:w="80" w:type="dxa"/>
              <w:left w:w="120" w:type="dxa"/>
              <w:bottom w:w="80" w:type="dxa"/>
              <w:right w:w="120" w:type="dxa"/>
            </w:tcMar>
            <w:vAlign w:val="center"/>
          </w:tcPr>
          <w:p w14:paraId="7E0534AA" w14:textId="77777777" w:rsidR="00A502CA" w:rsidRDefault="00A502CA">
            <w:pPr>
              <w:pStyle w:val="TableText"/>
              <w:jc w:val="center"/>
            </w:pPr>
            <w:r>
              <w:rPr>
                <w:b/>
                <w:color w:val="FFFFFF"/>
              </w:rPr>
              <w:t>Checklist</w:t>
            </w:r>
          </w:p>
        </w:tc>
      </w:tr>
      <w:tr w:rsidR="00AE2418" w14:paraId="5CFC438D" w14:textId="77777777">
        <w:trPr>
          <w:cantSplit/>
        </w:trPr>
        <w:tc>
          <w:tcPr>
            <w:tcW w:w="1800" w:type="dxa"/>
            <w:tcMar>
              <w:top w:w="80" w:type="dxa"/>
              <w:left w:w="120" w:type="dxa"/>
              <w:bottom w:w="80" w:type="dxa"/>
              <w:right w:w="120" w:type="dxa"/>
            </w:tcMar>
          </w:tcPr>
          <w:p w14:paraId="41681176" w14:textId="77777777" w:rsidR="00A502CA" w:rsidRDefault="00A502CA">
            <w:pPr>
              <w:pStyle w:val="TableText"/>
            </w:pPr>
            <w:r>
              <w:t>Pagi</w:t>
            </w:r>
          </w:p>
        </w:tc>
        <w:tc>
          <w:tcPr>
            <w:tcW w:w="7560" w:type="dxa"/>
            <w:tcMar>
              <w:top w:w="80" w:type="dxa"/>
              <w:left w:w="120" w:type="dxa"/>
              <w:bottom w:w="80" w:type="dxa"/>
              <w:right w:w="120" w:type="dxa"/>
            </w:tcMar>
          </w:tcPr>
          <w:p w14:paraId="5072BE53" w14:textId="77777777" w:rsidR="00A502CA" w:rsidRDefault="00A502CA">
            <w:pPr>
              <w:pStyle w:val="TableText"/>
            </w:pPr>
            <w:r>
              <w:t>Login aman; filter benar; notifikasi; WA Working; follow-up jatuh tempo; lead Cold</w:t>
            </w:r>
          </w:p>
        </w:tc>
      </w:tr>
      <w:tr w:rsidR="00AE2418" w14:paraId="787739E6" w14:textId="77777777">
        <w:trPr>
          <w:cantSplit/>
        </w:trPr>
        <w:tc>
          <w:tcPr>
            <w:tcW w:w="1800" w:type="dxa"/>
            <w:shd w:val="clear" w:color="auto" w:fill="F6F8FC"/>
            <w:tcMar>
              <w:top w:w="80" w:type="dxa"/>
              <w:left w:w="120" w:type="dxa"/>
              <w:bottom w:w="80" w:type="dxa"/>
              <w:right w:w="120" w:type="dxa"/>
            </w:tcMar>
          </w:tcPr>
          <w:p w14:paraId="54B86A6A" w14:textId="77777777" w:rsidR="00A502CA" w:rsidRDefault="00A502CA">
            <w:pPr>
              <w:pStyle w:val="TableText"/>
            </w:pPr>
            <w:r>
              <w:t>Selama kerja</w:t>
            </w:r>
          </w:p>
        </w:tc>
        <w:tc>
          <w:tcPr>
            <w:tcW w:w="7560" w:type="dxa"/>
            <w:shd w:val="clear" w:color="auto" w:fill="F6F8FC"/>
            <w:tcMar>
              <w:top w:w="80" w:type="dxa"/>
              <w:left w:w="120" w:type="dxa"/>
              <w:bottom w:w="80" w:type="dxa"/>
              <w:right w:w="120" w:type="dxa"/>
            </w:tcMar>
          </w:tcPr>
          <w:p w14:paraId="41D73774" w14:textId="77777777" w:rsidR="00A502CA" w:rsidRDefault="00A502CA">
            <w:pPr>
              <w:pStyle w:val="TableText"/>
            </w:pPr>
            <w:r>
              <w:t>Cari sebelum buat; lengkapi data; catat follow-up/chat; perbarui status; verifikasi transaksi</w:t>
            </w:r>
          </w:p>
        </w:tc>
      </w:tr>
      <w:tr w:rsidR="00AE2418" w14:paraId="68F97E47" w14:textId="77777777">
        <w:trPr>
          <w:cantSplit/>
        </w:trPr>
        <w:tc>
          <w:tcPr>
            <w:tcW w:w="1800" w:type="dxa"/>
            <w:tcMar>
              <w:top w:w="80" w:type="dxa"/>
              <w:left w:w="120" w:type="dxa"/>
              <w:bottom w:w="80" w:type="dxa"/>
              <w:right w:w="120" w:type="dxa"/>
            </w:tcMar>
          </w:tcPr>
          <w:p w14:paraId="10F527D1" w14:textId="77777777" w:rsidR="00A502CA" w:rsidRDefault="00A502CA">
            <w:pPr>
              <w:pStyle w:val="TableText"/>
            </w:pPr>
            <w:r>
              <w:t>Sebelum selesai</w:t>
            </w:r>
          </w:p>
        </w:tc>
        <w:tc>
          <w:tcPr>
            <w:tcW w:w="7560" w:type="dxa"/>
            <w:tcMar>
              <w:top w:w="80" w:type="dxa"/>
              <w:left w:w="120" w:type="dxa"/>
              <w:bottom w:w="80" w:type="dxa"/>
              <w:right w:w="120" w:type="dxa"/>
            </w:tcMar>
          </w:tcPr>
          <w:p w14:paraId="280528C3" w14:textId="77777777" w:rsidR="00A502CA" w:rsidRDefault="00A502CA">
            <w:pPr>
              <w:pStyle w:val="TableText"/>
            </w:pPr>
            <w:r>
              <w:t>Unread kosong/ditindak; follow-up terjadwal; data tersimpan; file export aman; logout</w:t>
            </w:r>
          </w:p>
        </w:tc>
      </w:tr>
    </w:tbl>
    <w:p w14:paraId="466E67E6" w14:textId="77777777" w:rsidR="00A502CA" w:rsidRDefault="00A502CA">
      <w:pPr>
        <w:spacing w:after="0"/>
      </w:pPr>
    </w:p>
    <w:p w14:paraId="1494B0EF" w14:textId="77777777" w:rsidR="00A502CA" w:rsidRDefault="00A502CA">
      <w:pPr>
        <w:pStyle w:val="Heading1"/>
      </w:pPr>
      <w:bookmarkStart w:id="235" w:name="_Toc238511318"/>
      <w:r>
        <w:t>LAMPIRAN B - KAMUS STATUS</w:t>
      </w:r>
      <w:bookmarkEnd w:id="235"/>
    </w:p>
    <w:p w14:paraId="27547427" w14:textId="77777777" w:rsidR="00A502CA" w:rsidRDefault="00A502CA">
      <w:pPr>
        <w:pStyle w:val="Caption"/>
      </w:pPr>
      <w:r>
        <w:t>Tabel B-1. Status penting</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AE2418" w14:paraId="11F36DC6" w14:textId="77777777">
        <w:trPr>
          <w:cantSplit/>
          <w:tblHeader/>
        </w:trPr>
        <w:tc>
          <w:tcPr>
            <w:tcW w:w="1800" w:type="dxa"/>
            <w:shd w:val="clear" w:color="auto" w:fill="1476B8"/>
            <w:tcMar>
              <w:top w:w="80" w:type="dxa"/>
              <w:left w:w="120" w:type="dxa"/>
              <w:bottom w:w="80" w:type="dxa"/>
              <w:right w:w="120" w:type="dxa"/>
            </w:tcMar>
            <w:vAlign w:val="center"/>
          </w:tcPr>
          <w:p w14:paraId="6DF8BFE7" w14:textId="77777777" w:rsidR="00A502CA" w:rsidRDefault="00A502CA">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7AE6E28C" w14:textId="77777777" w:rsidR="00A502CA" w:rsidRDefault="00A502CA">
            <w:pPr>
              <w:pStyle w:val="TableText"/>
              <w:jc w:val="center"/>
            </w:pPr>
            <w:r>
              <w:rPr>
                <w:b/>
                <w:color w:val="FFFFFF"/>
              </w:rPr>
              <w:t>Nilai</w:t>
            </w:r>
          </w:p>
        </w:tc>
        <w:tc>
          <w:tcPr>
            <w:tcW w:w="3672" w:type="dxa"/>
            <w:shd w:val="clear" w:color="auto" w:fill="1476B8"/>
            <w:tcMar>
              <w:top w:w="80" w:type="dxa"/>
              <w:left w:w="120" w:type="dxa"/>
              <w:bottom w:w="80" w:type="dxa"/>
              <w:right w:w="120" w:type="dxa"/>
            </w:tcMar>
            <w:vAlign w:val="center"/>
          </w:tcPr>
          <w:p w14:paraId="068E08C7" w14:textId="77777777" w:rsidR="00A502CA" w:rsidRDefault="00A502CA">
            <w:pPr>
              <w:pStyle w:val="TableText"/>
              <w:jc w:val="center"/>
            </w:pPr>
            <w:r>
              <w:rPr>
                <w:b/>
                <w:color w:val="FFFFFF"/>
              </w:rPr>
              <w:t>Makna singkat</w:t>
            </w:r>
          </w:p>
        </w:tc>
      </w:tr>
      <w:tr w:rsidR="00AE2418" w14:paraId="4C5B2F88" w14:textId="77777777">
        <w:trPr>
          <w:cantSplit/>
        </w:trPr>
        <w:tc>
          <w:tcPr>
            <w:tcW w:w="1800" w:type="dxa"/>
            <w:tcMar>
              <w:top w:w="80" w:type="dxa"/>
              <w:left w:w="120" w:type="dxa"/>
              <w:bottom w:w="80" w:type="dxa"/>
              <w:right w:w="120" w:type="dxa"/>
            </w:tcMar>
          </w:tcPr>
          <w:p w14:paraId="42C6F03D" w14:textId="77777777" w:rsidR="00A502CA" w:rsidRDefault="00A502CA">
            <w:pPr>
              <w:pStyle w:val="TableText"/>
            </w:pPr>
            <w:r>
              <w:t>Lead</w:t>
            </w:r>
          </w:p>
        </w:tc>
        <w:tc>
          <w:tcPr>
            <w:tcW w:w="3888" w:type="dxa"/>
            <w:tcMar>
              <w:top w:w="80" w:type="dxa"/>
              <w:left w:w="120" w:type="dxa"/>
              <w:bottom w:w="80" w:type="dxa"/>
              <w:right w:w="120" w:type="dxa"/>
            </w:tcMar>
          </w:tcPr>
          <w:p w14:paraId="64FB2D8C" w14:textId="77777777" w:rsidR="00A502CA" w:rsidRDefault="00A502CA">
            <w:pPr>
              <w:pStyle w:val="TableText"/>
            </w:pPr>
            <w:r>
              <w:t>Cold, Warm, Hot, Daftar, Tidak Berminat</w:t>
            </w:r>
          </w:p>
        </w:tc>
        <w:tc>
          <w:tcPr>
            <w:tcW w:w="3672" w:type="dxa"/>
            <w:tcMar>
              <w:top w:w="80" w:type="dxa"/>
              <w:left w:w="120" w:type="dxa"/>
              <w:bottom w:w="80" w:type="dxa"/>
              <w:right w:w="120" w:type="dxa"/>
            </w:tcMar>
          </w:tcPr>
          <w:p w14:paraId="130F4873" w14:textId="77777777" w:rsidR="00A502CA" w:rsidRDefault="00A502CA">
            <w:pPr>
              <w:pStyle w:val="TableText"/>
            </w:pPr>
            <w:r>
              <w:t>Tahap minat/konversi</w:t>
            </w:r>
          </w:p>
        </w:tc>
      </w:tr>
      <w:tr w:rsidR="00AE2418" w14:paraId="213E0552" w14:textId="77777777">
        <w:trPr>
          <w:cantSplit/>
        </w:trPr>
        <w:tc>
          <w:tcPr>
            <w:tcW w:w="1800" w:type="dxa"/>
            <w:shd w:val="clear" w:color="auto" w:fill="F6F8FC"/>
            <w:tcMar>
              <w:top w:w="80" w:type="dxa"/>
              <w:left w:w="120" w:type="dxa"/>
              <w:bottom w:w="80" w:type="dxa"/>
              <w:right w:w="120" w:type="dxa"/>
            </w:tcMar>
          </w:tcPr>
          <w:p w14:paraId="613B4062" w14:textId="77777777" w:rsidR="00A502CA" w:rsidRDefault="00A502CA">
            <w:pPr>
              <w:pStyle w:val="TableText"/>
            </w:pPr>
            <w:r>
              <w:t>WA account</w:t>
            </w:r>
          </w:p>
        </w:tc>
        <w:tc>
          <w:tcPr>
            <w:tcW w:w="3888" w:type="dxa"/>
            <w:shd w:val="clear" w:color="auto" w:fill="F6F8FC"/>
            <w:tcMar>
              <w:top w:w="80" w:type="dxa"/>
              <w:left w:w="120" w:type="dxa"/>
              <w:bottom w:w="80" w:type="dxa"/>
              <w:right w:w="120" w:type="dxa"/>
            </w:tcMar>
          </w:tcPr>
          <w:p w14:paraId="3921D07C" w14:textId="77777777" w:rsidR="00A502CA" w:rsidRDefault="00A502CA">
            <w:pPr>
              <w:pStyle w:val="TableText"/>
            </w:pPr>
            <w:r>
              <w:t>Disconnected, Connecting, Working, Failed</w:t>
            </w:r>
          </w:p>
        </w:tc>
        <w:tc>
          <w:tcPr>
            <w:tcW w:w="3672" w:type="dxa"/>
            <w:shd w:val="clear" w:color="auto" w:fill="F6F8FC"/>
            <w:tcMar>
              <w:top w:w="80" w:type="dxa"/>
              <w:left w:w="120" w:type="dxa"/>
              <w:bottom w:w="80" w:type="dxa"/>
              <w:right w:w="120" w:type="dxa"/>
            </w:tcMar>
          </w:tcPr>
          <w:p w14:paraId="6147F990" w14:textId="77777777" w:rsidR="00A502CA" w:rsidRDefault="00A502CA">
            <w:pPr>
              <w:pStyle w:val="TableText"/>
            </w:pPr>
            <w:r>
              <w:t>Kondisi session</w:t>
            </w:r>
          </w:p>
        </w:tc>
      </w:tr>
      <w:tr w:rsidR="00AE2418" w14:paraId="191F12CD" w14:textId="77777777">
        <w:trPr>
          <w:cantSplit/>
        </w:trPr>
        <w:tc>
          <w:tcPr>
            <w:tcW w:w="1800" w:type="dxa"/>
            <w:tcMar>
              <w:top w:w="80" w:type="dxa"/>
              <w:left w:w="120" w:type="dxa"/>
              <w:bottom w:w="80" w:type="dxa"/>
              <w:right w:w="120" w:type="dxa"/>
            </w:tcMar>
          </w:tcPr>
          <w:p w14:paraId="635EE5DE" w14:textId="77777777" w:rsidR="00A502CA" w:rsidRDefault="00A502CA">
            <w:pPr>
              <w:pStyle w:val="TableText"/>
            </w:pPr>
            <w:r>
              <w:t>WA match</w:t>
            </w:r>
          </w:p>
        </w:tc>
        <w:tc>
          <w:tcPr>
            <w:tcW w:w="3888" w:type="dxa"/>
            <w:tcMar>
              <w:top w:w="80" w:type="dxa"/>
              <w:left w:w="120" w:type="dxa"/>
              <w:bottom w:w="80" w:type="dxa"/>
              <w:right w:w="120" w:type="dxa"/>
            </w:tcMar>
          </w:tcPr>
          <w:p w14:paraId="4AA54FA3" w14:textId="77777777" w:rsidR="00A502CA" w:rsidRDefault="00A502CA">
            <w:pPr>
              <w:pStyle w:val="TableText"/>
            </w:pPr>
            <w:r>
              <w:t>Matched, NewLead, Conflict, Unresolved, Ignored</w:t>
            </w:r>
          </w:p>
        </w:tc>
        <w:tc>
          <w:tcPr>
            <w:tcW w:w="3672" w:type="dxa"/>
            <w:tcMar>
              <w:top w:w="80" w:type="dxa"/>
              <w:left w:w="120" w:type="dxa"/>
              <w:bottom w:w="80" w:type="dxa"/>
              <w:right w:w="120" w:type="dxa"/>
            </w:tcMar>
          </w:tcPr>
          <w:p w14:paraId="42ECFFD3" w14:textId="77777777" w:rsidR="00A502CA" w:rsidRDefault="00A502CA">
            <w:pPr>
              <w:pStyle w:val="TableText"/>
            </w:pPr>
            <w:r>
              <w:t>Hasil pencocokan</w:t>
            </w:r>
          </w:p>
        </w:tc>
      </w:tr>
      <w:tr w:rsidR="00AE2418" w14:paraId="24A7DBC3" w14:textId="77777777">
        <w:trPr>
          <w:cantSplit/>
        </w:trPr>
        <w:tc>
          <w:tcPr>
            <w:tcW w:w="1800" w:type="dxa"/>
            <w:shd w:val="clear" w:color="auto" w:fill="F6F8FC"/>
            <w:tcMar>
              <w:top w:w="80" w:type="dxa"/>
              <w:left w:w="120" w:type="dxa"/>
              <w:bottom w:w="80" w:type="dxa"/>
              <w:right w:w="120" w:type="dxa"/>
            </w:tcMar>
          </w:tcPr>
          <w:p w14:paraId="58211172" w14:textId="77777777" w:rsidR="00A502CA" w:rsidRDefault="00A502CA">
            <w:pPr>
              <w:pStyle w:val="TableText"/>
            </w:pPr>
            <w:r>
              <w:t>WA message</w:t>
            </w:r>
          </w:p>
        </w:tc>
        <w:tc>
          <w:tcPr>
            <w:tcW w:w="3888" w:type="dxa"/>
            <w:shd w:val="clear" w:color="auto" w:fill="F6F8FC"/>
            <w:tcMar>
              <w:top w:w="80" w:type="dxa"/>
              <w:left w:w="120" w:type="dxa"/>
              <w:bottom w:w="80" w:type="dxa"/>
              <w:right w:w="120" w:type="dxa"/>
            </w:tcMar>
          </w:tcPr>
          <w:p w14:paraId="07A72D7E" w14:textId="77777777" w:rsidR="00A502CA" w:rsidRDefault="00A502CA">
            <w:pPr>
              <w:pStyle w:val="TableText"/>
            </w:pPr>
            <w:r>
              <w:t>Pending, Sent, Delivered, Read, Played, Failed</w:t>
            </w:r>
          </w:p>
        </w:tc>
        <w:tc>
          <w:tcPr>
            <w:tcW w:w="3672" w:type="dxa"/>
            <w:shd w:val="clear" w:color="auto" w:fill="F6F8FC"/>
            <w:tcMar>
              <w:top w:w="80" w:type="dxa"/>
              <w:left w:w="120" w:type="dxa"/>
              <w:bottom w:w="80" w:type="dxa"/>
              <w:right w:w="120" w:type="dxa"/>
            </w:tcMar>
          </w:tcPr>
          <w:p w14:paraId="3388DD8B" w14:textId="77777777" w:rsidR="00A502CA" w:rsidRDefault="00A502CA">
            <w:pPr>
              <w:pStyle w:val="TableText"/>
            </w:pPr>
            <w:r>
              <w:t>Status pengiriman/ACK</w:t>
            </w:r>
          </w:p>
        </w:tc>
      </w:tr>
      <w:tr w:rsidR="00AE2418" w14:paraId="40833E1E" w14:textId="77777777">
        <w:trPr>
          <w:cantSplit/>
        </w:trPr>
        <w:tc>
          <w:tcPr>
            <w:tcW w:w="1800" w:type="dxa"/>
            <w:tcMar>
              <w:top w:w="80" w:type="dxa"/>
              <w:left w:w="120" w:type="dxa"/>
              <w:bottom w:w="80" w:type="dxa"/>
              <w:right w:w="120" w:type="dxa"/>
            </w:tcMar>
          </w:tcPr>
          <w:p w14:paraId="56A69F81" w14:textId="77777777" w:rsidR="00A502CA" w:rsidRDefault="00A502CA">
            <w:pPr>
              <w:pStyle w:val="TableText"/>
            </w:pPr>
            <w:r>
              <w:t>Pembayaran</w:t>
            </w:r>
          </w:p>
        </w:tc>
        <w:tc>
          <w:tcPr>
            <w:tcW w:w="3888" w:type="dxa"/>
            <w:tcMar>
              <w:top w:w="80" w:type="dxa"/>
              <w:left w:w="120" w:type="dxa"/>
              <w:bottom w:w="80" w:type="dxa"/>
              <w:right w:w="120" w:type="dxa"/>
            </w:tcMar>
          </w:tcPr>
          <w:p w14:paraId="514205A2" w14:textId="77777777" w:rsidR="00A502CA" w:rsidRDefault="00A502CA">
            <w:pPr>
              <w:pStyle w:val="TableText"/>
            </w:pPr>
            <w:r>
              <w:t>Termasuk Lunas/Terverifikasi</w:t>
            </w:r>
          </w:p>
        </w:tc>
        <w:tc>
          <w:tcPr>
            <w:tcW w:w="3672" w:type="dxa"/>
            <w:tcMar>
              <w:top w:w="80" w:type="dxa"/>
              <w:left w:w="120" w:type="dxa"/>
              <w:bottom w:w="80" w:type="dxa"/>
              <w:right w:w="120" w:type="dxa"/>
            </w:tcMar>
          </w:tcPr>
          <w:p w14:paraId="6CDEF5A9" w14:textId="77777777" w:rsidR="00A502CA" w:rsidRDefault="00A502CA">
            <w:pPr>
              <w:pStyle w:val="TableText"/>
            </w:pPr>
            <w:r>
              <w:t>Status yang dihitung sebagai omzet</w:t>
            </w:r>
          </w:p>
        </w:tc>
      </w:tr>
      <w:tr w:rsidR="00AE2418" w14:paraId="1905DC1D" w14:textId="77777777">
        <w:trPr>
          <w:cantSplit/>
        </w:trPr>
        <w:tc>
          <w:tcPr>
            <w:tcW w:w="1800" w:type="dxa"/>
            <w:shd w:val="clear" w:color="auto" w:fill="F6F8FC"/>
            <w:tcMar>
              <w:top w:w="80" w:type="dxa"/>
              <w:left w:w="120" w:type="dxa"/>
              <w:bottom w:w="80" w:type="dxa"/>
              <w:right w:w="120" w:type="dxa"/>
            </w:tcMar>
          </w:tcPr>
          <w:p w14:paraId="05F2EA21" w14:textId="77777777" w:rsidR="00A502CA" w:rsidRDefault="00A502CA">
            <w:pPr>
              <w:pStyle w:val="TableText"/>
            </w:pPr>
            <w:r>
              <w:t>Sekolah</w:t>
            </w:r>
          </w:p>
        </w:tc>
        <w:tc>
          <w:tcPr>
            <w:tcW w:w="3888" w:type="dxa"/>
            <w:shd w:val="clear" w:color="auto" w:fill="F6F8FC"/>
            <w:tcMar>
              <w:top w:w="80" w:type="dxa"/>
              <w:left w:w="120" w:type="dxa"/>
              <w:bottom w:w="80" w:type="dxa"/>
              <w:right w:w="120" w:type="dxa"/>
            </w:tcMar>
          </w:tcPr>
          <w:p w14:paraId="530CB6AC" w14:textId="77777777" w:rsidR="00A502CA" w:rsidRDefault="00A502CA">
            <w:pPr>
              <w:pStyle w:val="TableText"/>
            </w:pPr>
            <w:r>
              <w:t>Grade A-E</w:t>
            </w:r>
          </w:p>
        </w:tc>
        <w:tc>
          <w:tcPr>
            <w:tcW w:w="3672" w:type="dxa"/>
            <w:shd w:val="clear" w:color="auto" w:fill="F6F8FC"/>
            <w:tcMar>
              <w:top w:w="80" w:type="dxa"/>
              <w:left w:w="120" w:type="dxa"/>
              <w:bottom w:w="80" w:type="dxa"/>
              <w:right w:w="120" w:type="dxa"/>
            </w:tcMar>
          </w:tcPr>
          <w:p w14:paraId="29C8D7A7" w14:textId="77777777" w:rsidR="00A502CA" w:rsidRDefault="00A502CA">
            <w:pPr>
              <w:pStyle w:val="TableText"/>
            </w:pPr>
            <w:r>
              <w:t>Kluster kontribusi/potensi sekolah</w:t>
            </w:r>
          </w:p>
        </w:tc>
      </w:tr>
    </w:tbl>
    <w:p w14:paraId="10DA1217" w14:textId="77777777" w:rsidR="00A502CA" w:rsidRDefault="00A502CA">
      <w:pPr>
        <w:spacing w:after="0"/>
      </w:pPr>
    </w:p>
    <w:p w14:paraId="18F4AFC2" w14:textId="77777777" w:rsidR="00A502CA" w:rsidRDefault="00A502CA">
      <w:pPr>
        <w:pStyle w:val="Heading1"/>
      </w:pPr>
      <w:bookmarkStart w:id="236" w:name="_Toc238511319"/>
      <w:r>
        <w:t>PENUTUP</w:t>
      </w:r>
      <w:bookmarkEnd w:id="236"/>
    </w:p>
    <w:p w14:paraId="7E07702D" w14:textId="77777777" w:rsidR="00A502CA" w:rsidRDefault="00A502CA">
      <w:r>
        <w:t>Panduan ini menggambarkan penggunaan SIVMI CRM berdasarkan implementasi tanggal 25 Agustus 2026. Menu, field, dan hak akses dapat berubah mengikuti pengembangan. Ketika perubahan terjadi, pengguna harus mengikuti notifikasi rilis dan dokumen versi terbaru, sedangkan administrator memperbarui role, data master, runbook, dan pelatihan.</w:t>
      </w:r>
    </w:p>
    <w:tbl>
      <w:tblPr>
        <w:tblStyle w:val="TableGrid"/>
        <w:tblW w:w="9360" w:type="dxa"/>
        <w:tblInd w:w="120" w:type="dxa"/>
        <w:tblLayout w:type="fixed"/>
        <w:tblLook w:val="04A0" w:firstRow="1" w:lastRow="0" w:firstColumn="1" w:lastColumn="0" w:noHBand="0" w:noVBand="1"/>
      </w:tblPr>
      <w:tblGrid>
        <w:gridCol w:w="9360"/>
      </w:tblGrid>
      <w:tr w:rsidR="00AE2418" w14:paraId="6195C28E" w14:textId="77777777">
        <w:trPr>
          <w:cantSplit/>
        </w:trPr>
        <w:tc>
          <w:tcPr>
            <w:tcW w:w="9360" w:type="dxa"/>
            <w:shd w:val="clear" w:color="auto" w:fill="ECFDF5"/>
            <w:tcMar>
              <w:top w:w="80" w:type="dxa"/>
              <w:left w:w="120" w:type="dxa"/>
              <w:bottom w:w="80" w:type="dxa"/>
              <w:right w:w="120" w:type="dxa"/>
            </w:tcMar>
          </w:tcPr>
          <w:p w14:paraId="7E677238" w14:textId="77777777" w:rsidR="00A502CA" w:rsidRDefault="00A502CA">
            <w:r>
              <w:rPr>
                <w:b/>
                <w:color w:val="075985"/>
                <w:sz w:val="21"/>
              </w:rPr>
              <w:t>Prinsip akhir</w:t>
            </w:r>
            <w:r>
              <w:rPr>
                <w:b/>
                <w:color w:val="075985"/>
                <w:sz w:val="21"/>
              </w:rPr>
              <w:br/>
            </w:r>
            <w:r>
              <w:rPr>
                <w:sz w:val="20"/>
              </w:rPr>
              <w:t>Catat data pada record yang benar, kelola tindak lanjut secara konsisten, dan lakukan closing berdasarkan bukti. Ketepatan cabang, PIC, status, serta waktu pencatatan menentukan mutu dashboard dan laporan.</w:t>
            </w:r>
          </w:p>
        </w:tc>
      </w:tr>
    </w:tbl>
    <w:p w14:paraId="4955B74C" w14:textId="77777777" w:rsidR="00A502CA" w:rsidRDefault="00A502CA">
      <w:pPr>
        <w:spacing w:after="0"/>
      </w:pPr>
    </w:p>
    <w:p w14:paraId="7865C628" w14:textId="77777777" w:rsidR="00FD79C3" w:rsidRDefault="00A502CA">
      <w:r>
        <w:br w:type="page"/>
      </w:r>
    </w:p>
    <w:p w14:paraId="736FEDC8" w14:textId="77777777" w:rsidR="00A502CA" w:rsidRDefault="00A502CA">
      <w:pPr>
        <w:pStyle w:val="Heading1"/>
      </w:pPr>
      <w:bookmarkStart w:id="237" w:name="_Toc238512011"/>
      <w:r>
        <w:t>KENDALI DOKUMEN</w:t>
      </w:r>
      <w:bookmarkEnd w:id="237"/>
    </w:p>
    <w:p w14:paraId="2801F83C" w14:textId="77777777" w:rsidR="00A502CA" w:rsidRDefault="00A502CA">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744732" w14:paraId="4AD2B971" w14:textId="77777777">
        <w:trPr>
          <w:cantSplit/>
          <w:tblHeader/>
        </w:trPr>
        <w:tc>
          <w:tcPr>
            <w:tcW w:w="2232" w:type="dxa"/>
            <w:shd w:val="clear" w:color="auto" w:fill="1476B8"/>
            <w:tcMar>
              <w:top w:w="80" w:type="dxa"/>
              <w:left w:w="120" w:type="dxa"/>
              <w:bottom w:w="80" w:type="dxa"/>
              <w:right w:w="120" w:type="dxa"/>
            </w:tcMar>
            <w:vAlign w:val="center"/>
          </w:tcPr>
          <w:p w14:paraId="6E9CE2E5" w14:textId="77777777" w:rsidR="00A502CA" w:rsidRDefault="00A502CA">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13B967E0" w14:textId="77777777" w:rsidR="00A502CA" w:rsidRDefault="00A502CA">
            <w:pPr>
              <w:pStyle w:val="TableText"/>
              <w:jc w:val="center"/>
            </w:pPr>
            <w:r>
              <w:rPr>
                <w:b/>
                <w:color w:val="FFFFFF"/>
              </w:rPr>
              <w:t>Nilai</w:t>
            </w:r>
          </w:p>
        </w:tc>
      </w:tr>
      <w:tr w:rsidR="00744732" w14:paraId="348314D0" w14:textId="77777777">
        <w:trPr>
          <w:cantSplit/>
        </w:trPr>
        <w:tc>
          <w:tcPr>
            <w:tcW w:w="2232" w:type="dxa"/>
            <w:tcMar>
              <w:top w:w="80" w:type="dxa"/>
              <w:left w:w="120" w:type="dxa"/>
              <w:bottom w:w="80" w:type="dxa"/>
              <w:right w:w="120" w:type="dxa"/>
            </w:tcMar>
          </w:tcPr>
          <w:p w14:paraId="1120FF51" w14:textId="77777777" w:rsidR="00A502CA" w:rsidRDefault="00A502CA">
            <w:pPr>
              <w:pStyle w:val="TableText"/>
            </w:pPr>
            <w:r>
              <w:t>Judul</w:t>
            </w:r>
          </w:p>
        </w:tc>
        <w:tc>
          <w:tcPr>
            <w:tcW w:w="7128" w:type="dxa"/>
            <w:tcMar>
              <w:top w:w="80" w:type="dxa"/>
              <w:left w:w="120" w:type="dxa"/>
              <w:bottom w:w="80" w:type="dxa"/>
              <w:right w:w="120" w:type="dxa"/>
            </w:tcMar>
          </w:tcPr>
          <w:p w14:paraId="39EF830B" w14:textId="77777777" w:rsidR="00A502CA" w:rsidRDefault="00A502CA">
            <w:pPr>
              <w:pStyle w:val="TableText"/>
            </w:pPr>
            <w:r>
              <w:t>BAB XI: Panduan Administrator SIVMI CRM</w:t>
            </w:r>
          </w:p>
        </w:tc>
      </w:tr>
      <w:tr w:rsidR="00744732" w14:paraId="47E9684E" w14:textId="77777777">
        <w:trPr>
          <w:cantSplit/>
        </w:trPr>
        <w:tc>
          <w:tcPr>
            <w:tcW w:w="2232" w:type="dxa"/>
            <w:shd w:val="clear" w:color="auto" w:fill="F6F8FC"/>
            <w:tcMar>
              <w:top w:w="80" w:type="dxa"/>
              <w:left w:w="120" w:type="dxa"/>
              <w:bottom w:w="80" w:type="dxa"/>
              <w:right w:w="120" w:type="dxa"/>
            </w:tcMar>
          </w:tcPr>
          <w:p w14:paraId="23C244E8" w14:textId="77777777" w:rsidR="00A502CA" w:rsidRDefault="00A502CA">
            <w:pPr>
              <w:pStyle w:val="TableText"/>
            </w:pPr>
            <w:r>
              <w:t>Versi</w:t>
            </w:r>
          </w:p>
        </w:tc>
        <w:tc>
          <w:tcPr>
            <w:tcW w:w="7128" w:type="dxa"/>
            <w:shd w:val="clear" w:color="auto" w:fill="F6F8FC"/>
            <w:tcMar>
              <w:top w:w="80" w:type="dxa"/>
              <w:left w:w="120" w:type="dxa"/>
              <w:bottom w:w="80" w:type="dxa"/>
              <w:right w:w="120" w:type="dxa"/>
            </w:tcMar>
          </w:tcPr>
          <w:p w14:paraId="6EDA4DD9" w14:textId="77777777" w:rsidR="00A502CA" w:rsidRDefault="00A502CA">
            <w:pPr>
              <w:pStyle w:val="TableText"/>
            </w:pPr>
            <w:r>
              <w:t>1.0</w:t>
            </w:r>
          </w:p>
        </w:tc>
      </w:tr>
      <w:tr w:rsidR="00744732" w14:paraId="277248DE" w14:textId="77777777">
        <w:trPr>
          <w:cantSplit/>
        </w:trPr>
        <w:tc>
          <w:tcPr>
            <w:tcW w:w="2232" w:type="dxa"/>
            <w:tcMar>
              <w:top w:w="80" w:type="dxa"/>
              <w:left w:w="120" w:type="dxa"/>
              <w:bottom w:w="80" w:type="dxa"/>
              <w:right w:w="120" w:type="dxa"/>
            </w:tcMar>
          </w:tcPr>
          <w:p w14:paraId="60535685" w14:textId="77777777" w:rsidR="00A502CA" w:rsidRDefault="00A502CA">
            <w:pPr>
              <w:pStyle w:val="TableText"/>
            </w:pPr>
            <w:r>
              <w:t>Tanggal baseline</w:t>
            </w:r>
          </w:p>
        </w:tc>
        <w:tc>
          <w:tcPr>
            <w:tcW w:w="7128" w:type="dxa"/>
            <w:tcMar>
              <w:top w:w="80" w:type="dxa"/>
              <w:left w:w="120" w:type="dxa"/>
              <w:bottom w:w="80" w:type="dxa"/>
              <w:right w:w="120" w:type="dxa"/>
            </w:tcMar>
          </w:tcPr>
          <w:p w14:paraId="782B1284" w14:textId="77777777" w:rsidR="00A502CA" w:rsidRDefault="00A502CA">
            <w:pPr>
              <w:pStyle w:val="TableText"/>
            </w:pPr>
            <w:r>
              <w:t>25 Agustus 2026</w:t>
            </w:r>
          </w:p>
        </w:tc>
      </w:tr>
      <w:tr w:rsidR="00744732" w14:paraId="57DFA721" w14:textId="77777777">
        <w:trPr>
          <w:cantSplit/>
        </w:trPr>
        <w:tc>
          <w:tcPr>
            <w:tcW w:w="2232" w:type="dxa"/>
            <w:shd w:val="clear" w:color="auto" w:fill="F6F8FC"/>
            <w:tcMar>
              <w:top w:w="80" w:type="dxa"/>
              <w:left w:w="120" w:type="dxa"/>
              <w:bottom w:w="80" w:type="dxa"/>
              <w:right w:w="120" w:type="dxa"/>
            </w:tcMar>
          </w:tcPr>
          <w:p w14:paraId="66622A50" w14:textId="77777777" w:rsidR="00A502CA" w:rsidRDefault="00A502CA">
            <w:pPr>
              <w:pStyle w:val="TableText"/>
            </w:pPr>
            <w:r>
              <w:t>Sasaran</w:t>
            </w:r>
          </w:p>
        </w:tc>
        <w:tc>
          <w:tcPr>
            <w:tcW w:w="7128" w:type="dxa"/>
            <w:shd w:val="clear" w:color="auto" w:fill="F6F8FC"/>
            <w:tcMar>
              <w:top w:w="80" w:type="dxa"/>
              <w:left w:w="120" w:type="dxa"/>
              <w:bottom w:w="80" w:type="dxa"/>
              <w:right w:w="120" w:type="dxa"/>
            </w:tcMar>
          </w:tcPr>
          <w:p w14:paraId="5EFE2BB5" w14:textId="77777777" w:rsidR="00A502CA" w:rsidRDefault="00A502CA">
            <w:pPr>
              <w:pStyle w:val="TableText"/>
            </w:pPr>
            <w:r>
              <w:t>Superadmin, administrator aplikasi, administrator database, DevOps/infrastruktur, dan petugas integrasi WhatsApp</w:t>
            </w:r>
          </w:p>
        </w:tc>
      </w:tr>
      <w:tr w:rsidR="00744732" w14:paraId="21DEBDE8" w14:textId="77777777">
        <w:trPr>
          <w:cantSplit/>
        </w:trPr>
        <w:tc>
          <w:tcPr>
            <w:tcW w:w="2232" w:type="dxa"/>
            <w:tcMar>
              <w:top w:w="80" w:type="dxa"/>
              <w:left w:w="120" w:type="dxa"/>
              <w:bottom w:w="80" w:type="dxa"/>
              <w:right w:w="120" w:type="dxa"/>
            </w:tcMar>
          </w:tcPr>
          <w:p w14:paraId="3A1B77CD" w14:textId="77777777" w:rsidR="00A502CA" w:rsidRDefault="00A502CA">
            <w:pPr>
              <w:pStyle w:val="TableText"/>
            </w:pPr>
            <w:r>
              <w:t>Baseline utama</w:t>
            </w:r>
          </w:p>
        </w:tc>
        <w:tc>
          <w:tcPr>
            <w:tcW w:w="7128" w:type="dxa"/>
            <w:tcMar>
              <w:top w:w="80" w:type="dxa"/>
              <w:left w:w="120" w:type="dxa"/>
              <w:bottom w:w="80" w:type="dxa"/>
              <w:right w:w="120" w:type="dxa"/>
            </w:tcMar>
          </w:tcPr>
          <w:p w14:paraId="4ACFD302" w14:textId="77777777" w:rsidR="00A502CA" w:rsidRDefault="00A502CA">
            <w:pPr>
              <w:pStyle w:val="TableText"/>
            </w:pPr>
            <w:r>
              <w:t>Full Docker lokal dan target Docker Compose pada VPS; Laragon/hybrid hanya kompatibilitas legacy</w:t>
            </w:r>
          </w:p>
        </w:tc>
      </w:tr>
      <w:tr w:rsidR="00744732" w14:paraId="19560D0F" w14:textId="77777777">
        <w:trPr>
          <w:cantSplit/>
        </w:trPr>
        <w:tc>
          <w:tcPr>
            <w:tcW w:w="2232" w:type="dxa"/>
            <w:shd w:val="clear" w:color="auto" w:fill="F6F8FC"/>
            <w:tcMar>
              <w:top w:w="80" w:type="dxa"/>
              <w:left w:w="120" w:type="dxa"/>
              <w:bottom w:w="80" w:type="dxa"/>
              <w:right w:w="120" w:type="dxa"/>
            </w:tcMar>
          </w:tcPr>
          <w:p w14:paraId="79284060" w14:textId="77777777" w:rsidR="00A502CA" w:rsidRDefault="00A502CA">
            <w:pPr>
              <w:pStyle w:val="TableText"/>
            </w:pPr>
            <w:r>
              <w:t>Teknologi</w:t>
            </w:r>
          </w:p>
        </w:tc>
        <w:tc>
          <w:tcPr>
            <w:tcW w:w="7128" w:type="dxa"/>
            <w:shd w:val="clear" w:color="auto" w:fill="F6F8FC"/>
            <w:tcMar>
              <w:top w:w="80" w:type="dxa"/>
              <w:left w:w="120" w:type="dxa"/>
              <w:bottom w:w="80" w:type="dxa"/>
              <w:right w:w="120" w:type="dxa"/>
            </w:tcMar>
          </w:tcPr>
          <w:p w14:paraId="183A8D93" w14:textId="77777777" w:rsidR="00A502CA" w:rsidRDefault="00A502CA">
            <w:pPr>
              <w:pStyle w:val="TableText"/>
            </w:pPr>
            <w:r>
              <w:t>PHP 8.4, Laravel 12, Filament 5, Livewire 4, Vite 8, Nginx, MySQL 8.4, Redis 7.4, queue, scheduler, WAHA CORE/GOWS</w:t>
            </w:r>
          </w:p>
        </w:tc>
      </w:tr>
      <w:tr w:rsidR="00744732" w14:paraId="5DFF0B1F" w14:textId="77777777">
        <w:trPr>
          <w:cantSplit/>
        </w:trPr>
        <w:tc>
          <w:tcPr>
            <w:tcW w:w="2232" w:type="dxa"/>
            <w:tcMar>
              <w:top w:w="80" w:type="dxa"/>
              <w:left w:w="120" w:type="dxa"/>
              <w:bottom w:w="80" w:type="dxa"/>
              <w:right w:w="120" w:type="dxa"/>
            </w:tcMar>
          </w:tcPr>
          <w:p w14:paraId="153FA4F6" w14:textId="77777777" w:rsidR="00A502CA" w:rsidRDefault="00A502CA">
            <w:pPr>
              <w:pStyle w:val="TableText"/>
            </w:pPr>
            <w:r>
              <w:t>Quality gate tercatat</w:t>
            </w:r>
          </w:p>
        </w:tc>
        <w:tc>
          <w:tcPr>
            <w:tcW w:w="7128" w:type="dxa"/>
            <w:tcMar>
              <w:top w:w="80" w:type="dxa"/>
              <w:left w:w="120" w:type="dxa"/>
              <w:bottom w:w="80" w:type="dxa"/>
              <w:right w:w="120" w:type="dxa"/>
            </w:tcMar>
          </w:tcPr>
          <w:p w14:paraId="45A820CC" w14:textId="77777777" w:rsidR="00A502CA" w:rsidRDefault="00A502CA">
            <w:pPr>
              <w:pStyle w:val="TableText"/>
            </w:pPr>
            <w:r>
              <w:t>72 test, 448 assertion, dan build Vite production lulus pada baseline proyek</w:t>
            </w:r>
          </w:p>
        </w:tc>
      </w:tr>
      <w:tr w:rsidR="00744732" w14:paraId="067FDD1F" w14:textId="77777777">
        <w:trPr>
          <w:cantSplit/>
        </w:trPr>
        <w:tc>
          <w:tcPr>
            <w:tcW w:w="2232" w:type="dxa"/>
            <w:shd w:val="clear" w:color="auto" w:fill="F6F8FC"/>
            <w:tcMar>
              <w:top w:w="80" w:type="dxa"/>
              <w:left w:w="120" w:type="dxa"/>
              <w:bottom w:w="80" w:type="dxa"/>
              <w:right w:w="120" w:type="dxa"/>
            </w:tcMar>
          </w:tcPr>
          <w:p w14:paraId="1C5A9C60" w14:textId="77777777" w:rsidR="00A502CA" w:rsidRDefault="00A502CA">
            <w:pPr>
              <w:pStyle w:val="TableText"/>
            </w:pPr>
            <w:r>
              <w:t>Sumber kebenaran</w:t>
            </w:r>
          </w:p>
        </w:tc>
        <w:tc>
          <w:tcPr>
            <w:tcW w:w="7128" w:type="dxa"/>
            <w:shd w:val="clear" w:color="auto" w:fill="F6F8FC"/>
            <w:tcMar>
              <w:top w:w="80" w:type="dxa"/>
              <w:left w:w="120" w:type="dxa"/>
              <w:bottom w:w="80" w:type="dxa"/>
              <w:right w:w="120" w:type="dxa"/>
            </w:tcMar>
          </w:tcPr>
          <w:p w14:paraId="5B2DC8DE" w14:textId="77777777" w:rsidR="00A502CA" w:rsidRDefault="00A502CA">
            <w:pPr>
              <w:pStyle w:val="TableText"/>
            </w:pPr>
            <w:r>
              <w:t>docker/compose*.yml, Dockerfile, entrypoint, Nginx config, environment example, routes, config Laravel, runbook deployment/WAHA, migration, test, dan kode aplikasi</w:t>
            </w:r>
          </w:p>
        </w:tc>
      </w:tr>
    </w:tbl>
    <w:p w14:paraId="72529406"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22CB615B" w14:textId="77777777">
        <w:trPr>
          <w:cantSplit/>
        </w:trPr>
        <w:tc>
          <w:tcPr>
            <w:tcW w:w="9360" w:type="dxa"/>
            <w:shd w:val="clear" w:color="auto" w:fill="EAF4FB"/>
            <w:tcMar>
              <w:top w:w="80" w:type="dxa"/>
              <w:left w:w="120" w:type="dxa"/>
              <w:bottom w:w="80" w:type="dxa"/>
              <w:right w:w="120" w:type="dxa"/>
            </w:tcMar>
          </w:tcPr>
          <w:p w14:paraId="650598FF" w14:textId="77777777" w:rsidR="00A502CA" w:rsidRDefault="00A502CA">
            <w:r>
              <w:rPr>
                <w:b/>
                <w:color w:val="075985"/>
                <w:sz w:val="21"/>
              </w:rPr>
              <w:t>Kedudukan dokumen</w:t>
            </w:r>
            <w:r>
              <w:rPr>
                <w:b/>
                <w:color w:val="075985"/>
                <w:sz w:val="21"/>
              </w:rPr>
              <w:br/>
            </w:r>
            <w:r>
              <w:rPr>
                <w:sz w:val="20"/>
              </w:rPr>
              <w:t>Panduan ini menjelaskan pekerjaan administrator. Nilai credential, token, API key, HMAC secret, password, dan dump data tidak boleh dimasukkan ke dokumen, Git, tiket terbuka, atau screenshot.</w:t>
            </w:r>
          </w:p>
        </w:tc>
      </w:tr>
    </w:tbl>
    <w:p w14:paraId="6F62970E" w14:textId="77777777" w:rsidR="00A502CA" w:rsidRDefault="00A502CA">
      <w:pPr>
        <w:spacing w:after="0"/>
      </w:pPr>
    </w:p>
    <w:p w14:paraId="3449DA5D" w14:textId="77777777" w:rsidR="00A502CA" w:rsidRDefault="00A502CA">
      <w:pPr>
        <w:pStyle w:val="Heading1"/>
      </w:pPr>
      <w:bookmarkStart w:id="238" w:name="_Toc238512013"/>
      <w:r>
        <w:t>RINGKASAN ADMINISTRATOR</w:t>
      </w:r>
      <w:bookmarkEnd w:id="238"/>
    </w:p>
    <w:p w14:paraId="104AF961" w14:textId="77777777" w:rsidR="00A502CA" w:rsidRDefault="00A502CA">
      <w:r>
        <w:t>Administrator memastikan aplikasi tersedia, data terlindungi, proses asinkron berjalan, integrasi WAHA sehat, dan akses mengikuti role serta cabang. Kewenangan teknis tidak menghapus kebutuhan persetujuan bisnis: perubahan data master, role global, restore, migration produksi, dan pemutusan session WhatsApp harus memiliki pemilik keputusan dan bukti pelaksanaan.</w:t>
      </w:r>
    </w:p>
    <w:p w14:paraId="274DBEAE" w14:textId="77777777" w:rsidR="00A502CA" w:rsidRDefault="00A502CA">
      <w:pPr>
        <w:keepNext/>
        <w:keepLines/>
        <w:spacing w:before="160" w:after="80"/>
        <w:jc w:val="center"/>
      </w:pPr>
      <w:r>
        <w:rPr>
          <w:noProof/>
        </w:rPr>
        <w:drawing>
          <wp:inline distT="0" distB="0" distL="0" distR="0" wp14:anchorId="76CEFE24" wp14:editId="7DF8B445">
            <wp:extent cx="5623560" cy="3374136"/>
            <wp:effectExtent l="0" t="0" r="0" b="0"/>
            <wp:docPr id="488116740" name="Picture 488116740" descr="Gambar 11-1. Peta tanggung jawab administrato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tanggung-jawab.png"/>
                    <pic:cNvPicPr/>
                  </pic:nvPicPr>
                  <pic:blipFill>
                    <a:blip r:embed="rId87"/>
                    <a:stretch>
                      <a:fillRect/>
                    </a:stretch>
                  </pic:blipFill>
                  <pic:spPr>
                    <a:xfrm>
                      <a:off x="0" y="0"/>
                      <a:ext cx="5623560" cy="3374136"/>
                    </a:xfrm>
                    <a:prstGeom prst="rect">
                      <a:avLst/>
                    </a:prstGeom>
                  </pic:spPr>
                </pic:pic>
              </a:graphicData>
            </a:graphic>
          </wp:inline>
        </w:drawing>
      </w:r>
    </w:p>
    <w:p w14:paraId="6C98D4C7" w14:textId="77777777" w:rsidR="00A502CA" w:rsidRDefault="00A502CA">
      <w:pPr>
        <w:pStyle w:val="Caption"/>
        <w:keepLines/>
        <w:spacing w:before="40" w:after="200"/>
        <w:jc w:val="center"/>
      </w:pPr>
      <w:r>
        <w:t>Gambar 11-1. Peta tanggung jawab administrator SIVMI CRM</w:t>
      </w:r>
    </w:p>
    <w:p w14:paraId="3E27BFA5" w14:textId="77777777" w:rsidR="00A502CA" w:rsidRDefault="00A502CA">
      <w:pPr>
        <w:pStyle w:val="Caption"/>
      </w:pPr>
      <w:r>
        <w:t>Tabel 0-2. Prinsip administrasi</w:t>
      </w:r>
    </w:p>
    <w:tbl>
      <w:tblPr>
        <w:tblStyle w:val="TableGrid"/>
        <w:tblW w:w="9360" w:type="dxa"/>
        <w:tblInd w:w="120" w:type="dxa"/>
        <w:tblLayout w:type="fixed"/>
        <w:tblLook w:val="04A0" w:firstRow="1" w:lastRow="0" w:firstColumn="1" w:lastColumn="0" w:noHBand="0" w:noVBand="1"/>
      </w:tblPr>
      <w:tblGrid>
        <w:gridCol w:w="2232"/>
        <w:gridCol w:w="7128"/>
      </w:tblGrid>
      <w:tr w:rsidR="00744732" w14:paraId="59D5EA04" w14:textId="77777777">
        <w:trPr>
          <w:cantSplit/>
          <w:tblHeader/>
        </w:trPr>
        <w:tc>
          <w:tcPr>
            <w:tcW w:w="2232" w:type="dxa"/>
            <w:shd w:val="clear" w:color="auto" w:fill="1476B8"/>
            <w:tcMar>
              <w:top w:w="80" w:type="dxa"/>
              <w:left w:w="120" w:type="dxa"/>
              <w:bottom w:w="80" w:type="dxa"/>
              <w:right w:w="120" w:type="dxa"/>
            </w:tcMar>
            <w:vAlign w:val="center"/>
          </w:tcPr>
          <w:p w14:paraId="15EFDF68" w14:textId="77777777" w:rsidR="00A502CA" w:rsidRDefault="00A502CA">
            <w:pPr>
              <w:pStyle w:val="TableText"/>
              <w:jc w:val="center"/>
            </w:pPr>
            <w:r>
              <w:rPr>
                <w:b/>
                <w:color w:val="FFFFFF"/>
              </w:rPr>
              <w:t>Prinsip</w:t>
            </w:r>
          </w:p>
        </w:tc>
        <w:tc>
          <w:tcPr>
            <w:tcW w:w="7128" w:type="dxa"/>
            <w:shd w:val="clear" w:color="auto" w:fill="1476B8"/>
            <w:tcMar>
              <w:top w:w="80" w:type="dxa"/>
              <w:left w:w="120" w:type="dxa"/>
              <w:bottom w:w="80" w:type="dxa"/>
              <w:right w:w="120" w:type="dxa"/>
            </w:tcMar>
            <w:vAlign w:val="center"/>
          </w:tcPr>
          <w:p w14:paraId="2E5A50AE" w14:textId="77777777" w:rsidR="00A502CA" w:rsidRDefault="00A502CA">
            <w:pPr>
              <w:pStyle w:val="TableText"/>
              <w:jc w:val="center"/>
            </w:pPr>
            <w:r>
              <w:rPr>
                <w:b/>
                <w:color w:val="FFFFFF"/>
              </w:rPr>
              <w:t>Penerapan</w:t>
            </w:r>
          </w:p>
        </w:tc>
      </w:tr>
      <w:tr w:rsidR="00744732" w14:paraId="2D0CC16E" w14:textId="77777777">
        <w:trPr>
          <w:cantSplit/>
        </w:trPr>
        <w:tc>
          <w:tcPr>
            <w:tcW w:w="2232" w:type="dxa"/>
            <w:tcMar>
              <w:top w:w="80" w:type="dxa"/>
              <w:left w:w="120" w:type="dxa"/>
              <w:bottom w:w="80" w:type="dxa"/>
              <w:right w:w="120" w:type="dxa"/>
            </w:tcMar>
          </w:tcPr>
          <w:p w14:paraId="7E7F8E3D" w14:textId="77777777" w:rsidR="00A502CA" w:rsidRDefault="00A502CA">
            <w:pPr>
              <w:pStyle w:val="TableText"/>
            </w:pPr>
            <w:r>
              <w:t>Least privilege</w:t>
            </w:r>
          </w:p>
        </w:tc>
        <w:tc>
          <w:tcPr>
            <w:tcW w:w="7128" w:type="dxa"/>
            <w:tcMar>
              <w:top w:w="80" w:type="dxa"/>
              <w:left w:w="120" w:type="dxa"/>
              <w:bottom w:w="80" w:type="dxa"/>
              <w:right w:w="120" w:type="dxa"/>
            </w:tcMar>
          </w:tcPr>
          <w:p w14:paraId="7E80C4D9" w14:textId="77777777" w:rsidR="00A502CA" w:rsidRDefault="00A502CA">
            <w:pPr>
              <w:pStyle w:val="TableText"/>
            </w:pPr>
            <w:r>
              <w:t>Berikan role dan scope cabang minimum yang diperlukan</w:t>
            </w:r>
          </w:p>
        </w:tc>
      </w:tr>
      <w:tr w:rsidR="00744732" w14:paraId="76106160" w14:textId="77777777">
        <w:trPr>
          <w:cantSplit/>
        </w:trPr>
        <w:tc>
          <w:tcPr>
            <w:tcW w:w="2232" w:type="dxa"/>
            <w:shd w:val="clear" w:color="auto" w:fill="F6F8FC"/>
            <w:tcMar>
              <w:top w:w="80" w:type="dxa"/>
              <w:left w:w="120" w:type="dxa"/>
              <w:bottom w:w="80" w:type="dxa"/>
              <w:right w:w="120" w:type="dxa"/>
            </w:tcMar>
          </w:tcPr>
          <w:p w14:paraId="5D655188" w14:textId="77777777" w:rsidR="00A502CA" w:rsidRDefault="00A502CA">
            <w:pPr>
              <w:pStyle w:val="TableText"/>
            </w:pPr>
            <w:r>
              <w:t>Reversible</w:t>
            </w:r>
          </w:p>
        </w:tc>
        <w:tc>
          <w:tcPr>
            <w:tcW w:w="7128" w:type="dxa"/>
            <w:shd w:val="clear" w:color="auto" w:fill="F6F8FC"/>
            <w:tcMar>
              <w:top w:w="80" w:type="dxa"/>
              <w:left w:w="120" w:type="dxa"/>
              <w:bottom w:w="80" w:type="dxa"/>
              <w:right w:w="120" w:type="dxa"/>
            </w:tcMar>
          </w:tcPr>
          <w:p w14:paraId="12F5AD91" w14:textId="77777777" w:rsidR="00A502CA" w:rsidRDefault="00A502CA">
            <w:pPr>
              <w:pStyle w:val="TableText"/>
            </w:pPr>
            <w:r>
              <w:t>Backup dan rencana rollback tersedia sebelum perubahan berisiko</w:t>
            </w:r>
          </w:p>
        </w:tc>
      </w:tr>
      <w:tr w:rsidR="00744732" w14:paraId="578FBE67" w14:textId="77777777">
        <w:trPr>
          <w:cantSplit/>
        </w:trPr>
        <w:tc>
          <w:tcPr>
            <w:tcW w:w="2232" w:type="dxa"/>
            <w:tcMar>
              <w:top w:w="80" w:type="dxa"/>
              <w:left w:w="120" w:type="dxa"/>
              <w:bottom w:w="80" w:type="dxa"/>
              <w:right w:w="120" w:type="dxa"/>
            </w:tcMar>
          </w:tcPr>
          <w:p w14:paraId="6D748793" w14:textId="77777777" w:rsidR="00A502CA" w:rsidRDefault="00A502CA">
            <w:pPr>
              <w:pStyle w:val="TableText"/>
            </w:pPr>
            <w:r>
              <w:t>Repeatable</w:t>
            </w:r>
          </w:p>
        </w:tc>
        <w:tc>
          <w:tcPr>
            <w:tcW w:w="7128" w:type="dxa"/>
            <w:tcMar>
              <w:top w:w="80" w:type="dxa"/>
              <w:left w:w="120" w:type="dxa"/>
              <w:bottom w:w="80" w:type="dxa"/>
              <w:right w:w="120" w:type="dxa"/>
            </w:tcMar>
          </w:tcPr>
          <w:p w14:paraId="2A81FB3B" w14:textId="77777777" w:rsidR="00A502CA" w:rsidRDefault="00A502CA">
            <w:pPr>
              <w:pStyle w:val="TableText"/>
            </w:pPr>
            <w:r>
              <w:t>Gunakan script, Compose, migration, dan checklist yang berversi</w:t>
            </w:r>
          </w:p>
        </w:tc>
      </w:tr>
      <w:tr w:rsidR="00744732" w14:paraId="4227B151" w14:textId="77777777">
        <w:trPr>
          <w:cantSplit/>
        </w:trPr>
        <w:tc>
          <w:tcPr>
            <w:tcW w:w="2232" w:type="dxa"/>
            <w:shd w:val="clear" w:color="auto" w:fill="F6F8FC"/>
            <w:tcMar>
              <w:top w:w="80" w:type="dxa"/>
              <w:left w:w="120" w:type="dxa"/>
              <w:bottom w:w="80" w:type="dxa"/>
              <w:right w:w="120" w:type="dxa"/>
            </w:tcMar>
          </w:tcPr>
          <w:p w14:paraId="4088698F" w14:textId="77777777" w:rsidR="00A502CA" w:rsidRDefault="00A502CA">
            <w:pPr>
              <w:pStyle w:val="TableText"/>
            </w:pPr>
            <w:r>
              <w:t>Observable</w:t>
            </w:r>
          </w:p>
        </w:tc>
        <w:tc>
          <w:tcPr>
            <w:tcW w:w="7128" w:type="dxa"/>
            <w:shd w:val="clear" w:color="auto" w:fill="F6F8FC"/>
            <w:tcMar>
              <w:top w:w="80" w:type="dxa"/>
              <w:left w:w="120" w:type="dxa"/>
              <w:bottom w:w="80" w:type="dxa"/>
              <w:right w:w="120" w:type="dxa"/>
            </w:tcMar>
          </w:tcPr>
          <w:p w14:paraId="4C465B41" w14:textId="77777777" w:rsidR="00A502CA" w:rsidRDefault="00A502CA">
            <w:pPr>
              <w:pStyle w:val="TableText"/>
            </w:pPr>
            <w:r>
              <w:t>Health, log, queue, scheduler, kapasitas, dan audit dapat diperiksa</w:t>
            </w:r>
          </w:p>
        </w:tc>
      </w:tr>
      <w:tr w:rsidR="00744732" w14:paraId="1AD38945" w14:textId="77777777">
        <w:trPr>
          <w:cantSplit/>
        </w:trPr>
        <w:tc>
          <w:tcPr>
            <w:tcW w:w="2232" w:type="dxa"/>
            <w:tcMar>
              <w:top w:w="80" w:type="dxa"/>
              <w:left w:w="120" w:type="dxa"/>
              <w:bottom w:w="80" w:type="dxa"/>
              <w:right w:w="120" w:type="dxa"/>
            </w:tcMar>
          </w:tcPr>
          <w:p w14:paraId="07CA4F10" w14:textId="77777777" w:rsidR="00A502CA" w:rsidRDefault="00A502CA">
            <w:pPr>
              <w:pStyle w:val="TableText"/>
            </w:pPr>
            <w:r>
              <w:t>Secret hygiene</w:t>
            </w:r>
          </w:p>
        </w:tc>
        <w:tc>
          <w:tcPr>
            <w:tcW w:w="7128" w:type="dxa"/>
            <w:tcMar>
              <w:top w:w="80" w:type="dxa"/>
              <w:left w:w="120" w:type="dxa"/>
              <w:bottom w:w="80" w:type="dxa"/>
              <w:right w:w="120" w:type="dxa"/>
            </w:tcMar>
          </w:tcPr>
          <w:p w14:paraId="7747DC18" w14:textId="77777777" w:rsidR="00A502CA" w:rsidRDefault="00A502CA">
            <w:pPr>
              <w:pStyle w:val="TableText"/>
            </w:pPr>
            <w:r>
              <w:t>Secret unik per lingkungan dan tidak tersimpan pada repositori</w:t>
            </w:r>
          </w:p>
        </w:tc>
      </w:tr>
      <w:tr w:rsidR="00744732" w14:paraId="683BC9DC" w14:textId="77777777">
        <w:trPr>
          <w:cantSplit/>
        </w:trPr>
        <w:tc>
          <w:tcPr>
            <w:tcW w:w="2232" w:type="dxa"/>
            <w:shd w:val="clear" w:color="auto" w:fill="F6F8FC"/>
            <w:tcMar>
              <w:top w:w="80" w:type="dxa"/>
              <w:left w:w="120" w:type="dxa"/>
              <w:bottom w:w="80" w:type="dxa"/>
              <w:right w:w="120" w:type="dxa"/>
            </w:tcMar>
          </w:tcPr>
          <w:p w14:paraId="4045DBFB" w14:textId="77777777" w:rsidR="00A502CA" w:rsidRDefault="00A502CA">
            <w:pPr>
              <w:pStyle w:val="TableText"/>
            </w:pPr>
            <w:r>
              <w:t>Evidence based</w:t>
            </w:r>
          </w:p>
        </w:tc>
        <w:tc>
          <w:tcPr>
            <w:tcW w:w="7128" w:type="dxa"/>
            <w:shd w:val="clear" w:color="auto" w:fill="F6F8FC"/>
            <w:tcMar>
              <w:top w:w="80" w:type="dxa"/>
              <w:left w:w="120" w:type="dxa"/>
              <w:bottom w:w="80" w:type="dxa"/>
              <w:right w:w="120" w:type="dxa"/>
            </w:tcMar>
          </w:tcPr>
          <w:p w14:paraId="531503B3" w14:textId="77777777" w:rsidR="00A502CA" w:rsidRDefault="00A502CA">
            <w:pPr>
              <w:pStyle w:val="TableText"/>
            </w:pPr>
            <w:r>
              <w:t>Catat waktu, pelaksana, versi, hasil, dan bukti verifikasi</w:t>
            </w:r>
          </w:p>
        </w:tc>
      </w:tr>
    </w:tbl>
    <w:p w14:paraId="58BBE2F9" w14:textId="77777777" w:rsidR="00A502CA" w:rsidRDefault="00A502CA">
      <w:pPr>
        <w:spacing w:after="0"/>
      </w:pPr>
    </w:p>
    <w:p w14:paraId="3AFF536F" w14:textId="77777777" w:rsidR="00A502CA" w:rsidRDefault="00A502CA">
      <w:pPr>
        <w:pStyle w:val="Heading1"/>
      </w:pPr>
      <w:bookmarkStart w:id="239" w:name="_Toc238512014"/>
      <w:r>
        <w:t>BAB XI: PANDUAN ADMINISTRATOR</w:t>
      </w:r>
      <w:bookmarkEnd w:id="239"/>
    </w:p>
    <w:p w14:paraId="70308F28" w14:textId="77777777" w:rsidR="00A502CA" w:rsidRDefault="00A502CA">
      <w:pPr>
        <w:pStyle w:val="Heading2"/>
      </w:pPr>
      <w:bookmarkStart w:id="240" w:name="_Toc238512015"/>
      <w:r>
        <w:t>11.1 Peran Administrator dan Ruang Lingkup</w:t>
      </w:r>
      <w:bookmarkEnd w:id="240"/>
    </w:p>
    <w:p w14:paraId="11F0D676" w14:textId="77777777" w:rsidR="00A502CA" w:rsidRDefault="00A502CA">
      <w:pPr>
        <w:pStyle w:val="Caption"/>
      </w:pPr>
      <w:r>
        <w:t>Tabel 11-1. Pembagian peran</w:t>
      </w:r>
    </w:p>
    <w:tbl>
      <w:tblPr>
        <w:tblStyle w:val="TableGrid"/>
        <w:tblW w:w="9360" w:type="dxa"/>
        <w:tblInd w:w="120" w:type="dxa"/>
        <w:tblLayout w:type="fixed"/>
        <w:tblLook w:val="04A0" w:firstRow="1" w:lastRow="0" w:firstColumn="1" w:lastColumn="0" w:noHBand="0" w:noVBand="1"/>
      </w:tblPr>
      <w:tblGrid>
        <w:gridCol w:w="1872"/>
        <w:gridCol w:w="4608"/>
        <w:gridCol w:w="2880"/>
      </w:tblGrid>
      <w:tr w:rsidR="00744732" w14:paraId="03666313" w14:textId="77777777">
        <w:trPr>
          <w:cantSplit/>
          <w:tblHeader/>
        </w:trPr>
        <w:tc>
          <w:tcPr>
            <w:tcW w:w="1872" w:type="dxa"/>
            <w:shd w:val="clear" w:color="auto" w:fill="1476B8"/>
            <w:tcMar>
              <w:top w:w="80" w:type="dxa"/>
              <w:left w:w="120" w:type="dxa"/>
              <w:bottom w:w="80" w:type="dxa"/>
              <w:right w:w="120" w:type="dxa"/>
            </w:tcMar>
            <w:vAlign w:val="center"/>
          </w:tcPr>
          <w:p w14:paraId="5F603A1E" w14:textId="77777777" w:rsidR="00A502CA" w:rsidRDefault="00A502CA">
            <w:pPr>
              <w:pStyle w:val="TableText"/>
              <w:jc w:val="center"/>
            </w:pPr>
            <w:r>
              <w:rPr>
                <w:b/>
                <w:color w:val="FFFFFF"/>
              </w:rPr>
              <w:t>Peran</w:t>
            </w:r>
          </w:p>
        </w:tc>
        <w:tc>
          <w:tcPr>
            <w:tcW w:w="4608" w:type="dxa"/>
            <w:shd w:val="clear" w:color="auto" w:fill="1476B8"/>
            <w:tcMar>
              <w:top w:w="80" w:type="dxa"/>
              <w:left w:w="120" w:type="dxa"/>
              <w:bottom w:w="80" w:type="dxa"/>
              <w:right w:w="120" w:type="dxa"/>
            </w:tcMar>
            <w:vAlign w:val="center"/>
          </w:tcPr>
          <w:p w14:paraId="09A27528" w14:textId="77777777" w:rsidR="00A502CA" w:rsidRDefault="00A502CA">
            <w:pPr>
              <w:pStyle w:val="TableText"/>
              <w:jc w:val="center"/>
            </w:pPr>
            <w:r>
              <w:rPr>
                <w:b/>
                <w:color w:val="FFFFFF"/>
              </w:rPr>
              <w:t>Tanggung jawab</w:t>
            </w:r>
          </w:p>
        </w:tc>
        <w:tc>
          <w:tcPr>
            <w:tcW w:w="2880" w:type="dxa"/>
            <w:shd w:val="clear" w:color="auto" w:fill="1476B8"/>
            <w:tcMar>
              <w:top w:w="80" w:type="dxa"/>
              <w:left w:w="120" w:type="dxa"/>
              <w:bottom w:w="80" w:type="dxa"/>
              <w:right w:w="120" w:type="dxa"/>
            </w:tcMar>
            <w:vAlign w:val="center"/>
          </w:tcPr>
          <w:p w14:paraId="3875345B" w14:textId="77777777" w:rsidR="00A502CA" w:rsidRDefault="00A502CA">
            <w:pPr>
              <w:pStyle w:val="TableText"/>
              <w:jc w:val="center"/>
            </w:pPr>
            <w:r>
              <w:rPr>
                <w:b/>
                <w:color w:val="FFFFFF"/>
              </w:rPr>
              <w:t>Batas</w:t>
            </w:r>
          </w:p>
        </w:tc>
      </w:tr>
      <w:tr w:rsidR="00744732" w14:paraId="77DE5A2B" w14:textId="77777777">
        <w:trPr>
          <w:cantSplit/>
        </w:trPr>
        <w:tc>
          <w:tcPr>
            <w:tcW w:w="1872" w:type="dxa"/>
            <w:tcMar>
              <w:top w:w="80" w:type="dxa"/>
              <w:left w:w="120" w:type="dxa"/>
              <w:bottom w:w="80" w:type="dxa"/>
              <w:right w:w="120" w:type="dxa"/>
            </w:tcMar>
          </w:tcPr>
          <w:p w14:paraId="09F3857B" w14:textId="77777777" w:rsidR="00A502CA" w:rsidRDefault="00A502CA">
            <w:pPr>
              <w:pStyle w:val="TableText"/>
            </w:pPr>
            <w:r>
              <w:t>Superadmin</w:t>
            </w:r>
          </w:p>
        </w:tc>
        <w:tc>
          <w:tcPr>
            <w:tcW w:w="4608" w:type="dxa"/>
            <w:tcMar>
              <w:top w:w="80" w:type="dxa"/>
              <w:left w:w="120" w:type="dxa"/>
              <w:bottom w:w="80" w:type="dxa"/>
              <w:right w:w="120" w:type="dxa"/>
            </w:tcMar>
          </w:tcPr>
          <w:p w14:paraId="5E546E4A" w14:textId="77777777" w:rsidR="00A502CA" w:rsidRDefault="00A502CA">
            <w:pPr>
              <w:pStyle w:val="TableText"/>
            </w:pPr>
            <w:r>
              <w:t>Akun, role, cabang, pengaturan, audit, koneksi WhatsApp</w:t>
            </w:r>
          </w:p>
        </w:tc>
        <w:tc>
          <w:tcPr>
            <w:tcW w:w="2880" w:type="dxa"/>
            <w:tcMar>
              <w:top w:w="80" w:type="dxa"/>
              <w:left w:w="120" w:type="dxa"/>
              <w:bottom w:w="80" w:type="dxa"/>
              <w:right w:w="120" w:type="dxa"/>
            </w:tcMar>
          </w:tcPr>
          <w:p w14:paraId="6817E5F8" w14:textId="77777777" w:rsidR="00A502CA" w:rsidRDefault="00A502CA">
            <w:pPr>
              <w:pStyle w:val="TableText"/>
            </w:pPr>
            <w:r>
              <w:t>Tidak membagikan akun/secret</w:t>
            </w:r>
          </w:p>
        </w:tc>
      </w:tr>
      <w:tr w:rsidR="00744732" w14:paraId="2DF2371A" w14:textId="77777777">
        <w:trPr>
          <w:cantSplit/>
        </w:trPr>
        <w:tc>
          <w:tcPr>
            <w:tcW w:w="1872" w:type="dxa"/>
            <w:shd w:val="clear" w:color="auto" w:fill="F6F8FC"/>
            <w:tcMar>
              <w:top w:w="80" w:type="dxa"/>
              <w:left w:w="120" w:type="dxa"/>
              <w:bottom w:w="80" w:type="dxa"/>
              <w:right w:w="120" w:type="dxa"/>
            </w:tcMar>
          </w:tcPr>
          <w:p w14:paraId="28362639" w14:textId="77777777" w:rsidR="00A502CA" w:rsidRDefault="00A502CA">
            <w:pPr>
              <w:pStyle w:val="TableText"/>
            </w:pPr>
            <w:r>
              <w:t>Admin aplikasi</w:t>
            </w:r>
          </w:p>
        </w:tc>
        <w:tc>
          <w:tcPr>
            <w:tcW w:w="4608" w:type="dxa"/>
            <w:shd w:val="clear" w:color="auto" w:fill="F6F8FC"/>
            <w:tcMar>
              <w:top w:w="80" w:type="dxa"/>
              <w:left w:w="120" w:type="dxa"/>
              <w:bottom w:w="80" w:type="dxa"/>
              <w:right w:w="120" w:type="dxa"/>
            </w:tcMar>
          </w:tcPr>
          <w:p w14:paraId="40652343" w14:textId="77777777" w:rsidR="00A502CA" w:rsidRDefault="00A502CA">
            <w:pPr>
              <w:pStyle w:val="TableText"/>
            </w:pPr>
            <w:r>
              <w:t>Konfigurasi Laravel/Filament, release, test, log aplikasi</w:t>
            </w:r>
          </w:p>
        </w:tc>
        <w:tc>
          <w:tcPr>
            <w:tcW w:w="2880" w:type="dxa"/>
            <w:shd w:val="clear" w:color="auto" w:fill="F6F8FC"/>
            <w:tcMar>
              <w:top w:w="80" w:type="dxa"/>
              <w:left w:w="120" w:type="dxa"/>
              <w:bottom w:w="80" w:type="dxa"/>
              <w:right w:w="120" w:type="dxa"/>
            </w:tcMar>
          </w:tcPr>
          <w:p w14:paraId="030690EB" w14:textId="77777777" w:rsidR="00A502CA" w:rsidRDefault="00A502CA">
            <w:pPr>
              <w:pStyle w:val="TableText"/>
            </w:pPr>
            <w:r>
              <w:t>Tidak mengubah data bisnis tanpa otorisasi</w:t>
            </w:r>
          </w:p>
        </w:tc>
      </w:tr>
      <w:tr w:rsidR="00744732" w14:paraId="2B6A94D8" w14:textId="77777777">
        <w:trPr>
          <w:cantSplit/>
        </w:trPr>
        <w:tc>
          <w:tcPr>
            <w:tcW w:w="1872" w:type="dxa"/>
            <w:tcMar>
              <w:top w:w="80" w:type="dxa"/>
              <w:left w:w="120" w:type="dxa"/>
              <w:bottom w:w="80" w:type="dxa"/>
              <w:right w:w="120" w:type="dxa"/>
            </w:tcMar>
          </w:tcPr>
          <w:p w14:paraId="4038AEF9" w14:textId="77777777" w:rsidR="00A502CA" w:rsidRDefault="00A502CA">
            <w:pPr>
              <w:pStyle w:val="TableText"/>
            </w:pPr>
            <w:r>
              <w:t>Admin database</w:t>
            </w:r>
          </w:p>
        </w:tc>
        <w:tc>
          <w:tcPr>
            <w:tcW w:w="4608" w:type="dxa"/>
            <w:tcMar>
              <w:top w:w="80" w:type="dxa"/>
              <w:left w:w="120" w:type="dxa"/>
              <w:bottom w:w="80" w:type="dxa"/>
              <w:right w:w="120" w:type="dxa"/>
            </w:tcMar>
          </w:tcPr>
          <w:p w14:paraId="599D5EB9" w14:textId="77777777" w:rsidR="00A502CA" w:rsidRDefault="00A502CA">
            <w:pPr>
              <w:pStyle w:val="TableText"/>
            </w:pPr>
            <w:r>
              <w:t>Backup, restore, migration, integritas, kapasitas</w:t>
            </w:r>
          </w:p>
        </w:tc>
        <w:tc>
          <w:tcPr>
            <w:tcW w:w="2880" w:type="dxa"/>
            <w:tcMar>
              <w:top w:w="80" w:type="dxa"/>
              <w:left w:w="120" w:type="dxa"/>
              <w:bottom w:w="80" w:type="dxa"/>
              <w:right w:w="120" w:type="dxa"/>
            </w:tcMar>
          </w:tcPr>
          <w:p w14:paraId="0547B800" w14:textId="77777777" w:rsidR="00A502CA" w:rsidRDefault="00A502CA">
            <w:pPr>
              <w:pStyle w:val="TableText"/>
            </w:pPr>
            <w:r>
              <w:t>Tidak menjalankan seeder produksi</w:t>
            </w:r>
          </w:p>
        </w:tc>
      </w:tr>
      <w:tr w:rsidR="00744732" w14:paraId="49376C6C" w14:textId="77777777">
        <w:trPr>
          <w:cantSplit/>
        </w:trPr>
        <w:tc>
          <w:tcPr>
            <w:tcW w:w="1872" w:type="dxa"/>
            <w:shd w:val="clear" w:color="auto" w:fill="F6F8FC"/>
            <w:tcMar>
              <w:top w:w="80" w:type="dxa"/>
              <w:left w:w="120" w:type="dxa"/>
              <w:bottom w:w="80" w:type="dxa"/>
              <w:right w:w="120" w:type="dxa"/>
            </w:tcMar>
          </w:tcPr>
          <w:p w14:paraId="32DCE8D4" w14:textId="77777777" w:rsidR="00A502CA" w:rsidRDefault="00A502CA">
            <w:pPr>
              <w:pStyle w:val="TableText"/>
            </w:pPr>
            <w:r>
              <w:t>Admin platform</w:t>
            </w:r>
          </w:p>
        </w:tc>
        <w:tc>
          <w:tcPr>
            <w:tcW w:w="4608" w:type="dxa"/>
            <w:shd w:val="clear" w:color="auto" w:fill="F6F8FC"/>
            <w:tcMar>
              <w:top w:w="80" w:type="dxa"/>
              <w:left w:w="120" w:type="dxa"/>
              <w:bottom w:w="80" w:type="dxa"/>
              <w:right w:w="120" w:type="dxa"/>
            </w:tcMar>
          </w:tcPr>
          <w:p w14:paraId="5FDCD5FF" w14:textId="77777777" w:rsidR="00A502CA" w:rsidRDefault="00A502CA">
            <w:pPr>
              <w:pStyle w:val="TableText"/>
            </w:pPr>
            <w:r>
              <w:t>Docker, Nginx, TLS, firewall, volume, monitoring</w:t>
            </w:r>
          </w:p>
        </w:tc>
        <w:tc>
          <w:tcPr>
            <w:tcW w:w="2880" w:type="dxa"/>
            <w:shd w:val="clear" w:color="auto" w:fill="F6F8FC"/>
            <w:tcMar>
              <w:top w:w="80" w:type="dxa"/>
              <w:left w:w="120" w:type="dxa"/>
              <w:bottom w:w="80" w:type="dxa"/>
              <w:right w:w="120" w:type="dxa"/>
            </w:tcMar>
          </w:tcPr>
          <w:p w14:paraId="360A6E54" w14:textId="77777777" w:rsidR="00A502CA" w:rsidRDefault="00A502CA">
            <w:pPr>
              <w:pStyle w:val="TableText"/>
            </w:pPr>
            <w:r>
              <w:t>Tidak menghapus volume aktif</w:t>
            </w:r>
          </w:p>
        </w:tc>
      </w:tr>
      <w:tr w:rsidR="00744732" w14:paraId="4A87609F" w14:textId="77777777">
        <w:trPr>
          <w:cantSplit/>
        </w:trPr>
        <w:tc>
          <w:tcPr>
            <w:tcW w:w="1872" w:type="dxa"/>
            <w:tcMar>
              <w:top w:w="80" w:type="dxa"/>
              <w:left w:w="120" w:type="dxa"/>
              <w:bottom w:w="80" w:type="dxa"/>
              <w:right w:w="120" w:type="dxa"/>
            </w:tcMar>
          </w:tcPr>
          <w:p w14:paraId="6E475841" w14:textId="77777777" w:rsidR="00A502CA" w:rsidRDefault="00A502CA">
            <w:pPr>
              <w:pStyle w:val="TableText"/>
            </w:pPr>
            <w:r>
              <w:t>Admin WAHA</w:t>
            </w:r>
          </w:p>
        </w:tc>
        <w:tc>
          <w:tcPr>
            <w:tcW w:w="4608" w:type="dxa"/>
            <w:tcMar>
              <w:top w:w="80" w:type="dxa"/>
              <w:left w:w="120" w:type="dxa"/>
              <w:bottom w:w="80" w:type="dxa"/>
              <w:right w:w="120" w:type="dxa"/>
            </w:tcMar>
          </w:tcPr>
          <w:p w14:paraId="42119A78" w14:textId="77777777" w:rsidR="00A502CA" w:rsidRDefault="00A502CA">
            <w:pPr>
              <w:pStyle w:val="TableText"/>
            </w:pPr>
            <w:r>
              <w:t>API, session, webhook, HMAC, sinkronisasi</w:t>
            </w:r>
          </w:p>
        </w:tc>
        <w:tc>
          <w:tcPr>
            <w:tcW w:w="2880" w:type="dxa"/>
            <w:tcMar>
              <w:top w:w="80" w:type="dxa"/>
              <w:left w:w="120" w:type="dxa"/>
              <w:bottom w:w="80" w:type="dxa"/>
              <w:right w:w="120" w:type="dxa"/>
            </w:tcMar>
          </w:tcPr>
          <w:p w14:paraId="385FB3F4" w14:textId="77777777" w:rsidR="00A502CA" w:rsidRDefault="00A502CA">
            <w:pPr>
              <w:pStyle w:val="TableText"/>
            </w:pPr>
            <w:r>
              <w:t>Satu session aktif per pengguna</w:t>
            </w:r>
          </w:p>
        </w:tc>
      </w:tr>
      <w:tr w:rsidR="00744732" w14:paraId="1913272B" w14:textId="77777777">
        <w:trPr>
          <w:cantSplit/>
        </w:trPr>
        <w:tc>
          <w:tcPr>
            <w:tcW w:w="1872" w:type="dxa"/>
            <w:shd w:val="clear" w:color="auto" w:fill="F6F8FC"/>
            <w:tcMar>
              <w:top w:w="80" w:type="dxa"/>
              <w:left w:w="120" w:type="dxa"/>
              <w:bottom w:w="80" w:type="dxa"/>
              <w:right w:w="120" w:type="dxa"/>
            </w:tcMar>
          </w:tcPr>
          <w:p w14:paraId="46928A74" w14:textId="77777777" w:rsidR="00A502CA" w:rsidRDefault="00A502CA">
            <w:pPr>
              <w:pStyle w:val="TableText"/>
            </w:pPr>
            <w:r>
              <w:t>Pemilik bisnis</w:t>
            </w:r>
          </w:p>
        </w:tc>
        <w:tc>
          <w:tcPr>
            <w:tcW w:w="4608" w:type="dxa"/>
            <w:shd w:val="clear" w:color="auto" w:fill="F6F8FC"/>
            <w:tcMar>
              <w:top w:w="80" w:type="dxa"/>
              <w:left w:w="120" w:type="dxa"/>
              <w:bottom w:w="80" w:type="dxa"/>
              <w:right w:w="120" w:type="dxa"/>
            </w:tcMar>
          </w:tcPr>
          <w:p w14:paraId="7ED6640C" w14:textId="77777777" w:rsidR="00A502CA" w:rsidRDefault="00A502CA">
            <w:pPr>
              <w:pStyle w:val="TableText"/>
            </w:pPr>
            <w:r>
              <w:t>Persetujuan role global, data master, downtime, restore</w:t>
            </w:r>
          </w:p>
        </w:tc>
        <w:tc>
          <w:tcPr>
            <w:tcW w:w="2880" w:type="dxa"/>
            <w:shd w:val="clear" w:color="auto" w:fill="F6F8FC"/>
            <w:tcMar>
              <w:top w:w="80" w:type="dxa"/>
              <w:left w:w="120" w:type="dxa"/>
              <w:bottom w:w="80" w:type="dxa"/>
              <w:right w:w="120" w:type="dxa"/>
            </w:tcMar>
          </w:tcPr>
          <w:p w14:paraId="01C90D62" w14:textId="77777777" w:rsidR="00A502CA" w:rsidRDefault="00A502CA">
            <w:pPr>
              <w:pStyle w:val="TableText"/>
            </w:pPr>
            <w:r>
              <w:t>Bukan pengganti kontrol teknis</w:t>
            </w:r>
          </w:p>
        </w:tc>
      </w:tr>
    </w:tbl>
    <w:p w14:paraId="0ED269CE"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1893E4C" w14:textId="77777777">
        <w:trPr>
          <w:cantSplit/>
        </w:trPr>
        <w:tc>
          <w:tcPr>
            <w:tcW w:w="9360" w:type="dxa"/>
            <w:shd w:val="clear" w:color="auto" w:fill="FFFBEB"/>
            <w:tcMar>
              <w:top w:w="80" w:type="dxa"/>
              <w:left w:w="120" w:type="dxa"/>
              <w:bottom w:w="80" w:type="dxa"/>
              <w:right w:w="120" w:type="dxa"/>
            </w:tcMar>
          </w:tcPr>
          <w:p w14:paraId="3931AB66" w14:textId="77777777" w:rsidR="00A502CA" w:rsidRDefault="00A502CA">
            <w:r>
              <w:rPr>
                <w:b/>
                <w:color w:val="075985"/>
                <w:sz w:val="21"/>
              </w:rPr>
              <w:t>Pemisahan tugas</w:t>
            </w:r>
            <w:r>
              <w:rPr>
                <w:b/>
                <w:color w:val="075985"/>
                <w:sz w:val="21"/>
              </w:rPr>
              <w:br/>
            </w:r>
            <w:r>
              <w:rPr>
                <w:sz w:val="20"/>
              </w:rPr>
              <w:t>Untuk perubahan produksi berisiko tinggi, pelaksana dan pemeriksa sebaiknya berbeda. Minimal, bukti backup, migration, smoke test, dan persetujuan harus dapat ditelusuri melalui tiket atau catatan rilis.</w:t>
            </w:r>
          </w:p>
        </w:tc>
      </w:tr>
    </w:tbl>
    <w:p w14:paraId="4927C612" w14:textId="77777777" w:rsidR="00A502CA" w:rsidRDefault="00A502CA">
      <w:pPr>
        <w:spacing w:after="0"/>
      </w:pPr>
    </w:p>
    <w:p w14:paraId="15E67FED" w14:textId="77777777" w:rsidR="00A502CA" w:rsidRDefault="00A502CA">
      <w:pPr>
        <w:pStyle w:val="Heading2"/>
      </w:pPr>
      <w:bookmarkStart w:id="241" w:name="_Toc238512016"/>
      <w:r>
        <w:t>11.2 Prasyarat dan Baseline Sistem</w:t>
      </w:r>
      <w:bookmarkEnd w:id="241"/>
    </w:p>
    <w:p w14:paraId="46C66357" w14:textId="77777777" w:rsidR="00A502CA" w:rsidRDefault="00A502CA">
      <w:pPr>
        <w:keepNext/>
        <w:keepLines/>
        <w:spacing w:before="160" w:after="80"/>
        <w:jc w:val="center"/>
      </w:pPr>
      <w:r>
        <w:rPr>
          <w:noProof/>
        </w:rPr>
        <w:drawing>
          <wp:inline distT="0" distB="0" distL="0" distR="0" wp14:anchorId="4928AB62" wp14:editId="3843B33B">
            <wp:extent cx="5623560" cy="3374136"/>
            <wp:effectExtent l="0" t="0" r="0" b="0"/>
            <wp:docPr id="1638969038" name="Picture 1638969038" descr="Gambar 11-2. Topologi layanan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full-docker.png"/>
                    <pic:cNvPicPr/>
                  </pic:nvPicPr>
                  <pic:blipFill>
                    <a:blip r:embed="rId88"/>
                    <a:stretch>
                      <a:fillRect/>
                    </a:stretch>
                  </pic:blipFill>
                  <pic:spPr>
                    <a:xfrm>
                      <a:off x="0" y="0"/>
                      <a:ext cx="5623560" cy="3374136"/>
                    </a:xfrm>
                    <a:prstGeom prst="rect">
                      <a:avLst/>
                    </a:prstGeom>
                  </pic:spPr>
                </pic:pic>
              </a:graphicData>
            </a:graphic>
          </wp:inline>
        </w:drawing>
      </w:r>
    </w:p>
    <w:p w14:paraId="43DDDBF1" w14:textId="77777777" w:rsidR="00A502CA" w:rsidRDefault="00A502CA">
      <w:pPr>
        <w:pStyle w:val="Caption"/>
        <w:keepLines/>
        <w:spacing w:before="40" w:after="200"/>
        <w:jc w:val="center"/>
      </w:pPr>
      <w:r>
        <w:t>Gambar 11-2. Topologi layanan full Docker</w:t>
      </w:r>
    </w:p>
    <w:p w14:paraId="314B9680" w14:textId="77777777" w:rsidR="00A502CA" w:rsidRDefault="00A502CA">
      <w:pPr>
        <w:pStyle w:val="Caption"/>
      </w:pPr>
      <w:r>
        <w:t>Tabel 11-2. Baseline layanan</w:t>
      </w:r>
    </w:p>
    <w:tbl>
      <w:tblPr>
        <w:tblStyle w:val="TableGrid"/>
        <w:tblW w:w="9360" w:type="dxa"/>
        <w:tblInd w:w="120" w:type="dxa"/>
        <w:tblLayout w:type="fixed"/>
        <w:tblLook w:val="04A0" w:firstRow="1" w:lastRow="0" w:firstColumn="1" w:lastColumn="0" w:noHBand="0" w:noVBand="1"/>
      </w:tblPr>
      <w:tblGrid>
        <w:gridCol w:w="1728"/>
        <w:gridCol w:w="4464"/>
        <w:gridCol w:w="3168"/>
      </w:tblGrid>
      <w:tr w:rsidR="00744732" w14:paraId="31A422AC" w14:textId="77777777">
        <w:trPr>
          <w:cantSplit/>
          <w:tblHeader/>
        </w:trPr>
        <w:tc>
          <w:tcPr>
            <w:tcW w:w="1728" w:type="dxa"/>
            <w:shd w:val="clear" w:color="auto" w:fill="1476B8"/>
            <w:tcMar>
              <w:top w:w="80" w:type="dxa"/>
              <w:left w:w="120" w:type="dxa"/>
              <w:bottom w:w="80" w:type="dxa"/>
              <w:right w:w="120" w:type="dxa"/>
            </w:tcMar>
            <w:vAlign w:val="center"/>
          </w:tcPr>
          <w:p w14:paraId="3BD98032" w14:textId="77777777" w:rsidR="00A502CA" w:rsidRDefault="00A502CA">
            <w:pPr>
              <w:pStyle w:val="TableText"/>
              <w:jc w:val="center"/>
            </w:pPr>
            <w:r>
              <w:rPr>
                <w:b/>
                <w:color w:val="FFFFFF"/>
              </w:rPr>
              <w:t>Layanan</w:t>
            </w:r>
          </w:p>
        </w:tc>
        <w:tc>
          <w:tcPr>
            <w:tcW w:w="4464" w:type="dxa"/>
            <w:shd w:val="clear" w:color="auto" w:fill="1476B8"/>
            <w:tcMar>
              <w:top w:w="80" w:type="dxa"/>
              <w:left w:w="120" w:type="dxa"/>
              <w:bottom w:w="80" w:type="dxa"/>
              <w:right w:w="120" w:type="dxa"/>
            </w:tcMar>
            <w:vAlign w:val="center"/>
          </w:tcPr>
          <w:p w14:paraId="2217D3E2" w14:textId="77777777" w:rsidR="00A502CA" w:rsidRDefault="00A502CA">
            <w:pPr>
              <w:pStyle w:val="TableText"/>
              <w:jc w:val="center"/>
            </w:pPr>
            <w:r>
              <w:rPr>
                <w:b/>
                <w:color w:val="FFFFFF"/>
              </w:rPr>
              <w:t>Fungsi</w:t>
            </w:r>
          </w:p>
        </w:tc>
        <w:tc>
          <w:tcPr>
            <w:tcW w:w="3168" w:type="dxa"/>
            <w:shd w:val="clear" w:color="auto" w:fill="1476B8"/>
            <w:tcMar>
              <w:top w:w="80" w:type="dxa"/>
              <w:left w:w="120" w:type="dxa"/>
              <w:bottom w:w="80" w:type="dxa"/>
              <w:right w:w="120" w:type="dxa"/>
            </w:tcMar>
            <w:vAlign w:val="center"/>
          </w:tcPr>
          <w:p w14:paraId="07285727" w14:textId="77777777" w:rsidR="00A502CA" w:rsidRDefault="00A502CA">
            <w:pPr>
              <w:pStyle w:val="TableText"/>
              <w:jc w:val="center"/>
            </w:pPr>
            <w:r>
              <w:rPr>
                <w:b/>
                <w:color w:val="FFFFFF"/>
              </w:rPr>
              <w:t>Persistensi/health</w:t>
            </w:r>
          </w:p>
        </w:tc>
      </w:tr>
      <w:tr w:rsidR="00744732" w14:paraId="72B7B34F" w14:textId="77777777">
        <w:trPr>
          <w:cantSplit/>
        </w:trPr>
        <w:tc>
          <w:tcPr>
            <w:tcW w:w="1728" w:type="dxa"/>
            <w:tcMar>
              <w:top w:w="80" w:type="dxa"/>
              <w:left w:w="120" w:type="dxa"/>
              <w:bottom w:w="80" w:type="dxa"/>
              <w:right w:w="120" w:type="dxa"/>
            </w:tcMar>
          </w:tcPr>
          <w:p w14:paraId="00D30079" w14:textId="77777777" w:rsidR="00A502CA" w:rsidRDefault="00A502CA">
            <w:pPr>
              <w:pStyle w:val="TableText"/>
            </w:pPr>
            <w:r>
              <w:t>web</w:t>
            </w:r>
          </w:p>
        </w:tc>
        <w:tc>
          <w:tcPr>
            <w:tcW w:w="4464" w:type="dxa"/>
            <w:tcMar>
              <w:top w:w="80" w:type="dxa"/>
              <w:left w:w="120" w:type="dxa"/>
              <w:bottom w:w="80" w:type="dxa"/>
              <w:right w:w="120" w:type="dxa"/>
            </w:tcMar>
          </w:tcPr>
          <w:p w14:paraId="39C5C938" w14:textId="77777777" w:rsidR="00A502CA" w:rsidRDefault="00A502CA">
            <w:pPr>
              <w:pStyle w:val="TableText"/>
            </w:pPr>
            <w:r>
              <w:t>Nginx reverse proxy aplikasi</w:t>
            </w:r>
          </w:p>
        </w:tc>
        <w:tc>
          <w:tcPr>
            <w:tcW w:w="3168" w:type="dxa"/>
            <w:tcMar>
              <w:top w:w="80" w:type="dxa"/>
              <w:left w:w="120" w:type="dxa"/>
              <w:bottom w:w="80" w:type="dxa"/>
              <w:right w:w="120" w:type="dxa"/>
            </w:tcMar>
          </w:tcPr>
          <w:p w14:paraId="73C54A13" w14:textId="77777777" w:rsidR="00A502CA" w:rsidRDefault="00A502CA">
            <w:pPr>
              <w:pStyle w:val="TableText"/>
            </w:pPr>
            <w:r>
              <w:t>GET /up; /storage alias</w:t>
            </w:r>
          </w:p>
        </w:tc>
      </w:tr>
      <w:tr w:rsidR="00744732" w14:paraId="6DB72875" w14:textId="77777777">
        <w:trPr>
          <w:cantSplit/>
        </w:trPr>
        <w:tc>
          <w:tcPr>
            <w:tcW w:w="1728" w:type="dxa"/>
            <w:shd w:val="clear" w:color="auto" w:fill="F6F8FC"/>
            <w:tcMar>
              <w:top w:w="80" w:type="dxa"/>
              <w:left w:w="120" w:type="dxa"/>
              <w:bottom w:w="80" w:type="dxa"/>
              <w:right w:w="120" w:type="dxa"/>
            </w:tcMar>
          </w:tcPr>
          <w:p w14:paraId="0C66DA02" w14:textId="77777777" w:rsidR="00A502CA" w:rsidRDefault="00A502CA">
            <w:pPr>
              <w:pStyle w:val="TableText"/>
            </w:pPr>
            <w:r>
              <w:t>app</w:t>
            </w:r>
          </w:p>
        </w:tc>
        <w:tc>
          <w:tcPr>
            <w:tcW w:w="4464" w:type="dxa"/>
            <w:shd w:val="clear" w:color="auto" w:fill="F6F8FC"/>
            <w:tcMar>
              <w:top w:w="80" w:type="dxa"/>
              <w:left w:w="120" w:type="dxa"/>
              <w:bottom w:w="80" w:type="dxa"/>
              <w:right w:w="120" w:type="dxa"/>
            </w:tcMar>
          </w:tcPr>
          <w:p w14:paraId="60C63F63" w14:textId="77777777" w:rsidR="00A502CA" w:rsidRDefault="00A502CA">
            <w:pPr>
              <w:pStyle w:val="TableText"/>
            </w:pPr>
            <w:r>
              <w:t>PHP-FPM dan Laravel</w:t>
            </w:r>
          </w:p>
        </w:tc>
        <w:tc>
          <w:tcPr>
            <w:tcW w:w="3168" w:type="dxa"/>
            <w:shd w:val="clear" w:color="auto" w:fill="F6F8FC"/>
            <w:tcMar>
              <w:top w:w="80" w:type="dxa"/>
              <w:left w:w="120" w:type="dxa"/>
              <w:bottom w:w="80" w:type="dxa"/>
              <w:right w:w="120" w:type="dxa"/>
            </w:tcMar>
          </w:tcPr>
          <w:p w14:paraId="307AAFCD" w14:textId="77777777" w:rsidR="00A502CA" w:rsidRDefault="00A502CA">
            <w:pPr>
              <w:pStyle w:val="TableText"/>
            </w:pPr>
            <w:r>
              <w:t>Port internal 9000; storage/cache</w:t>
            </w:r>
          </w:p>
        </w:tc>
      </w:tr>
      <w:tr w:rsidR="00744732" w14:paraId="4B404A82" w14:textId="77777777">
        <w:trPr>
          <w:cantSplit/>
        </w:trPr>
        <w:tc>
          <w:tcPr>
            <w:tcW w:w="1728" w:type="dxa"/>
            <w:tcMar>
              <w:top w:w="80" w:type="dxa"/>
              <w:left w:w="120" w:type="dxa"/>
              <w:bottom w:w="80" w:type="dxa"/>
              <w:right w:w="120" w:type="dxa"/>
            </w:tcMar>
          </w:tcPr>
          <w:p w14:paraId="2697FA4E" w14:textId="77777777" w:rsidR="00A502CA" w:rsidRDefault="00A502CA">
            <w:pPr>
              <w:pStyle w:val="TableText"/>
            </w:pPr>
            <w:r>
              <w:t>database</w:t>
            </w:r>
          </w:p>
        </w:tc>
        <w:tc>
          <w:tcPr>
            <w:tcW w:w="4464" w:type="dxa"/>
            <w:tcMar>
              <w:top w:w="80" w:type="dxa"/>
              <w:left w:w="120" w:type="dxa"/>
              <w:bottom w:w="80" w:type="dxa"/>
              <w:right w:w="120" w:type="dxa"/>
            </w:tcMar>
          </w:tcPr>
          <w:p w14:paraId="2F6A4818" w14:textId="77777777" w:rsidR="00A502CA" w:rsidRDefault="00A502CA">
            <w:pPr>
              <w:pStyle w:val="TableText"/>
            </w:pPr>
            <w:r>
              <w:t>MySQL 8.4</w:t>
            </w:r>
          </w:p>
        </w:tc>
        <w:tc>
          <w:tcPr>
            <w:tcW w:w="3168" w:type="dxa"/>
            <w:tcMar>
              <w:top w:w="80" w:type="dxa"/>
              <w:left w:w="120" w:type="dxa"/>
              <w:bottom w:w="80" w:type="dxa"/>
              <w:right w:w="120" w:type="dxa"/>
            </w:tcMar>
          </w:tcPr>
          <w:p w14:paraId="1B5C9EAE" w14:textId="77777777" w:rsidR="00A502CA" w:rsidRDefault="00A502CA">
            <w:pPr>
              <w:pStyle w:val="TableText"/>
            </w:pPr>
            <w:r>
              <w:t>mysql_data; mysqladmin ping</w:t>
            </w:r>
          </w:p>
        </w:tc>
      </w:tr>
      <w:tr w:rsidR="00744732" w14:paraId="1DC54F1E" w14:textId="77777777">
        <w:trPr>
          <w:cantSplit/>
        </w:trPr>
        <w:tc>
          <w:tcPr>
            <w:tcW w:w="1728" w:type="dxa"/>
            <w:shd w:val="clear" w:color="auto" w:fill="F6F8FC"/>
            <w:tcMar>
              <w:top w:w="80" w:type="dxa"/>
              <w:left w:w="120" w:type="dxa"/>
              <w:bottom w:w="80" w:type="dxa"/>
              <w:right w:w="120" w:type="dxa"/>
            </w:tcMar>
          </w:tcPr>
          <w:p w14:paraId="7C773A22" w14:textId="77777777" w:rsidR="00A502CA" w:rsidRDefault="00A502CA">
            <w:pPr>
              <w:pStyle w:val="TableText"/>
            </w:pPr>
            <w:r>
              <w:t>redis</w:t>
            </w:r>
          </w:p>
        </w:tc>
        <w:tc>
          <w:tcPr>
            <w:tcW w:w="4464" w:type="dxa"/>
            <w:shd w:val="clear" w:color="auto" w:fill="F6F8FC"/>
            <w:tcMar>
              <w:top w:w="80" w:type="dxa"/>
              <w:left w:w="120" w:type="dxa"/>
              <w:bottom w:w="80" w:type="dxa"/>
              <w:right w:w="120" w:type="dxa"/>
            </w:tcMar>
          </w:tcPr>
          <w:p w14:paraId="04FE338D" w14:textId="77777777" w:rsidR="00A502CA" w:rsidRDefault="00A502CA">
            <w:pPr>
              <w:pStyle w:val="TableText"/>
            </w:pPr>
            <w:r>
              <w:t>Cache/queue/session production</w:t>
            </w:r>
          </w:p>
        </w:tc>
        <w:tc>
          <w:tcPr>
            <w:tcW w:w="3168" w:type="dxa"/>
            <w:shd w:val="clear" w:color="auto" w:fill="F6F8FC"/>
            <w:tcMar>
              <w:top w:w="80" w:type="dxa"/>
              <w:left w:w="120" w:type="dxa"/>
              <w:bottom w:w="80" w:type="dxa"/>
              <w:right w:w="120" w:type="dxa"/>
            </w:tcMar>
          </w:tcPr>
          <w:p w14:paraId="270C4BD1" w14:textId="77777777" w:rsidR="00A502CA" w:rsidRDefault="00A502CA">
            <w:pPr>
              <w:pStyle w:val="TableText"/>
            </w:pPr>
            <w:r>
              <w:t>redis_data; PING</w:t>
            </w:r>
          </w:p>
        </w:tc>
      </w:tr>
      <w:tr w:rsidR="00744732" w14:paraId="691EE5A0" w14:textId="77777777">
        <w:trPr>
          <w:cantSplit/>
        </w:trPr>
        <w:tc>
          <w:tcPr>
            <w:tcW w:w="1728" w:type="dxa"/>
            <w:tcMar>
              <w:top w:w="80" w:type="dxa"/>
              <w:left w:w="120" w:type="dxa"/>
              <w:bottom w:w="80" w:type="dxa"/>
              <w:right w:w="120" w:type="dxa"/>
            </w:tcMar>
          </w:tcPr>
          <w:p w14:paraId="35790299" w14:textId="77777777" w:rsidR="00A502CA" w:rsidRDefault="00A502CA">
            <w:pPr>
              <w:pStyle w:val="TableText"/>
            </w:pPr>
            <w:r>
              <w:t>node</w:t>
            </w:r>
          </w:p>
        </w:tc>
        <w:tc>
          <w:tcPr>
            <w:tcW w:w="4464" w:type="dxa"/>
            <w:tcMar>
              <w:top w:w="80" w:type="dxa"/>
              <w:left w:w="120" w:type="dxa"/>
              <w:bottom w:w="80" w:type="dxa"/>
              <w:right w:w="120" w:type="dxa"/>
            </w:tcMar>
          </w:tcPr>
          <w:p w14:paraId="7E65731B" w14:textId="77777777" w:rsidR="00A502CA" w:rsidRDefault="00A502CA">
            <w:pPr>
              <w:pStyle w:val="TableText"/>
            </w:pPr>
            <w:r>
              <w:t>Vite development lokal</w:t>
            </w:r>
          </w:p>
        </w:tc>
        <w:tc>
          <w:tcPr>
            <w:tcW w:w="3168" w:type="dxa"/>
            <w:tcMar>
              <w:top w:w="80" w:type="dxa"/>
              <w:left w:w="120" w:type="dxa"/>
              <w:bottom w:w="80" w:type="dxa"/>
              <w:right w:w="120" w:type="dxa"/>
            </w:tcMar>
          </w:tcPr>
          <w:p w14:paraId="14FDD69C" w14:textId="77777777" w:rsidR="00A502CA" w:rsidRDefault="00A502CA">
            <w:pPr>
              <w:pStyle w:val="TableText"/>
            </w:pPr>
            <w:r>
              <w:t>node_modules; port 5173</w:t>
            </w:r>
          </w:p>
        </w:tc>
      </w:tr>
      <w:tr w:rsidR="00744732" w14:paraId="7C25E5A8" w14:textId="77777777">
        <w:trPr>
          <w:cantSplit/>
        </w:trPr>
        <w:tc>
          <w:tcPr>
            <w:tcW w:w="1728" w:type="dxa"/>
            <w:shd w:val="clear" w:color="auto" w:fill="F6F8FC"/>
            <w:tcMar>
              <w:top w:w="80" w:type="dxa"/>
              <w:left w:w="120" w:type="dxa"/>
              <w:bottom w:w="80" w:type="dxa"/>
              <w:right w:w="120" w:type="dxa"/>
            </w:tcMar>
          </w:tcPr>
          <w:p w14:paraId="615C2BDA" w14:textId="77777777" w:rsidR="00A502CA" w:rsidRDefault="00A502CA">
            <w:pPr>
              <w:pStyle w:val="TableText"/>
            </w:pPr>
            <w:r>
              <w:t>queue</w:t>
            </w:r>
          </w:p>
        </w:tc>
        <w:tc>
          <w:tcPr>
            <w:tcW w:w="4464" w:type="dxa"/>
            <w:shd w:val="clear" w:color="auto" w:fill="F6F8FC"/>
            <w:tcMar>
              <w:top w:w="80" w:type="dxa"/>
              <w:left w:w="120" w:type="dxa"/>
              <w:bottom w:w="80" w:type="dxa"/>
              <w:right w:w="120" w:type="dxa"/>
            </w:tcMar>
          </w:tcPr>
          <w:p w14:paraId="280B2649" w14:textId="77777777" w:rsidR="00A502CA" w:rsidRDefault="00A502CA">
            <w:pPr>
              <w:pStyle w:val="TableText"/>
            </w:pPr>
            <w:r>
              <w:t>Job asinkron</w:t>
            </w:r>
          </w:p>
        </w:tc>
        <w:tc>
          <w:tcPr>
            <w:tcW w:w="3168" w:type="dxa"/>
            <w:shd w:val="clear" w:color="auto" w:fill="F6F8FC"/>
            <w:tcMar>
              <w:top w:w="80" w:type="dxa"/>
              <w:left w:w="120" w:type="dxa"/>
              <w:bottom w:w="80" w:type="dxa"/>
              <w:right w:w="120" w:type="dxa"/>
            </w:tcMar>
          </w:tcPr>
          <w:p w14:paraId="4EC87B10" w14:textId="77777777" w:rsidR="00A502CA" w:rsidRDefault="00A502CA">
            <w:pPr>
              <w:pStyle w:val="TableText"/>
            </w:pPr>
            <w:r>
              <w:t>Proses harus terus hidup</w:t>
            </w:r>
          </w:p>
        </w:tc>
      </w:tr>
      <w:tr w:rsidR="00744732" w14:paraId="4FD935B0" w14:textId="77777777">
        <w:trPr>
          <w:cantSplit/>
        </w:trPr>
        <w:tc>
          <w:tcPr>
            <w:tcW w:w="1728" w:type="dxa"/>
            <w:tcMar>
              <w:top w:w="80" w:type="dxa"/>
              <w:left w:w="120" w:type="dxa"/>
              <w:bottom w:w="80" w:type="dxa"/>
              <w:right w:w="120" w:type="dxa"/>
            </w:tcMar>
          </w:tcPr>
          <w:p w14:paraId="54E85DDC" w14:textId="77777777" w:rsidR="00A502CA" w:rsidRDefault="00A502CA">
            <w:pPr>
              <w:pStyle w:val="TableText"/>
            </w:pPr>
            <w:r>
              <w:t>scheduler</w:t>
            </w:r>
          </w:p>
        </w:tc>
        <w:tc>
          <w:tcPr>
            <w:tcW w:w="4464" w:type="dxa"/>
            <w:tcMar>
              <w:top w:w="80" w:type="dxa"/>
              <w:left w:w="120" w:type="dxa"/>
              <w:bottom w:w="80" w:type="dxa"/>
              <w:right w:w="120" w:type="dxa"/>
            </w:tcMar>
          </w:tcPr>
          <w:p w14:paraId="71659643" w14:textId="77777777" w:rsidR="00A502CA" w:rsidRDefault="00A502CA">
            <w:pPr>
              <w:pStyle w:val="TableText"/>
            </w:pPr>
            <w:r>
              <w:t>Jadwal Laravel</w:t>
            </w:r>
          </w:p>
        </w:tc>
        <w:tc>
          <w:tcPr>
            <w:tcW w:w="3168" w:type="dxa"/>
            <w:tcMar>
              <w:top w:w="80" w:type="dxa"/>
              <w:left w:w="120" w:type="dxa"/>
              <w:bottom w:w="80" w:type="dxa"/>
              <w:right w:w="120" w:type="dxa"/>
            </w:tcMar>
          </w:tcPr>
          <w:p w14:paraId="61428445" w14:textId="77777777" w:rsidR="00A502CA" w:rsidRDefault="00A502CA">
            <w:pPr>
              <w:pStyle w:val="TableText"/>
            </w:pPr>
            <w:r>
              <w:t>schedule:work terus hidup</w:t>
            </w:r>
          </w:p>
        </w:tc>
      </w:tr>
      <w:tr w:rsidR="00744732" w14:paraId="4C313AC2" w14:textId="77777777">
        <w:trPr>
          <w:cantSplit/>
        </w:trPr>
        <w:tc>
          <w:tcPr>
            <w:tcW w:w="1728" w:type="dxa"/>
            <w:shd w:val="clear" w:color="auto" w:fill="F6F8FC"/>
            <w:tcMar>
              <w:top w:w="80" w:type="dxa"/>
              <w:left w:w="120" w:type="dxa"/>
              <w:bottom w:w="80" w:type="dxa"/>
              <w:right w:w="120" w:type="dxa"/>
            </w:tcMar>
          </w:tcPr>
          <w:p w14:paraId="5AED8CFC" w14:textId="77777777" w:rsidR="00A502CA" w:rsidRDefault="00A502CA">
            <w:pPr>
              <w:pStyle w:val="TableText"/>
            </w:pPr>
            <w:r>
              <w:t>waha</w:t>
            </w:r>
          </w:p>
        </w:tc>
        <w:tc>
          <w:tcPr>
            <w:tcW w:w="4464" w:type="dxa"/>
            <w:shd w:val="clear" w:color="auto" w:fill="F6F8FC"/>
            <w:tcMar>
              <w:top w:w="80" w:type="dxa"/>
              <w:left w:w="120" w:type="dxa"/>
              <w:bottom w:w="80" w:type="dxa"/>
              <w:right w:w="120" w:type="dxa"/>
            </w:tcMar>
          </w:tcPr>
          <w:p w14:paraId="66467689" w14:textId="77777777" w:rsidR="00A502CA" w:rsidRDefault="00A502CA">
            <w:pPr>
              <w:pStyle w:val="TableText"/>
            </w:pPr>
            <w:r>
              <w:t>Gateway WhatsApp GOWS</w:t>
            </w:r>
          </w:p>
        </w:tc>
        <w:tc>
          <w:tcPr>
            <w:tcW w:w="3168" w:type="dxa"/>
            <w:shd w:val="clear" w:color="auto" w:fill="F6F8FC"/>
            <w:tcMar>
              <w:top w:w="80" w:type="dxa"/>
              <w:left w:w="120" w:type="dxa"/>
              <w:bottom w:w="80" w:type="dxa"/>
              <w:right w:w="120" w:type="dxa"/>
            </w:tcMar>
          </w:tcPr>
          <w:p w14:paraId="383E618D" w14:textId="77777777" w:rsidR="00A502CA" w:rsidRDefault="00A502CA">
            <w:pPr>
              <w:pStyle w:val="TableText"/>
            </w:pPr>
            <w:r>
              <w:t>waha_sessions; GET /health</w:t>
            </w:r>
          </w:p>
        </w:tc>
      </w:tr>
    </w:tbl>
    <w:p w14:paraId="17A80AD5" w14:textId="77777777" w:rsidR="00A502CA" w:rsidRDefault="00A502CA">
      <w:pPr>
        <w:spacing w:after="0"/>
      </w:pPr>
    </w:p>
    <w:p w14:paraId="24B44581" w14:textId="77777777" w:rsidR="00A502CA" w:rsidRDefault="00A502CA">
      <w:pPr>
        <w:pStyle w:val="Caption"/>
      </w:pPr>
      <w:r>
        <w:t>Tabel 11-3. Perbedaan lingkungan</w:t>
      </w:r>
    </w:p>
    <w:tbl>
      <w:tblPr>
        <w:tblStyle w:val="TableGrid"/>
        <w:tblW w:w="9360" w:type="dxa"/>
        <w:tblInd w:w="120" w:type="dxa"/>
        <w:tblLayout w:type="fixed"/>
        <w:tblLook w:val="04A0" w:firstRow="1" w:lastRow="0" w:firstColumn="1" w:lastColumn="0" w:noHBand="0" w:noVBand="1"/>
      </w:tblPr>
      <w:tblGrid>
        <w:gridCol w:w="2232"/>
        <w:gridCol w:w="3528"/>
        <w:gridCol w:w="3600"/>
      </w:tblGrid>
      <w:tr w:rsidR="00744732" w14:paraId="4969875E" w14:textId="77777777">
        <w:trPr>
          <w:cantSplit/>
          <w:tblHeader/>
        </w:trPr>
        <w:tc>
          <w:tcPr>
            <w:tcW w:w="2232" w:type="dxa"/>
            <w:shd w:val="clear" w:color="auto" w:fill="1476B8"/>
            <w:tcMar>
              <w:top w:w="80" w:type="dxa"/>
              <w:left w:w="120" w:type="dxa"/>
              <w:bottom w:w="80" w:type="dxa"/>
              <w:right w:w="120" w:type="dxa"/>
            </w:tcMar>
            <w:vAlign w:val="center"/>
          </w:tcPr>
          <w:p w14:paraId="32DB1B37" w14:textId="77777777" w:rsidR="00A502CA" w:rsidRDefault="00A502CA">
            <w:pPr>
              <w:pStyle w:val="TableText"/>
              <w:jc w:val="center"/>
            </w:pPr>
            <w:r>
              <w:rPr>
                <w:b/>
                <w:color w:val="FFFFFF"/>
              </w:rPr>
              <w:t>Kontrol</w:t>
            </w:r>
          </w:p>
        </w:tc>
        <w:tc>
          <w:tcPr>
            <w:tcW w:w="3528" w:type="dxa"/>
            <w:shd w:val="clear" w:color="auto" w:fill="1476B8"/>
            <w:tcMar>
              <w:top w:w="80" w:type="dxa"/>
              <w:left w:w="120" w:type="dxa"/>
              <w:bottom w:w="80" w:type="dxa"/>
              <w:right w:w="120" w:type="dxa"/>
            </w:tcMar>
            <w:vAlign w:val="center"/>
          </w:tcPr>
          <w:p w14:paraId="1AAFCD0C" w14:textId="77777777" w:rsidR="00A502CA" w:rsidRDefault="00A502CA">
            <w:pPr>
              <w:pStyle w:val="TableText"/>
              <w:jc w:val="center"/>
            </w:pPr>
            <w:r>
              <w:rPr>
                <w:b/>
                <w:color w:val="FFFFFF"/>
              </w:rPr>
              <w:t>Development full Docker</w:t>
            </w:r>
          </w:p>
        </w:tc>
        <w:tc>
          <w:tcPr>
            <w:tcW w:w="3600" w:type="dxa"/>
            <w:shd w:val="clear" w:color="auto" w:fill="1476B8"/>
            <w:tcMar>
              <w:top w:w="80" w:type="dxa"/>
              <w:left w:w="120" w:type="dxa"/>
              <w:bottom w:w="80" w:type="dxa"/>
              <w:right w:w="120" w:type="dxa"/>
            </w:tcMar>
            <w:vAlign w:val="center"/>
          </w:tcPr>
          <w:p w14:paraId="655A0472" w14:textId="77777777" w:rsidR="00A502CA" w:rsidRDefault="00A502CA">
            <w:pPr>
              <w:pStyle w:val="TableText"/>
              <w:jc w:val="center"/>
            </w:pPr>
            <w:r>
              <w:rPr>
                <w:b/>
                <w:color w:val="FFFFFF"/>
              </w:rPr>
              <w:t>Production/VPS</w:t>
            </w:r>
          </w:p>
        </w:tc>
      </w:tr>
      <w:tr w:rsidR="00744732" w14:paraId="11C5DD7E" w14:textId="77777777">
        <w:trPr>
          <w:cantSplit/>
        </w:trPr>
        <w:tc>
          <w:tcPr>
            <w:tcW w:w="2232" w:type="dxa"/>
            <w:tcMar>
              <w:top w:w="80" w:type="dxa"/>
              <w:left w:w="120" w:type="dxa"/>
              <w:bottom w:w="80" w:type="dxa"/>
              <w:right w:w="120" w:type="dxa"/>
            </w:tcMar>
          </w:tcPr>
          <w:p w14:paraId="707B07F3" w14:textId="77777777" w:rsidR="00A502CA" w:rsidRDefault="00A502CA">
            <w:pPr>
              <w:pStyle w:val="TableText"/>
            </w:pPr>
            <w:r>
              <w:t>URL</w:t>
            </w:r>
          </w:p>
        </w:tc>
        <w:tc>
          <w:tcPr>
            <w:tcW w:w="3528" w:type="dxa"/>
            <w:tcMar>
              <w:top w:w="80" w:type="dxa"/>
              <w:left w:w="120" w:type="dxa"/>
              <w:bottom w:w="80" w:type="dxa"/>
              <w:right w:w="120" w:type="dxa"/>
            </w:tcMar>
          </w:tcPr>
          <w:p w14:paraId="3AECD736" w14:textId="77777777" w:rsidR="00A502CA" w:rsidRDefault="00A502CA">
            <w:pPr>
              <w:pStyle w:val="TableText"/>
            </w:pPr>
            <w:r>
              <w:t>localhost:8000</w:t>
            </w:r>
          </w:p>
        </w:tc>
        <w:tc>
          <w:tcPr>
            <w:tcW w:w="3600" w:type="dxa"/>
            <w:tcMar>
              <w:top w:w="80" w:type="dxa"/>
              <w:left w:w="120" w:type="dxa"/>
              <w:bottom w:w="80" w:type="dxa"/>
              <w:right w:w="120" w:type="dxa"/>
            </w:tcMar>
          </w:tcPr>
          <w:p w14:paraId="2B08F5AE" w14:textId="77777777" w:rsidR="00A502CA" w:rsidRDefault="00A502CA">
            <w:pPr>
              <w:pStyle w:val="TableText"/>
            </w:pPr>
            <w:r>
              <w:t>Domain HTTPS final</w:t>
            </w:r>
          </w:p>
        </w:tc>
      </w:tr>
      <w:tr w:rsidR="00744732" w14:paraId="0CF8F5C4" w14:textId="77777777">
        <w:trPr>
          <w:cantSplit/>
        </w:trPr>
        <w:tc>
          <w:tcPr>
            <w:tcW w:w="2232" w:type="dxa"/>
            <w:shd w:val="clear" w:color="auto" w:fill="F6F8FC"/>
            <w:tcMar>
              <w:top w:w="80" w:type="dxa"/>
              <w:left w:w="120" w:type="dxa"/>
              <w:bottom w:w="80" w:type="dxa"/>
              <w:right w:w="120" w:type="dxa"/>
            </w:tcMar>
          </w:tcPr>
          <w:p w14:paraId="6ECEF6F9" w14:textId="77777777" w:rsidR="00A502CA" w:rsidRDefault="00A502CA">
            <w:pPr>
              <w:pStyle w:val="TableText"/>
            </w:pPr>
            <w:r>
              <w:t>Debug</w:t>
            </w:r>
          </w:p>
        </w:tc>
        <w:tc>
          <w:tcPr>
            <w:tcW w:w="3528" w:type="dxa"/>
            <w:shd w:val="clear" w:color="auto" w:fill="F6F8FC"/>
            <w:tcMar>
              <w:top w:w="80" w:type="dxa"/>
              <w:left w:w="120" w:type="dxa"/>
              <w:bottom w:w="80" w:type="dxa"/>
              <w:right w:w="120" w:type="dxa"/>
            </w:tcMar>
          </w:tcPr>
          <w:p w14:paraId="14E5A43F" w14:textId="77777777" w:rsidR="00A502CA" w:rsidRDefault="00A502CA">
            <w:pPr>
              <w:pStyle w:val="TableText"/>
            </w:pPr>
            <w:r>
              <w:t>APP_DEBUG=true lokal</w:t>
            </w:r>
          </w:p>
        </w:tc>
        <w:tc>
          <w:tcPr>
            <w:tcW w:w="3600" w:type="dxa"/>
            <w:shd w:val="clear" w:color="auto" w:fill="F6F8FC"/>
            <w:tcMar>
              <w:top w:w="80" w:type="dxa"/>
              <w:left w:w="120" w:type="dxa"/>
              <w:bottom w:w="80" w:type="dxa"/>
              <w:right w:w="120" w:type="dxa"/>
            </w:tcMar>
          </w:tcPr>
          <w:p w14:paraId="48DACD0B" w14:textId="77777777" w:rsidR="00A502CA" w:rsidRDefault="00A502CA">
            <w:pPr>
              <w:pStyle w:val="TableText"/>
            </w:pPr>
            <w:r>
              <w:t>APP_DEBUG=false wajib</w:t>
            </w:r>
          </w:p>
        </w:tc>
      </w:tr>
      <w:tr w:rsidR="00744732" w14:paraId="69B31147" w14:textId="77777777">
        <w:trPr>
          <w:cantSplit/>
        </w:trPr>
        <w:tc>
          <w:tcPr>
            <w:tcW w:w="2232" w:type="dxa"/>
            <w:tcMar>
              <w:top w:w="80" w:type="dxa"/>
              <w:left w:w="120" w:type="dxa"/>
              <w:bottom w:w="80" w:type="dxa"/>
              <w:right w:w="120" w:type="dxa"/>
            </w:tcMar>
          </w:tcPr>
          <w:p w14:paraId="45F920B7" w14:textId="77777777" w:rsidR="00A502CA" w:rsidRDefault="00A502CA">
            <w:pPr>
              <w:pStyle w:val="TableText"/>
            </w:pPr>
            <w:r>
              <w:t>Aset</w:t>
            </w:r>
          </w:p>
        </w:tc>
        <w:tc>
          <w:tcPr>
            <w:tcW w:w="3528" w:type="dxa"/>
            <w:tcMar>
              <w:top w:w="80" w:type="dxa"/>
              <w:left w:w="120" w:type="dxa"/>
              <w:bottom w:w="80" w:type="dxa"/>
              <w:right w:w="120" w:type="dxa"/>
            </w:tcMar>
          </w:tcPr>
          <w:p w14:paraId="0168F562" w14:textId="77777777" w:rsidR="00A502CA" w:rsidRDefault="00A502CA">
            <w:pPr>
              <w:pStyle w:val="TableText"/>
            </w:pPr>
            <w:r>
              <w:t>Node/Vite dev server</w:t>
            </w:r>
          </w:p>
        </w:tc>
        <w:tc>
          <w:tcPr>
            <w:tcW w:w="3600" w:type="dxa"/>
            <w:tcMar>
              <w:top w:w="80" w:type="dxa"/>
              <w:left w:w="120" w:type="dxa"/>
              <w:bottom w:w="80" w:type="dxa"/>
              <w:right w:w="120" w:type="dxa"/>
            </w:tcMar>
          </w:tcPr>
          <w:p w14:paraId="329A6F78" w14:textId="77777777" w:rsidR="00A502CA" w:rsidRDefault="00A502CA">
            <w:pPr>
              <w:pStyle w:val="TableText"/>
            </w:pPr>
            <w:r>
              <w:t>Aset hasil build pada image</w:t>
            </w:r>
          </w:p>
        </w:tc>
      </w:tr>
      <w:tr w:rsidR="00744732" w14:paraId="1F7E515F" w14:textId="77777777">
        <w:trPr>
          <w:cantSplit/>
        </w:trPr>
        <w:tc>
          <w:tcPr>
            <w:tcW w:w="2232" w:type="dxa"/>
            <w:shd w:val="clear" w:color="auto" w:fill="F6F8FC"/>
            <w:tcMar>
              <w:top w:w="80" w:type="dxa"/>
              <w:left w:w="120" w:type="dxa"/>
              <w:bottom w:w="80" w:type="dxa"/>
              <w:right w:w="120" w:type="dxa"/>
            </w:tcMar>
          </w:tcPr>
          <w:p w14:paraId="15AACF76" w14:textId="77777777" w:rsidR="00A502CA" w:rsidRDefault="00A502CA">
            <w:pPr>
              <w:pStyle w:val="TableText"/>
            </w:pPr>
            <w:r>
              <w:t>Data</w:t>
            </w:r>
          </w:p>
        </w:tc>
        <w:tc>
          <w:tcPr>
            <w:tcW w:w="3528" w:type="dxa"/>
            <w:shd w:val="clear" w:color="auto" w:fill="F6F8FC"/>
            <w:tcMar>
              <w:top w:w="80" w:type="dxa"/>
              <w:left w:w="120" w:type="dxa"/>
              <w:bottom w:w="80" w:type="dxa"/>
              <w:right w:w="120" w:type="dxa"/>
            </w:tcMar>
          </w:tcPr>
          <w:p w14:paraId="54E5AAFF" w14:textId="77777777" w:rsidR="00A502CA" w:rsidRDefault="00A502CA">
            <w:pPr>
              <w:pStyle w:val="TableText"/>
            </w:pPr>
            <w:r>
              <w:t>Volume lokal; boleh seeder awal</w:t>
            </w:r>
          </w:p>
        </w:tc>
        <w:tc>
          <w:tcPr>
            <w:tcW w:w="3600" w:type="dxa"/>
            <w:shd w:val="clear" w:color="auto" w:fill="F6F8FC"/>
            <w:tcMar>
              <w:top w:w="80" w:type="dxa"/>
              <w:left w:w="120" w:type="dxa"/>
              <w:bottom w:w="80" w:type="dxa"/>
              <w:right w:w="120" w:type="dxa"/>
            </w:tcMar>
          </w:tcPr>
          <w:p w14:paraId="09DDDD45" w14:textId="77777777" w:rsidR="00A502CA" w:rsidRDefault="00A502CA">
            <w:pPr>
              <w:pStyle w:val="TableText"/>
            </w:pPr>
            <w:r>
              <w:t>Data nyata; tanpa seeder</w:t>
            </w:r>
          </w:p>
        </w:tc>
      </w:tr>
      <w:tr w:rsidR="00744732" w14:paraId="28BB0A7B" w14:textId="77777777">
        <w:trPr>
          <w:cantSplit/>
        </w:trPr>
        <w:tc>
          <w:tcPr>
            <w:tcW w:w="2232" w:type="dxa"/>
            <w:tcMar>
              <w:top w:w="80" w:type="dxa"/>
              <w:left w:w="120" w:type="dxa"/>
              <w:bottom w:w="80" w:type="dxa"/>
              <w:right w:w="120" w:type="dxa"/>
            </w:tcMar>
          </w:tcPr>
          <w:p w14:paraId="4C0470EB" w14:textId="77777777" w:rsidR="00A502CA" w:rsidRDefault="00A502CA">
            <w:pPr>
              <w:pStyle w:val="TableText"/>
            </w:pPr>
            <w:r>
              <w:t>Session/cache/queue</w:t>
            </w:r>
          </w:p>
        </w:tc>
        <w:tc>
          <w:tcPr>
            <w:tcW w:w="3528" w:type="dxa"/>
            <w:tcMar>
              <w:top w:w="80" w:type="dxa"/>
              <w:left w:w="120" w:type="dxa"/>
              <w:bottom w:w="80" w:type="dxa"/>
              <w:right w:w="120" w:type="dxa"/>
            </w:tcMar>
          </w:tcPr>
          <w:p w14:paraId="616CC52E" w14:textId="77777777" w:rsidR="00A502CA" w:rsidRDefault="00A502CA">
            <w:pPr>
              <w:pStyle w:val="TableText"/>
            </w:pPr>
            <w:r>
              <w:t>Database sesuai contoh lokal</w:t>
            </w:r>
          </w:p>
        </w:tc>
        <w:tc>
          <w:tcPr>
            <w:tcW w:w="3600" w:type="dxa"/>
            <w:tcMar>
              <w:top w:w="80" w:type="dxa"/>
              <w:left w:w="120" w:type="dxa"/>
              <w:bottom w:w="80" w:type="dxa"/>
              <w:right w:w="120" w:type="dxa"/>
            </w:tcMar>
          </w:tcPr>
          <w:p w14:paraId="24D55F70" w14:textId="77777777" w:rsidR="00A502CA" w:rsidRDefault="00A502CA">
            <w:pPr>
              <w:pStyle w:val="TableText"/>
            </w:pPr>
            <w:r>
              <w:t>Redis dengan password</w:t>
            </w:r>
          </w:p>
        </w:tc>
      </w:tr>
      <w:tr w:rsidR="00744732" w14:paraId="70C78EB4" w14:textId="77777777">
        <w:trPr>
          <w:cantSplit/>
        </w:trPr>
        <w:tc>
          <w:tcPr>
            <w:tcW w:w="2232" w:type="dxa"/>
            <w:shd w:val="clear" w:color="auto" w:fill="F6F8FC"/>
            <w:tcMar>
              <w:top w:w="80" w:type="dxa"/>
              <w:left w:w="120" w:type="dxa"/>
              <w:bottom w:w="80" w:type="dxa"/>
              <w:right w:w="120" w:type="dxa"/>
            </w:tcMar>
          </w:tcPr>
          <w:p w14:paraId="2A8DCC67" w14:textId="77777777" w:rsidR="00A502CA" w:rsidRDefault="00A502CA">
            <w:pPr>
              <w:pStyle w:val="TableText"/>
            </w:pPr>
            <w:r>
              <w:t>WAHA dashboard</w:t>
            </w:r>
          </w:p>
        </w:tc>
        <w:tc>
          <w:tcPr>
            <w:tcW w:w="3528" w:type="dxa"/>
            <w:shd w:val="clear" w:color="auto" w:fill="F6F8FC"/>
            <w:tcMar>
              <w:top w:w="80" w:type="dxa"/>
              <w:left w:w="120" w:type="dxa"/>
              <w:bottom w:w="80" w:type="dxa"/>
              <w:right w:w="120" w:type="dxa"/>
            </w:tcMar>
          </w:tcPr>
          <w:p w14:paraId="1CE75C58" w14:textId="77777777" w:rsidR="00A502CA" w:rsidRDefault="00A502CA">
            <w:pPr>
              <w:pStyle w:val="TableText"/>
            </w:pPr>
            <w:r>
              <w:t>Boleh aktif terbatas</w:t>
            </w:r>
          </w:p>
        </w:tc>
        <w:tc>
          <w:tcPr>
            <w:tcW w:w="3600" w:type="dxa"/>
            <w:shd w:val="clear" w:color="auto" w:fill="F6F8FC"/>
            <w:tcMar>
              <w:top w:w="80" w:type="dxa"/>
              <w:left w:w="120" w:type="dxa"/>
              <w:bottom w:w="80" w:type="dxa"/>
              <w:right w:w="120" w:type="dxa"/>
            </w:tcMar>
          </w:tcPr>
          <w:p w14:paraId="72CE5609" w14:textId="77777777" w:rsidR="00A502CA" w:rsidRDefault="00A502CA">
            <w:pPr>
              <w:pStyle w:val="TableText"/>
            </w:pPr>
            <w:r>
              <w:t>Dinonaktifkan secara default</w:t>
            </w:r>
          </w:p>
        </w:tc>
      </w:tr>
      <w:tr w:rsidR="00744732" w14:paraId="7235439B" w14:textId="77777777">
        <w:trPr>
          <w:cantSplit/>
        </w:trPr>
        <w:tc>
          <w:tcPr>
            <w:tcW w:w="2232" w:type="dxa"/>
            <w:tcMar>
              <w:top w:w="80" w:type="dxa"/>
              <w:left w:w="120" w:type="dxa"/>
              <w:bottom w:w="80" w:type="dxa"/>
              <w:right w:w="120" w:type="dxa"/>
            </w:tcMar>
          </w:tcPr>
          <w:p w14:paraId="32BA7DE9" w14:textId="77777777" w:rsidR="00A502CA" w:rsidRDefault="00A502CA">
            <w:pPr>
              <w:pStyle w:val="TableText"/>
            </w:pPr>
            <w:r>
              <w:t>TLS/firewall</w:t>
            </w:r>
          </w:p>
        </w:tc>
        <w:tc>
          <w:tcPr>
            <w:tcW w:w="3528" w:type="dxa"/>
            <w:tcMar>
              <w:top w:w="80" w:type="dxa"/>
              <w:left w:w="120" w:type="dxa"/>
              <w:bottom w:w="80" w:type="dxa"/>
              <w:right w:w="120" w:type="dxa"/>
            </w:tcMar>
          </w:tcPr>
          <w:p w14:paraId="377D2A7D" w14:textId="77777777" w:rsidR="00A502CA" w:rsidRDefault="00A502CA">
            <w:pPr>
              <w:pStyle w:val="TableText"/>
            </w:pPr>
            <w:r>
              <w:t>Loopback/local</w:t>
            </w:r>
          </w:p>
        </w:tc>
        <w:tc>
          <w:tcPr>
            <w:tcW w:w="3600" w:type="dxa"/>
            <w:tcMar>
              <w:top w:w="80" w:type="dxa"/>
              <w:left w:w="120" w:type="dxa"/>
              <w:bottom w:w="80" w:type="dxa"/>
              <w:right w:w="120" w:type="dxa"/>
            </w:tcMar>
          </w:tcPr>
          <w:p w14:paraId="57D3C4E4" w14:textId="77777777" w:rsidR="00A502CA" w:rsidRDefault="00A502CA">
            <w:pPr>
              <w:pStyle w:val="TableText"/>
            </w:pPr>
            <w:r>
              <w:t>Wajib di edge/reverse proxy</w:t>
            </w:r>
          </w:p>
        </w:tc>
      </w:tr>
    </w:tbl>
    <w:p w14:paraId="006F76EA" w14:textId="77777777" w:rsidR="00A502CA" w:rsidRDefault="00A502CA">
      <w:pPr>
        <w:spacing w:after="0"/>
      </w:pPr>
    </w:p>
    <w:p w14:paraId="4F31AE2C" w14:textId="77777777" w:rsidR="00A502CA" w:rsidRDefault="00A502CA">
      <w:pPr>
        <w:pStyle w:val="Heading2"/>
      </w:pPr>
      <w:bookmarkStart w:id="242" w:name="_Toc238512017"/>
      <w:r>
        <w:t>11.3 Instalasi Development Full Docker</w:t>
      </w:r>
      <w:bookmarkEnd w:id="242"/>
    </w:p>
    <w:p w14:paraId="3FF3AC8C" w14:textId="77777777" w:rsidR="00A502CA" w:rsidRDefault="00A502CA">
      <w:pPr>
        <w:keepNext/>
        <w:keepLines/>
        <w:spacing w:before="160" w:after="80"/>
        <w:jc w:val="center"/>
      </w:pPr>
      <w:r>
        <w:rPr>
          <w:noProof/>
        </w:rPr>
        <w:drawing>
          <wp:inline distT="0" distB="0" distL="0" distR="0" wp14:anchorId="183FB61A" wp14:editId="5F39CADA">
            <wp:extent cx="5623560" cy="3374136"/>
            <wp:effectExtent l="0" t="0" r="0" b="0"/>
            <wp:docPr id="468142609" name="Picture 468142609" descr="Gambar 11-3. Alur instalasi pertama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instalasi.png"/>
                    <pic:cNvPicPr/>
                  </pic:nvPicPr>
                  <pic:blipFill>
                    <a:blip r:embed="rId89"/>
                    <a:stretch>
                      <a:fillRect/>
                    </a:stretch>
                  </pic:blipFill>
                  <pic:spPr>
                    <a:xfrm>
                      <a:off x="0" y="0"/>
                      <a:ext cx="5623560" cy="3374136"/>
                    </a:xfrm>
                    <a:prstGeom prst="rect">
                      <a:avLst/>
                    </a:prstGeom>
                  </pic:spPr>
                </pic:pic>
              </a:graphicData>
            </a:graphic>
          </wp:inline>
        </w:drawing>
      </w:r>
    </w:p>
    <w:p w14:paraId="022F3EA5" w14:textId="77777777" w:rsidR="00A502CA" w:rsidRDefault="00A502CA">
      <w:pPr>
        <w:pStyle w:val="Caption"/>
        <w:keepLines/>
        <w:spacing w:before="40" w:after="200"/>
        <w:jc w:val="center"/>
      </w:pPr>
      <w:r>
        <w:t>Gambar 11-3. Alur instalasi pertama full Docker</w:t>
      </w:r>
    </w:p>
    <w:p w14:paraId="6982F3DD" w14:textId="77777777" w:rsidR="00A502CA" w:rsidRDefault="00A502CA">
      <w:pPr>
        <w:pStyle w:val="Caption"/>
      </w:pPr>
      <w:r>
        <w:t>Tabel 11-4. Instalasi pertama pada Windows</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7054EE33" w14:textId="77777777">
        <w:trPr>
          <w:cantSplit/>
          <w:tblHeader/>
        </w:trPr>
        <w:tc>
          <w:tcPr>
            <w:tcW w:w="1080" w:type="dxa"/>
            <w:shd w:val="clear" w:color="auto" w:fill="1476B8"/>
            <w:tcMar>
              <w:top w:w="80" w:type="dxa"/>
              <w:left w:w="120" w:type="dxa"/>
              <w:bottom w:w="80" w:type="dxa"/>
              <w:right w:w="120" w:type="dxa"/>
            </w:tcMar>
            <w:vAlign w:val="center"/>
          </w:tcPr>
          <w:p w14:paraId="5FD260C5"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4D73D3C" w14:textId="77777777" w:rsidR="00A502CA" w:rsidRDefault="00A502CA">
            <w:pPr>
              <w:pStyle w:val="TableText"/>
              <w:jc w:val="center"/>
            </w:pPr>
            <w:r>
              <w:rPr>
                <w:b/>
                <w:color w:val="FFFFFF"/>
              </w:rPr>
              <w:t>Tindakan</w:t>
            </w:r>
          </w:p>
        </w:tc>
      </w:tr>
      <w:tr w:rsidR="00744732" w14:paraId="6F5984E7" w14:textId="77777777">
        <w:trPr>
          <w:cantSplit/>
        </w:trPr>
        <w:tc>
          <w:tcPr>
            <w:tcW w:w="1080" w:type="dxa"/>
            <w:tcMar>
              <w:top w:w="80" w:type="dxa"/>
              <w:left w:w="120" w:type="dxa"/>
              <w:bottom w:w="80" w:type="dxa"/>
              <w:right w:w="120" w:type="dxa"/>
            </w:tcMar>
          </w:tcPr>
          <w:p w14:paraId="05431EB4" w14:textId="77777777" w:rsidR="00A502CA" w:rsidRDefault="00A502CA">
            <w:pPr>
              <w:pStyle w:val="TableText"/>
            </w:pPr>
            <w:r>
              <w:t>1</w:t>
            </w:r>
          </w:p>
        </w:tc>
        <w:tc>
          <w:tcPr>
            <w:tcW w:w="8280" w:type="dxa"/>
            <w:tcMar>
              <w:top w:w="80" w:type="dxa"/>
              <w:left w:w="120" w:type="dxa"/>
              <w:bottom w:w="80" w:type="dxa"/>
              <w:right w:w="120" w:type="dxa"/>
            </w:tcMar>
          </w:tcPr>
          <w:p w14:paraId="7AFDA2BF" w14:textId="77777777" w:rsidR="00A502CA" w:rsidRDefault="00A502CA">
            <w:pPr>
              <w:pStyle w:val="TableText"/>
            </w:pPr>
            <w:r>
              <w:t>Pastikan Docker Desktop aktif, Engine running, dan menggunakan Linux containers.</w:t>
            </w:r>
          </w:p>
        </w:tc>
      </w:tr>
      <w:tr w:rsidR="00744732" w14:paraId="03F295D3" w14:textId="77777777">
        <w:trPr>
          <w:cantSplit/>
        </w:trPr>
        <w:tc>
          <w:tcPr>
            <w:tcW w:w="1080" w:type="dxa"/>
            <w:shd w:val="clear" w:color="auto" w:fill="F6F8FC"/>
            <w:tcMar>
              <w:top w:w="80" w:type="dxa"/>
              <w:left w:w="120" w:type="dxa"/>
              <w:bottom w:w="80" w:type="dxa"/>
              <w:right w:w="120" w:type="dxa"/>
            </w:tcMar>
          </w:tcPr>
          <w:p w14:paraId="584C7426"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0810B4BE" w14:textId="77777777" w:rsidR="00A502CA" w:rsidRDefault="00A502CA">
            <w:pPr>
              <w:pStyle w:val="TableText"/>
            </w:pPr>
            <w:r>
              <w:t>Buka PowerShell pada root proyek C:\laragon\www\sivmi.crm; lokasi folder boleh dipindah karena Laragon tidak digunakan sebagai runtime.</w:t>
            </w:r>
          </w:p>
        </w:tc>
      </w:tr>
      <w:tr w:rsidR="00744732" w14:paraId="6E784C7E" w14:textId="77777777">
        <w:trPr>
          <w:cantSplit/>
        </w:trPr>
        <w:tc>
          <w:tcPr>
            <w:tcW w:w="1080" w:type="dxa"/>
            <w:tcMar>
              <w:top w:w="80" w:type="dxa"/>
              <w:left w:w="120" w:type="dxa"/>
              <w:bottom w:w="80" w:type="dxa"/>
              <w:right w:w="120" w:type="dxa"/>
            </w:tcMar>
          </w:tcPr>
          <w:p w14:paraId="0C6A66FE" w14:textId="77777777" w:rsidR="00A502CA" w:rsidRDefault="00A502CA">
            <w:pPr>
              <w:pStyle w:val="TableText"/>
            </w:pPr>
            <w:r>
              <w:t>3</w:t>
            </w:r>
          </w:p>
        </w:tc>
        <w:tc>
          <w:tcPr>
            <w:tcW w:w="8280" w:type="dxa"/>
            <w:tcMar>
              <w:top w:w="80" w:type="dxa"/>
              <w:left w:w="120" w:type="dxa"/>
              <w:bottom w:w="80" w:type="dxa"/>
              <w:right w:w="120" w:type="dxa"/>
            </w:tcMar>
          </w:tcPr>
          <w:p w14:paraId="68FDDF9C" w14:textId="77777777" w:rsidR="00A502CA" w:rsidRDefault="00A502CA">
            <w:pPr>
              <w:pStyle w:val="TableText"/>
            </w:pPr>
            <w:r>
              <w:t>Jalankan Set-ExecutionPolicy -Scope Process Bypass untuk sesi PowerShell tersebut bila script lokal diblokir.</w:t>
            </w:r>
          </w:p>
        </w:tc>
      </w:tr>
      <w:tr w:rsidR="00744732" w14:paraId="59322F74" w14:textId="77777777">
        <w:trPr>
          <w:cantSplit/>
        </w:trPr>
        <w:tc>
          <w:tcPr>
            <w:tcW w:w="1080" w:type="dxa"/>
            <w:shd w:val="clear" w:color="auto" w:fill="F6F8FC"/>
            <w:tcMar>
              <w:top w:w="80" w:type="dxa"/>
              <w:left w:w="120" w:type="dxa"/>
              <w:bottom w:w="80" w:type="dxa"/>
              <w:right w:w="120" w:type="dxa"/>
            </w:tcMar>
          </w:tcPr>
          <w:p w14:paraId="181B8266"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2664A02" w14:textId="77777777" w:rsidR="00A502CA" w:rsidRDefault="00A502CA">
            <w:pPr>
              <w:pStyle w:val="TableText"/>
            </w:pPr>
            <w:r>
              <w:t>Jalankan .\docker\start-full.ps1. Script membuat docker/.env dari contoh bila belum ada serta membangkitkan APP_KEY dan secret WAHA lokal.</w:t>
            </w:r>
          </w:p>
        </w:tc>
      </w:tr>
      <w:tr w:rsidR="00744732" w14:paraId="129F1B9A" w14:textId="77777777">
        <w:trPr>
          <w:cantSplit/>
        </w:trPr>
        <w:tc>
          <w:tcPr>
            <w:tcW w:w="1080" w:type="dxa"/>
            <w:tcMar>
              <w:top w:w="80" w:type="dxa"/>
              <w:left w:w="120" w:type="dxa"/>
              <w:bottom w:w="80" w:type="dxa"/>
              <w:right w:w="120" w:type="dxa"/>
            </w:tcMar>
          </w:tcPr>
          <w:p w14:paraId="75535160" w14:textId="77777777" w:rsidR="00A502CA" w:rsidRDefault="00A502CA">
            <w:pPr>
              <w:pStyle w:val="TableText"/>
            </w:pPr>
            <w:r>
              <w:t>5</w:t>
            </w:r>
          </w:p>
        </w:tc>
        <w:tc>
          <w:tcPr>
            <w:tcW w:w="8280" w:type="dxa"/>
            <w:tcMar>
              <w:top w:w="80" w:type="dxa"/>
              <w:left w:w="120" w:type="dxa"/>
              <w:bottom w:w="80" w:type="dxa"/>
              <w:right w:w="120" w:type="dxa"/>
            </w:tcMar>
          </w:tcPr>
          <w:p w14:paraId="1865C0B8" w14:textId="77777777" w:rsidR="00A502CA" w:rsidRDefault="00A502CA">
            <w:pPr>
              <w:pStyle w:val="TableText"/>
            </w:pPr>
            <w:r>
              <w:t>Tunggu health check. Buka http://localhost:8000/admin/login dan dashboard WAHA development di http://localhost:3000/dashboard.</w:t>
            </w:r>
          </w:p>
        </w:tc>
      </w:tr>
      <w:tr w:rsidR="00744732" w14:paraId="267764DD" w14:textId="77777777">
        <w:trPr>
          <w:cantSplit/>
        </w:trPr>
        <w:tc>
          <w:tcPr>
            <w:tcW w:w="1080" w:type="dxa"/>
            <w:shd w:val="clear" w:color="auto" w:fill="F6F8FC"/>
            <w:tcMar>
              <w:top w:w="80" w:type="dxa"/>
              <w:left w:w="120" w:type="dxa"/>
              <w:bottom w:w="80" w:type="dxa"/>
              <w:right w:w="120" w:type="dxa"/>
            </w:tcMar>
          </w:tcPr>
          <w:p w14:paraId="7CF2A4BB"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03A68636" w14:textId="77777777" w:rsidR="00A502CA" w:rsidRDefault="00A502CA">
            <w:pPr>
              <w:pStyle w:val="TableText"/>
            </w:pPr>
            <w:r>
              <w:t>Gunakan db:seed hanya pada database lokal yang benar-benar baru dan kosong, kemudian login dengan akun bootstrap yang ditetapkan tim.</w:t>
            </w:r>
          </w:p>
        </w:tc>
      </w:tr>
      <w:tr w:rsidR="00744732" w14:paraId="6168C252" w14:textId="77777777">
        <w:trPr>
          <w:cantSplit/>
        </w:trPr>
        <w:tc>
          <w:tcPr>
            <w:tcW w:w="1080" w:type="dxa"/>
            <w:tcMar>
              <w:top w:w="80" w:type="dxa"/>
              <w:left w:w="120" w:type="dxa"/>
              <w:bottom w:w="80" w:type="dxa"/>
              <w:right w:w="120" w:type="dxa"/>
            </w:tcMar>
          </w:tcPr>
          <w:p w14:paraId="4D65424F" w14:textId="77777777" w:rsidR="00A502CA" w:rsidRDefault="00A502CA">
            <w:pPr>
              <w:pStyle w:val="TableText"/>
            </w:pPr>
            <w:r>
              <w:t>7</w:t>
            </w:r>
          </w:p>
        </w:tc>
        <w:tc>
          <w:tcPr>
            <w:tcW w:w="8280" w:type="dxa"/>
            <w:tcMar>
              <w:top w:w="80" w:type="dxa"/>
              <w:left w:w="120" w:type="dxa"/>
              <w:bottom w:w="80" w:type="dxa"/>
              <w:right w:w="120" w:type="dxa"/>
            </w:tcMar>
          </w:tcPr>
          <w:p w14:paraId="40ADAA3D" w14:textId="77777777" w:rsidR="00A502CA" w:rsidRDefault="00A502CA">
            <w:pPr>
              <w:pStyle w:val="TableText"/>
            </w:pPr>
            <w:r>
              <w:t>Jalankan .\docker\test-full.ps1 dan verifikasi halaman utama sebelum mulai pengembangan.</w:t>
            </w:r>
          </w:p>
        </w:tc>
      </w:tr>
    </w:tbl>
    <w:p w14:paraId="0AF3ADAB"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3976B1E3" w14:textId="77777777">
        <w:trPr>
          <w:cantSplit/>
        </w:trPr>
        <w:tc>
          <w:tcPr>
            <w:tcW w:w="9360" w:type="dxa"/>
            <w:shd w:val="clear" w:color="auto" w:fill="EAF4FB"/>
            <w:tcMar>
              <w:top w:w="80" w:type="dxa"/>
              <w:left w:w="120" w:type="dxa"/>
              <w:bottom w:w="80" w:type="dxa"/>
              <w:right w:w="120" w:type="dxa"/>
            </w:tcMar>
          </w:tcPr>
          <w:p w14:paraId="415A1F7C" w14:textId="77777777" w:rsidR="00A502CA" w:rsidRDefault="00A502CA">
            <w:r>
              <w:rPr>
                <w:b/>
                <w:color w:val="075985"/>
                <w:sz w:val="21"/>
              </w:rPr>
              <w:t>Perintah operasional lokal</w:t>
            </w:r>
            <w:r>
              <w:rPr>
                <w:b/>
                <w:color w:val="075985"/>
                <w:sz w:val="21"/>
              </w:rPr>
              <w:br/>
            </w:r>
            <w:r>
              <w:rPr>
                <w:rFonts w:ascii="Consolas" w:hAnsi="Consolas"/>
                <w:sz w:val="17"/>
              </w:rPr>
              <w:t>.\docker\start-full.ps1</w:t>
            </w:r>
            <w:r>
              <w:rPr>
                <w:rFonts w:ascii="Consolas" w:hAnsi="Consolas"/>
                <w:sz w:val="17"/>
              </w:rPr>
              <w:br/>
              <w:t>.\docker\status-full.ps1</w:t>
            </w:r>
            <w:r>
              <w:rPr>
                <w:rFonts w:ascii="Consolas" w:hAnsi="Consolas"/>
                <w:sz w:val="17"/>
              </w:rPr>
              <w:br/>
              <w:t>.\docker\logs-full.ps1 app</w:t>
            </w:r>
            <w:r>
              <w:rPr>
                <w:rFonts w:ascii="Consolas" w:hAnsi="Consolas"/>
                <w:sz w:val="17"/>
              </w:rPr>
              <w:br/>
              <w:t>.\docker\logs-full.ps1 waha</w:t>
            </w:r>
            <w:r>
              <w:rPr>
                <w:rFonts w:ascii="Consolas" w:hAnsi="Consolas"/>
                <w:sz w:val="17"/>
              </w:rPr>
              <w:br/>
              <w:t>.\docker\test-full.ps1</w:t>
            </w:r>
            <w:r>
              <w:rPr>
                <w:rFonts w:ascii="Consolas" w:hAnsi="Consolas"/>
                <w:sz w:val="17"/>
              </w:rPr>
              <w:br/>
              <w:t>.\docker\stop-full.ps1</w:t>
            </w:r>
          </w:p>
        </w:tc>
      </w:tr>
    </w:tbl>
    <w:p w14:paraId="19932324"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72910D08" w14:textId="77777777">
        <w:trPr>
          <w:cantSplit/>
        </w:trPr>
        <w:tc>
          <w:tcPr>
            <w:tcW w:w="9360" w:type="dxa"/>
            <w:shd w:val="clear" w:color="auto" w:fill="FFFBEB"/>
            <w:tcMar>
              <w:top w:w="80" w:type="dxa"/>
              <w:left w:w="120" w:type="dxa"/>
              <w:bottom w:w="80" w:type="dxa"/>
              <w:right w:w="120" w:type="dxa"/>
            </w:tcMar>
          </w:tcPr>
          <w:p w14:paraId="3CB7CF1B" w14:textId="77777777" w:rsidR="00A502CA" w:rsidRDefault="00A502CA">
            <w:r>
              <w:rPr>
                <w:b/>
                <w:color w:val="075985"/>
                <w:sz w:val="21"/>
              </w:rPr>
              <w:t>Volume tetap disimpan</w:t>
            </w:r>
            <w:r>
              <w:rPr>
                <w:b/>
                <w:color w:val="075985"/>
                <w:sz w:val="21"/>
              </w:rPr>
              <w:br/>
            </w:r>
            <w:r>
              <w:rPr>
                <w:sz w:val="20"/>
              </w:rPr>
              <w:t>stop-full.ps1 menghentikan container tanpa menghapus volume database dan session WAHA. Jangan menambahkan opsi -v kecuali penghapusan seluruh data memang disetujui dan backup telah diverifikasi.</w:t>
            </w:r>
          </w:p>
        </w:tc>
      </w:tr>
    </w:tbl>
    <w:p w14:paraId="41ADDE06" w14:textId="77777777" w:rsidR="00A502CA" w:rsidRDefault="00A502CA">
      <w:pPr>
        <w:spacing w:after="0"/>
      </w:pPr>
    </w:p>
    <w:p w14:paraId="462B583B" w14:textId="77777777" w:rsidR="00A502CA" w:rsidRDefault="00A502CA">
      <w:pPr>
        <w:pStyle w:val="Heading2"/>
      </w:pPr>
      <w:bookmarkStart w:id="243" w:name="_Toc238512018"/>
      <w:r>
        <w:t>11.4 Konfigurasi Environment dan Secret</w:t>
      </w:r>
      <w:bookmarkEnd w:id="243"/>
    </w:p>
    <w:p w14:paraId="07E4B74A" w14:textId="77777777" w:rsidR="00A502CA" w:rsidRDefault="00A502CA">
      <w:pPr>
        <w:keepNext/>
        <w:keepLines/>
        <w:spacing w:before="160" w:after="80"/>
        <w:jc w:val="center"/>
      </w:pPr>
      <w:r>
        <w:rPr>
          <w:noProof/>
        </w:rPr>
        <w:drawing>
          <wp:inline distT="0" distB="0" distL="0" distR="0" wp14:anchorId="4727EB01" wp14:editId="616F6F16">
            <wp:extent cx="5623560" cy="3374136"/>
            <wp:effectExtent l="0" t="0" r="0" b="0"/>
            <wp:docPr id="839180982" name="Picture 839180982" descr="Gambar 11-4. Pemisahan environment dan 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secret.png"/>
                    <pic:cNvPicPr/>
                  </pic:nvPicPr>
                  <pic:blipFill>
                    <a:blip r:embed="rId90"/>
                    <a:stretch>
                      <a:fillRect/>
                    </a:stretch>
                  </pic:blipFill>
                  <pic:spPr>
                    <a:xfrm>
                      <a:off x="0" y="0"/>
                      <a:ext cx="5623560" cy="3374136"/>
                    </a:xfrm>
                    <a:prstGeom prst="rect">
                      <a:avLst/>
                    </a:prstGeom>
                  </pic:spPr>
                </pic:pic>
              </a:graphicData>
            </a:graphic>
          </wp:inline>
        </w:drawing>
      </w:r>
    </w:p>
    <w:p w14:paraId="6C583BEA" w14:textId="77777777" w:rsidR="00A502CA" w:rsidRDefault="00A502CA">
      <w:pPr>
        <w:pStyle w:val="Caption"/>
        <w:keepLines/>
        <w:spacing w:before="40" w:after="200"/>
        <w:jc w:val="center"/>
      </w:pPr>
      <w:r>
        <w:t>Gambar 11-4. Pemisahan environment dan secret</w:t>
      </w:r>
    </w:p>
    <w:p w14:paraId="0FFF7C64" w14:textId="77777777" w:rsidR="00A502CA" w:rsidRDefault="00A502CA">
      <w:pPr>
        <w:pStyle w:val="Caption"/>
      </w:pPr>
      <w:r>
        <w:t>Tabel 11-5. Inventaris konfigurasi kritis</w:t>
      </w:r>
    </w:p>
    <w:tbl>
      <w:tblPr>
        <w:tblStyle w:val="TableGrid"/>
        <w:tblW w:w="9360" w:type="dxa"/>
        <w:tblInd w:w="120" w:type="dxa"/>
        <w:tblLayout w:type="fixed"/>
        <w:tblLook w:val="04A0" w:firstRow="1" w:lastRow="0" w:firstColumn="1" w:lastColumn="0" w:noHBand="0" w:noVBand="1"/>
      </w:tblPr>
      <w:tblGrid>
        <w:gridCol w:w="1584"/>
        <w:gridCol w:w="3960"/>
        <w:gridCol w:w="3816"/>
      </w:tblGrid>
      <w:tr w:rsidR="00744732" w14:paraId="5C36CCF7" w14:textId="77777777">
        <w:trPr>
          <w:cantSplit/>
          <w:tblHeader/>
        </w:trPr>
        <w:tc>
          <w:tcPr>
            <w:tcW w:w="1584" w:type="dxa"/>
            <w:shd w:val="clear" w:color="auto" w:fill="1476B8"/>
            <w:tcMar>
              <w:top w:w="80" w:type="dxa"/>
              <w:left w:w="120" w:type="dxa"/>
              <w:bottom w:w="80" w:type="dxa"/>
              <w:right w:w="120" w:type="dxa"/>
            </w:tcMar>
            <w:vAlign w:val="center"/>
          </w:tcPr>
          <w:p w14:paraId="5753CFE2" w14:textId="77777777" w:rsidR="00A502CA" w:rsidRDefault="00A502CA">
            <w:pPr>
              <w:pStyle w:val="TableText"/>
              <w:jc w:val="center"/>
            </w:pPr>
            <w:r>
              <w:rPr>
                <w:b/>
                <w:color w:val="FFFFFF"/>
              </w:rPr>
              <w:t>Kelompok</w:t>
            </w:r>
          </w:p>
        </w:tc>
        <w:tc>
          <w:tcPr>
            <w:tcW w:w="3960" w:type="dxa"/>
            <w:shd w:val="clear" w:color="auto" w:fill="1476B8"/>
            <w:tcMar>
              <w:top w:w="80" w:type="dxa"/>
              <w:left w:w="120" w:type="dxa"/>
              <w:bottom w:w="80" w:type="dxa"/>
              <w:right w:w="120" w:type="dxa"/>
            </w:tcMar>
            <w:vAlign w:val="center"/>
          </w:tcPr>
          <w:p w14:paraId="455AFCD9" w14:textId="77777777" w:rsidR="00A502CA" w:rsidRDefault="00A502CA">
            <w:pPr>
              <w:pStyle w:val="TableText"/>
              <w:jc w:val="center"/>
            </w:pPr>
            <w:r>
              <w:rPr>
                <w:b/>
                <w:color w:val="FFFFFF"/>
              </w:rPr>
              <w:t>Variabel</w:t>
            </w:r>
          </w:p>
        </w:tc>
        <w:tc>
          <w:tcPr>
            <w:tcW w:w="3816" w:type="dxa"/>
            <w:shd w:val="clear" w:color="auto" w:fill="1476B8"/>
            <w:tcMar>
              <w:top w:w="80" w:type="dxa"/>
              <w:left w:w="120" w:type="dxa"/>
              <w:bottom w:w="80" w:type="dxa"/>
              <w:right w:w="120" w:type="dxa"/>
            </w:tcMar>
            <w:vAlign w:val="center"/>
          </w:tcPr>
          <w:p w14:paraId="4EA2F250" w14:textId="77777777" w:rsidR="00A502CA" w:rsidRDefault="00A502CA">
            <w:pPr>
              <w:pStyle w:val="TableText"/>
              <w:jc w:val="center"/>
            </w:pPr>
            <w:r>
              <w:rPr>
                <w:b/>
                <w:color w:val="FFFFFF"/>
              </w:rPr>
              <w:t>Kontrol</w:t>
            </w:r>
          </w:p>
        </w:tc>
      </w:tr>
      <w:tr w:rsidR="00744732" w14:paraId="542C2EC5" w14:textId="77777777">
        <w:trPr>
          <w:cantSplit/>
        </w:trPr>
        <w:tc>
          <w:tcPr>
            <w:tcW w:w="1584" w:type="dxa"/>
            <w:tcMar>
              <w:top w:w="80" w:type="dxa"/>
              <w:left w:w="120" w:type="dxa"/>
              <w:bottom w:w="80" w:type="dxa"/>
              <w:right w:w="120" w:type="dxa"/>
            </w:tcMar>
          </w:tcPr>
          <w:p w14:paraId="3D61FAC5" w14:textId="77777777" w:rsidR="00A502CA" w:rsidRDefault="00A502CA">
            <w:pPr>
              <w:pStyle w:val="TableText"/>
            </w:pPr>
            <w:r>
              <w:t>Aplikasi</w:t>
            </w:r>
          </w:p>
        </w:tc>
        <w:tc>
          <w:tcPr>
            <w:tcW w:w="3960" w:type="dxa"/>
            <w:tcMar>
              <w:top w:w="80" w:type="dxa"/>
              <w:left w:w="120" w:type="dxa"/>
              <w:bottom w:w="80" w:type="dxa"/>
              <w:right w:w="120" w:type="dxa"/>
            </w:tcMar>
          </w:tcPr>
          <w:p w14:paraId="72DE25A4" w14:textId="77777777" w:rsidR="00A502CA" w:rsidRDefault="00A502CA">
            <w:pPr>
              <w:pStyle w:val="TableText"/>
            </w:pPr>
            <w:r>
              <w:t>APP_ENV, APP_KEY, APP_DEBUG, APP_URL</w:t>
            </w:r>
          </w:p>
        </w:tc>
        <w:tc>
          <w:tcPr>
            <w:tcW w:w="3816" w:type="dxa"/>
            <w:tcMar>
              <w:top w:w="80" w:type="dxa"/>
              <w:left w:w="120" w:type="dxa"/>
              <w:bottom w:w="80" w:type="dxa"/>
              <w:right w:w="120" w:type="dxa"/>
            </w:tcMar>
          </w:tcPr>
          <w:p w14:paraId="4F56E8C2" w14:textId="77777777" w:rsidR="00A502CA" w:rsidRDefault="00A502CA">
            <w:pPr>
              <w:pStyle w:val="TableText"/>
            </w:pPr>
            <w:r>
              <w:t>APP_KEY unik; production HTTPS dan debug false</w:t>
            </w:r>
          </w:p>
        </w:tc>
      </w:tr>
      <w:tr w:rsidR="00744732" w14:paraId="01995A86" w14:textId="77777777">
        <w:trPr>
          <w:cantSplit/>
        </w:trPr>
        <w:tc>
          <w:tcPr>
            <w:tcW w:w="1584" w:type="dxa"/>
            <w:shd w:val="clear" w:color="auto" w:fill="F6F8FC"/>
            <w:tcMar>
              <w:top w:w="80" w:type="dxa"/>
              <w:left w:w="120" w:type="dxa"/>
              <w:bottom w:w="80" w:type="dxa"/>
              <w:right w:w="120" w:type="dxa"/>
            </w:tcMar>
          </w:tcPr>
          <w:p w14:paraId="3E0B22AB" w14:textId="77777777" w:rsidR="00A502CA" w:rsidRDefault="00A502CA">
            <w:pPr>
              <w:pStyle w:val="TableText"/>
            </w:pPr>
            <w:r>
              <w:t>Database</w:t>
            </w:r>
          </w:p>
        </w:tc>
        <w:tc>
          <w:tcPr>
            <w:tcW w:w="3960" w:type="dxa"/>
            <w:shd w:val="clear" w:color="auto" w:fill="F6F8FC"/>
            <w:tcMar>
              <w:top w:w="80" w:type="dxa"/>
              <w:left w:w="120" w:type="dxa"/>
              <w:bottom w:w="80" w:type="dxa"/>
              <w:right w:w="120" w:type="dxa"/>
            </w:tcMar>
          </w:tcPr>
          <w:p w14:paraId="4C3DD190" w14:textId="77777777" w:rsidR="00A502CA" w:rsidRDefault="00A502CA">
            <w:pPr>
              <w:pStyle w:val="TableText"/>
            </w:pPr>
            <w:r>
              <w:t>DB_HOST, DB_DATABASE, DB_USERNAME, DB_PASSWORD</w:t>
            </w:r>
          </w:p>
        </w:tc>
        <w:tc>
          <w:tcPr>
            <w:tcW w:w="3816" w:type="dxa"/>
            <w:shd w:val="clear" w:color="auto" w:fill="F6F8FC"/>
            <w:tcMar>
              <w:top w:w="80" w:type="dxa"/>
              <w:left w:w="120" w:type="dxa"/>
              <w:bottom w:w="80" w:type="dxa"/>
              <w:right w:w="120" w:type="dxa"/>
            </w:tcMar>
          </w:tcPr>
          <w:p w14:paraId="7A9D5A2D" w14:textId="77777777" w:rsidR="00A502CA" w:rsidRDefault="00A502CA">
            <w:pPr>
              <w:pStyle w:val="TableText"/>
            </w:pPr>
            <w:r>
              <w:t>User terbatas; password unik</w:t>
            </w:r>
          </w:p>
        </w:tc>
      </w:tr>
      <w:tr w:rsidR="00744732" w14:paraId="235192B1" w14:textId="77777777">
        <w:trPr>
          <w:cantSplit/>
        </w:trPr>
        <w:tc>
          <w:tcPr>
            <w:tcW w:w="1584" w:type="dxa"/>
            <w:tcMar>
              <w:top w:w="80" w:type="dxa"/>
              <w:left w:w="120" w:type="dxa"/>
              <w:bottom w:w="80" w:type="dxa"/>
              <w:right w:w="120" w:type="dxa"/>
            </w:tcMar>
          </w:tcPr>
          <w:p w14:paraId="733288FD" w14:textId="77777777" w:rsidR="00A502CA" w:rsidRDefault="00A502CA">
            <w:pPr>
              <w:pStyle w:val="TableText"/>
            </w:pPr>
            <w:r>
              <w:t>Redis</w:t>
            </w:r>
          </w:p>
        </w:tc>
        <w:tc>
          <w:tcPr>
            <w:tcW w:w="3960" w:type="dxa"/>
            <w:tcMar>
              <w:top w:w="80" w:type="dxa"/>
              <w:left w:w="120" w:type="dxa"/>
              <w:bottom w:w="80" w:type="dxa"/>
              <w:right w:w="120" w:type="dxa"/>
            </w:tcMar>
          </w:tcPr>
          <w:p w14:paraId="74BE4898" w14:textId="77777777" w:rsidR="00A502CA" w:rsidRDefault="00A502CA">
            <w:pPr>
              <w:pStyle w:val="TableText"/>
            </w:pPr>
            <w:r>
              <w:t>REDIS_HOST, REDIS_PASSWORD</w:t>
            </w:r>
          </w:p>
        </w:tc>
        <w:tc>
          <w:tcPr>
            <w:tcW w:w="3816" w:type="dxa"/>
            <w:tcMar>
              <w:top w:w="80" w:type="dxa"/>
              <w:left w:w="120" w:type="dxa"/>
              <w:bottom w:w="80" w:type="dxa"/>
              <w:right w:w="120" w:type="dxa"/>
            </w:tcMar>
          </w:tcPr>
          <w:p w14:paraId="42F3F02C" w14:textId="77777777" w:rsidR="00A502CA" w:rsidRDefault="00A502CA">
            <w:pPr>
              <w:pStyle w:val="TableText"/>
            </w:pPr>
            <w:r>
              <w:t>Password wajib production</w:t>
            </w:r>
          </w:p>
        </w:tc>
      </w:tr>
      <w:tr w:rsidR="00744732" w14:paraId="7F0B606B" w14:textId="77777777">
        <w:trPr>
          <w:cantSplit/>
        </w:trPr>
        <w:tc>
          <w:tcPr>
            <w:tcW w:w="1584" w:type="dxa"/>
            <w:shd w:val="clear" w:color="auto" w:fill="F6F8FC"/>
            <w:tcMar>
              <w:top w:w="80" w:type="dxa"/>
              <w:left w:w="120" w:type="dxa"/>
              <w:bottom w:w="80" w:type="dxa"/>
              <w:right w:w="120" w:type="dxa"/>
            </w:tcMar>
          </w:tcPr>
          <w:p w14:paraId="0B754774" w14:textId="77777777" w:rsidR="00A502CA" w:rsidRDefault="00A502CA">
            <w:pPr>
              <w:pStyle w:val="TableText"/>
            </w:pPr>
            <w:r>
              <w:t>Session</w:t>
            </w:r>
          </w:p>
        </w:tc>
        <w:tc>
          <w:tcPr>
            <w:tcW w:w="3960" w:type="dxa"/>
            <w:shd w:val="clear" w:color="auto" w:fill="F6F8FC"/>
            <w:tcMar>
              <w:top w:w="80" w:type="dxa"/>
              <w:left w:w="120" w:type="dxa"/>
              <w:bottom w:w="80" w:type="dxa"/>
              <w:right w:w="120" w:type="dxa"/>
            </w:tcMar>
          </w:tcPr>
          <w:p w14:paraId="2D42D4A1" w14:textId="77777777" w:rsidR="00A502CA" w:rsidRDefault="00A502CA">
            <w:pPr>
              <w:pStyle w:val="TableText"/>
            </w:pPr>
            <w:r>
              <w:t>SESSION_DRIVER, SESSION_ENCRYPT, SESSION_SECURE_COOKIE</w:t>
            </w:r>
          </w:p>
        </w:tc>
        <w:tc>
          <w:tcPr>
            <w:tcW w:w="3816" w:type="dxa"/>
            <w:shd w:val="clear" w:color="auto" w:fill="F6F8FC"/>
            <w:tcMar>
              <w:top w:w="80" w:type="dxa"/>
              <w:left w:w="120" w:type="dxa"/>
              <w:bottom w:w="80" w:type="dxa"/>
              <w:right w:w="120" w:type="dxa"/>
            </w:tcMar>
          </w:tcPr>
          <w:p w14:paraId="77E3F3C2" w14:textId="77777777" w:rsidR="00A502CA" w:rsidRDefault="00A502CA">
            <w:pPr>
              <w:pStyle w:val="TableText"/>
            </w:pPr>
            <w:r>
              <w:t>Redis/enkripsi/cookie aman production</w:t>
            </w:r>
          </w:p>
        </w:tc>
      </w:tr>
      <w:tr w:rsidR="00744732" w14:paraId="0C8ED8EE" w14:textId="77777777">
        <w:trPr>
          <w:cantSplit/>
        </w:trPr>
        <w:tc>
          <w:tcPr>
            <w:tcW w:w="1584" w:type="dxa"/>
            <w:tcMar>
              <w:top w:w="80" w:type="dxa"/>
              <w:left w:w="120" w:type="dxa"/>
              <w:bottom w:w="80" w:type="dxa"/>
              <w:right w:w="120" w:type="dxa"/>
            </w:tcMar>
          </w:tcPr>
          <w:p w14:paraId="727EEE51" w14:textId="77777777" w:rsidR="00A502CA" w:rsidRDefault="00A502CA">
            <w:pPr>
              <w:pStyle w:val="TableText"/>
            </w:pPr>
            <w:r>
              <w:t>WAHA</w:t>
            </w:r>
          </w:p>
        </w:tc>
        <w:tc>
          <w:tcPr>
            <w:tcW w:w="3960" w:type="dxa"/>
            <w:tcMar>
              <w:top w:w="80" w:type="dxa"/>
              <w:left w:w="120" w:type="dxa"/>
              <w:bottom w:w="80" w:type="dxa"/>
              <w:right w:w="120" w:type="dxa"/>
            </w:tcMar>
          </w:tcPr>
          <w:p w14:paraId="0A89869A" w14:textId="77777777" w:rsidR="00A502CA" w:rsidRDefault="00A502CA">
            <w:pPr>
              <w:pStyle w:val="TableText"/>
            </w:pPr>
            <w:r>
              <w:t>WAHA_BASE_URL, WAHA_API_KEY, WAHA_API_KEY_HASH</w:t>
            </w:r>
          </w:p>
        </w:tc>
        <w:tc>
          <w:tcPr>
            <w:tcW w:w="3816" w:type="dxa"/>
            <w:tcMar>
              <w:top w:w="80" w:type="dxa"/>
              <w:left w:w="120" w:type="dxa"/>
              <w:bottom w:w="80" w:type="dxa"/>
              <w:right w:w="120" w:type="dxa"/>
            </w:tcMar>
          </w:tcPr>
          <w:p w14:paraId="58FD6815" w14:textId="77777777" w:rsidR="00A502CA" w:rsidRDefault="00A502CA">
            <w:pPr>
              <w:pStyle w:val="TableText"/>
            </w:pPr>
            <w:r>
              <w:t>Key asli untuk CRM; hash sesuai image WAHA</w:t>
            </w:r>
          </w:p>
        </w:tc>
      </w:tr>
      <w:tr w:rsidR="00744732" w14:paraId="468A74A4" w14:textId="77777777">
        <w:trPr>
          <w:cantSplit/>
        </w:trPr>
        <w:tc>
          <w:tcPr>
            <w:tcW w:w="1584" w:type="dxa"/>
            <w:shd w:val="clear" w:color="auto" w:fill="F6F8FC"/>
            <w:tcMar>
              <w:top w:w="80" w:type="dxa"/>
              <w:left w:w="120" w:type="dxa"/>
              <w:bottom w:w="80" w:type="dxa"/>
              <w:right w:w="120" w:type="dxa"/>
            </w:tcMar>
          </w:tcPr>
          <w:p w14:paraId="5F24DA22" w14:textId="77777777" w:rsidR="00A502CA" w:rsidRDefault="00A502CA">
            <w:pPr>
              <w:pStyle w:val="TableText"/>
            </w:pPr>
            <w:r>
              <w:t>Webhook</w:t>
            </w:r>
          </w:p>
        </w:tc>
        <w:tc>
          <w:tcPr>
            <w:tcW w:w="3960" w:type="dxa"/>
            <w:shd w:val="clear" w:color="auto" w:fill="F6F8FC"/>
            <w:tcMar>
              <w:top w:w="80" w:type="dxa"/>
              <w:left w:w="120" w:type="dxa"/>
              <w:bottom w:w="80" w:type="dxa"/>
              <w:right w:w="120" w:type="dxa"/>
            </w:tcMar>
          </w:tcPr>
          <w:p w14:paraId="23D1229E" w14:textId="77777777" w:rsidR="00A502CA" w:rsidRDefault="00A502CA">
            <w:pPr>
              <w:pStyle w:val="TableText"/>
            </w:pPr>
            <w:r>
              <w:t>WAHA_WEBHOOK_URL, WAHA_WEBHOOK_HMAC_SECRET</w:t>
            </w:r>
          </w:p>
        </w:tc>
        <w:tc>
          <w:tcPr>
            <w:tcW w:w="3816" w:type="dxa"/>
            <w:shd w:val="clear" w:color="auto" w:fill="F6F8FC"/>
            <w:tcMar>
              <w:top w:w="80" w:type="dxa"/>
              <w:left w:w="120" w:type="dxa"/>
              <w:bottom w:w="80" w:type="dxa"/>
              <w:right w:w="120" w:type="dxa"/>
            </w:tcMar>
          </w:tcPr>
          <w:p w14:paraId="2929E031" w14:textId="77777777" w:rsidR="00A502CA" w:rsidRDefault="00A502CA">
            <w:pPr>
              <w:pStyle w:val="TableText"/>
            </w:pPr>
            <w:r>
              <w:t>HTTPS publik; secret berbeda dari API key</w:t>
            </w:r>
          </w:p>
        </w:tc>
      </w:tr>
      <w:tr w:rsidR="00744732" w14:paraId="59689DC9" w14:textId="77777777">
        <w:trPr>
          <w:cantSplit/>
        </w:trPr>
        <w:tc>
          <w:tcPr>
            <w:tcW w:w="1584" w:type="dxa"/>
            <w:tcMar>
              <w:top w:w="80" w:type="dxa"/>
              <w:left w:w="120" w:type="dxa"/>
              <w:bottom w:w="80" w:type="dxa"/>
              <w:right w:w="120" w:type="dxa"/>
            </w:tcMar>
          </w:tcPr>
          <w:p w14:paraId="48A9A44D" w14:textId="77777777" w:rsidR="00A502CA" w:rsidRDefault="00A502CA">
            <w:pPr>
              <w:pStyle w:val="TableText"/>
            </w:pPr>
            <w:r>
              <w:t>Email</w:t>
            </w:r>
          </w:p>
        </w:tc>
        <w:tc>
          <w:tcPr>
            <w:tcW w:w="3960" w:type="dxa"/>
            <w:tcMar>
              <w:top w:w="80" w:type="dxa"/>
              <w:left w:w="120" w:type="dxa"/>
              <w:bottom w:w="80" w:type="dxa"/>
              <w:right w:w="120" w:type="dxa"/>
            </w:tcMar>
          </w:tcPr>
          <w:p w14:paraId="2F10E6F4" w14:textId="77777777" w:rsidR="00A502CA" w:rsidRDefault="00A502CA">
            <w:pPr>
              <w:pStyle w:val="TableText"/>
            </w:pPr>
            <w:r>
              <w:t>MAIL_HOST, MAIL_USERNAME, MAIL_PASSWORD</w:t>
            </w:r>
          </w:p>
        </w:tc>
        <w:tc>
          <w:tcPr>
            <w:tcW w:w="3816" w:type="dxa"/>
            <w:tcMar>
              <w:top w:w="80" w:type="dxa"/>
              <w:left w:w="120" w:type="dxa"/>
              <w:bottom w:w="80" w:type="dxa"/>
              <w:right w:w="120" w:type="dxa"/>
            </w:tcMar>
          </w:tcPr>
          <w:p w14:paraId="3678F555" w14:textId="77777777" w:rsidR="00A502CA" w:rsidRDefault="00A502CA">
            <w:pPr>
              <w:pStyle w:val="TableText"/>
            </w:pPr>
            <w:r>
              <w:t>Akun SMTP khusus; rotasi</w:t>
            </w:r>
          </w:p>
        </w:tc>
      </w:tr>
    </w:tbl>
    <w:p w14:paraId="1D7A150B" w14:textId="77777777" w:rsidR="00A502CA" w:rsidRDefault="00A502CA">
      <w:pPr>
        <w:spacing w:after="0"/>
      </w:pPr>
    </w:p>
    <w:p w14:paraId="6F86057C" w14:textId="77777777" w:rsidR="00A502CA" w:rsidRDefault="00A502CA">
      <w:pPr>
        <w:pStyle w:val="Caption"/>
      </w:pPr>
      <w:r>
        <w:t>Tabel 11-6. Perubahan environment yang aman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320995A4" w14:textId="77777777">
        <w:trPr>
          <w:cantSplit/>
          <w:tblHeader/>
        </w:trPr>
        <w:tc>
          <w:tcPr>
            <w:tcW w:w="1080" w:type="dxa"/>
            <w:shd w:val="clear" w:color="auto" w:fill="1476B8"/>
            <w:tcMar>
              <w:top w:w="80" w:type="dxa"/>
              <w:left w:w="120" w:type="dxa"/>
              <w:bottom w:w="80" w:type="dxa"/>
              <w:right w:w="120" w:type="dxa"/>
            </w:tcMar>
            <w:vAlign w:val="center"/>
          </w:tcPr>
          <w:p w14:paraId="038D529F"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FA758E1" w14:textId="77777777" w:rsidR="00A502CA" w:rsidRDefault="00A502CA">
            <w:pPr>
              <w:pStyle w:val="TableText"/>
              <w:jc w:val="center"/>
            </w:pPr>
            <w:r>
              <w:rPr>
                <w:b/>
                <w:color w:val="FFFFFF"/>
              </w:rPr>
              <w:t>Tindakan</w:t>
            </w:r>
          </w:p>
        </w:tc>
      </w:tr>
      <w:tr w:rsidR="00744732" w14:paraId="2BD2FC23" w14:textId="77777777">
        <w:trPr>
          <w:cantSplit/>
        </w:trPr>
        <w:tc>
          <w:tcPr>
            <w:tcW w:w="1080" w:type="dxa"/>
            <w:tcMar>
              <w:top w:w="80" w:type="dxa"/>
              <w:left w:w="120" w:type="dxa"/>
              <w:bottom w:w="80" w:type="dxa"/>
              <w:right w:w="120" w:type="dxa"/>
            </w:tcMar>
          </w:tcPr>
          <w:p w14:paraId="34BE8F9E" w14:textId="77777777" w:rsidR="00A502CA" w:rsidRDefault="00A502CA">
            <w:pPr>
              <w:pStyle w:val="TableText"/>
            </w:pPr>
            <w:r>
              <w:t>1</w:t>
            </w:r>
          </w:p>
        </w:tc>
        <w:tc>
          <w:tcPr>
            <w:tcW w:w="8280" w:type="dxa"/>
            <w:tcMar>
              <w:top w:w="80" w:type="dxa"/>
              <w:left w:w="120" w:type="dxa"/>
              <w:bottom w:w="80" w:type="dxa"/>
              <w:right w:w="120" w:type="dxa"/>
            </w:tcMar>
          </w:tcPr>
          <w:p w14:paraId="0D986E7A" w14:textId="77777777" w:rsidR="00A502CA" w:rsidRDefault="00A502CA">
            <w:pPr>
              <w:pStyle w:val="TableText"/>
            </w:pPr>
            <w:r>
              <w:t>Salin file example menjadi file environment yang diabaikan Git; jangan mengedit contoh untuk menyimpan secret nyata.</w:t>
            </w:r>
          </w:p>
        </w:tc>
      </w:tr>
      <w:tr w:rsidR="00744732" w14:paraId="207A9092" w14:textId="77777777">
        <w:trPr>
          <w:cantSplit/>
        </w:trPr>
        <w:tc>
          <w:tcPr>
            <w:tcW w:w="1080" w:type="dxa"/>
            <w:shd w:val="clear" w:color="auto" w:fill="F6F8FC"/>
            <w:tcMar>
              <w:top w:w="80" w:type="dxa"/>
              <w:left w:w="120" w:type="dxa"/>
              <w:bottom w:w="80" w:type="dxa"/>
              <w:right w:w="120" w:type="dxa"/>
            </w:tcMar>
          </w:tcPr>
          <w:p w14:paraId="581F9EEF"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502116F5" w14:textId="77777777" w:rsidR="00A502CA" w:rsidRDefault="00A502CA">
            <w:pPr>
              <w:pStyle w:val="TableText"/>
            </w:pPr>
            <w:r>
              <w:t>Isi nilai per lingkungan melalui secret manager atau file dengan permission terbatas.</w:t>
            </w:r>
          </w:p>
        </w:tc>
      </w:tr>
      <w:tr w:rsidR="00744732" w14:paraId="600DFA7B" w14:textId="77777777">
        <w:trPr>
          <w:cantSplit/>
        </w:trPr>
        <w:tc>
          <w:tcPr>
            <w:tcW w:w="1080" w:type="dxa"/>
            <w:tcMar>
              <w:top w:w="80" w:type="dxa"/>
              <w:left w:w="120" w:type="dxa"/>
              <w:bottom w:w="80" w:type="dxa"/>
              <w:right w:w="120" w:type="dxa"/>
            </w:tcMar>
          </w:tcPr>
          <w:p w14:paraId="1908E32B" w14:textId="77777777" w:rsidR="00A502CA" w:rsidRDefault="00A502CA">
            <w:pPr>
              <w:pStyle w:val="TableText"/>
            </w:pPr>
            <w:r>
              <w:t>3</w:t>
            </w:r>
          </w:p>
        </w:tc>
        <w:tc>
          <w:tcPr>
            <w:tcW w:w="8280" w:type="dxa"/>
            <w:tcMar>
              <w:top w:w="80" w:type="dxa"/>
              <w:left w:w="120" w:type="dxa"/>
              <w:bottom w:w="80" w:type="dxa"/>
              <w:right w:w="120" w:type="dxa"/>
            </w:tcMar>
          </w:tcPr>
          <w:p w14:paraId="04FFAFF5" w14:textId="77777777" w:rsidR="00A502CA" w:rsidRDefault="00A502CA">
            <w:pPr>
              <w:pStyle w:val="TableText"/>
            </w:pPr>
            <w:r>
              <w:t>Validasi Compose dengan docker compose ... config --quiet tanpa mencetak secret ke tiket atau chat.</w:t>
            </w:r>
          </w:p>
        </w:tc>
      </w:tr>
      <w:tr w:rsidR="00744732" w14:paraId="50EFBEE4" w14:textId="77777777">
        <w:trPr>
          <w:cantSplit/>
        </w:trPr>
        <w:tc>
          <w:tcPr>
            <w:tcW w:w="1080" w:type="dxa"/>
            <w:shd w:val="clear" w:color="auto" w:fill="F6F8FC"/>
            <w:tcMar>
              <w:top w:w="80" w:type="dxa"/>
              <w:left w:w="120" w:type="dxa"/>
              <w:bottom w:w="80" w:type="dxa"/>
              <w:right w:w="120" w:type="dxa"/>
            </w:tcMar>
          </w:tcPr>
          <w:p w14:paraId="134F2E88"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5FB8D5D2" w14:textId="77777777" w:rsidR="00A502CA" w:rsidRDefault="00A502CA">
            <w:pPr>
              <w:pStyle w:val="TableText"/>
            </w:pPr>
            <w:r>
              <w:t>Setelah perubahan Laravel, muat ulang/recreate service dan bersihkan cache konfigurasi bila diperlukan.</w:t>
            </w:r>
          </w:p>
        </w:tc>
      </w:tr>
      <w:tr w:rsidR="00744732" w14:paraId="64CDB314" w14:textId="77777777">
        <w:trPr>
          <w:cantSplit/>
        </w:trPr>
        <w:tc>
          <w:tcPr>
            <w:tcW w:w="1080" w:type="dxa"/>
            <w:tcMar>
              <w:top w:w="80" w:type="dxa"/>
              <w:left w:w="120" w:type="dxa"/>
              <w:bottom w:w="80" w:type="dxa"/>
              <w:right w:w="120" w:type="dxa"/>
            </w:tcMar>
          </w:tcPr>
          <w:p w14:paraId="187B165C" w14:textId="77777777" w:rsidR="00A502CA" w:rsidRDefault="00A502CA">
            <w:pPr>
              <w:pStyle w:val="TableText"/>
            </w:pPr>
            <w:r>
              <w:t>5</w:t>
            </w:r>
          </w:p>
        </w:tc>
        <w:tc>
          <w:tcPr>
            <w:tcW w:w="8280" w:type="dxa"/>
            <w:tcMar>
              <w:top w:w="80" w:type="dxa"/>
              <w:left w:w="120" w:type="dxa"/>
              <w:bottom w:w="80" w:type="dxa"/>
              <w:right w:w="120" w:type="dxa"/>
            </w:tcMar>
          </w:tcPr>
          <w:p w14:paraId="45157F9E" w14:textId="77777777" w:rsidR="00A502CA" w:rsidRDefault="00A502CA">
            <w:pPr>
              <w:pStyle w:val="TableText"/>
            </w:pPr>
            <w:r>
              <w:t>Uji health, login, queue, scheduler, WAHA, dan fungsi terkait; catat versi serta waktu rotasi.</w:t>
            </w:r>
          </w:p>
        </w:tc>
      </w:tr>
    </w:tbl>
    <w:p w14:paraId="425BE892" w14:textId="77777777" w:rsidR="00A502CA" w:rsidRDefault="00A502CA">
      <w:pPr>
        <w:spacing w:after="0"/>
      </w:pPr>
    </w:p>
    <w:p w14:paraId="5AF60EDE" w14:textId="77777777" w:rsidR="00A502CA" w:rsidRDefault="00A502CA">
      <w:pPr>
        <w:pStyle w:val="Heading2"/>
      </w:pPr>
      <w:bookmarkStart w:id="244" w:name="_Toc238512019"/>
      <w:r>
        <w:t>11.5 Database, Migration, Seeder, dan Storage</w:t>
      </w:r>
      <w:bookmarkEnd w:id="244"/>
    </w:p>
    <w:p w14:paraId="2CA52EB8" w14:textId="77777777" w:rsidR="00A502CA" w:rsidRDefault="00A502CA">
      <w:pPr>
        <w:keepNext/>
        <w:keepLines/>
        <w:spacing w:before="160" w:after="80"/>
        <w:jc w:val="center"/>
      </w:pPr>
      <w:r>
        <w:rPr>
          <w:noProof/>
        </w:rPr>
        <w:drawing>
          <wp:inline distT="0" distB="0" distL="0" distR="0" wp14:anchorId="0B058426" wp14:editId="6DAB6185">
            <wp:extent cx="5623560" cy="3374136"/>
            <wp:effectExtent l="0" t="0" r="0" b="0"/>
            <wp:docPr id="1407818055" name="Picture 1407818055" descr="Gambar 11-5. Kontrol perubahan database dan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rol-data.png"/>
                    <pic:cNvPicPr/>
                  </pic:nvPicPr>
                  <pic:blipFill>
                    <a:blip r:embed="rId91"/>
                    <a:stretch>
                      <a:fillRect/>
                    </a:stretch>
                  </pic:blipFill>
                  <pic:spPr>
                    <a:xfrm>
                      <a:off x="0" y="0"/>
                      <a:ext cx="5623560" cy="3374136"/>
                    </a:xfrm>
                    <a:prstGeom prst="rect">
                      <a:avLst/>
                    </a:prstGeom>
                  </pic:spPr>
                </pic:pic>
              </a:graphicData>
            </a:graphic>
          </wp:inline>
        </w:drawing>
      </w:r>
    </w:p>
    <w:p w14:paraId="57FE1B0A" w14:textId="77777777" w:rsidR="00A502CA" w:rsidRDefault="00A502CA">
      <w:pPr>
        <w:pStyle w:val="Caption"/>
        <w:keepLines/>
        <w:spacing w:before="40" w:after="200"/>
        <w:jc w:val="center"/>
      </w:pPr>
      <w:r>
        <w:t>Gambar 11-5. Kontrol perubahan database dan storage</w:t>
      </w:r>
    </w:p>
    <w:p w14:paraId="4A603270" w14:textId="77777777" w:rsidR="00A502CA" w:rsidRDefault="00A502CA">
      <w:pPr>
        <w:pStyle w:val="Caption"/>
      </w:pPr>
      <w:r>
        <w:t>Tabel 11-7. Aturan perubahan data</w:t>
      </w:r>
    </w:p>
    <w:tbl>
      <w:tblPr>
        <w:tblStyle w:val="TableGrid"/>
        <w:tblW w:w="9360" w:type="dxa"/>
        <w:tblInd w:w="120" w:type="dxa"/>
        <w:tblLayout w:type="fixed"/>
        <w:tblLook w:val="04A0" w:firstRow="1" w:lastRow="0" w:firstColumn="1" w:lastColumn="0" w:noHBand="0" w:noVBand="1"/>
      </w:tblPr>
      <w:tblGrid>
        <w:gridCol w:w="2232"/>
        <w:gridCol w:w="3384"/>
        <w:gridCol w:w="3744"/>
      </w:tblGrid>
      <w:tr w:rsidR="00744732" w14:paraId="1E4DEC90" w14:textId="77777777">
        <w:trPr>
          <w:cantSplit/>
          <w:tblHeader/>
        </w:trPr>
        <w:tc>
          <w:tcPr>
            <w:tcW w:w="2232" w:type="dxa"/>
            <w:shd w:val="clear" w:color="auto" w:fill="1476B8"/>
            <w:tcMar>
              <w:top w:w="80" w:type="dxa"/>
              <w:left w:w="120" w:type="dxa"/>
              <w:bottom w:w="80" w:type="dxa"/>
              <w:right w:w="120" w:type="dxa"/>
            </w:tcMar>
            <w:vAlign w:val="center"/>
          </w:tcPr>
          <w:p w14:paraId="677BCA6D" w14:textId="77777777" w:rsidR="00A502CA" w:rsidRDefault="00A502CA">
            <w:pPr>
              <w:pStyle w:val="TableText"/>
              <w:jc w:val="center"/>
            </w:pPr>
            <w:r>
              <w:rPr>
                <w:b/>
                <w:color w:val="FFFFFF"/>
              </w:rPr>
              <w:t>Aktivitas</w:t>
            </w:r>
          </w:p>
        </w:tc>
        <w:tc>
          <w:tcPr>
            <w:tcW w:w="3384" w:type="dxa"/>
            <w:shd w:val="clear" w:color="auto" w:fill="1476B8"/>
            <w:tcMar>
              <w:top w:w="80" w:type="dxa"/>
              <w:left w:w="120" w:type="dxa"/>
              <w:bottom w:w="80" w:type="dxa"/>
              <w:right w:w="120" w:type="dxa"/>
            </w:tcMar>
            <w:vAlign w:val="center"/>
          </w:tcPr>
          <w:p w14:paraId="1311AC57" w14:textId="77777777" w:rsidR="00A502CA" w:rsidRDefault="00A502CA">
            <w:pPr>
              <w:pStyle w:val="TableText"/>
              <w:jc w:val="center"/>
            </w:pPr>
            <w:r>
              <w:rPr>
                <w:b/>
                <w:color w:val="FFFFFF"/>
              </w:rPr>
              <w:t>Development</w:t>
            </w:r>
          </w:p>
        </w:tc>
        <w:tc>
          <w:tcPr>
            <w:tcW w:w="3744" w:type="dxa"/>
            <w:shd w:val="clear" w:color="auto" w:fill="1476B8"/>
            <w:tcMar>
              <w:top w:w="80" w:type="dxa"/>
              <w:left w:w="120" w:type="dxa"/>
              <w:bottom w:w="80" w:type="dxa"/>
              <w:right w:w="120" w:type="dxa"/>
            </w:tcMar>
            <w:vAlign w:val="center"/>
          </w:tcPr>
          <w:p w14:paraId="280D38EF" w14:textId="77777777" w:rsidR="00A502CA" w:rsidRDefault="00A502CA">
            <w:pPr>
              <w:pStyle w:val="TableText"/>
              <w:jc w:val="center"/>
            </w:pPr>
            <w:r>
              <w:rPr>
                <w:b/>
                <w:color w:val="FFFFFF"/>
              </w:rPr>
              <w:t>Production</w:t>
            </w:r>
          </w:p>
        </w:tc>
      </w:tr>
      <w:tr w:rsidR="00744732" w14:paraId="37FEB3B5" w14:textId="77777777">
        <w:trPr>
          <w:cantSplit/>
        </w:trPr>
        <w:tc>
          <w:tcPr>
            <w:tcW w:w="2232" w:type="dxa"/>
            <w:tcMar>
              <w:top w:w="80" w:type="dxa"/>
              <w:left w:w="120" w:type="dxa"/>
              <w:bottom w:w="80" w:type="dxa"/>
              <w:right w:w="120" w:type="dxa"/>
            </w:tcMar>
          </w:tcPr>
          <w:p w14:paraId="2E790B95" w14:textId="77777777" w:rsidR="00A502CA" w:rsidRDefault="00A502CA">
            <w:pPr>
              <w:pStyle w:val="TableText"/>
            </w:pPr>
            <w:r>
              <w:t>Migration</w:t>
            </w:r>
          </w:p>
        </w:tc>
        <w:tc>
          <w:tcPr>
            <w:tcW w:w="3384" w:type="dxa"/>
            <w:tcMar>
              <w:top w:w="80" w:type="dxa"/>
              <w:left w:w="120" w:type="dxa"/>
              <w:bottom w:w="80" w:type="dxa"/>
              <w:right w:w="120" w:type="dxa"/>
            </w:tcMar>
          </w:tcPr>
          <w:p w14:paraId="74BE209A" w14:textId="77777777" w:rsidR="00A502CA" w:rsidRDefault="00A502CA">
            <w:pPr>
              <w:pStyle w:val="TableText"/>
            </w:pPr>
            <w:r>
              <w:t>Dapat otomatis saat app start</w:t>
            </w:r>
          </w:p>
        </w:tc>
        <w:tc>
          <w:tcPr>
            <w:tcW w:w="3744" w:type="dxa"/>
            <w:tcMar>
              <w:top w:w="80" w:type="dxa"/>
              <w:left w:w="120" w:type="dxa"/>
              <w:bottom w:w="80" w:type="dxa"/>
              <w:right w:w="120" w:type="dxa"/>
            </w:tcMar>
          </w:tcPr>
          <w:p w14:paraId="3CF5AD1B" w14:textId="77777777" w:rsidR="00A502CA" w:rsidRDefault="00A502CA">
            <w:pPr>
              <w:pStyle w:val="TableText"/>
            </w:pPr>
            <w:r>
              <w:t>Eksplisit dengan migrate --force</w:t>
            </w:r>
          </w:p>
        </w:tc>
      </w:tr>
      <w:tr w:rsidR="00744732" w14:paraId="4607EA7F" w14:textId="77777777">
        <w:trPr>
          <w:cantSplit/>
        </w:trPr>
        <w:tc>
          <w:tcPr>
            <w:tcW w:w="2232" w:type="dxa"/>
            <w:shd w:val="clear" w:color="auto" w:fill="F6F8FC"/>
            <w:tcMar>
              <w:top w:w="80" w:type="dxa"/>
              <w:left w:w="120" w:type="dxa"/>
              <w:bottom w:w="80" w:type="dxa"/>
              <w:right w:w="120" w:type="dxa"/>
            </w:tcMar>
          </w:tcPr>
          <w:p w14:paraId="41410ADC" w14:textId="77777777" w:rsidR="00A502CA" w:rsidRDefault="00A502CA">
            <w:pPr>
              <w:pStyle w:val="TableText"/>
            </w:pPr>
            <w:r>
              <w:t>Seeder</w:t>
            </w:r>
          </w:p>
        </w:tc>
        <w:tc>
          <w:tcPr>
            <w:tcW w:w="3384" w:type="dxa"/>
            <w:shd w:val="clear" w:color="auto" w:fill="F6F8FC"/>
            <w:tcMar>
              <w:top w:w="80" w:type="dxa"/>
              <w:left w:w="120" w:type="dxa"/>
              <w:bottom w:w="80" w:type="dxa"/>
              <w:right w:w="120" w:type="dxa"/>
            </w:tcMar>
          </w:tcPr>
          <w:p w14:paraId="774A672B" w14:textId="77777777" w:rsidR="00A502CA" w:rsidRDefault="00A502CA">
            <w:pPr>
              <w:pStyle w:val="TableText"/>
            </w:pPr>
            <w:r>
              <w:t>Hanya database kosong</w:t>
            </w:r>
          </w:p>
        </w:tc>
        <w:tc>
          <w:tcPr>
            <w:tcW w:w="3744" w:type="dxa"/>
            <w:shd w:val="clear" w:color="auto" w:fill="F6F8FC"/>
            <w:tcMar>
              <w:top w:w="80" w:type="dxa"/>
              <w:left w:w="120" w:type="dxa"/>
              <w:bottom w:w="80" w:type="dxa"/>
              <w:right w:w="120" w:type="dxa"/>
            </w:tcMar>
          </w:tcPr>
          <w:p w14:paraId="7C64E73C" w14:textId="77777777" w:rsidR="00A502CA" w:rsidRDefault="00A502CA">
            <w:pPr>
              <w:pStyle w:val="TableText"/>
            </w:pPr>
            <w:r>
              <w:t>Dilarang</w:t>
            </w:r>
          </w:p>
        </w:tc>
      </w:tr>
      <w:tr w:rsidR="00744732" w14:paraId="2365AB48" w14:textId="77777777">
        <w:trPr>
          <w:cantSplit/>
        </w:trPr>
        <w:tc>
          <w:tcPr>
            <w:tcW w:w="2232" w:type="dxa"/>
            <w:tcMar>
              <w:top w:w="80" w:type="dxa"/>
              <w:left w:w="120" w:type="dxa"/>
              <w:bottom w:w="80" w:type="dxa"/>
              <w:right w:w="120" w:type="dxa"/>
            </w:tcMar>
          </w:tcPr>
          <w:p w14:paraId="38BBF429" w14:textId="77777777" w:rsidR="00A502CA" w:rsidRDefault="00A502CA">
            <w:pPr>
              <w:pStyle w:val="TableText"/>
            </w:pPr>
            <w:r>
              <w:t>Rollback schema</w:t>
            </w:r>
          </w:p>
        </w:tc>
        <w:tc>
          <w:tcPr>
            <w:tcW w:w="3384" w:type="dxa"/>
            <w:tcMar>
              <w:top w:w="80" w:type="dxa"/>
              <w:left w:w="120" w:type="dxa"/>
              <w:bottom w:w="80" w:type="dxa"/>
              <w:right w:w="120" w:type="dxa"/>
            </w:tcMar>
          </w:tcPr>
          <w:p w14:paraId="1D92A38F" w14:textId="77777777" w:rsidR="00A502CA" w:rsidRDefault="00A502CA">
            <w:pPr>
              <w:pStyle w:val="TableText"/>
            </w:pPr>
            <w:r>
              <w:t>Boleh setelah tinjauan</w:t>
            </w:r>
          </w:p>
        </w:tc>
        <w:tc>
          <w:tcPr>
            <w:tcW w:w="3744" w:type="dxa"/>
            <w:tcMar>
              <w:top w:w="80" w:type="dxa"/>
              <w:left w:w="120" w:type="dxa"/>
              <w:bottom w:w="80" w:type="dxa"/>
              <w:right w:w="120" w:type="dxa"/>
            </w:tcMar>
          </w:tcPr>
          <w:p w14:paraId="1D99768C" w14:textId="77777777" w:rsidR="00A502CA" w:rsidRDefault="00A502CA">
            <w:pPr>
              <w:pStyle w:val="TableText"/>
            </w:pPr>
            <w:r>
              <w:t>Utamakan restore/forward fix yang disetujui</w:t>
            </w:r>
          </w:p>
        </w:tc>
      </w:tr>
      <w:tr w:rsidR="00744732" w14:paraId="58EDEE4E" w14:textId="77777777">
        <w:trPr>
          <w:cantSplit/>
        </w:trPr>
        <w:tc>
          <w:tcPr>
            <w:tcW w:w="2232" w:type="dxa"/>
            <w:shd w:val="clear" w:color="auto" w:fill="F6F8FC"/>
            <w:tcMar>
              <w:top w:w="80" w:type="dxa"/>
              <w:left w:w="120" w:type="dxa"/>
              <w:bottom w:w="80" w:type="dxa"/>
              <w:right w:w="120" w:type="dxa"/>
            </w:tcMar>
          </w:tcPr>
          <w:p w14:paraId="0E68BB81" w14:textId="77777777" w:rsidR="00A502CA" w:rsidRDefault="00A502CA">
            <w:pPr>
              <w:pStyle w:val="TableText"/>
            </w:pPr>
            <w:r>
              <w:t>Storage link</w:t>
            </w:r>
          </w:p>
        </w:tc>
        <w:tc>
          <w:tcPr>
            <w:tcW w:w="3384" w:type="dxa"/>
            <w:shd w:val="clear" w:color="auto" w:fill="F6F8FC"/>
            <w:tcMar>
              <w:top w:w="80" w:type="dxa"/>
              <w:left w:w="120" w:type="dxa"/>
              <w:bottom w:w="80" w:type="dxa"/>
              <w:right w:w="120" w:type="dxa"/>
            </w:tcMar>
          </w:tcPr>
          <w:p w14:paraId="62EE0F3D" w14:textId="77777777" w:rsidR="00A502CA" w:rsidRDefault="00A502CA">
            <w:pPr>
              <w:pStyle w:val="TableText"/>
            </w:pPr>
            <w:r>
              <w:t>Verifikasi /storage</w:t>
            </w:r>
          </w:p>
        </w:tc>
        <w:tc>
          <w:tcPr>
            <w:tcW w:w="3744" w:type="dxa"/>
            <w:shd w:val="clear" w:color="auto" w:fill="F6F8FC"/>
            <w:tcMar>
              <w:top w:w="80" w:type="dxa"/>
              <w:left w:w="120" w:type="dxa"/>
              <w:bottom w:w="80" w:type="dxa"/>
              <w:right w:w="120" w:type="dxa"/>
            </w:tcMar>
          </w:tcPr>
          <w:p w14:paraId="61CB8D05" w14:textId="77777777" w:rsidR="00A502CA" w:rsidRDefault="00A502CA">
            <w:pPr>
              <w:pStyle w:val="TableText"/>
            </w:pPr>
            <w:r>
              <w:t>Volume persisten dan permission terjaga</w:t>
            </w:r>
          </w:p>
        </w:tc>
      </w:tr>
      <w:tr w:rsidR="00744732" w14:paraId="61155103" w14:textId="77777777">
        <w:trPr>
          <w:cantSplit/>
        </w:trPr>
        <w:tc>
          <w:tcPr>
            <w:tcW w:w="2232" w:type="dxa"/>
            <w:tcMar>
              <w:top w:w="80" w:type="dxa"/>
              <w:left w:w="120" w:type="dxa"/>
              <w:bottom w:w="80" w:type="dxa"/>
              <w:right w:w="120" w:type="dxa"/>
            </w:tcMar>
          </w:tcPr>
          <w:p w14:paraId="3ADBF8FC" w14:textId="77777777" w:rsidR="00A502CA" w:rsidRDefault="00A502CA">
            <w:pPr>
              <w:pStyle w:val="TableText"/>
            </w:pPr>
            <w:r>
              <w:t>Penghapusan volume</w:t>
            </w:r>
          </w:p>
        </w:tc>
        <w:tc>
          <w:tcPr>
            <w:tcW w:w="3384" w:type="dxa"/>
            <w:tcMar>
              <w:top w:w="80" w:type="dxa"/>
              <w:left w:w="120" w:type="dxa"/>
              <w:bottom w:w="80" w:type="dxa"/>
              <w:right w:w="120" w:type="dxa"/>
            </w:tcMar>
          </w:tcPr>
          <w:p w14:paraId="23EB9C70" w14:textId="77777777" w:rsidR="00A502CA" w:rsidRDefault="00A502CA">
            <w:pPr>
              <w:pStyle w:val="TableText"/>
            </w:pPr>
            <w:r>
              <w:t>Hanya reset lokal sadar risiko</w:t>
            </w:r>
          </w:p>
        </w:tc>
        <w:tc>
          <w:tcPr>
            <w:tcW w:w="3744" w:type="dxa"/>
            <w:tcMar>
              <w:top w:w="80" w:type="dxa"/>
              <w:left w:w="120" w:type="dxa"/>
              <w:bottom w:w="80" w:type="dxa"/>
              <w:right w:w="120" w:type="dxa"/>
            </w:tcMar>
          </w:tcPr>
          <w:p w14:paraId="20DD33B4" w14:textId="77777777" w:rsidR="00A502CA" w:rsidRDefault="00A502CA">
            <w:pPr>
              <w:pStyle w:val="TableText"/>
            </w:pPr>
            <w:r>
              <w:t>Dilarang pada volume aktif</w:t>
            </w:r>
          </w:p>
        </w:tc>
      </w:tr>
    </w:tbl>
    <w:p w14:paraId="09D1CB04" w14:textId="77777777" w:rsidR="00A502CA" w:rsidRDefault="00A502CA">
      <w:pPr>
        <w:spacing w:after="0"/>
      </w:pPr>
    </w:p>
    <w:p w14:paraId="506613A5" w14:textId="77777777" w:rsidR="00A502CA" w:rsidRDefault="00A502CA">
      <w:pPr>
        <w:pStyle w:val="Caption"/>
      </w:pPr>
      <w:r>
        <w:t>Tabel 11-8. Migration production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725BAC21" w14:textId="77777777">
        <w:trPr>
          <w:cantSplit/>
          <w:tblHeader/>
        </w:trPr>
        <w:tc>
          <w:tcPr>
            <w:tcW w:w="1080" w:type="dxa"/>
            <w:shd w:val="clear" w:color="auto" w:fill="1476B8"/>
            <w:tcMar>
              <w:top w:w="80" w:type="dxa"/>
              <w:left w:w="120" w:type="dxa"/>
              <w:bottom w:w="80" w:type="dxa"/>
              <w:right w:w="120" w:type="dxa"/>
            </w:tcMar>
            <w:vAlign w:val="center"/>
          </w:tcPr>
          <w:p w14:paraId="770C8DCF"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7A93B7B" w14:textId="77777777" w:rsidR="00A502CA" w:rsidRDefault="00A502CA">
            <w:pPr>
              <w:pStyle w:val="TableText"/>
              <w:jc w:val="center"/>
            </w:pPr>
            <w:r>
              <w:rPr>
                <w:b/>
                <w:color w:val="FFFFFF"/>
              </w:rPr>
              <w:t>Tindakan</w:t>
            </w:r>
          </w:p>
        </w:tc>
      </w:tr>
      <w:tr w:rsidR="00744732" w14:paraId="4F80A223" w14:textId="77777777">
        <w:trPr>
          <w:cantSplit/>
        </w:trPr>
        <w:tc>
          <w:tcPr>
            <w:tcW w:w="1080" w:type="dxa"/>
            <w:tcMar>
              <w:top w:w="80" w:type="dxa"/>
              <w:left w:w="120" w:type="dxa"/>
              <w:bottom w:w="80" w:type="dxa"/>
              <w:right w:w="120" w:type="dxa"/>
            </w:tcMar>
          </w:tcPr>
          <w:p w14:paraId="41E77502" w14:textId="77777777" w:rsidR="00A502CA" w:rsidRDefault="00A502CA">
            <w:pPr>
              <w:pStyle w:val="TableText"/>
            </w:pPr>
            <w:r>
              <w:t>1</w:t>
            </w:r>
          </w:p>
        </w:tc>
        <w:tc>
          <w:tcPr>
            <w:tcW w:w="8280" w:type="dxa"/>
            <w:tcMar>
              <w:top w:w="80" w:type="dxa"/>
              <w:left w:w="120" w:type="dxa"/>
              <w:bottom w:w="80" w:type="dxa"/>
              <w:right w:w="120" w:type="dxa"/>
            </w:tcMar>
          </w:tcPr>
          <w:p w14:paraId="6780B3DA" w14:textId="77777777" w:rsidR="00A502CA" w:rsidRDefault="00A502CA">
            <w:pPr>
              <w:pStyle w:val="TableText"/>
            </w:pPr>
            <w:r>
              <w:t>Catat migration pending dan tinjau kompatibilitas aplikasi serta kebutuhan downtime.</w:t>
            </w:r>
          </w:p>
        </w:tc>
      </w:tr>
      <w:tr w:rsidR="00744732" w14:paraId="75726B97" w14:textId="77777777">
        <w:trPr>
          <w:cantSplit/>
        </w:trPr>
        <w:tc>
          <w:tcPr>
            <w:tcW w:w="1080" w:type="dxa"/>
            <w:shd w:val="clear" w:color="auto" w:fill="F6F8FC"/>
            <w:tcMar>
              <w:top w:w="80" w:type="dxa"/>
              <w:left w:w="120" w:type="dxa"/>
              <w:bottom w:w="80" w:type="dxa"/>
              <w:right w:w="120" w:type="dxa"/>
            </w:tcMar>
          </w:tcPr>
          <w:p w14:paraId="14D900CB"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64002AAF" w14:textId="77777777" w:rsidR="00A502CA" w:rsidRDefault="00A502CA">
            <w:pPr>
              <w:pStyle w:val="TableText"/>
            </w:pPr>
            <w:r>
              <w:t>Buat backup database/storage dan verifikasi checksum serta keterbacaan arsip.</w:t>
            </w:r>
          </w:p>
        </w:tc>
      </w:tr>
      <w:tr w:rsidR="00744732" w14:paraId="22C4326F" w14:textId="77777777">
        <w:trPr>
          <w:cantSplit/>
        </w:trPr>
        <w:tc>
          <w:tcPr>
            <w:tcW w:w="1080" w:type="dxa"/>
            <w:tcMar>
              <w:top w:w="80" w:type="dxa"/>
              <w:left w:w="120" w:type="dxa"/>
              <w:bottom w:w="80" w:type="dxa"/>
              <w:right w:w="120" w:type="dxa"/>
            </w:tcMar>
          </w:tcPr>
          <w:p w14:paraId="41966EE6" w14:textId="77777777" w:rsidR="00A502CA" w:rsidRDefault="00A502CA">
            <w:pPr>
              <w:pStyle w:val="TableText"/>
            </w:pPr>
            <w:r>
              <w:t>3</w:t>
            </w:r>
          </w:p>
        </w:tc>
        <w:tc>
          <w:tcPr>
            <w:tcW w:w="8280" w:type="dxa"/>
            <w:tcMar>
              <w:top w:w="80" w:type="dxa"/>
              <w:left w:w="120" w:type="dxa"/>
              <w:bottom w:w="80" w:type="dxa"/>
              <w:right w:w="120" w:type="dxa"/>
            </w:tcMar>
          </w:tcPr>
          <w:p w14:paraId="43294EE3" w14:textId="77777777" w:rsidR="00A502CA" w:rsidRDefault="00A502CA">
            <w:pPr>
              <w:pStyle w:val="TableText"/>
            </w:pPr>
            <w:r>
              <w:t>Bangun image/tag release yang immutable dan validasi Compose.</w:t>
            </w:r>
          </w:p>
        </w:tc>
      </w:tr>
      <w:tr w:rsidR="00744732" w14:paraId="3EB55C0E" w14:textId="77777777">
        <w:trPr>
          <w:cantSplit/>
        </w:trPr>
        <w:tc>
          <w:tcPr>
            <w:tcW w:w="1080" w:type="dxa"/>
            <w:shd w:val="clear" w:color="auto" w:fill="F6F8FC"/>
            <w:tcMar>
              <w:top w:w="80" w:type="dxa"/>
              <w:left w:w="120" w:type="dxa"/>
              <w:bottom w:w="80" w:type="dxa"/>
              <w:right w:w="120" w:type="dxa"/>
            </w:tcMar>
          </w:tcPr>
          <w:p w14:paraId="5BCF893D"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43D0DCD9" w14:textId="77777777" w:rsidR="00A502CA" w:rsidRDefault="00A502CA">
            <w:pPr>
              <w:pStyle w:val="TableText"/>
            </w:pPr>
            <w:r>
              <w:t>Jalankan database dan Redis, lalu run --rm app php artisan migrate --force.</w:t>
            </w:r>
          </w:p>
        </w:tc>
      </w:tr>
      <w:tr w:rsidR="00744732" w14:paraId="4AFAC000" w14:textId="77777777">
        <w:trPr>
          <w:cantSplit/>
        </w:trPr>
        <w:tc>
          <w:tcPr>
            <w:tcW w:w="1080" w:type="dxa"/>
            <w:tcMar>
              <w:top w:w="80" w:type="dxa"/>
              <w:left w:w="120" w:type="dxa"/>
              <w:bottom w:w="80" w:type="dxa"/>
              <w:right w:w="120" w:type="dxa"/>
            </w:tcMar>
          </w:tcPr>
          <w:p w14:paraId="4E995C27" w14:textId="77777777" w:rsidR="00A502CA" w:rsidRDefault="00A502CA">
            <w:pPr>
              <w:pStyle w:val="TableText"/>
            </w:pPr>
            <w:r>
              <w:t>5</w:t>
            </w:r>
          </w:p>
        </w:tc>
        <w:tc>
          <w:tcPr>
            <w:tcW w:w="8280" w:type="dxa"/>
            <w:tcMar>
              <w:top w:w="80" w:type="dxa"/>
              <w:left w:w="120" w:type="dxa"/>
              <w:bottom w:w="80" w:type="dxa"/>
              <w:right w:w="120" w:type="dxa"/>
            </w:tcMar>
          </w:tcPr>
          <w:p w14:paraId="6C71208D" w14:textId="77777777" w:rsidR="00A502CA" w:rsidRDefault="00A502CA">
            <w:pPr>
              <w:pStyle w:val="TableText"/>
            </w:pPr>
            <w:r>
              <w:t>Naikkan seluruh service, periksa status migration, health, log, dan smoke test.</w:t>
            </w:r>
          </w:p>
        </w:tc>
      </w:tr>
      <w:tr w:rsidR="00744732" w14:paraId="7E5D36DF" w14:textId="77777777">
        <w:trPr>
          <w:cantSplit/>
        </w:trPr>
        <w:tc>
          <w:tcPr>
            <w:tcW w:w="1080" w:type="dxa"/>
            <w:shd w:val="clear" w:color="auto" w:fill="F6F8FC"/>
            <w:tcMar>
              <w:top w:w="80" w:type="dxa"/>
              <w:left w:w="120" w:type="dxa"/>
              <w:bottom w:w="80" w:type="dxa"/>
              <w:right w:w="120" w:type="dxa"/>
            </w:tcMar>
          </w:tcPr>
          <w:p w14:paraId="10A4A6BB"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179D0889" w14:textId="77777777" w:rsidR="00A502CA" w:rsidRDefault="00A502CA">
            <w:pPr>
              <w:pStyle w:val="TableText"/>
            </w:pPr>
            <w:r>
              <w:t>Jika gagal, hentikan dampak, pilih forward fix atau restore sesuai keputusan rilis; jangan menebak rollback data.</w:t>
            </w:r>
          </w:p>
        </w:tc>
      </w:tr>
    </w:tbl>
    <w:p w14:paraId="590F17AD" w14:textId="77777777" w:rsidR="00A502CA" w:rsidRDefault="00A502CA">
      <w:pPr>
        <w:spacing w:after="0"/>
      </w:pPr>
    </w:p>
    <w:p w14:paraId="330C1BB2" w14:textId="77777777" w:rsidR="00A502CA" w:rsidRDefault="00A502CA">
      <w:pPr>
        <w:pStyle w:val="Heading2"/>
      </w:pPr>
      <w:bookmarkStart w:id="245" w:name="_Toc238512020"/>
      <w:r>
        <w:t>11.6 Queue dan Scheduler</w:t>
      </w:r>
      <w:bookmarkEnd w:id="245"/>
    </w:p>
    <w:p w14:paraId="728F38F4" w14:textId="77777777" w:rsidR="00A502CA" w:rsidRDefault="00A502CA">
      <w:pPr>
        <w:keepNext/>
        <w:keepLines/>
        <w:spacing w:before="160" w:after="80"/>
        <w:jc w:val="center"/>
      </w:pPr>
      <w:r>
        <w:rPr>
          <w:noProof/>
        </w:rPr>
        <w:drawing>
          <wp:inline distT="0" distB="0" distL="0" distR="0" wp14:anchorId="62C9229A" wp14:editId="59414E60">
            <wp:extent cx="5623560" cy="3374136"/>
            <wp:effectExtent l="0" t="0" r="0" b="0"/>
            <wp:docPr id="1788078177" name="Picture 1788078177" descr="Gambar 11-6. Alur kerja queue, scheduler, dan integrasi W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asinkron.png"/>
                    <pic:cNvPicPr/>
                  </pic:nvPicPr>
                  <pic:blipFill>
                    <a:blip r:embed="rId92"/>
                    <a:stretch>
                      <a:fillRect/>
                    </a:stretch>
                  </pic:blipFill>
                  <pic:spPr>
                    <a:xfrm>
                      <a:off x="0" y="0"/>
                      <a:ext cx="5623560" cy="3374136"/>
                    </a:xfrm>
                    <a:prstGeom prst="rect">
                      <a:avLst/>
                    </a:prstGeom>
                  </pic:spPr>
                </pic:pic>
              </a:graphicData>
            </a:graphic>
          </wp:inline>
        </w:drawing>
      </w:r>
    </w:p>
    <w:p w14:paraId="7B88D8CE" w14:textId="77777777" w:rsidR="00A502CA" w:rsidRDefault="00A502CA">
      <w:pPr>
        <w:pStyle w:val="Caption"/>
        <w:keepLines/>
        <w:spacing w:before="40" w:after="200"/>
        <w:jc w:val="center"/>
      </w:pPr>
      <w:r>
        <w:t>Gambar 11-6. Alur kerja queue, scheduler, dan integrasi WAHA</w:t>
      </w:r>
    </w:p>
    <w:p w14:paraId="4BF253E4" w14:textId="77777777" w:rsidR="00A502CA" w:rsidRDefault="00A502CA">
      <w:pPr>
        <w:pStyle w:val="Caption"/>
      </w:pPr>
      <w:r>
        <w:t>Tabel 11-9. Proses asinkron</w:t>
      </w:r>
    </w:p>
    <w:tbl>
      <w:tblPr>
        <w:tblStyle w:val="TableGrid"/>
        <w:tblW w:w="9360" w:type="dxa"/>
        <w:tblInd w:w="120" w:type="dxa"/>
        <w:tblLayout w:type="fixed"/>
        <w:tblLook w:val="04A0" w:firstRow="1" w:lastRow="0" w:firstColumn="1" w:lastColumn="0" w:noHBand="0" w:noVBand="1"/>
      </w:tblPr>
      <w:tblGrid>
        <w:gridCol w:w="2016"/>
        <w:gridCol w:w="4824"/>
        <w:gridCol w:w="2520"/>
      </w:tblGrid>
      <w:tr w:rsidR="00744732" w14:paraId="655B5EA4" w14:textId="77777777">
        <w:trPr>
          <w:cantSplit/>
          <w:tblHeader/>
        </w:trPr>
        <w:tc>
          <w:tcPr>
            <w:tcW w:w="2016" w:type="dxa"/>
            <w:shd w:val="clear" w:color="auto" w:fill="1476B8"/>
            <w:tcMar>
              <w:top w:w="80" w:type="dxa"/>
              <w:left w:w="120" w:type="dxa"/>
              <w:bottom w:w="80" w:type="dxa"/>
              <w:right w:w="120" w:type="dxa"/>
            </w:tcMar>
            <w:vAlign w:val="center"/>
          </w:tcPr>
          <w:p w14:paraId="2A8931D0" w14:textId="77777777" w:rsidR="00A502CA" w:rsidRDefault="00A502CA">
            <w:pPr>
              <w:pStyle w:val="TableText"/>
              <w:jc w:val="center"/>
            </w:pPr>
            <w:r>
              <w:rPr>
                <w:b/>
                <w:color w:val="FFFFFF"/>
              </w:rPr>
              <w:t>Proses</w:t>
            </w:r>
          </w:p>
        </w:tc>
        <w:tc>
          <w:tcPr>
            <w:tcW w:w="4824" w:type="dxa"/>
            <w:shd w:val="clear" w:color="auto" w:fill="1476B8"/>
            <w:tcMar>
              <w:top w:w="80" w:type="dxa"/>
              <w:left w:w="120" w:type="dxa"/>
              <w:bottom w:w="80" w:type="dxa"/>
              <w:right w:w="120" w:type="dxa"/>
            </w:tcMar>
            <w:vAlign w:val="center"/>
          </w:tcPr>
          <w:p w14:paraId="6C48C630" w14:textId="77777777" w:rsidR="00A502CA" w:rsidRDefault="00A502CA">
            <w:pPr>
              <w:pStyle w:val="TableText"/>
              <w:jc w:val="center"/>
            </w:pPr>
            <w:r>
              <w:rPr>
                <w:b/>
                <w:color w:val="FFFFFF"/>
              </w:rPr>
              <w:t>Baseline</w:t>
            </w:r>
          </w:p>
        </w:tc>
        <w:tc>
          <w:tcPr>
            <w:tcW w:w="2520" w:type="dxa"/>
            <w:shd w:val="clear" w:color="auto" w:fill="1476B8"/>
            <w:tcMar>
              <w:top w:w="80" w:type="dxa"/>
              <w:left w:w="120" w:type="dxa"/>
              <w:bottom w:w="80" w:type="dxa"/>
              <w:right w:w="120" w:type="dxa"/>
            </w:tcMar>
            <w:vAlign w:val="center"/>
          </w:tcPr>
          <w:p w14:paraId="3EE8002C" w14:textId="77777777" w:rsidR="00A502CA" w:rsidRDefault="00A502CA">
            <w:pPr>
              <w:pStyle w:val="TableText"/>
              <w:jc w:val="center"/>
            </w:pPr>
            <w:r>
              <w:rPr>
                <w:b/>
                <w:color w:val="FFFFFF"/>
              </w:rPr>
              <w:t>Pemeriksaan</w:t>
            </w:r>
          </w:p>
        </w:tc>
      </w:tr>
      <w:tr w:rsidR="00744732" w14:paraId="75D3A25D" w14:textId="77777777">
        <w:trPr>
          <w:cantSplit/>
        </w:trPr>
        <w:tc>
          <w:tcPr>
            <w:tcW w:w="2016" w:type="dxa"/>
            <w:tcMar>
              <w:top w:w="80" w:type="dxa"/>
              <w:left w:w="120" w:type="dxa"/>
              <w:bottom w:w="80" w:type="dxa"/>
              <w:right w:w="120" w:type="dxa"/>
            </w:tcMar>
          </w:tcPr>
          <w:p w14:paraId="7D4A9E6E" w14:textId="77777777" w:rsidR="00A502CA" w:rsidRDefault="00A502CA">
            <w:pPr>
              <w:pStyle w:val="TableText"/>
            </w:pPr>
            <w:r>
              <w:t>Queue</w:t>
            </w:r>
          </w:p>
        </w:tc>
        <w:tc>
          <w:tcPr>
            <w:tcW w:w="4824" w:type="dxa"/>
            <w:tcMar>
              <w:top w:w="80" w:type="dxa"/>
              <w:left w:w="120" w:type="dxa"/>
              <w:bottom w:w="80" w:type="dxa"/>
              <w:right w:w="120" w:type="dxa"/>
            </w:tcMar>
          </w:tcPr>
          <w:p w14:paraId="32ACCE88" w14:textId="77777777" w:rsidR="00A502CA" w:rsidRDefault="00A502CA">
            <w:pPr>
              <w:pStyle w:val="TableText"/>
            </w:pPr>
            <w:r>
              <w:t>queue:work --sleep=3 --tries=3 --timeout=90; production max-time=3600</w:t>
            </w:r>
          </w:p>
        </w:tc>
        <w:tc>
          <w:tcPr>
            <w:tcW w:w="2520" w:type="dxa"/>
            <w:tcMar>
              <w:top w:w="80" w:type="dxa"/>
              <w:left w:w="120" w:type="dxa"/>
              <w:bottom w:w="80" w:type="dxa"/>
              <w:right w:w="120" w:type="dxa"/>
            </w:tcMar>
          </w:tcPr>
          <w:p w14:paraId="2A7C18E4" w14:textId="77777777" w:rsidR="00A502CA" w:rsidRDefault="00A502CA">
            <w:pPr>
              <w:pStyle w:val="TableText"/>
            </w:pPr>
            <w:r>
              <w:t>Log, failed jobs, throughput</w:t>
            </w:r>
          </w:p>
        </w:tc>
      </w:tr>
      <w:tr w:rsidR="00744732" w14:paraId="4DB942AD" w14:textId="77777777">
        <w:trPr>
          <w:cantSplit/>
        </w:trPr>
        <w:tc>
          <w:tcPr>
            <w:tcW w:w="2016" w:type="dxa"/>
            <w:shd w:val="clear" w:color="auto" w:fill="F6F8FC"/>
            <w:tcMar>
              <w:top w:w="80" w:type="dxa"/>
              <w:left w:w="120" w:type="dxa"/>
              <w:bottom w:w="80" w:type="dxa"/>
              <w:right w:w="120" w:type="dxa"/>
            </w:tcMar>
          </w:tcPr>
          <w:p w14:paraId="5308CB2F" w14:textId="77777777" w:rsidR="00A502CA" w:rsidRDefault="00A502CA">
            <w:pPr>
              <w:pStyle w:val="TableText"/>
            </w:pPr>
            <w:r>
              <w:t>Scheduler</w:t>
            </w:r>
          </w:p>
        </w:tc>
        <w:tc>
          <w:tcPr>
            <w:tcW w:w="4824" w:type="dxa"/>
            <w:shd w:val="clear" w:color="auto" w:fill="F6F8FC"/>
            <w:tcMar>
              <w:top w:w="80" w:type="dxa"/>
              <w:left w:w="120" w:type="dxa"/>
              <w:bottom w:w="80" w:type="dxa"/>
              <w:right w:w="120" w:type="dxa"/>
            </w:tcMar>
          </w:tcPr>
          <w:p w14:paraId="1367BE97" w14:textId="77777777" w:rsidR="00A502CA" w:rsidRDefault="00A502CA">
            <w:pPr>
              <w:pStyle w:val="TableText"/>
            </w:pPr>
            <w:r>
              <w:t>schedule:work</w:t>
            </w:r>
          </w:p>
        </w:tc>
        <w:tc>
          <w:tcPr>
            <w:tcW w:w="2520" w:type="dxa"/>
            <w:shd w:val="clear" w:color="auto" w:fill="F6F8FC"/>
            <w:tcMar>
              <w:top w:w="80" w:type="dxa"/>
              <w:left w:w="120" w:type="dxa"/>
              <w:bottom w:w="80" w:type="dxa"/>
              <w:right w:w="120" w:type="dxa"/>
            </w:tcMar>
          </w:tcPr>
          <w:p w14:paraId="0E076BA5" w14:textId="77777777" w:rsidR="00A502CA" w:rsidRDefault="00A502CA">
            <w:pPr>
              <w:pStyle w:val="TableText"/>
            </w:pPr>
            <w:r>
              <w:t>schedule:list dan log</w:t>
            </w:r>
          </w:p>
        </w:tc>
      </w:tr>
      <w:tr w:rsidR="00744732" w14:paraId="0F8D6116" w14:textId="77777777">
        <w:trPr>
          <w:cantSplit/>
        </w:trPr>
        <w:tc>
          <w:tcPr>
            <w:tcW w:w="2016" w:type="dxa"/>
            <w:tcMar>
              <w:top w:w="80" w:type="dxa"/>
              <w:left w:w="120" w:type="dxa"/>
              <w:bottom w:w="80" w:type="dxa"/>
              <w:right w:w="120" w:type="dxa"/>
            </w:tcMar>
          </w:tcPr>
          <w:p w14:paraId="573FC75B" w14:textId="77777777" w:rsidR="00A502CA" w:rsidRDefault="00A502CA">
            <w:pPr>
              <w:pStyle w:val="TableText"/>
            </w:pPr>
            <w:r>
              <w:t>Reminder</w:t>
            </w:r>
          </w:p>
        </w:tc>
        <w:tc>
          <w:tcPr>
            <w:tcW w:w="4824" w:type="dxa"/>
            <w:tcMar>
              <w:top w:w="80" w:type="dxa"/>
              <w:left w:w="120" w:type="dxa"/>
              <w:bottom w:w="80" w:type="dxa"/>
              <w:right w:w="120" w:type="dxa"/>
            </w:tcMar>
          </w:tcPr>
          <w:p w14:paraId="44CFC619" w14:textId="77777777" w:rsidR="00A502CA" w:rsidRDefault="00A502CA">
            <w:pPr>
              <w:pStyle w:val="TableText"/>
            </w:pPr>
            <w:r>
              <w:t>crm:send-reminders setiap jam, tanpa overlap</w:t>
            </w:r>
          </w:p>
        </w:tc>
        <w:tc>
          <w:tcPr>
            <w:tcW w:w="2520" w:type="dxa"/>
            <w:tcMar>
              <w:top w:w="80" w:type="dxa"/>
              <w:left w:w="120" w:type="dxa"/>
              <w:bottom w:w="80" w:type="dxa"/>
              <w:right w:w="120" w:type="dxa"/>
            </w:tcMar>
          </w:tcPr>
          <w:p w14:paraId="71EF9754" w14:textId="77777777" w:rsidR="00A502CA" w:rsidRDefault="00A502CA">
            <w:pPr>
              <w:pStyle w:val="TableText"/>
            </w:pPr>
            <w:r>
              <w:t>Notifikasi jatuh tempo</w:t>
            </w:r>
          </w:p>
        </w:tc>
      </w:tr>
      <w:tr w:rsidR="00744732" w14:paraId="5260BA34" w14:textId="77777777">
        <w:trPr>
          <w:cantSplit/>
        </w:trPr>
        <w:tc>
          <w:tcPr>
            <w:tcW w:w="2016" w:type="dxa"/>
            <w:shd w:val="clear" w:color="auto" w:fill="F6F8FC"/>
            <w:tcMar>
              <w:top w:w="80" w:type="dxa"/>
              <w:left w:w="120" w:type="dxa"/>
              <w:bottom w:w="80" w:type="dxa"/>
              <w:right w:w="120" w:type="dxa"/>
            </w:tcMar>
          </w:tcPr>
          <w:p w14:paraId="3DD24E4D" w14:textId="77777777" w:rsidR="00A502CA" w:rsidRDefault="00A502CA">
            <w:pPr>
              <w:pStyle w:val="TableText"/>
            </w:pPr>
            <w:r>
              <w:t>Sync WA</w:t>
            </w:r>
          </w:p>
        </w:tc>
        <w:tc>
          <w:tcPr>
            <w:tcW w:w="4824" w:type="dxa"/>
            <w:shd w:val="clear" w:color="auto" w:fill="F6F8FC"/>
            <w:tcMar>
              <w:top w:w="80" w:type="dxa"/>
              <w:left w:w="120" w:type="dxa"/>
              <w:bottom w:w="80" w:type="dxa"/>
              <w:right w:w="120" w:type="dxa"/>
            </w:tcMar>
          </w:tcPr>
          <w:p w14:paraId="4812BA7C" w14:textId="77777777" w:rsidR="00A502CA" w:rsidRDefault="00A502CA">
            <w:pPr>
              <w:pStyle w:val="TableText"/>
            </w:pPr>
            <w:r>
              <w:t>crm:sync-whatsapp-sessions setiap 5 menit, tanpa overlap, background</w:t>
            </w:r>
          </w:p>
        </w:tc>
        <w:tc>
          <w:tcPr>
            <w:tcW w:w="2520" w:type="dxa"/>
            <w:shd w:val="clear" w:color="auto" w:fill="F6F8FC"/>
            <w:tcMar>
              <w:top w:w="80" w:type="dxa"/>
              <w:left w:w="120" w:type="dxa"/>
              <w:bottom w:w="80" w:type="dxa"/>
              <w:right w:w="120" w:type="dxa"/>
            </w:tcMar>
          </w:tcPr>
          <w:p w14:paraId="11891113" w14:textId="77777777" w:rsidR="00A502CA" w:rsidRDefault="00A502CA">
            <w:pPr>
              <w:pStyle w:val="TableText"/>
            </w:pPr>
            <w:r>
              <w:t>Status koneksi terbaru</w:t>
            </w:r>
          </w:p>
        </w:tc>
      </w:tr>
    </w:tbl>
    <w:p w14:paraId="63D42E7C" w14:textId="77777777" w:rsidR="00A502CA" w:rsidRDefault="00A502CA">
      <w:pPr>
        <w:spacing w:after="0"/>
      </w:pPr>
    </w:p>
    <w:p w14:paraId="5E0843D4" w14:textId="77777777" w:rsidR="00A502CA" w:rsidRDefault="00A502CA">
      <w:pPr>
        <w:pStyle w:val="Caption"/>
      </w:pPr>
      <w:r>
        <w:t>Tabel 11-10. Penanganan job gagal</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665DAFED" w14:textId="77777777">
        <w:trPr>
          <w:cantSplit/>
          <w:tblHeader/>
        </w:trPr>
        <w:tc>
          <w:tcPr>
            <w:tcW w:w="1080" w:type="dxa"/>
            <w:shd w:val="clear" w:color="auto" w:fill="1476B8"/>
            <w:tcMar>
              <w:top w:w="80" w:type="dxa"/>
              <w:left w:w="120" w:type="dxa"/>
              <w:bottom w:w="80" w:type="dxa"/>
              <w:right w:w="120" w:type="dxa"/>
            </w:tcMar>
            <w:vAlign w:val="center"/>
          </w:tcPr>
          <w:p w14:paraId="7E1F14B9"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96AEEF4" w14:textId="77777777" w:rsidR="00A502CA" w:rsidRDefault="00A502CA">
            <w:pPr>
              <w:pStyle w:val="TableText"/>
              <w:jc w:val="center"/>
            </w:pPr>
            <w:r>
              <w:rPr>
                <w:b/>
                <w:color w:val="FFFFFF"/>
              </w:rPr>
              <w:t>Tindakan</w:t>
            </w:r>
          </w:p>
        </w:tc>
      </w:tr>
      <w:tr w:rsidR="00744732" w14:paraId="1D98B29D" w14:textId="77777777">
        <w:trPr>
          <w:cantSplit/>
        </w:trPr>
        <w:tc>
          <w:tcPr>
            <w:tcW w:w="1080" w:type="dxa"/>
            <w:tcMar>
              <w:top w:w="80" w:type="dxa"/>
              <w:left w:w="120" w:type="dxa"/>
              <w:bottom w:w="80" w:type="dxa"/>
              <w:right w:w="120" w:type="dxa"/>
            </w:tcMar>
          </w:tcPr>
          <w:p w14:paraId="3332F429" w14:textId="77777777" w:rsidR="00A502CA" w:rsidRDefault="00A502CA">
            <w:pPr>
              <w:pStyle w:val="TableText"/>
            </w:pPr>
            <w:r>
              <w:t>1</w:t>
            </w:r>
          </w:p>
        </w:tc>
        <w:tc>
          <w:tcPr>
            <w:tcW w:w="8280" w:type="dxa"/>
            <w:tcMar>
              <w:top w:w="80" w:type="dxa"/>
              <w:left w:w="120" w:type="dxa"/>
              <w:bottom w:w="80" w:type="dxa"/>
              <w:right w:w="120" w:type="dxa"/>
            </w:tcMar>
          </w:tcPr>
          <w:p w14:paraId="44CD934C" w14:textId="77777777" w:rsidR="00A502CA" w:rsidRDefault="00A502CA">
            <w:pPr>
              <w:pStyle w:val="TableText"/>
            </w:pPr>
            <w:r>
              <w:t>Periksa status container queue dan scheduler, kemudian lihat log layanan terkait.</w:t>
            </w:r>
          </w:p>
        </w:tc>
      </w:tr>
      <w:tr w:rsidR="00744732" w14:paraId="08C2802C" w14:textId="77777777">
        <w:trPr>
          <w:cantSplit/>
        </w:trPr>
        <w:tc>
          <w:tcPr>
            <w:tcW w:w="1080" w:type="dxa"/>
            <w:shd w:val="clear" w:color="auto" w:fill="F6F8FC"/>
            <w:tcMar>
              <w:top w:w="80" w:type="dxa"/>
              <w:left w:w="120" w:type="dxa"/>
              <w:bottom w:w="80" w:type="dxa"/>
              <w:right w:w="120" w:type="dxa"/>
            </w:tcMar>
          </w:tcPr>
          <w:p w14:paraId="0608E903"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1EDFBF81" w14:textId="77777777" w:rsidR="00A502CA" w:rsidRDefault="00A502CA">
            <w:pPr>
              <w:pStyle w:val="TableText"/>
            </w:pPr>
            <w:r>
              <w:t>Gunakan queue:failed untuk mengidentifikasi job, waktu, exception, dan payload yang aman.</w:t>
            </w:r>
          </w:p>
        </w:tc>
      </w:tr>
      <w:tr w:rsidR="00744732" w14:paraId="076964AC" w14:textId="77777777">
        <w:trPr>
          <w:cantSplit/>
        </w:trPr>
        <w:tc>
          <w:tcPr>
            <w:tcW w:w="1080" w:type="dxa"/>
            <w:tcMar>
              <w:top w:w="80" w:type="dxa"/>
              <w:left w:w="120" w:type="dxa"/>
              <w:bottom w:w="80" w:type="dxa"/>
              <w:right w:w="120" w:type="dxa"/>
            </w:tcMar>
          </w:tcPr>
          <w:p w14:paraId="28BBD654" w14:textId="77777777" w:rsidR="00A502CA" w:rsidRDefault="00A502CA">
            <w:pPr>
              <w:pStyle w:val="TableText"/>
            </w:pPr>
            <w:r>
              <w:t>3</w:t>
            </w:r>
          </w:p>
        </w:tc>
        <w:tc>
          <w:tcPr>
            <w:tcW w:w="8280" w:type="dxa"/>
            <w:tcMar>
              <w:top w:w="80" w:type="dxa"/>
              <w:left w:w="120" w:type="dxa"/>
              <w:bottom w:w="80" w:type="dxa"/>
              <w:right w:w="120" w:type="dxa"/>
            </w:tcMar>
          </w:tcPr>
          <w:p w14:paraId="491A0CC9" w14:textId="77777777" w:rsidR="00A502CA" w:rsidRDefault="00A502CA">
            <w:pPr>
              <w:pStyle w:val="TableText"/>
            </w:pPr>
            <w:r>
              <w:t>Perbaiki akar masalah seperti jaringan, credential, data referensi, atau service yang tidak sehat.</w:t>
            </w:r>
          </w:p>
        </w:tc>
      </w:tr>
      <w:tr w:rsidR="00744732" w14:paraId="3EC1DEAE" w14:textId="77777777">
        <w:trPr>
          <w:cantSplit/>
        </w:trPr>
        <w:tc>
          <w:tcPr>
            <w:tcW w:w="1080" w:type="dxa"/>
            <w:shd w:val="clear" w:color="auto" w:fill="F6F8FC"/>
            <w:tcMar>
              <w:top w:w="80" w:type="dxa"/>
              <w:left w:w="120" w:type="dxa"/>
              <w:bottom w:w="80" w:type="dxa"/>
              <w:right w:w="120" w:type="dxa"/>
            </w:tcMar>
          </w:tcPr>
          <w:p w14:paraId="7147D24E"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6B5BE089" w14:textId="77777777" w:rsidR="00A502CA" w:rsidRDefault="00A502CA">
            <w:pPr>
              <w:pStyle w:val="TableText"/>
            </w:pPr>
            <w:r>
              <w:t>Retry hanya setelah dampak idempotensi/duplikasi dipahami; pantau hasil pada tabel bisnis dan audit.</w:t>
            </w:r>
          </w:p>
        </w:tc>
      </w:tr>
      <w:tr w:rsidR="00744732" w14:paraId="40BBDC36" w14:textId="77777777">
        <w:trPr>
          <w:cantSplit/>
        </w:trPr>
        <w:tc>
          <w:tcPr>
            <w:tcW w:w="1080" w:type="dxa"/>
            <w:tcMar>
              <w:top w:w="80" w:type="dxa"/>
              <w:left w:w="120" w:type="dxa"/>
              <w:bottom w:w="80" w:type="dxa"/>
              <w:right w:w="120" w:type="dxa"/>
            </w:tcMar>
          </w:tcPr>
          <w:p w14:paraId="2E889D3E" w14:textId="77777777" w:rsidR="00A502CA" w:rsidRDefault="00A502CA">
            <w:pPr>
              <w:pStyle w:val="TableText"/>
            </w:pPr>
            <w:r>
              <w:t>5</w:t>
            </w:r>
          </w:p>
        </w:tc>
        <w:tc>
          <w:tcPr>
            <w:tcW w:w="8280" w:type="dxa"/>
            <w:tcMar>
              <w:top w:w="80" w:type="dxa"/>
              <w:left w:w="120" w:type="dxa"/>
              <w:bottom w:w="80" w:type="dxa"/>
              <w:right w:w="120" w:type="dxa"/>
            </w:tcMar>
          </w:tcPr>
          <w:p w14:paraId="4A0519CE" w14:textId="77777777" w:rsidR="00A502CA" w:rsidRDefault="00A502CA">
            <w:pPr>
              <w:pStyle w:val="TableText"/>
            </w:pPr>
            <w:r>
              <w:t>Restart worker secara terkendali setelah release/config change agar kode dan konfigurasi baru digunakan.</w:t>
            </w:r>
          </w:p>
        </w:tc>
      </w:tr>
    </w:tbl>
    <w:p w14:paraId="01FBDE6F" w14:textId="77777777" w:rsidR="00A502CA" w:rsidRDefault="00A502CA">
      <w:pPr>
        <w:spacing w:after="0"/>
      </w:pPr>
    </w:p>
    <w:p w14:paraId="3691017F" w14:textId="77777777" w:rsidR="00A502CA" w:rsidRDefault="00A502CA">
      <w:pPr>
        <w:pStyle w:val="Heading2"/>
      </w:pPr>
      <w:bookmarkStart w:id="246" w:name="_Toc238512021"/>
      <w:r>
        <w:t>11.7 WAHA/GOWS dan Webhook</w:t>
      </w:r>
      <w:bookmarkEnd w:id="246"/>
    </w:p>
    <w:p w14:paraId="73F32F51" w14:textId="77777777" w:rsidR="00A502CA" w:rsidRDefault="00A502CA">
      <w:pPr>
        <w:pStyle w:val="Caption"/>
      </w:pPr>
      <w:r>
        <w:t>Tabel 11-11. Konfigurasi WAHA</w:t>
      </w:r>
    </w:p>
    <w:tbl>
      <w:tblPr>
        <w:tblStyle w:val="TableGrid"/>
        <w:tblW w:w="9360" w:type="dxa"/>
        <w:tblInd w:w="120" w:type="dxa"/>
        <w:tblLayout w:type="fixed"/>
        <w:tblLook w:val="04A0" w:firstRow="1" w:lastRow="0" w:firstColumn="1" w:lastColumn="0" w:noHBand="0" w:noVBand="1"/>
      </w:tblPr>
      <w:tblGrid>
        <w:gridCol w:w="1944"/>
        <w:gridCol w:w="3672"/>
        <w:gridCol w:w="3744"/>
      </w:tblGrid>
      <w:tr w:rsidR="00744732" w14:paraId="7FB5A8ED" w14:textId="77777777">
        <w:trPr>
          <w:cantSplit/>
          <w:tblHeader/>
        </w:trPr>
        <w:tc>
          <w:tcPr>
            <w:tcW w:w="1944" w:type="dxa"/>
            <w:shd w:val="clear" w:color="auto" w:fill="1476B8"/>
            <w:tcMar>
              <w:top w:w="80" w:type="dxa"/>
              <w:left w:w="120" w:type="dxa"/>
              <w:bottom w:w="80" w:type="dxa"/>
              <w:right w:w="120" w:type="dxa"/>
            </w:tcMar>
            <w:vAlign w:val="center"/>
          </w:tcPr>
          <w:p w14:paraId="536B2086" w14:textId="77777777" w:rsidR="00A502CA" w:rsidRDefault="00A502CA">
            <w:pPr>
              <w:pStyle w:val="TableText"/>
              <w:jc w:val="center"/>
            </w:pPr>
            <w:r>
              <w:rPr>
                <w:b/>
                <w:color w:val="FFFFFF"/>
              </w:rPr>
              <w:t>Aspek</w:t>
            </w:r>
          </w:p>
        </w:tc>
        <w:tc>
          <w:tcPr>
            <w:tcW w:w="3672" w:type="dxa"/>
            <w:shd w:val="clear" w:color="auto" w:fill="1476B8"/>
            <w:tcMar>
              <w:top w:w="80" w:type="dxa"/>
              <w:left w:w="120" w:type="dxa"/>
              <w:bottom w:w="80" w:type="dxa"/>
              <w:right w:w="120" w:type="dxa"/>
            </w:tcMar>
            <w:vAlign w:val="center"/>
          </w:tcPr>
          <w:p w14:paraId="4FCB9650" w14:textId="77777777" w:rsidR="00A502CA" w:rsidRDefault="00A502CA">
            <w:pPr>
              <w:pStyle w:val="TableText"/>
              <w:jc w:val="center"/>
            </w:pPr>
            <w:r>
              <w:rPr>
                <w:b/>
                <w:color w:val="FFFFFF"/>
              </w:rPr>
              <w:t>Lokal full Docker</w:t>
            </w:r>
          </w:p>
        </w:tc>
        <w:tc>
          <w:tcPr>
            <w:tcW w:w="3744" w:type="dxa"/>
            <w:shd w:val="clear" w:color="auto" w:fill="1476B8"/>
            <w:tcMar>
              <w:top w:w="80" w:type="dxa"/>
              <w:left w:w="120" w:type="dxa"/>
              <w:bottom w:w="80" w:type="dxa"/>
              <w:right w:w="120" w:type="dxa"/>
            </w:tcMar>
            <w:vAlign w:val="center"/>
          </w:tcPr>
          <w:p w14:paraId="5052488A" w14:textId="77777777" w:rsidR="00A502CA" w:rsidRDefault="00A502CA">
            <w:pPr>
              <w:pStyle w:val="TableText"/>
              <w:jc w:val="center"/>
            </w:pPr>
            <w:r>
              <w:rPr>
                <w:b/>
                <w:color w:val="FFFFFF"/>
              </w:rPr>
              <w:t>Production</w:t>
            </w:r>
          </w:p>
        </w:tc>
      </w:tr>
      <w:tr w:rsidR="00744732" w14:paraId="6209F32B" w14:textId="77777777">
        <w:trPr>
          <w:cantSplit/>
        </w:trPr>
        <w:tc>
          <w:tcPr>
            <w:tcW w:w="1944" w:type="dxa"/>
            <w:tcMar>
              <w:top w:w="80" w:type="dxa"/>
              <w:left w:w="120" w:type="dxa"/>
              <w:bottom w:w="80" w:type="dxa"/>
              <w:right w:w="120" w:type="dxa"/>
            </w:tcMar>
          </w:tcPr>
          <w:p w14:paraId="771E8148" w14:textId="77777777" w:rsidR="00A502CA" w:rsidRDefault="00A502CA">
            <w:pPr>
              <w:pStyle w:val="TableText"/>
            </w:pPr>
            <w:r>
              <w:t>Base URL</w:t>
            </w:r>
          </w:p>
        </w:tc>
        <w:tc>
          <w:tcPr>
            <w:tcW w:w="3672" w:type="dxa"/>
            <w:tcMar>
              <w:top w:w="80" w:type="dxa"/>
              <w:left w:w="120" w:type="dxa"/>
              <w:bottom w:w="80" w:type="dxa"/>
              <w:right w:w="120" w:type="dxa"/>
            </w:tcMar>
          </w:tcPr>
          <w:p w14:paraId="6852AAA7" w14:textId="77777777" w:rsidR="00A502CA" w:rsidRDefault="00A502CA">
            <w:pPr>
              <w:pStyle w:val="TableText"/>
            </w:pPr>
            <w:r>
              <w:t>http://waha:3000</w:t>
            </w:r>
          </w:p>
        </w:tc>
        <w:tc>
          <w:tcPr>
            <w:tcW w:w="3744" w:type="dxa"/>
            <w:tcMar>
              <w:top w:w="80" w:type="dxa"/>
              <w:left w:w="120" w:type="dxa"/>
              <w:bottom w:w="80" w:type="dxa"/>
              <w:right w:w="120" w:type="dxa"/>
            </w:tcMar>
          </w:tcPr>
          <w:p w14:paraId="4669C07A" w14:textId="77777777" w:rsidR="00A502CA" w:rsidRDefault="00A502CA">
            <w:pPr>
              <w:pStyle w:val="TableText"/>
            </w:pPr>
            <w:r>
              <w:t>http://waha:3000 pada network internal</w:t>
            </w:r>
          </w:p>
        </w:tc>
      </w:tr>
      <w:tr w:rsidR="00744732" w14:paraId="36A36A02" w14:textId="77777777">
        <w:trPr>
          <w:cantSplit/>
        </w:trPr>
        <w:tc>
          <w:tcPr>
            <w:tcW w:w="1944" w:type="dxa"/>
            <w:shd w:val="clear" w:color="auto" w:fill="F6F8FC"/>
            <w:tcMar>
              <w:top w:w="80" w:type="dxa"/>
              <w:left w:w="120" w:type="dxa"/>
              <w:bottom w:w="80" w:type="dxa"/>
              <w:right w:w="120" w:type="dxa"/>
            </w:tcMar>
          </w:tcPr>
          <w:p w14:paraId="32C29336" w14:textId="77777777" w:rsidR="00A502CA" w:rsidRDefault="00A502CA">
            <w:pPr>
              <w:pStyle w:val="TableText"/>
            </w:pPr>
            <w:r>
              <w:t>Webhook URL</w:t>
            </w:r>
          </w:p>
        </w:tc>
        <w:tc>
          <w:tcPr>
            <w:tcW w:w="3672" w:type="dxa"/>
            <w:shd w:val="clear" w:color="auto" w:fill="F6F8FC"/>
            <w:tcMar>
              <w:top w:w="80" w:type="dxa"/>
              <w:left w:w="120" w:type="dxa"/>
              <w:bottom w:w="80" w:type="dxa"/>
              <w:right w:w="120" w:type="dxa"/>
            </w:tcMar>
          </w:tcPr>
          <w:p w14:paraId="6D96493E" w14:textId="77777777" w:rsidR="00A502CA" w:rsidRDefault="00A502CA">
            <w:pPr>
              <w:pStyle w:val="TableText"/>
            </w:pPr>
            <w:r>
              <w:t>http://web/api/webhooks/waha</w:t>
            </w:r>
          </w:p>
        </w:tc>
        <w:tc>
          <w:tcPr>
            <w:tcW w:w="3744" w:type="dxa"/>
            <w:shd w:val="clear" w:color="auto" w:fill="F6F8FC"/>
            <w:tcMar>
              <w:top w:w="80" w:type="dxa"/>
              <w:left w:w="120" w:type="dxa"/>
              <w:bottom w:w="80" w:type="dxa"/>
              <w:right w:w="120" w:type="dxa"/>
            </w:tcMar>
          </w:tcPr>
          <w:p w14:paraId="3984CC6E" w14:textId="77777777" w:rsidR="00A502CA" w:rsidRDefault="00A502CA">
            <w:pPr>
              <w:pStyle w:val="TableText"/>
            </w:pPr>
            <w:r>
              <w:t>URL HTTPS aplikasi</w:t>
            </w:r>
          </w:p>
        </w:tc>
      </w:tr>
      <w:tr w:rsidR="00744732" w14:paraId="255633B0" w14:textId="77777777">
        <w:trPr>
          <w:cantSplit/>
        </w:trPr>
        <w:tc>
          <w:tcPr>
            <w:tcW w:w="1944" w:type="dxa"/>
            <w:tcMar>
              <w:top w:w="80" w:type="dxa"/>
              <w:left w:w="120" w:type="dxa"/>
              <w:bottom w:w="80" w:type="dxa"/>
              <w:right w:w="120" w:type="dxa"/>
            </w:tcMar>
          </w:tcPr>
          <w:p w14:paraId="3626A498" w14:textId="77777777" w:rsidR="00A502CA" w:rsidRDefault="00A502CA">
            <w:pPr>
              <w:pStyle w:val="TableText"/>
            </w:pPr>
            <w:r>
              <w:t>Engine</w:t>
            </w:r>
          </w:p>
        </w:tc>
        <w:tc>
          <w:tcPr>
            <w:tcW w:w="3672" w:type="dxa"/>
            <w:tcMar>
              <w:top w:w="80" w:type="dxa"/>
              <w:left w:w="120" w:type="dxa"/>
              <w:bottom w:w="80" w:type="dxa"/>
              <w:right w:w="120" w:type="dxa"/>
            </w:tcMar>
          </w:tcPr>
          <w:p w14:paraId="03853B35" w14:textId="77777777" w:rsidR="00A502CA" w:rsidRDefault="00A502CA">
            <w:pPr>
              <w:pStyle w:val="TableText"/>
            </w:pPr>
            <w:r>
              <w:t>GOWS</w:t>
            </w:r>
          </w:p>
        </w:tc>
        <w:tc>
          <w:tcPr>
            <w:tcW w:w="3744" w:type="dxa"/>
            <w:tcMar>
              <w:top w:w="80" w:type="dxa"/>
              <w:left w:w="120" w:type="dxa"/>
              <w:bottom w:w="80" w:type="dxa"/>
              <w:right w:w="120" w:type="dxa"/>
            </w:tcMar>
          </w:tcPr>
          <w:p w14:paraId="293D0785" w14:textId="77777777" w:rsidR="00A502CA" w:rsidRDefault="00A502CA">
            <w:pPr>
              <w:pStyle w:val="TableText"/>
            </w:pPr>
            <w:r>
              <w:t>GOWS sesuai image yang diuji</w:t>
            </w:r>
          </w:p>
        </w:tc>
      </w:tr>
      <w:tr w:rsidR="00744732" w14:paraId="3064D33F" w14:textId="77777777">
        <w:trPr>
          <w:cantSplit/>
        </w:trPr>
        <w:tc>
          <w:tcPr>
            <w:tcW w:w="1944" w:type="dxa"/>
            <w:shd w:val="clear" w:color="auto" w:fill="F6F8FC"/>
            <w:tcMar>
              <w:top w:w="80" w:type="dxa"/>
              <w:left w:w="120" w:type="dxa"/>
              <w:bottom w:w="80" w:type="dxa"/>
              <w:right w:w="120" w:type="dxa"/>
            </w:tcMar>
          </w:tcPr>
          <w:p w14:paraId="7709AD84" w14:textId="77777777" w:rsidR="00A502CA" w:rsidRDefault="00A502CA">
            <w:pPr>
              <w:pStyle w:val="TableText"/>
            </w:pPr>
            <w:r>
              <w:t>Dashboard</w:t>
            </w:r>
          </w:p>
        </w:tc>
        <w:tc>
          <w:tcPr>
            <w:tcW w:w="3672" w:type="dxa"/>
            <w:shd w:val="clear" w:color="auto" w:fill="F6F8FC"/>
            <w:tcMar>
              <w:top w:w="80" w:type="dxa"/>
              <w:left w:w="120" w:type="dxa"/>
              <w:bottom w:w="80" w:type="dxa"/>
              <w:right w:w="120" w:type="dxa"/>
            </w:tcMar>
          </w:tcPr>
          <w:p w14:paraId="4952A534" w14:textId="77777777" w:rsidR="00A502CA" w:rsidRDefault="00A502CA">
            <w:pPr>
              <w:pStyle w:val="TableText"/>
            </w:pPr>
            <w:r>
              <w:t>http://localhost:3000/dashboard</w:t>
            </w:r>
          </w:p>
        </w:tc>
        <w:tc>
          <w:tcPr>
            <w:tcW w:w="3744" w:type="dxa"/>
            <w:shd w:val="clear" w:color="auto" w:fill="F6F8FC"/>
            <w:tcMar>
              <w:top w:w="80" w:type="dxa"/>
              <w:left w:w="120" w:type="dxa"/>
              <w:bottom w:w="80" w:type="dxa"/>
              <w:right w:w="120" w:type="dxa"/>
            </w:tcMar>
          </w:tcPr>
          <w:p w14:paraId="0298864C" w14:textId="77777777" w:rsidR="00A502CA" w:rsidRDefault="00A502CA">
            <w:pPr>
              <w:pStyle w:val="TableText"/>
            </w:pPr>
            <w:r>
              <w:t>Nonaktif/default; akses sangat dibatasi</w:t>
            </w:r>
          </w:p>
        </w:tc>
      </w:tr>
      <w:tr w:rsidR="00744732" w14:paraId="0ED50CD6" w14:textId="77777777">
        <w:trPr>
          <w:cantSplit/>
        </w:trPr>
        <w:tc>
          <w:tcPr>
            <w:tcW w:w="1944" w:type="dxa"/>
            <w:tcMar>
              <w:top w:w="80" w:type="dxa"/>
              <w:left w:w="120" w:type="dxa"/>
              <w:bottom w:w="80" w:type="dxa"/>
              <w:right w:w="120" w:type="dxa"/>
            </w:tcMar>
          </w:tcPr>
          <w:p w14:paraId="2708F63A" w14:textId="77777777" w:rsidR="00A502CA" w:rsidRDefault="00A502CA">
            <w:pPr>
              <w:pStyle w:val="TableText"/>
            </w:pPr>
            <w:r>
              <w:t>API security</w:t>
            </w:r>
          </w:p>
        </w:tc>
        <w:tc>
          <w:tcPr>
            <w:tcW w:w="3672" w:type="dxa"/>
            <w:tcMar>
              <w:top w:w="80" w:type="dxa"/>
              <w:left w:w="120" w:type="dxa"/>
              <w:bottom w:w="80" w:type="dxa"/>
              <w:right w:w="120" w:type="dxa"/>
            </w:tcMar>
          </w:tcPr>
          <w:p w14:paraId="1DDACD7D" w14:textId="77777777" w:rsidR="00A502CA" w:rsidRDefault="00A502CA">
            <w:pPr>
              <w:pStyle w:val="TableText"/>
            </w:pPr>
            <w:r>
              <w:t>X-Api-Key unik lokal</w:t>
            </w:r>
          </w:p>
        </w:tc>
        <w:tc>
          <w:tcPr>
            <w:tcW w:w="3744" w:type="dxa"/>
            <w:tcMar>
              <w:top w:w="80" w:type="dxa"/>
              <w:left w:w="120" w:type="dxa"/>
              <w:bottom w:w="80" w:type="dxa"/>
              <w:right w:w="120" w:type="dxa"/>
            </w:tcMar>
          </w:tcPr>
          <w:p w14:paraId="6E09F3A6" w14:textId="77777777" w:rsidR="00A502CA" w:rsidRDefault="00A502CA">
            <w:pPr>
              <w:pStyle w:val="TableText"/>
            </w:pPr>
            <w:r>
              <w:t>Key/hash kuat dan secret manager</w:t>
            </w:r>
          </w:p>
        </w:tc>
      </w:tr>
      <w:tr w:rsidR="00744732" w14:paraId="2C1FAEAC" w14:textId="77777777">
        <w:trPr>
          <w:cantSplit/>
        </w:trPr>
        <w:tc>
          <w:tcPr>
            <w:tcW w:w="1944" w:type="dxa"/>
            <w:shd w:val="clear" w:color="auto" w:fill="F6F8FC"/>
            <w:tcMar>
              <w:top w:w="80" w:type="dxa"/>
              <w:left w:w="120" w:type="dxa"/>
              <w:bottom w:w="80" w:type="dxa"/>
              <w:right w:w="120" w:type="dxa"/>
            </w:tcMar>
          </w:tcPr>
          <w:p w14:paraId="1E5A2604" w14:textId="77777777" w:rsidR="00A502CA" w:rsidRDefault="00A502CA">
            <w:pPr>
              <w:pStyle w:val="TableText"/>
            </w:pPr>
            <w:r>
              <w:t>Webhook security</w:t>
            </w:r>
          </w:p>
        </w:tc>
        <w:tc>
          <w:tcPr>
            <w:tcW w:w="3672" w:type="dxa"/>
            <w:shd w:val="clear" w:color="auto" w:fill="F6F8FC"/>
            <w:tcMar>
              <w:top w:w="80" w:type="dxa"/>
              <w:left w:w="120" w:type="dxa"/>
              <w:bottom w:w="80" w:type="dxa"/>
              <w:right w:w="120" w:type="dxa"/>
            </w:tcMar>
          </w:tcPr>
          <w:p w14:paraId="03712ABE" w14:textId="77777777" w:rsidR="00A502CA" w:rsidRDefault="00A502CA">
            <w:pPr>
              <w:pStyle w:val="TableText"/>
            </w:pPr>
            <w:r>
              <w:t>HMAC secret unik</w:t>
            </w:r>
          </w:p>
        </w:tc>
        <w:tc>
          <w:tcPr>
            <w:tcW w:w="3744" w:type="dxa"/>
            <w:shd w:val="clear" w:color="auto" w:fill="F6F8FC"/>
            <w:tcMar>
              <w:top w:w="80" w:type="dxa"/>
              <w:left w:w="120" w:type="dxa"/>
              <w:bottom w:w="80" w:type="dxa"/>
              <w:right w:w="120" w:type="dxa"/>
            </w:tcMar>
          </w:tcPr>
          <w:p w14:paraId="278172D9" w14:textId="77777777" w:rsidR="00A502CA" w:rsidRDefault="00A502CA">
            <w:pPr>
              <w:pStyle w:val="TableText"/>
            </w:pPr>
            <w:r>
              <w:t>HMAC unik, rotasi, HTTPS</w:t>
            </w:r>
          </w:p>
        </w:tc>
      </w:tr>
      <w:tr w:rsidR="00744732" w14:paraId="7F806A13" w14:textId="77777777">
        <w:trPr>
          <w:cantSplit/>
        </w:trPr>
        <w:tc>
          <w:tcPr>
            <w:tcW w:w="1944" w:type="dxa"/>
            <w:tcMar>
              <w:top w:w="80" w:type="dxa"/>
              <w:left w:w="120" w:type="dxa"/>
              <w:bottom w:w="80" w:type="dxa"/>
              <w:right w:w="120" w:type="dxa"/>
            </w:tcMar>
          </w:tcPr>
          <w:p w14:paraId="567CCD08" w14:textId="77777777" w:rsidR="00A502CA" w:rsidRDefault="00A502CA">
            <w:pPr>
              <w:pStyle w:val="TableText"/>
            </w:pPr>
            <w:r>
              <w:t>Persistensi</w:t>
            </w:r>
          </w:p>
        </w:tc>
        <w:tc>
          <w:tcPr>
            <w:tcW w:w="3672" w:type="dxa"/>
            <w:tcMar>
              <w:top w:w="80" w:type="dxa"/>
              <w:left w:w="120" w:type="dxa"/>
              <w:bottom w:w="80" w:type="dxa"/>
              <w:right w:w="120" w:type="dxa"/>
            </w:tcMar>
          </w:tcPr>
          <w:p w14:paraId="0CD28FDD" w14:textId="77777777" w:rsidR="00A502CA" w:rsidRDefault="00A502CA">
            <w:pPr>
              <w:pStyle w:val="TableText"/>
            </w:pPr>
            <w:r>
              <w:t>waha_sessions</w:t>
            </w:r>
          </w:p>
        </w:tc>
        <w:tc>
          <w:tcPr>
            <w:tcW w:w="3744" w:type="dxa"/>
            <w:tcMar>
              <w:top w:w="80" w:type="dxa"/>
              <w:left w:w="120" w:type="dxa"/>
              <w:bottom w:w="80" w:type="dxa"/>
              <w:right w:w="120" w:type="dxa"/>
            </w:tcMar>
          </w:tcPr>
          <w:p w14:paraId="04E5D09A" w14:textId="77777777" w:rsidR="00A502CA" w:rsidRDefault="00A502CA">
            <w:pPr>
              <w:pStyle w:val="TableText"/>
            </w:pPr>
            <w:r>
              <w:t>Volume persisten terenkripsi/terbackup</w:t>
            </w:r>
          </w:p>
        </w:tc>
      </w:tr>
    </w:tbl>
    <w:p w14:paraId="7C725BB3" w14:textId="77777777" w:rsidR="00A502CA" w:rsidRDefault="00A502CA">
      <w:pPr>
        <w:spacing w:after="0"/>
      </w:pPr>
    </w:p>
    <w:p w14:paraId="4A34EB85" w14:textId="77777777" w:rsidR="00A502CA" w:rsidRDefault="00A502CA">
      <w:pPr>
        <w:pStyle w:val="Caption"/>
      </w:pPr>
      <w:r>
        <w:t>Tabel 11-12. Menyiapkan akun WhatsApp</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5BD201EF" w14:textId="77777777">
        <w:trPr>
          <w:cantSplit/>
          <w:tblHeader/>
        </w:trPr>
        <w:tc>
          <w:tcPr>
            <w:tcW w:w="1080" w:type="dxa"/>
            <w:shd w:val="clear" w:color="auto" w:fill="1476B8"/>
            <w:tcMar>
              <w:top w:w="80" w:type="dxa"/>
              <w:left w:w="120" w:type="dxa"/>
              <w:bottom w:w="80" w:type="dxa"/>
              <w:right w:w="120" w:type="dxa"/>
            </w:tcMar>
            <w:vAlign w:val="center"/>
          </w:tcPr>
          <w:p w14:paraId="6B3C3324"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F82E682" w14:textId="77777777" w:rsidR="00A502CA" w:rsidRDefault="00A502CA">
            <w:pPr>
              <w:pStyle w:val="TableText"/>
              <w:jc w:val="center"/>
            </w:pPr>
            <w:r>
              <w:rPr>
                <w:b/>
                <w:color w:val="FFFFFF"/>
              </w:rPr>
              <w:t>Tindakan</w:t>
            </w:r>
          </w:p>
        </w:tc>
      </w:tr>
      <w:tr w:rsidR="00744732" w14:paraId="4AC6705D" w14:textId="77777777">
        <w:trPr>
          <w:cantSplit/>
        </w:trPr>
        <w:tc>
          <w:tcPr>
            <w:tcW w:w="1080" w:type="dxa"/>
            <w:tcMar>
              <w:top w:w="80" w:type="dxa"/>
              <w:left w:w="120" w:type="dxa"/>
              <w:bottom w:w="80" w:type="dxa"/>
              <w:right w:w="120" w:type="dxa"/>
            </w:tcMar>
          </w:tcPr>
          <w:p w14:paraId="22A11FA4" w14:textId="77777777" w:rsidR="00A502CA" w:rsidRDefault="00A502CA">
            <w:pPr>
              <w:pStyle w:val="TableText"/>
            </w:pPr>
            <w:r>
              <w:t>1</w:t>
            </w:r>
          </w:p>
        </w:tc>
        <w:tc>
          <w:tcPr>
            <w:tcW w:w="8280" w:type="dxa"/>
            <w:tcMar>
              <w:top w:w="80" w:type="dxa"/>
              <w:left w:w="120" w:type="dxa"/>
              <w:bottom w:w="80" w:type="dxa"/>
              <w:right w:w="120" w:type="dxa"/>
            </w:tcMar>
          </w:tcPr>
          <w:p w14:paraId="1A47AD0C" w14:textId="77777777" w:rsidR="00A502CA" w:rsidRDefault="00A502CA">
            <w:pPr>
              <w:pStyle w:val="TableText"/>
            </w:pPr>
            <w:r>
              <w:t>Buat satu Koneksi WhatsApp untuk setiap admin/staff yang berwenang dan pastikan nomor serta cabangnya benar.</w:t>
            </w:r>
          </w:p>
        </w:tc>
      </w:tr>
      <w:tr w:rsidR="00744732" w14:paraId="0D708774" w14:textId="77777777">
        <w:trPr>
          <w:cantSplit/>
        </w:trPr>
        <w:tc>
          <w:tcPr>
            <w:tcW w:w="1080" w:type="dxa"/>
            <w:shd w:val="clear" w:color="auto" w:fill="F6F8FC"/>
            <w:tcMar>
              <w:top w:w="80" w:type="dxa"/>
              <w:left w:w="120" w:type="dxa"/>
              <w:bottom w:w="80" w:type="dxa"/>
              <w:right w:w="120" w:type="dxa"/>
            </w:tcMar>
          </w:tcPr>
          <w:p w14:paraId="39D172CE"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332E2C91" w14:textId="77777777" w:rsidR="00A502CA" w:rsidRDefault="00A502CA">
            <w:pPr>
              <w:pStyle w:val="TableText"/>
            </w:pPr>
            <w:r>
              <w:t>Siapkan session, Mulai, tampilkan QR dari CRM, lalu scan melalui menu Perangkat tertaut pada WhatsApp personal atau Business.</w:t>
            </w:r>
          </w:p>
        </w:tc>
      </w:tr>
      <w:tr w:rsidR="00744732" w14:paraId="480145A5" w14:textId="77777777">
        <w:trPr>
          <w:cantSplit/>
        </w:trPr>
        <w:tc>
          <w:tcPr>
            <w:tcW w:w="1080" w:type="dxa"/>
            <w:tcMar>
              <w:top w:w="80" w:type="dxa"/>
              <w:left w:w="120" w:type="dxa"/>
              <w:bottom w:w="80" w:type="dxa"/>
              <w:right w:w="120" w:type="dxa"/>
            </w:tcMar>
          </w:tcPr>
          <w:p w14:paraId="31091946" w14:textId="77777777" w:rsidR="00A502CA" w:rsidRDefault="00A502CA">
            <w:pPr>
              <w:pStyle w:val="TableText"/>
            </w:pPr>
            <w:r>
              <w:t>3</w:t>
            </w:r>
          </w:p>
        </w:tc>
        <w:tc>
          <w:tcPr>
            <w:tcW w:w="8280" w:type="dxa"/>
            <w:tcMar>
              <w:top w:w="80" w:type="dxa"/>
              <w:left w:w="120" w:type="dxa"/>
              <w:bottom w:w="80" w:type="dxa"/>
              <w:right w:w="120" w:type="dxa"/>
            </w:tcMar>
          </w:tcPr>
          <w:p w14:paraId="451B6BBF" w14:textId="77777777" w:rsidR="00A502CA" w:rsidRDefault="00A502CA">
            <w:pPr>
              <w:pStyle w:val="TableText"/>
            </w:pPr>
            <w:r>
              <w:t>Sinkronkan sampai status Working, kemudian Aktifkan chat agar event dikirim ke CRM.</w:t>
            </w:r>
          </w:p>
        </w:tc>
      </w:tr>
      <w:tr w:rsidR="00744732" w14:paraId="09019287" w14:textId="77777777">
        <w:trPr>
          <w:cantSplit/>
        </w:trPr>
        <w:tc>
          <w:tcPr>
            <w:tcW w:w="1080" w:type="dxa"/>
            <w:shd w:val="clear" w:color="auto" w:fill="F6F8FC"/>
            <w:tcMar>
              <w:top w:w="80" w:type="dxa"/>
              <w:left w:w="120" w:type="dxa"/>
              <w:bottom w:w="80" w:type="dxa"/>
              <w:right w:w="120" w:type="dxa"/>
            </w:tcMar>
          </w:tcPr>
          <w:p w14:paraId="73D99AD0"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7E150F86" w14:textId="77777777" w:rsidR="00A502CA" w:rsidRDefault="00A502CA">
            <w:pPr>
              <w:pStyle w:val="TableText"/>
            </w:pPr>
            <w:r>
              <w:t>Kirim pesan dari nomor lain; pastikan webhook event, conversation, message, unread, lead matching, dan ACK berubah.</w:t>
            </w:r>
          </w:p>
        </w:tc>
      </w:tr>
      <w:tr w:rsidR="00744732" w14:paraId="0F3E59B3" w14:textId="77777777">
        <w:trPr>
          <w:cantSplit/>
        </w:trPr>
        <w:tc>
          <w:tcPr>
            <w:tcW w:w="1080" w:type="dxa"/>
            <w:tcMar>
              <w:top w:w="80" w:type="dxa"/>
              <w:left w:w="120" w:type="dxa"/>
              <w:bottom w:w="80" w:type="dxa"/>
              <w:right w:w="120" w:type="dxa"/>
            </w:tcMar>
          </w:tcPr>
          <w:p w14:paraId="1C5EE87D" w14:textId="77777777" w:rsidR="00A502CA" w:rsidRDefault="00A502CA">
            <w:pPr>
              <w:pStyle w:val="TableText"/>
            </w:pPr>
            <w:r>
              <w:t>5</w:t>
            </w:r>
          </w:p>
        </w:tc>
        <w:tc>
          <w:tcPr>
            <w:tcW w:w="8280" w:type="dxa"/>
            <w:tcMar>
              <w:top w:w="80" w:type="dxa"/>
              <w:left w:w="120" w:type="dxa"/>
              <w:bottom w:w="80" w:type="dxa"/>
              <w:right w:w="120" w:type="dxa"/>
            </w:tcMar>
          </w:tcPr>
          <w:p w14:paraId="0009B3AB" w14:textId="77777777" w:rsidR="00A502CA" w:rsidRDefault="00A502CA">
            <w:pPr>
              <w:pStyle w:val="TableText"/>
            </w:pPr>
            <w:r>
              <w:t>Jika nomor sama ditemukan lintas cabang/lebih dari satu lead, pastikan status Conflict dan jangan membuat duplikat manual.</w:t>
            </w:r>
          </w:p>
        </w:tc>
      </w:tr>
    </w:tbl>
    <w:p w14:paraId="6603F2CE"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0BBFA692" w14:textId="77777777">
        <w:trPr>
          <w:cantSplit/>
        </w:trPr>
        <w:tc>
          <w:tcPr>
            <w:tcW w:w="9360" w:type="dxa"/>
            <w:shd w:val="clear" w:color="auto" w:fill="ECFDF5"/>
            <w:tcMar>
              <w:top w:w="80" w:type="dxa"/>
              <w:left w:w="120" w:type="dxa"/>
              <w:bottom w:w="80" w:type="dxa"/>
              <w:right w:w="120" w:type="dxa"/>
            </w:tcMar>
          </w:tcPr>
          <w:p w14:paraId="4086BAF9" w14:textId="77777777" w:rsidR="00A502CA" w:rsidRDefault="00A502CA">
            <w:r>
              <w:rPr>
                <w:b/>
                <w:color w:val="075985"/>
                <w:sz w:val="21"/>
              </w:rPr>
              <w:t>Normalisasi GOWS</w:t>
            </w:r>
            <w:r>
              <w:rPr>
                <w:b/>
                <w:color w:val="075985"/>
                <w:sz w:val="21"/>
              </w:rPr>
              <w:br/>
            </w:r>
            <w:r>
              <w:rPr>
                <w:sz w:val="20"/>
              </w:rPr>
              <w:t>Chat personal dapat memakai ID @lid. Sistem membaca nomor alternatif dari SenderAlt, membuang suffix perangkat, menormalisasi menjadi 62..., lalu mencocokkannya dalam scope cabang.</w:t>
            </w:r>
          </w:p>
        </w:tc>
      </w:tr>
    </w:tbl>
    <w:p w14:paraId="5265E6C9" w14:textId="77777777" w:rsidR="00A502CA" w:rsidRDefault="00A502CA">
      <w:pPr>
        <w:spacing w:after="0"/>
      </w:pPr>
    </w:p>
    <w:p w14:paraId="2A538C41" w14:textId="77777777" w:rsidR="00A502CA" w:rsidRDefault="00A502CA">
      <w:pPr>
        <w:pStyle w:val="Heading2"/>
      </w:pPr>
      <w:bookmarkStart w:id="247" w:name="_Toc238512022"/>
      <w:r>
        <w:t>11.8 Client API dan Endpoint Integrasi</w:t>
      </w:r>
      <w:bookmarkEnd w:id="247"/>
    </w:p>
    <w:p w14:paraId="62386E48" w14:textId="77777777" w:rsidR="00A502CA" w:rsidRDefault="00A502CA">
      <w:pPr>
        <w:pStyle w:val="Caption"/>
      </w:pPr>
      <w:r>
        <w:t>Tabel 11-13. Endpoint administratif</w:t>
      </w:r>
    </w:p>
    <w:tbl>
      <w:tblPr>
        <w:tblStyle w:val="TableGrid"/>
        <w:tblW w:w="9360" w:type="dxa"/>
        <w:tblInd w:w="120" w:type="dxa"/>
        <w:tblLayout w:type="fixed"/>
        <w:tblLook w:val="04A0" w:firstRow="1" w:lastRow="0" w:firstColumn="1" w:lastColumn="0" w:noHBand="0" w:noVBand="1"/>
      </w:tblPr>
      <w:tblGrid>
        <w:gridCol w:w="2376"/>
        <w:gridCol w:w="3960"/>
        <w:gridCol w:w="3024"/>
      </w:tblGrid>
      <w:tr w:rsidR="00744732" w14:paraId="46042FF1" w14:textId="77777777">
        <w:trPr>
          <w:cantSplit/>
          <w:tblHeader/>
        </w:trPr>
        <w:tc>
          <w:tcPr>
            <w:tcW w:w="2376" w:type="dxa"/>
            <w:shd w:val="clear" w:color="auto" w:fill="1476B8"/>
            <w:tcMar>
              <w:top w:w="80" w:type="dxa"/>
              <w:left w:w="120" w:type="dxa"/>
              <w:bottom w:w="80" w:type="dxa"/>
              <w:right w:w="120" w:type="dxa"/>
            </w:tcMar>
            <w:vAlign w:val="center"/>
          </w:tcPr>
          <w:p w14:paraId="29EBA3BD" w14:textId="77777777" w:rsidR="00A502CA" w:rsidRDefault="00A502CA">
            <w:pPr>
              <w:pStyle w:val="TableText"/>
              <w:jc w:val="center"/>
            </w:pPr>
            <w:r>
              <w:rPr>
                <w:b/>
                <w:color w:val="FFFFFF"/>
              </w:rPr>
              <w:t>Endpoint/kanal</w:t>
            </w:r>
          </w:p>
        </w:tc>
        <w:tc>
          <w:tcPr>
            <w:tcW w:w="3960" w:type="dxa"/>
            <w:shd w:val="clear" w:color="auto" w:fill="1476B8"/>
            <w:tcMar>
              <w:top w:w="80" w:type="dxa"/>
              <w:left w:w="120" w:type="dxa"/>
              <w:bottom w:w="80" w:type="dxa"/>
              <w:right w:w="120" w:type="dxa"/>
            </w:tcMar>
            <w:vAlign w:val="center"/>
          </w:tcPr>
          <w:p w14:paraId="4FF54C7F" w14:textId="77777777" w:rsidR="00A502CA" w:rsidRDefault="00A502CA">
            <w:pPr>
              <w:pStyle w:val="TableText"/>
              <w:jc w:val="center"/>
            </w:pPr>
            <w:r>
              <w:rPr>
                <w:b/>
                <w:color w:val="FFFFFF"/>
              </w:rPr>
              <w:t>Kegunaan</w:t>
            </w:r>
          </w:p>
        </w:tc>
        <w:tc>
          <w:tcPr>
            <w:tcW w:w="3024" w:type="dxa"/>
            <w:shd w:val="clear" w:color="auto" w:fill="1476B8"/>
            <w:tcMar>
              <w:top w:w="80" w:type="dxa"/>
              <w:left w:w="120" w:type="dxa"/>
              <w:bottom w:w="80" w:type="dxa"/>
              <w:right w:w="120" w:type="dxa"/>
            </w:tcMar>
            <w:vAlign w:val="center"/>
          </w:tcPr>
          <w:p w14:paraId="10847EE1" w14:textId="77777777" w:rsidR="00A502CA" w:rsidRDefault="00A502CA">
            <w:pPr>
              <w:pStyle w:val="TableText"/>
              <w:jc w:val="center"/>
            </w:pPr>
            <w:r>
              <w:rPr>
                <w:b/>
                <w:color w:val="FFFFFF"/>
              </w:rPr>
              <w:t>Kontrol</w:t>
            </w:r>
          </w:p>
        </w:tc>
      </w:tr>
      <w:tr w:rsidR="00744732" w14:paraId="733F5053" w14:textId="77777777">
        <w:trPr>
          <w:cantSplit/>
        </w:trPr>
        <w:tc>
          <w:tcPr>
            <w:tcW w:w="2376" w:type="dxa"/>
            <w:tcMar>
              <w:top w:w="80" w:type="dxa"/>
              <w:left w:w="120" w:type="dxa"/>
              <w:bottom w:w="80" w:type="dxa"/>
              <w:right w:w="120" w:type="dxa"/>
            </w:tcMar>
          </w:tcPr>
          <w:p w14:paraId="29AFFEDA" w14:textId="77777777" w:rsidR="00A502CA" w:rsidRDefault="00A502CA">
            <w:pPr>
              <w:pStyle w:val="TableText"/>
            </w:pPr>
            <w:r>
              <w:t>GET /up</w:t>
            </w:r>
          </w:p>
        </w:tc>
        <w:tc>
          <w:tcPr>
            <w:tcW w:w="3960" w:type="dxa"/>
            <w:tcMar>
              <w:top w:w="80" w:type="dxa"/>
              <w:left w:w="120" w:type="dxa"/>
              <w:bottom w:w="80" w:type="dxa"/>
              <w:right w:w="120" w:type="dxa"/>
            </w:tcMar>
          </w:tcPr>
          <w:p w14:paraId="5FD0C3EA" w14:textId="77777777" w:rsidR="00A502CA" w:rsidRDefault="00A502CA">
            <w:pPr>
              <w:pStyle w:val="TableText"/>
            </w:pPr>
            <w:r>
              <w:t>Health aplikasi melalui Nginx/Laravel</w:t>
            </w:r>
          </w:p>
        </w:tc>
        <w:tc>
          <w:tcPr>
            <w:tcW w:w="3024" w:type="dxa"/>
            <w:tcMar>
              <w:top w:w="80" w:type="dxa"/>
              <w:left w:w="120" w:type="dxa"/>
              <w:bottom w:w="80" w:type="dxa"/>
              <w:right w:w="120" w:type="dxa"/>
            </w:tcMar>
          </w:tcPr>
          <w:p w14:paraId="66F8D63A" w14:textId="77777777" w:rsidR="00A502CA" w:rsidRDefault="00A502CA">
            <w:pPr>
              <w:pStyle w:val="TableText"/>
            </w:pPr>
            <w:r>
              <w:t>Tanpa data sensitif</w:t>
            </w:r>
          </w:p>
        </w:tc>
      </w:tr>
      <w:tr w:rsidR="00744732" w14:paraId="156E4758" w14:textId="77777777">
        <w:trPr>
          <w:cantSplit/>
        </w:trPr>
        <w:tc>
          <w:tcPr>
            <w:tcW w:w="2376" w:type="dxa"/>
            <w:shd w:val="clear" w:color="auto" w:fill="F6F8FC"/>
            <w:tcMar>
              <w:top w:w="80" w:type="dxa"/>
              <w:left w:w="120" w:type="dxa"/>
              <w:bottom w:w="80" w:type="dxa"/>
              <w:right w:w="120" w:type="dxa"/>
            </w:tcMar>
          </w:tcPr>
          <w:p w14:paraId="5EF97783" w14:textId="77777777" w:rsidR="00A502CA" w:rsidRDefault="00A502CA">
            <w:pPr>
              <w:pStyle w:val="TableText"/>
            </w:pPr>
            <w:r>
              <w:t>GET WAHA /health</w:t>
            </w:r>
          </w:p>
        </w:tc>
        <w:tc>
          <w:tcPr>
            <w:tcW w:w="3960" w:type="dxa"/>
            <w:shd w:val="clear" w:color="auto" w:fill="F6F8FC"/>
            <w:tcMar>
              <w:top w:w="80" w:type="dxa"/>
              <w:left w:w="120" w:type="dxa"/>
              <w:bottom w:w="80" w:type="dxa"/>
              <w:right w:w="120" w:type="dxa"/>
            </w:tcMar>
          </w:tcPr>
          <w:p w14:paraId="236AC411" w14:textId="77777777" w:rsidR="00A502CA" w:rsidRDefault="00A502CA">
            <w:pPr>
              <w:pStyle w:val="TableText"/>
            </w:pPr>
            <w:r>
              <w:t>Health gateway</w:t>
            </w:r>
          </w:p>
        </w:tc>
        <w:tc>
          <w:tcPr>
            <w:tcW w:w="3024" w:type="dxa"/>
            <w:shd w:val="clear" w:color="auto" w:fill="F6F8FC"/>
            <w:tcMar>
              <w:top w:w="80" w:type="dxa"/>
              <w:left w:w="120" w:type="dxa"/>
              <w:bottom w:w="80" w:type="dxa"/>
              <w:right w:w="120" w:type="dxa"/>
            </w:tcMar>
          </w:tcPr>
          <w:p w14:paraId="51F09418" w14:textId="77777777" w:rsidR="00A502CA" w:rsidRDefault="00A502CA">
            <w:pPr>
              <w:pStyle w:val="TableText"/>
            </w:pPr>
            <w:r>
              <w:t>Boleh dikecualikan dari API key sesuai config</w:t>
            </w:r>
          </w:p>
        </w:tc>
      </w:tr>
      <w:tr w:rsidR="00744732" w14:paraId="455ED519" w14:textId="77777777">
        <w:trPr>
          <w:cantSplit/>
        </w:trPr>
        <w:tc>
          <w:tcPr>
            <w:tcW w:w="2376" w:type="dxa"/>
            <w:tcMar>
              <w:top w:w="80" w:type="dxa"/>
              <w:left w:w="120" w:type="dxa"/>
              <w:bottom w:w="80" w:type="dxa"/>
              <w:right w:w="120" w:type="dxa"/>
            </w:tcMar>
          </w:tcPr>
          <w:p w14:paraId="42B3C0A7" w14:textId="77777777" w:rsidR="00A502CA" w:rsidRDefault="00A502CA">
            <w:pPr>
              <w:pStyle w:val="TableText"/>
            </w:pPr>
            <w:r>
              <w:t>WAHA /api/sessions</w:t>
            </w:r>
          </w:p>
        </w:tc>
        <w:tc>
          <w:tcPr>
            <w:tcW w:w="3960" w:type="dxa"/>
            <w:tcMar>
              <w:top w:w="80" w:type="dxa"/>
              <w:left w:w="120" w:type="dxa"/>
              <w:bottom w:w="80" w:type="dxa"/>
              <w:right w:w="120" w:type="dxa"/>
            </w:tcMar>
          </w:tcPr>
          <w:p w14:paraId="04F29DAA" w14:textId="77777777" w:rsidR="00A502CA" w:rsidRDefault="00A502CA">
            <w:pPr>
              <w:pStyle w:val="TableText"/>
            </w:pPr>
            <w:r>
              <w:t>Status dan lifecycle session</w:t>
            </w:r>
          </w:p>
        </w:tc>
        <w:tc>
          <w:tcPr>
            <w:tcW w:w="3024" w:type="dxa"/>
            <w:tcMar>
              <w:top w:w="80" w:type="dxa"/>
              <w:left w:w="120" w:type="dxa"/>
              <w:bottom w:w="80" w:type="dxa"/>
              <w:right w:w="120" w:type="dxa"/>
            </w:tcMar>
          </w:tcPr>
          <w:p w14:paraId="6A9731CF" w14:textId="77777777" w:rsidR="00A502CA" w:rsidRDefault="00A502CA">
            <w:pPr>
              <w:pStyle w:val="TableText"/>
            </w:pPr>
            <w:r>
              <w:t>X-Api-Key; jaringan terbatas</w:t>
            </w:r>
          </w:p>
        </w:tc>
      </w:tr>
      <w:tr w:rsidR="00744732" w14:paraId="0063CF13" w14:textId="77777777">
        <w:trPr>
          <w:cantSplit/>
        </w:trPr>
        <w:tc>
          <w:tcPr>
            <w:tcW w:w="2376" w:type="dxa"/>
            <w:shd w:val="clear" w:color="auto" w:fill="F6F8FC"/>
            <w:tcMar>
              <w:top w:w="80" w:type="dxa"/>
              <w:left w:w="120" w:type="dxa"/>
              <w:bottom w:w="80" w:type="dxa"/>
              <w:right w:w="120" w:type="dxa"/>
            </w:tcMar>
          </w:tcPr>
          <w:p w14:paraId="6222066F" w14:textId="77777777" w:rsidR="00A502CA" w:rsidRDefault="00A502CA">
            <w:pPr>
              <w:pStyle w:val="TableText"/>
            </w:pPr>
            <w:r>
              <w:t>POST /api/webhooks/waha</w:t>
            </w:r>
          </w:p>
        </w:tc>
        <w:tc>
          <w:tcPr>
            <w:tcW w:w="3960" w:type="dxa"/>
            <w:shd w:val="clear" w:color="auto" w:fill="F6F8FC"/>
            <w:tcMar>
              <w:top w:w="80" w:type="dxa"/>
              <w:left w:w="120" w:type="dxa"/>
              <w:bottom w:w="80" w:type="dxa"/>
              <w:right w:w="120" w:type="dxa"/>
            </w:tcMar>
          </w:tcPr>
          <w:p w14:paraId="4E5DAECF" w14:textId="77777777" w:rsidR="00A502CA" w:rsidRDefault="00A502CA">
            <w:pPr>
              <w:pStyle w:val="TableText"/>
            </w:pPr>
            <w:r>
              <w:t>Event pesan/session masuk</w:t>
            </w:r>
          </w:p>
        </w:tc>
        <w:tc>
          <w:tcPr>
            <w:tcW w:w="3024" w:type="dxa"/>
            <w:shd w:val="clear" w:color="auto" w:fill="F6F8FC"/>
            <w:tcMar>
              <w:top w:w="80" w:type="dxa"/>
              <w:left w:w="120" w:type="dxa"/>
              <w:bottom w:w="80" w:type="dxa"/>
              <w:right w:w="120" w:type="dxa"/>
            </w:tcMar>
          </w:tcPr>
          <w:p w14:paraId="7B0816E8" w14:textId="77777777" w:rsidR="00A502CA" w:rsidRDefault="00A502CA">
            <w:pPr>
              <w:pStyle w:val="TableText"/>
            </w:pPr>
            <w:r>
              <w:t>Signature HMAC; queue; audit</w:t>
            </w:r>
          </w:p>
        </w:tc>
      </w:tr>
      <w:tr w:rsidR="00744732" w14:paraId="2186CF59" w14:textId="77777777">
        <w:trPr>
          <w:cantSplit/>
        </w:trPr>
        <w:tc>
          <w:tcPr>
            <w:tcW w:w="2376" w:type="dxa"/>
            <w:tcMar>
              <w:top w:w="80" w:type="dxa"/>
              <w:left w:w="120" w:type="dxa"/>
              <w:bottom w:w="80" w:type="dxa"/>
              <w:right w:w="120" w:type="dxa"/>
            </w:tcMar>
          </w:tcPr>
          <w:p w14:paraId="100BCB12" w14:textId="77777777" w:rsidR="00A502CA" w:rsidRDefault="00A502CA">
            <w:pPr>
              <w:pStyle w:val="TableText"/>
            </w:pPr>
            <w:r>
              <w:t>Panel Filament</w:t>
            </w:r>
          </w:p>
        </w:tc>
        <w:tc>
          <w:tcPr>
            <w:tcW w:w="3960" w:type="dxa"/>
            <w:tcMar>
              <w:top w:w="80" w:type="dxa"/>
              <w:left w:w="120" w:type="dxa"/>
              <w:bottom w:w="80" w:type="dxa"/>
              <w:right w:w="120" w:type="dxa"/>
            </w:tcMar>
          </w:tcPr>
          <w:p w14:paraId="2F7A29BD" w14:textId="77777777" w:rsidR="00A502CA" w:rsidRDefault="00A502CA">
            <w:pPr>
              <w:pStyle w:val="TableText"/>
            </w:pPr>
            <w:r>
              <w:t>Operasi admin terautentikasi</w:t>
            </w:r>
          </w:p>
        </w:tc>
        <w:tc>
          <w:tcPr>
            <w:tcW w:w="3024" w:type="dxa"/>
            <w:tcMar>
              <w:top w:w="80" w:type="dxa"/>
              <w:left w:w="120" w:type="dxa"/>
              <w:bottom w:w="80" w:type="dxa"/>
              <w:right w:w="120" w:type="dxa"/>
            </w:tcMar>
          </w:tcPr>
          <w:p w14:paraId="7CA00257" w14:textId="77777777" w:rsidR="00A502CA" w:rsidRDefault="00A502CA">
            <w:pPr>
              <w:pStyle w:val="TableText"/>
            </w:pPr>
            <w:r>
              <w:t>Session, role, cabang, policy/scope</w:t>
            </w:r>
          </w:p>
        </w:tc>
      </w:tr>
    </w:tbl>
    <w:p w14:paraId="4BCD5A08"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8946FC2" w14:textId="77777777">
        <w:trPr>
          <w:cantSplit/>
        </w:trPr>
        <w:tc>
          <w:tcPr>
            <w:tcW w:w="9360" w:type="dxa"/>
            <w:shd w:val="clear" w:color="auto" w:fill="FFFBEB"/>
            <w:tcMar>
              <w:top w:w="80" w:type="dxa"/>
              <w:left w:w="120" w:type="dxa"/>
              <w:bottom w:w="80" w:type="dxa"/>
              <w:right w:w="120" w:type="dxa"/>
            </w:tcMar>
          </w:tcPr>
          <w:p w14:paraId="2003B070" w14:textId="77777777" w:rsidR="00A502CA" w:rsidRDefault="00A502CA">
            <w:r>
              <w:rPr>
                <w:b/>
                <w:color w:val="075985"/>
                <w:sz w:val="21"/>
              </w:rPr>
              <w:t>Batas API</w:t>
            </w:r>
            <w:r>
              <w:rPr>
                <w:b/>
                <w:color w:val="075985"/>
                <w:sz w:val="21"/>
              </w:rPr>
              <w:br/>
            </w:r>
            <w:r>
              <w:rPr>
                <w:sz w:val="20"/>
              </w:rPr>
              <w:t>Baseline tidak mendokumentasikan API publik umum untuk pihak ketiga. Setiap client baru harus memiliki kontrak, autentikasi, rate limit, idempotency, logging aman, versi endpoint, dan test sebelum diaktifkan.</w:t>
            </w:r>
          </w:p>
        </w:tc>
      </w:tr>
    </w:tbl>
    <w:p w14:paraId="019052BA" w14:textId="77777777" w:rsidR="00A502CA" w:rsidRDefault="00A502CA">
      <w:pPr>
        <w:spacing w:after="0"/>
      </w:pPr>
    </w:p>
    <w:p w14:paraId="18C2569B" w14:textId="77777777" w:rsidR="00A502CA" w:rsidRDefault="00A502CA">
      <w:pPr>
        <w:pStyle w:val="Heading2"/>
      </w:pPr>
      <w:bookmarkStart w:id="248" w:name="_Toc238512023"/>
      <w:r>
        <w:t>11.9 Administrasi User, Role, dan Cabang</w:t>
      </w:r>
      <w:bookmarkEnd w:id="248"/>
    </w:p>
    <w:p w14:paraId="72813227" w14:textId="77777777" w:rsidR="00A502CA" w:rsidRDefault="00A502CA">
      <w:pPr>
        <w:pStyle w:val="Caption"/>
      </w:pPr>
      <w:r>
        <w:t>Tabel 11-14. Matriks kewenangan ringkas</w:t>
      </w:r>
    </w:p>
    <w:tbl>
      <w:tblPr>
        <w:tblStyle w:val="TableGrid"/>
        <w:tblW w:w="9360" w:type="dxa"/>
        <w:tblInd w:w="120" w:type="dxa"/>
        <w:tblLayout w:type="fixed"/>
        <w:tblLook w:val="04A0" w:firstRow="1" w:lastRow="0" w:firstColumn="1" w:lastColumn="0" w:noHBand="0" w:noVBand="1"/>
      </w:tblPr>
      <w:tblGrid>
        <w:gridCol w:w="1800"/>
        <w:gridCol w:w="3240"/>
        <w:gridCol w:w="4320"/>
      </w:tblGrid>
      <w:tr w:rsidR="00744732" w14:paraId="5D1A251F" w14:textId="77777777">
        <w:trPr>
          <w:cantSplit/>
          <w:tblHeader/>
        </w:trPr>
        <w:tc>
          <w:tcPr>
            <w:tcW w:w="1800" w:type="dxa"/>
            <w:shd w:val="clear" w:color="auto" w:fill="1476B8"/>
            <w:tcMar>
              <w:top w:w="80" w:type="dxa"/>
              <w:left w:w="120" w:type="dxa"/>
              <w:bottom w:w="80" w:type="dxa"/>
              <w:right w:w="120" w:type="dxa"/>
            </w:tcMar>
            <w:vAlign w:val="center"/>
          </w:tcPr>
          <w:p w14:paraId="616DF033" w14:textId="77777777" w:rsidR="00A502CA" w:rsidRDefault="00A502CA">
            <w:pPr>
              <w:pStyle w:val="TableText"/>
              <w:jc w:val="center"/>
            </w:pPr>
            <w:r>
              <w:rPr>
                <w:b/>
                <w:color w:val="FFFFFF"/>
              </w:rPr>
              <w:t>Role</w:t>
            </w:r>
          </w:p>
        </w:tc>
        <w:tc>
          <w:tcPr>
            <w:tcW w:w="3240" w:type="dxa"/>
            <w:shd w:val="clear" w:color="auto" w:fill="1476B8"/>
            <w:tcMar>
              <w:top w:w="80" w:type="dxa"/>
              <w:left w:w="120" w:type="dxa"/>
              <w:bottom w:w="80" w:type="dxa"/>
              <w:right w:w="120" w:type="dxa"/>
            </w:tcMar>
            <w:vAlign w:val="center"/>
          </w:tcPr>
          <w:p w14:paraId="51A4B7A8" w14:textId="77777777" w:rsidR="00A502CA" w:rsidRDefault="00A502CA">
            <w:pPr>
              <w:pStyle w:val="TableText"/>
              <w:jc w:val="center"/>
            </w:pPr>
            <w:r>
              <w:rPr>
                <w:b/>
                <w:color w:val="FFFFFF"/>
              </w:rPr>
              <w:t>Scope</w:t>
            </w:r>
          </w:p>
        </w:tc>
        <w:tc>
          <w:tcPr>
            <w:tcW w:w="4320" w:type="dxa"/>
            <w:shd w:val="clear" w:color="auto" w:fill="1476B8"/>
            <w:tcMar>
              <w:top w:w="80" w:type="dxa"/>
              <w:left w:w="120" w:type="dxa"/>
              <w:bottom w:w="80" w:type="dxa"/>
              <w:right w:w="120" w:type="dxa"/>
            </w:tcMar>
            <w:vAlign w:val="center"/>
          </w:tcPr>
          <w:p w14:paraId="37268DC9" w14:textId="77777777" w:rsidR="00A502CA" w:rsidRDefault="00A502CA">
            <w:pPr>
              <w:pStyle w:val="TableText"/>
              <w:jc w:val="center"/>
            </w:pPr>
            <w:r>
              <w:rPr>
                <w:b/>
                <w:color w:val="FFFFFF"/>
              </w:rPr>
              <w:t>Administrasi</w:t>
            </w:r>
          </w:p>
        </w:tc>
      </w:tr>
      <w:tr w:rsidR="00744732" w14:paraId="0F778295" w14:textId="77777777">
        <w:trPr>
          <w:cantSplit/>
        </w:trPr>
        <w:tc>
          <w:tcPr>
            <w:tcW w:w="1800" w:type="dxa"/>
            <w:tcMar>
              <w:top w:w="80" w:type="dxa"/>
              <w:left w:w="120" w:type="dxa"/>
              <w:bottom w:w="80" w:type="dxa"/>
              <w:right w:w="120" w:type="dxa"/>
            </w:tcMar>
          </w:tcPr>
          <w:p w14:paraId="4F0EEC94" w14:textId="77777777" w:rsidR="00A502CA" w:rsidRDefault="00A502CA">
            <w:pPr>
              <w:pStyle w:val="TableText"/>
            </w:pPr>
            <w:r>
              <w:t>Superadmin</w:t>
            </w:r>
          </w:p>
        </w:tc>
        <w:tc>
          <w:tcPr>
            <w:tcW w:w="3240" w:type="dxa"/>
            <w:tcMar>
              <w:top w:w="80" w:type="dxa"/>
              <w:left w:w="120" w:type="dxa"/>
              <w:bottom w:w="80" w:type="dxa"/>
              <w:right w:w="120" w:type="dxa"/>
            </w:tcMar>
          </w:tcPr>
          <w:p w14:paraId="0A96CD33" w14:textId="77777777" w:rsidR="00A502CA" w:rsidRDefault="00A502CA">
            <w:pPr>
              <w:pStyle w:val="TableText"/>
            </w:pPr>
            <w:r>
              <w:t>Semua cabang</w:t>
            </w:r>
          </w:p>
        </w:tc>
        <w:tc>
          <w:tcPr>
            <w:tcW w:w="4320" w:type="dxa"/>
            <w:tcMar>
              <w:top w:w="80" w:type="dxa"/>
              <w:left w:w="120" w:type="dxa"/>
              <w:bottom w:w="80" w:type="dxa"/>
              <w:right w:w="120" w:type="dxa"/>
            </w:tcMar>
          </w:tcPr>
          <w:p w14:paraId="564AD26D" w14:textId="77777777" w:rsidR="00A502CA" w:rsidRDefault="00A502CA">
            <w:pPr>
              <w:pStyle w:val="TableText"/>
            </w:pPr>
            <w:r>
              <w:t>Kelola sistem, master data, koneksi, audit</w:t>
            </w:r>
          </w:p>
        </w:tc>
      </w:tr>
      <w:tr w:rsidR="00744732" w14:paraId="61640606" w14:textId="77777777">
        <w:trPr>
          <w:cantSplit/>
        </w:trPr>
        <w:tc>
          <w:tcPr>
            <w:tcW w:w="1800" w:type="dxa"/>
            <w:shd w:val="clear" w:color="auto" w:fill="F6F8FC"/>
            <w:tcMar>
              <w:top w:w="80" w:type="dxa"/>
              <w:left w:w="120" w:type="dxa"/>
              <w:bottom w:w="80" w:type="dxa"/>
              <w:right w:w="120" w:type="dxa"/>
            </w:tcMar>
          </w:tcPr>
          <w:p w14:paraId="76D93F94" w14:textId="77777777" w:rsidR="00A502CA" w:rsidRDefault="00A502CA">
            <w:pPr>
              <w:pStyle w:val="TableText"/>
            </w:pPr>
            <w:r>
              <w:t>Admin Cabang</w:t>
            </w:r>
          </w:p>
        </w:tc>
        <w:tc>
          <w:tcPr>
            <w:tcW w:w="3240" w:type="dxa"/>
            <w:shd w:val="clear" w:color="auto" w:fill="F6F8FC"/>
            <w:tcMar>
              <w:top w:w="80" w:type="dxa"/>
              <w:left w:w="120" w:type="dxa"/>
              <w:bottom w:w="80" w:type="dxa"/>
              <w:right w:w="120" w:type="dxa"/>
            </w:tcMar>
          </w:tcPr>
          <w:p w14:paraId="07690C7A" w14:textId="77777777" w:rsidR="00A502CA" w:rsidRDefault="00A502CA">
            <w:pPr>
              <w:pStyle w:val="TableText"/>
            </w:pPr>
            <w:r>
              <w:t>Cabang sendiri</w:t>
            </w:r>
          </w:p>
        </w:tc>
        <w:tc>
          <w:tcPr>
            <w:tcW w:w="4320" w:type="dxa"/>
            <w:shd w:val="clear" w:color="auto" w:fill="F6F8FC"/>
            <w:tcMar>
              <w:top w:w="80" w:type="dxa"/>
              <w:left w:w="120" w:type="dxa"/>
              <w:bottom w:w="80" w:type="dxa"/>
              <w:right w:w="120" w:type="dxa"/>
            </w:tcMar>
          </w:tcPr>
          <w:p w14:paraId="64105399" w14:textId="77777777" w:rsidR="00A502CA" w:rsidRDefault="00A502CA">
            <w:pPr>
              <w:pStyle w:val="TableText"/>
            </w:pPr>
            <w:r>
              <w:t>Kelola tim dan operasi cabang sesuai policy</w:t>
            </w:r>
          </w:p>
        </w:tc>
      </w:tr>
      <w:tr w:rsidR="00744732" w14:paraId="23406A1B" w14:textId="77777777">
        <w:trPr>
          <w:cantSplit/>
        </w:trPr>
        <w:tc>
          <w:tcPr>
            <w:tcW w:w="1800" w:type="dxa"/>
            <w:tcMar>
              <w:top w:w="80" w:type="dxa"/>
              <w:left w:w="120" w:type="dxa"/>
              <w:bottom w:w="80" w:type="dxa"/>
              <w:right w:w="120" w:type="dxa"/>
            </w:tcMar>
          </w:tcPr>
          <w:p w14:paraId="5547EE2B" w14:textId="77777777" w:rsidR="00A502CA" w:rsidRDefault="00A502CA">
            <w:pPr>
              <w:pStyle w:val="TableText"/>
            </w:pPr>
            <w:r>
              <w:t>Staff</w:t>
            </w:r>
          </w:p>
        </w:tc>
        <w:tc>
          <w:tcPr>
            <w:tcW w:w="3240" w:type="dxa"/>
            <w:tcMar>
              <w:top w:w="80" w:type="dxa"/>
              <w:left w:w="120" w:type="dxa"/>
              <w:bottom w:w="80" w:type="dxa"/>
              <w:right w:w="120" w:type="dxa"/>
            </w:tcMar>
          </w:tcPr>
          <w:p w14:paraId="4388C73B" w14:textId="77777777" w:rsidR="00A502CA" w:rsidRDefault="00A502CA">
            <w:pPr>
              <w:pStyle w:val="TableText"/>
            </w:pPr>
            <w:r>
              <w:t>Cabang/assignment sendiri</w:t>
            </w:r>
          </w:p>
        </w:tc>
        <w:tc>
          <w:tcPr>
            <w:tcW w:w="4320" w:type="dxa"/>
            <w:tcMar>
              <w:top w:w="80" w:type="dxa"/>
              <w:left w:w="120" w:type="dxa"/>
              <w:bottom w:w="80" w:type="dxa"/>
              <w:right w:w="120" w:type="dxa"/>
            </w:tcMar>
          </w:tcPr>
          <w:p w14:paraId="714FF394" w14:textId="77777777" w:rsidR="00A502CA" w:rsidRDefault="00A502CA">
            <w:pPr>
              <w:pStyle w:val="TableText"/>
            </w:pPr>
            <w:r>
              <w:t>Operasi lead, follow-up, chat, transaksi sesuai izin</w:t>
            </w:r>
          </w:p>
        </w:tc>
      </w:tr>
      <w:tr w:rsidR="00744732" w14:paraId="7787F8CE" w14:textId="77777777">
        <w:trPr>
          <w:cantSplit/>
        </w:trPr>
        <w:tc>
          <w:tcPr>
            <w:tcW w:w="1800" w:type="dxa"/>
            <w:shd w:val="clear" w:color="auto" w:fill="F6F8FC"/>
            <w:tcMar>
              <w:top w:w="80" w:type="dxa"/>
              <w:left w:w="120" w:type="dxa"/>
              <w:bottom w:w="80" w:type="dxa"/>
              <w:right w:w="120" w:type="dxa"/>
            </w:tcMar>
          </w:tcPr>
          <w:p w14:paraId="793352AA" w14:textId="77777777" w:rsidR="00A502CA" w:rsidRDefault="00A502CA">
            <w:pPr>
              <w:pStyle w:val="TableText"/>
            </w:pPr>
            <w:r>
              <w:t>Direksi</w:t>
            </w:r>
          </w:p>
        </w:tc>
        <w:tc>
          <w:tcPr>
            <w:tcW w:w="3240" w:type="dxa"/>
            <w:shd w:val="clear" w:color="auto" w:fill="F6F8FC"/>
            <w:tcMar>
              <w:top w:w="80" w:type="dxa"/>
              <w:left w:w="120" w:type="dxa"/>
              <w:bottom w:w="80" w:type="dxa"/>
              <w:right w:w="120" w:type="dxa"/>
            </w:tcMar>
          </w:tcPr>
          <w:p w14:paraId="40F74130" w14:textId="77777777" w:rsidR="00A502CA" w:rsidRDefault="00A502CA">
            <w:pPr>
              <w:pStyle w:val="TableText"/>
            </w:pPr>
            <w:r>
              <w:t>Semua cabang</w:t>
            </w:r>
          </w:p>
        </w:tc>
        <w:tc>
          <w:tcPr>
            <w:tcW w:w="4320" w:type="dxa"/>
            <w:shd w:val="clear" w:color="auto" w:fill="F6F8FC"/>
            <w:tcMar>
              <w:top w:w="80" w:type="dxa"/>
              <w:left w:w="120" w:type="dxa"/>
              <w:bottom w:w="80" w:type="dxa"/>
              <w:right w:w="120" w:type="dxa"/>
            </w:tcMar>
          </w:tcPr>
          <w:p w14:paraId="688CAAF9" w14:textId="77777777" w:rsidR="00A502CA" w:rsidRDefault="00A502CA">
            <w:pPr>
              <w:pStyle w:val="TableText"/>
            </w:pPr>
            <w:r>
              <w:t>Monitoring global; tidak mengubah operasional</w:t>
            </w:r>
          </w:p>
        </w:tc>
      </w:tr>
    </w:tbl>
    <w:p w14:paraId="3660FBAF" w14:textId="77777777" w:rsidR="00A502CA" w:rsidRDefault="00A502CA">
      <w:pPr>
        <w:spacing w:after="0"/>
      </w:pPr>
    </w:p>
    <w:p w14:paraId="41A4445D" w14:textId="77777777" w:rsidR="00A502CA" w:rsidRDefault="00A502CA">
      <w:pPr>
        <w:pStyle w:val="Caption"/>
      </w:pPr>
      <w:r>
        <w:t>Tabel 11-15. Siklus akun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7D637CF0" w14:textId="77777777">
        <w:trPr>
          <w:cantSplit/>
          <w:tblHeader/>
        </w:trPr>
        <w:tc>
          <w:tcPr>
            <w:tcW w:w="1080" w:type="dxa"/>
            <w:shd w:val="clear" w:color="auto" w:fill="1476B8"/>
            <w:tcMar>
              <w:top w:w="80" w:type="dxa"/>
              <w:left w:w="120" w:type="dxa"/>
              <w:bottom w:w="80" w:type="dxa"/>
              <w:right w:w="120" w:type="dxa"/>
            </w:tcMar>
            <w:vAlign w:val="center"/>
          </w:tcPr>
          <w:p w14:paraId="55DF6AD1"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711B541" w14:textId="77777777" w:rsidR="00A502CA" w:rsidRDefault="00A502CA">
            <w:pPr>
              <w:pStyle w:val="TableText"/>
              <w:jc w:val="center"/>
            </w:pPr>
            <w:r>
              <w:rPr>
                <w:b/>
                <w:color w:val="FFFFFF"/>
              </w:rPr>
              <w:t>Tindakan</w:t>
            </w:r>
          </w:p>
        </w:tc>
      </w:tr>
      <w:tr w:rsidR="00744732" w14:paraId="6090DC57" w14:textId="77777777">
        <w:trPr>
          <w:cantSplit/>
        </w:trPr>
        <w:tc>
          <w:tcPr>
            <w:tcW w:w="1080" w:type="dxa"/>
            <w:tcMar>
              <w:top w:w="80" w:type="dxa"/>
              <w:left w:w="120" w:type="dxa"/>
              <w:bottom w:w="80" w:type="dxa"/>
              <w:right w:w="120" w:type="dxa"/>
            </w:tcMar>
          </w:tcPr>
          <w:p w14:paraId="6CBD0CFA" w14:textId="77777777" w:rsidR="00A502CA" w:rsidRDefault="00A502CA">
            <w:pPr>
              <w:pStyle w:val="TableText"/>
            </w:pPr>
            <w:r>
              <w:t>1</w:t>
            </w:r>
          </w:p>
        </w:tc>
        <w:tc>
          <w:tcPr>
            <w:tcW w:w="8280" w:type="dxa"/>
            <w:tcMar>
              <w:top w:w="80" w:type="dxa"/>
              <w:left w:w="120" w:type="dxa"/>
              <w:bottom w:w="80" w:type="dxa"/>
              <w:right w:w="120" w:type="dxa"/>
            </w:tcMar>
          </w:tcPr>
          <w:p w14:paraId="2BA7D486" w14:textId="77777777" w:rsidR="00A502CA" w:rsidRDefault="00A502CA">
            <w:pPr>
              <w:pStyle w:val="TableText"/>
            </w:pPr>
            <w:r>
              <w:t>Terima permintaan dengan identitas, role, cabang, atasan/pemilik persetujuan, dan tanggal berlaku.</w:t>
            </w:r>
          </w:p>
        </w:tc>
      </w:tr>
      <w:tr w:rsidR="00744732" w14:paraId="45DC242E" w14:textId="77777777">
        <w:trPr>
          <w:cantSplit/>
        </w:trPr>
        <w:tc>
          <w:tcPr>
            <w:tcW w:w="1080" w:type="dxa"/>
            <w:shd w:val="clear" w:color="auto" w:fill="F6F8FC"/>
            <w:tcMar>
              <w:top w:w="80" w:type="dxa"/>
              <w:left w:w="120" w:type="dxa"/>
              <w:bottom w:w="80" w:type="dxa"/>
              <w:right w:w="120" w:type="dxa"/>
            </w:tcMar>
          </w:tcPr>
          <w:p w14:paraId="3061D045"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337FB8AA" w14:textId="77777777" w:rsidR="00A502CA" w:rsidRDefault="00A502CA">
            <w:pPr>
              <w:pStyle w:val="TableText"/>
            </w:pPr>
            <w:r>
              <w:t>Pastikan email unik; pilih role berdasarkan tugas, bukan jabatan informal.</w:t>
            </w:r>
          </w:p>
        </w:tc>
      </w:tr>
      <w:tr w:rsidR="00744732" w14:paraId="0A219985" w14:textId="77777777">
        <w:trPr>
          <w:cantSplit/>
        </w:trPr>
        <w:tc>
          <w:tcPr>
            <w:tcW w:w="1080" w:type="dxa"/>
            <w:tcMar>
              <w:top w:w="80" w:type="dxa"/>
              <w:left w:w="120" w:type="dxa"/>
              <w:bottom w:w="80" w:type="dxa"/>
              <w:right w:w="120" w:type="dxa"/>
            </w:tcMar>
          </w:tcPr>
          <w:p w14:paraId="2964CB0F" w14:textId="77777777" w:rsidR="00A502CA" w:rsidRDefault="00A502CA">
            <w:pPr>
              <w:pStyle w:val="TableText"/>
            </w:pPr>
            <w:r>
              <w:t>3</w:t>
            </w:r>
          </w:p>
        </w:tc>
        <w:tc>
          <w:tcPr>
            <w:tcW w:w="8280" w:type="dxa"/>
            <w:tcMar>
              <w:top w:w="80" w:type="dxa"/>
              <w:left w:w="120" w:type="dxa"/>
              <w:bottom w:w="80" w:type="dxa"/>
              <w:right w:w="120" w:type="dxa"/>
            </w:tcMar>
          </w:tcPr>
          <w:p w14:paraId="1ACEC9D4" w14:textId="77777777" w:rsidR="00A502CA" w:rsidRDefault="00A502CA">
            <w:pPr>
              <w:pStyle w:val="TableText"/>
            </w:pPr>
            <w:r>
              <w:t>Tetapkan Bandung, JakSel, atau JakPus untuk Admin Cabang/Staff; akses global hanya Superadmin/Direksi.</w:t>
            </w:r>
          </w:p>
        </w:tc>
      </w:tr>
      <w:tr w:rsidR="00744732" w14:paraId="5B364AE5" w14:textId="77777777">
        <w:trPr>
          <w:cantSplit/>
        </w:trPr>
        <w:tc>
          <w:tcPr>
            <w:tcW w:w="1080" w:type="dxa"/>
            <w:shd w:val="clear" w:color="auto" w:fill="F6F8FC"/>
            <w:tcMar>
              <w:top w:w="80" w:type="dxa"/>
              <w:left w:w="120" w:type="dxa"/>
              <w:bottom w:w="80" w:type="dxa"/>
              <w:right w:w="120" w:type="dxa"/>
            </w:tcMar>
          </w:tcPr>
          <w:p w14:paraId="460B2C14"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35A6CDEA" w14:textId="77777777" w:rsidR="00A502CA" w:rsidRDefault="00A502CA">
            <w:pPr>
              <w:pStyle w:val="TableText"/>
            </w:pPr>
            <w:r>
              <w:t>Sampaikan credential awal melalui kanal aman dan minta perubahan password bila kebijakan mengharuskan.</w:t>
            </w:r>
          </w:p>
        </w:tc>
      </w:tr>
      <w:tr w:rsidR="00744732" w14:paraId="49D56351" w14:textId="77777777">
        <w:trPr>
          <w:cantSplit/>
        </w:trPr>
        <w:tc>
          <w:tcPr>
            <w:tcW w:w="1080" w:type="dxa"/>
            <w:tcMar>
              <w:top w:w="80" w:type="dxa"/>
              <w:left w:w="120" w:type="dxa"/>
              <w:bottom w:w="80" w:type="dxa"/>
              <w:right w:w="120" w:type="dxa"/>
            </w:tcMar>
          </w:tcPr>
          <w:p w14:paraId="4CE41892" w14:textId="77777777" w:rsidR="00A502CA" w:rsidRDefault="00A502CA">
            <w:pPr>
              <w:pStyle w:val="TableText"/>
            </w:pPr>
            <w:r>
              <w:t>5</w:t>
            </w:r>
          </w:p>
        </w:tc>
        <w:tc>
          <w:tcPr>
            <w:tcW w:w="8280" w:type="dxa"/>
            <w:tcMar>
              <w:top w:w="80" w:type="dxa"/>
              <w:left w:w="120" w:type="dxa"/>
              <w:bottom w:w="80" w:type="dxa"/>
              <w:right w:w="120" w:type="dxa"/>
            </w:tcMar>
          </w:tcPr>
          <w:p w14:paraId="658F69A9" w14:textId="77777777" w:rsidR="00A502CA" w:rsidRDefault="00A502CA">
            <w:pPr>
              <w:pStyle w:val="TableText"/>
            </w:pPr>
            <w:r>
              <w:t>Review berkala akun aktif, role global, cabang, dan koneksi WhatsApp.</w:t>
            </w:r>
          </w:p>
        </w:tc>
      </w:tr>
      <w:tr w:rsidR="00744732" w14:paraId="77022500" w14:textId="77777777">
        <w:trPr>
          <w:cantSplit/>
        </w:trPr>
        <w:tc>
          <w:tcPr>
            <w:tcW w:w="1080" w:type="dxa"/>
            <w:shd w:val="clear" w:color="auto" w:fill="F6F8FC"/>
            <w:tcMar>
              <w:top w:w="80" w:type="dxa"/>
              <w:left w:w="120" w:type="dxa"/>
              <w:bottom w:w="80" w:type="dxa"/>
              <w:right w:w="120" w:type="dxa"/>
            </w:tcMar>
          </w:tcPr>
          <w:p w14:paraId="1A4FFBFC"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0982B90F" w14:textId="77777777" w:rsidR="00A502CA" w:rsidRDefault="00A502CA">
            <w:pPr>
              <w:pStyle w:val="TableText"/>
            </w:pPr>
            <w:r>
              <w:t>Nonaktifkan akses segera ketika mutasi/keluar; pertahankan jejak audit dan alihkan pekerjaan secara resmi.</w:t>
            </w:r>
          </w:p>
        </w:tc>
      </w:tr>
    </w:tbl>
    <w:p w14:paraId="285265D1" w14:textId="77777777" w:rsidR="00A502CA" w:rsidRDefault="00A502CA">
      <w:pPr>
        <w:spacing w:after="0"/>
      </w:pPr>
    </w:p>
    <w:p w14:paraId="7C18BD4B" w14:textId="77777777" w:rsidR="00A502CA" w:rsidRDefault="00A502CA">
      <w:pPr>
        <w:pStyle w:val="Heading2"/>
      </w:pPr>
      <w:bookmarkStart w:id="249" w:name="_Toc238512024"/>
      <w:r>
        <w:t>11.10 Konfigurasi Aplikasi dan Program</w:t>
      </w:r>
      <w:bookmarkEnd w:id="249"/>
    </w:p>
    <w:p w14:paraId="5C22D331" w14:textId="77777777" w:rsidR="00A502CA" w:rsidRDefault="00A502CA">
      <w:pPr>
        <w:pStyle w:val="Caption"/>
      </w:pPr>
      <w:r>
        <w:t>Tabel 11-16. Konfigurasi yang dikelola</w:t>
      </w:r>
    </w:p>
    <w:tbl>
      <w:tblPr>
        <w:tblStyle w:val="TableGrid"/>
        <w:tblW w:w="9360" w:type="dxa"/>
        <w:tblInd w:w="120" w:type="dxa"/>
        <w:tblLayout w:type="fixed"/>
        <w:tblLook w:val="04A0" w:firstRow="1" w:lastRow="0" w:firstColumn="1" w:lastColumn="0" w:noHBand="0" w:noVBand="1"/>
      </w:tblPr>
      <w:tblGrid>
        <w:gridCol w:w="1872"/>
        <w:gridCol w:w="3672"/>
        <w:gridCol w:w="3816"/>
      </w:tblGrid>
      <w:tr w:rsidR="00744732" w14:paraId="128B223C" w14:textId="77777777">
        <w:trPr>
          <w:cantSplit/>
          <w:tblHeader/>
        </w:trPr>
        <w:tc>
          <w:tcPr>
            <w:tcW w:w="1872" w:type="dxa"/>
            <w:shd w:val="clear" w:color="auto" w:fill="1476B8"/>
            <w:tcMar>
              <w:top w:w="80" w:type="dxa"/>
              <w:left w:w="120" w:type="dxa"/>
              <w:bottom w:w="80" w:type="dxa"/>
              <w:right w:w="120" w:type="dxa"/>
            </w:tcMar>
            <w:vAlign w:val="center"/>
          </w:tcPr>
          <w:p w14:paraId="3F0CDCD6" w14:textId="77777777" w:rsidR="00A502CA" w:rsidRDefault="00A502CA">
            <w:pPr>
              <w:pStyle w:val="TableText"/>
              <w:jc w:val="center"/>
            </w:pPr>
            <w:r>
              <w:rPr>
                <w:b/>
                <w:color w:val="FFFFFF"/>
              </w:rPr>
              <w:t>Kelompok</w:t>
            </w:r>
          </w:p>
        </w:tc>
        <w:tc>
          <w:tcPr>
            <w:tcW w:w="3672" w:type="dxa"/>
            <w:shd w:val="clear" w:color="auto" w:fill="1476B8"/>
            <w:tcMar>
              <w:top w:w="80" w:type="dxa"/>
              <w:left w:w="120" w:type="dxa"/>
              <w:bottom w:w="80" w:type="dxa"/>
              <w:right w:w="120" w:type="dxa"/>
            </w:tcMar>
            <w:vAlign w:val="center"/>
          </w:tcPr>
          <w:p w14:paraId="6B80D601" w14:textId="77777777" w:rsidR="00A502CA" w:rsidRDefault="00A502CA">
            <w:pPr>
              <w:pStyle w:val="TableText"/>
              <w:jc w:val="center"/>
            </w:pPr>
            <w:r>
              <w:rPr>
                <w:b/>
                <w:color w:val="FFFFFF"/>
              </w:rPr>
              <w:t>Contoh</w:t>
            </w:r>
          </w:p>
        </w:tc>
        <w:tc>
          <w:tcPr>
            <w:tcW w:w="3816" w:type="dxa"/>
            <w:shd w:val="clear" w:color="auto" w:fill="1476B8"/>
            <w:tcMar>
              <w:top w:w="80" w:type="dxa"/>
              <w:left w:w="120" w:type="dxa"/>
              <w:bottom w:w="80" w:type="dxa"/>
              <w:right w:w="120" w:type="dxa"/>
            </w:tcMar>
            <w:vAlign w:val="center"/>
          </w:tcPr>
          <w:p w14:paraId="489EE384" w14:textId="77777777" w:rsidR="00A502CA" w:rsidRDefault="00A502CA">
            <w:pPr>
              <w:pStyle w:val="TableText"/>
              <w:jc w:val="center"/>
            </w:pPr>
            <w:r>
              <w:rPr>
                <w:b/>
                <w:color w:val="FFFFFF"/>
              </w:rPr>
              <w:t>Kontrol perubahan</w:t>
            </w:r>
          </w:p>
        </w:tc>
      </w:tr>
      <w:tr w:rsidR="00744732" w14:paraId="04EA19CC" w14:textId="77777777">
        <w:trPr>
          <w:cantSplit/>
        </w:trPr>
        <w:tc>
          <w:tcPr>
            <w:tcW w:w="1872" w:type="dxa"/>
            <w:tcMar>
              <w:top w:w="80" w:type="dxa"/>
              <w:left w:w="120" w:type="dxa"/>
              <w:bottom w:w="80" w:type="dxa"/>
              <w:right w:w="120" w:type="dxa"/>
            </w:tcMar>
          </w:tcPr>
          <w:p w14:paraId="7EAD251F" w14:textId="77777777" w:rsidR="00A502CA" w:rsidRDefault="00A502CA">
            <w:pPr>
              <w:pStyle w:val="TableText"/>
            </w:pPr>
            <w:r>
              <w:t>Identitas</w:t>
            </w:r>
          </w:p>
        </w:tc>
        <w:tc>
          <w:tcPr>
            <w:tcW w:w="3672" w:type="dxa"/>
            <w:tcMar>
              <w:top w:w="80" w:type="dxa"/>
              <w:left w:w="120" w:type="dxa"/>
              <w:bottom w:w="80" w:type="dxa"/>
              <w:right w:w="120" w:type="dxa"/>
            </w:tcMar>
          </w:tcPr>
          <w:p w14:paraId="5376017C" w14:textId="77777777" w:rsidR="00A502CA" w:rsidRDefault="00A502CA">
            <w:pPr>
              <w:pStyle w:val="TableText"/>
            </w:pPr>
            <w:r>
              <w:t>Nama aplikasi, organisasi, tagline</w:t>
            </w:r>
          </w:p>
        </w:tc>
        <w:tc>
          <w:tcPr>
            <w:tcW w:w="3816" w:type="dxa"/>
            <w:tcMar>
              <w:top w:w="80" w:type="dxa"/>
              <w:left w:w="120" w:type="dxa"/>
              <w:bottom w:w="80" w:type="dxa"/>
              <w:right w:w="120" w:type="dxa"/>
            </w:tcMar>
          </w:tcPr>
          <w:p w14:paraId="7123C930" w14:textId="77777777" w:rsidR="00A502CA" w:rsidRDefault="00A502CA">
            <w:pPr>
              <w:pStyle w:val="TableText"/>
            </w:pPr>
            <w:r>
              <w:t>Review visual dan komunikasi</w:t>
            </w:r>
          </w:p>
        </w:tc>
      </w:tr>
      <w:tr w:rsidR="00744732" w14:paraId="74BBA1EE" w14:textId="77777777">
        <w:trPr>
          <w:cantSplit/>
        </w:trPr>
        <w:tc>
          <w:tcPr>
            <w:tcW w:w="1872" w:type="dxa"/>
            <w:shd w:val="clear" w:color="auto" w:fill="F6F8FC"/>
            <w:tcMar>
              <w:top w:w="80" w:type="dxa"/>
              <w:left w:w="120" w:type="dxa"/>
              <w:bottom w:w="80" w:type="dxa"/>
              <w:right w:w="120" w:type="dxa"/>
            </w:tcMar>
          </w:tcPr>
          <w:p w14:paraId="23EC5531" w14:textId="77777777" w:rsidR="00A502CA" w:rsidRDefault="00A502CA">
            <w:pPr>
              <w:pStyle w:val="TableText"/>
            </w:pPr>
            <w:r>
              <w:t>Dukungan</w:t>
            </w:r>
          </w:p>
        </w:tc>
        <w:tc>
          <w:tcPr>
            <w:tcW w:w="3672" w:type="dxa"/>
            <w:shd w:val="clear" w:color="auto" w:fill="F6F8FC"/>
            <w:tcMar>
              <w:top w:w="80" w:type="dxa"/>
              <w:left w:w="120" w:type="dxa"/>
              <w:bottom w:w="80" w:type="dxa"/>
              <w:right w:w="120" w:type="dxa"/>
            </w:tcMar>
          </w:tcPr>
          <w:p w14:paraId="3C8D077A" w14:textId="77777777" w:rsidR="00A502CA" w:rsidRDefault="00A502CA">
            <w:pPr>
              <w:pStyle w:val="TableText"/>
            </w:pPr>
            <w:r>
              <w:t>Email/nomor dukungan</w:t>
            </w:r>
          </w:p>
        </w:tc>
        <w:tc>
          <w:tcPr>
            <w:tcW w:w="3816" w:type="dxa"/>
            <w:shd w:val="clear" w:color="auto" w:fill="F6F8FC"/>
            <w:tcMar>
              <w:top w:w="80" w:type="dxa"/>
              <w:left w:w="120" w:type="dxa"/>
              <w:bottom w:w="80" w:type="dxa"/>
              <w:right w:w="120" w:type="dxa"/>
            </w:tcMar>
          </w:tcPr>
          <w:p w14:paraId="0964A286" w14:textId="77777777" w:rsidR="00A502CA" w:rsidRDefault="00A502CA">
            <w:pPr>
              <w:pStyle w:val="TableText"/>
            </w:pPr>
            <w:r>
              <w:t>Uji kanal sebelum publikasi</w:t>
            </w:r>
          </w:p>
        </w:tc>
      </w:tr>
      <w:tr w:rsidR="00744732" w14:paraId="5F25AD49" w14:textId="77777777">
        <w:trPr>
          <w:cantSplit/>
        </w:trPr>
        <w:tc>
          <w:tcPr>
            <w:tcW w:w="1872" w:type="dxa"/>
            <w:tcMar>
              <w:top w:w="80" w:type="dxa"/>
              <w:left w:w="120" w:type="dxa"/>
              <w:bottom w:w="80" w:type="dxa"/>
              <w:right w:w="120" w:type="dxa"/>
            </w:tcMar>
          </w:tcPr>
          <w:p w14:paraId="5D400A97" w14:textId="77777777" w:rsidR="00A502CA" w:rsidRDefault="00A502CA">
            <w:pPr>
              <w:pStyle w:val="TableText"/>
            </w:pPr>
            <w:r>
              <w:t>Laporan</w:t>
            </w:r>
          </w:p>
        </w:tc>
        <w:tc>
          <w:tcPr>
            <w:tcW w:w="3672" w:type="dxa"/>
            <w:tcMar>
              <w:top w:w="80" w:type="dxa"/>
              <w:left w:w="120" w:type="dxa"/>
              <w:bottom w:w="80" w:type="dxa"/>
              <w:right w:w="120" w:type="dxa"/>
            </w:tcMar>
          </w:tcPr>
          <w:p w14:paraId="7CE328AE" w14:textId="77777777" w:rsidR="00A502CA" w:rsidRDefault="00A502CA">
            <w:pPr>
              <w:pStyle w:val="TableText"/>
            </w:pPr>
            <w:r>
              <w:t>Izin export Staff</w:t>
            </w:r>
          </w:p>
        </w:tc>
        <w:tc>
          <w:tcPr>
            <w:tcW w:w="3816" w:type="dxa"/>
            <w:tcMar>
              <w:top w:w="80" w:type="dxa"/>
              <w:left w:w="120" w:type="dxa"/>
              <w:bottom w:w="80" w:type="dxa"/>
              <w:right w:w="120" w:type="dxa"/>
            </w:tcMar>
          </w:tcPr>
          <w:p w14:paraId="319C95A5" w14:textId="77777777" w:rsidR="00A502CA" w:rsidRDefault="00A502CA">
            <w:pPr>
              <w:pStyle w:val="TableText"/>
            </w:pPr>
            <w:r>
              <w:t>Persetujuan dan uji scope</w:t>
            </w:r>
          </w:p>
        </w:tc>
      </w:tr>
      <w:tr w:rsidR="00744732" w14:paraId="20053D15" w14:textId="77777777">
        <w:trPr>
          <w:cantSplit/>
        </w:trPr>
        <w:tc>
          <w:tcPr>
            <w:tcW w:w="1872" w:type="dxa"/>
            <w:shd w:val="clear" w:color="auto" w:fill="F6F8FC"/>
            <w:tcMar>
              <w:top w:w="80" w:type="dxa"/>
              <w:left w:w="120" w:type="dxa"/>
              <w:bottom w:w="80" w:type="dxa"/>
              <w:right w:w="120" w:type="dxa"/>
            </w:tcMar>
          </w:tcPr>
          <w:p w14:paraId="4375BB43" w14:textId="77777777" w:rsidR="00A502CA" w:rsidRDefault="00A502CA">
            <w:pPr>
              <w:pStyle w:val="TableText"/>
            </w:pPr>
            <w:r>
              <w:t>Program</w:t>
            </w:r>
          </w:p>
        </w:tc>
        <w:tc>
          <w:tcPr>
            <w:tcW w:w="3672" w:type="dxa"/>
            <w:shd w:val="clear" w:color="auto" w:fill="F6F8FC"/>
            <w:tcMar>
              <w:top w:w="80" w:type="dxa"/>
              <w:left w:w="120" w:type="dxa"/>
              <w:bottom w:w="80" w:type="dxa"/>
              <w:right w:w="120" w:type="dxa"/>
            </w:tcMar>
          </w:tcPr>
          <w:p w14:paraId="169DC8D7" w14:textId="77777777" w:rsidR="00A502CA" w:rsidRDefault="00A502CA">
            <w:pPr>
              <w:pStyle w:val="TableText"/>
            </w:pPr>
            <w:r>
              <w:t>Kategori, kelas, tipe, metode, jenjang, tingkat</w:t>
            </w:r>
          </w:p>
        </w:tc>
        <w:tc>
          <w:tcPr>
            <w:tcW w:w="3816" w:type="dxa"/>
            <w:shd w:val="clear" w:color="auto" w:fill="F6F8FC"/>
            <w:tcMar>
              <w:top w:w="80" w:type="dxa"/>
              <w:left w:w="120" w:type="dxa"/>
              <w:bottom w:w="80" w:type="dxa"/>
              <w:right w:w="120" w:type="dxa"/>
            </w:tcMar>
          </w:tcPr>
          <w:p w14:paraId="3E2EAF3B" w14:textId="77777777" w:rsidR="00A502CA" w:rsidRDefault="00A502CA">
            <w:pPr>
              <w:pStyle w:val="TableText"/>
            </w:pPr>
            <w:r>
              <w:t>Jangan hapus opsi yang dipakai</w:t>
            </w:r>
          </w:p>
        </w:tc>
      </w:tr>
      <w:tr w:rsidR="00744732" w14:paraId="2288726D" w14:textId="77777777">
        <w:trPr>
          <w:cantSplit/>
        </w:trPr>
        <w:tc>
          <w:tcPr>
            <w:tcW w:w="1872" w:type="dxa"/>
            <w:tcMar>
              <w:top w:w="80" w:type="dxa"/>
              <w:left w:w="120" w:type="dxa"/>
              <w:bottom w:w="80" w:type="dxa"/>
              <w:right w:w="120" w:type="dxa"/>
            </w:tcMar>
          </w:tcPr>
          <w:p w14:paraId="04050F85" w14:textId="77777777" w:rsidR="00A502CA" w:rsidRDefault="00A502CA">
            <w:pPr>
              <w:pStyle w:val="TableText"/>
            </w:pPr>
            <w:r>
              <w:t>Sekolah</w:t>
            </w:r>
          </w:p>
        </w:tc>
        <w:tc>
          <w:tcPr>
            <w:tcW w:w="3672" w:type="dxa"/>
            <w:tcMar>
              <w:top w:w="80" w:type="dxa"/>
              <w:left w:w="120" w:type="dxa"/>
              <w:bottom w:w="80" w:type="dxa"/>
              <w:right w:w="120" w:type="dxa"/>
            </w:tcMar>
          </w:tcPr>
          <w:p w14:paraId="51312055" w14:textId="77777777" w:rsidR="00A502CA" w:rsidRDefault="00A502CA">
            <w:pPr>
              <w:pStyle w:val="TableText"/>
            </w:pPr>
            <w:r>
              <w:t>Prefix, status, Grade A-E, kota</w:t>
            </w:r>
          </w:p>
        </w:tc>
        <w:tc>
          <w:tcPr>
            <w:tcW w:w="3816" w:type="dxa"/>
            <w:tcMar>
              <w:top w:w="80" w:type="dxa"/>
              <w:left w:w="120" w:type="dxa"/>
              <w:bottom w:w="80" w:type="dxa"/>
              <w:right w:w="120" w:type="dxa"/>
            </w:tcMar>
          </w:tcPr>
          <w:p w14:paraId="64B22D80" w14:textId="77777777" w:rsidR="00A502CA" w:rsidRDefault="00A502CA">
            <w:pPr>
              <w:pStyle w:val="TableText"/>
            </w:pPr>
            <w:r>
              <w:t>NPSN opsional; hindari duplikasi</w:t>
            </w:r>
          </w:p>
        </w:tc>
      </w:tr>
    </w:tbl>
    <w:p w14:paraId="679A7ACA"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D8F8888" w14:textId="77777777">
        <w:trPr>
          <w:cantSplit/>
        </w:trPr>
        <w:tc>
          <w:tcPr>
            <w:tcW w:w="9360" w:type="dxa"/>
            <w:shd w:val="clear" w:color="auto" w:fill="EAF4FB"/>
            <w:tcMar>
              <w:top w:w="80" w:type="dxa"/>
              <w:left w:w="120" w:type="dxa"/>
              <w:bottom w:w="80" w:type="dxa"/>
              <w:right w:w="120" w:type="dxa"/>
            </w:tcMar>
          </w:tcPr>
          <w:p w14:paraId="2C658441" w14:textId="77777777" w:rsidR="00A502CA" w:rsidRDefault="00A502CA">
            <w:r>
              <w:rPr>
                <w:b/>
                <w:color w:val="075985"/>
                <w:sz w:val="21"/>
              </w:rPr>
              <w:t>Nama program</w:t>
            </w:r>
            <w:r>
              <w:rPr>
                <w:b/>
                <w:color w:val="075985"/>
                <w:sz w:val="21"/>
              </w:rPr>
              <w:br/>
            </w:r>
            <w:r>
              <w:rPr>
                <w:sz w:val="20"/>
              </w:rPr>
              <w:t>Nama program otomatis hanya memakai Kategori + Kelas program + Metode belajar, misalnya SR GOLD ONLINE. Tipe, jenjang, dan tingkat kelas tetap menjadi dimensi data tetapi bukan bagian nama.</w:t>
            </w:r>
          </w:p>
        </w:tc>
      </w:tr>
    </w:tbl>
    <w:p w14:paraId="167597DC" w14:textId="77777777" w:rsidR="00A502CA" w:rsidRDefault="00A502CA">
      <w:pPr>
        <w:spacing w:after="0"/>
      </w:pPr>
    </w:p>
    <w:p w14:paraId="384F8D38" w14:textId="77777777" w:rsidR="00A502CA" w:rsidRDefault="00A502CA">
      <w:pPr>
        <w:pStyle w:val="Heading2"/>
      </w:pPr>
      <w:bookmarkStart w:id="250" w:name="_Toc238512025"/>
      <w:r>
        <w:t>11.11 Backup</w:t>
      </w:r>
      <w:bookmarkEnd w:id="250"/>
    </w:p>
    <w:p w14:paraId="5EE95CF5" w14:textId="77777777" w:rsidR="00A502CA" w:rsidRDefault="00A502CA">
      <w:pPr>
        <w:keepNext/>
        <w:keepLines/>
        <w:spacing w:before="160" w:after="80"/>
        <w:jc w:val="center"/>
      </w:pPr>
      <w:r>
        <w:rPr>
          <w:noProof/>
        </w:rPr>
        <w:drawing>
          <wp:inline distT="0" distB="0" distL="0" distR="0" wp14:anchorId="3968B050" wp14:editId="0040B513">
            <wp:extent cx="5623560" cy="3374136"/>
            <wp:effectExtent l="0" t="0" r="0" b="0"/>
            <wp:docPr id="1478510149" name="Picture 1478510149" descr="Gambar 11-7. Alur backup, restore, dan rekonsili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estore.png"/>
                    <pic:cNvPicPr/>
                  </pic:nvPicPr>
                  <pic:blipFill>
                    <a:blip r:embed="rId93"/>
                    <a:stretch>
                      <a:fillRect/>
                    </a:stretch>
                  </pic:blipFill>
                  <pic:spPr>
                    <a:xfrm>
                      <a:off x="0" y="0"/>
                      <a:ext cx="5623560" cy="3374136"/>
                    </a:xfrm>
                    <a:prstGeom prst="rect">
                      <a:avLst/>
                    </a:prstGeom>
                  </pic:spPr>
                </pic:pic>
              </a:graphicData>
            </a:graphic>
          </wp:inline>
        </w:drawing>
      </w:r>
    </w:p>
    <w:p w14:paraId="39A00503" w14:textId="77777777" w:rsidR="00A502CA" w:rsidRDefault="00A502CA">
      <w:pPr>
        <w:pStyle w:val="Caption"/>
        <w:keepLines/>
        <w:spacing w:before="40" w:after="200"/>
        <w:jc w:val="center"/>
      </w:pPr>
      <w:r>
        <w:t>Gambar 11-7. Alur backup, restore, dan rekonsiliasi</w:t>
      </w:r>
    </w:p>
    <w:p w14:paraId="4AED0E0B" w14:textId="77777777" w:rsidR="00A502CA" w:rsidRDefault="00A502CA">
      <w:pPr>
        <w:pStyle w:val="Caption"/>
      </w:pPr>
      <w:r>
        <w:t>Tabel 11-17. Cakupan backup</w:t>
      </w:r>
    </w:p>
    <w:tbl>
      <w:tblPr>
        <w:tblStyle w:val="TableGrid"/>
        <w:tblW w:w="9360" w:type="dxa"/>
        <w:tblInd w:w="120" w:type="dxa"/>
        <w:tblLayout w:type="fixed"/>
        <w:tblLook w:val="04A0" w:firstRow="1" w:lastRow="0" w:firstColumn="1" w:lastColumn="0" w:noHBand="0" w:noVBand="1"/>
      </w:tblPr>
      <w:tblGrid>
        <w:gridCol w:w="1872"/>
        <w:gridCol w:w="4176"/>
        <w:gridCol w:w="3312"/>
      </w:tblGrid>
      <w:tr w:rsidR="00744732" w14:paraId="3A823CC7" w14:textId="77777777">
        <w:trPr>
          <w:cantSplit/>
          <w:tblHeader/>
        </w:trPr>
        <w:tc>
          <w:tcPr>
            <w:tcW w:w="1872" w:type="dxa"/>
            <w:shd w:val="clear" w:color="auto" w:fill="1476B8"/>
            <w:tcMar>
              <w:top w:w="80" w:type="dxa"/>
              <w:left w:w="120" w:type="dxa"/>
              <w:bottom w:w="80" w:type="dxa"/>
              <w:right w:w="120" w:type="dxa"/>
            </w:tcMar>
            <w:vAlign w:val="center"/>
          </w:tcPr>
          <w:p w14:paraId="0340A08E" w14:textId="77777777" w:rsidR="00A502CA" w:rsidRDefault="00A502CA">
            <w:pPr>
              <w:pStyle w:val="TableText"/>
              <w:jc w:val="center"/>
            </w:pPr>
            <w:r>
              <w:rPr>
                <w:b/>
                <w:color w:val="FFFFFF"/>
              </w:rPr>
              <w:t>Objek</w:t>
            </w:r>
          </w:p>
        </w:tc>
        <w:tc>
          <w:tcPr>
            <w:tcW w:w="4176" w:type="dxa"/>
            <w:shd w:val="clear" w:color="auto" w:fill="1476B8"/>
            <w:tcMar>
              <w:top w:w="80" w:type="dxa"/>
              <w:left w:w="120" w:type="dxa"/>
              <w:bottom w:w="80" w:type="dxa"/>
              <w:right w:w="120" w:type="dxa"/>
            </w:tcMar>
            <w:vAlign w:val="center"/>
          </w:tcPr>
          <w:p w14:paraId="615C11EB" w14:textId="77777777" w:rsidR="00A502CA" w:rsidRDefault="00A502CA">
            <w:pPr>
              <w:pStyle w:val="TableText"/>
              <w:jc w:val="center"/>
            </w:pPr>
            <w:r>
              <w:rPr>
                <w:b/>
                <w:color w:val="FFFFFF"/>
              </w:rPr>
              <w:t>Isi</w:t>
            </w:r>
          </w:p>
        </w:tc>
        <w:tc>
          <w:tcPr>
            <w:tcW w:w="3312" w:type="dxa"/>
            <w:shd w:val="clear" w:color="auto" w:fill="1476B8"/>
            <w:tcMar>
              <w:top w:w="80" w:type="dxa"/>
              <w:left w:w="120" w:type="dxa"/>
              <w:bottom w:w="80" w:type="dxa"/>
              <w:right w:w="120" w:type="dxa"/>
            </w:tcMar>
            <w:vAlign w:val="center"/>
          </w:tcPr>
          <w:p w14:paraId="24285644" w14:textId="77777777" w:rsidR="00A502CA" w:rsidRDefault="00A502CA">
            <w:pPr>
              <w:pStyle w:val="TableText"/>
              <w:jc w:val="center"/>
            </w:pPr>
            <w:r>
              <w:rPr>
                <w:b/>
                <w:color w:val="FFFFFF"/>
              </w:rPr>
              <w:t>Catatan</w:t>
            </w:r>
          </w:p>
        </w:tc>
      </w:tr>
      <w:tr w:rsidR="00744732" w14:paraId="1E1D6040" w14:textId="77777777">
        <w:trPr>
          <w:cantSplit/>
        </w:trPr>
        <w:tc>
          <w:tcPr>
            <w:tcW w:w="1872" w:type="dxa"/>
            <w:tcMar>
              <w:top w:w="80" w:type="dxa"/>
              <w:left w:w="120" w:type="dxa"/>
              <w:bottom w:w="80" w:type="dxa"/>
              <w:right w:w="120" w:type="dxa"/>
            </w:tcMar>
          </w:tcPr>
          <w:p w14:paraId="31628279" w14:textId="77777777" w:rsidR="00A502CA" w:rsidRDefault="00A502CA">
            <w:pPr>
              <w:pStyle w:val="TableText"/>
            </w:pPr>
            <w:r>
              <w:t>Database</w:t>
            </w:r>
          </w:p>
        </w:tc>
        <w:tc>
          <w:tcPr>
            <w:tcW w:w="4176" w:type="dxa"/>
            <w:tcMar>
              <w:top w:w="80" w:type="dxa"/>
              <w:left w:w="120" w:type="dxa"/>
              <w:bottom w:w="80" w:type="dxa"/>
              <w:right w:w="120" w:type="dxa"/>
            </w:tcMar>
          </w:tcPr>
          <w:p w14:paraId="2B34302E" w14:textId="77777777" w:rsidR="00A502CA" w:rsidRDefault="00A502CA">
            <w:pPr>
              <w:pStyle w:val="TableText"/>
            </w:pPr>
            <w:r>
              <w:t>Schema dan data MySQL</w:t>
            </w:r>
          </w:p>
        </w:tc>
        <w:tc>
          <w:tcPr>
            <w:tcW w:w="3312" w:type="dxa"/>
            <w:tcMar>
              <w:top w:w="80" w:type="dxa"/>
              <w:left w:w="120" w:type="dxa"/>
              <w:bottom w:w="80" w:type="dxa"/>
              <w:right w:w="120" w:type="dxa"/>
            </w:tcMar>
          </w:tcPr>
          <w:p w14:paraId="0C290E7C" w14:textId="77777777" w:rsidR="00A502CA" w:rsidRDefault="00A502CA">
            <w:pPr>
              <w:pStyle w:val="TableText"/>
            </w:pPr>
            <w:r>
              <w:t>Dump konsisten, terenkripsi, checksum</w:t>
            </w:r>
          </w:p>
        </w:tc>
      </w:tr>
      <w:tr w:rsidR="00744732" w14:paraId="4389BD95" w14:textId="77777777">
        <w:trPr>
          <w:cantSplit/>
        </w:trPr>
        <w:tc>
          <w:tcPr>
            <w:tcW w:w="1872" w:type="dxa"/>
            <w:shd w:val="clear" w:color="auto" w:fill="F6F8FC"/>
            <w:tcMar>
              <w:top w:w="80" w:type="dxa"/>
              <w:left w:w="120" w:type="dxa"/>
              <w:bottom w:w="80" w:type="dxa"/>
              <w:right w:w="120" w:type="dxa"/>
            </w:tcMar>
          </w:tcPr>
          <w:p w14:paraId="68022960" w14:textId="77777777" w:rsidR="00A502CA" w:rsidRDefault="00A502CA">
            <w:pPr>
              <w:pStyle w:val="TableText"/>
            </w:pPr>
            <w:r>
              <w:t>Storage</w:t>
            </w:r>
          </w:p>
        </w:tc>
        <w:tc>
          <w:tcPr>
            <w:tcW w:w="4176" w:type="dxa"/>
            <w:shd w:val="clear" w:color="auto" w:fill="F6F8FC"/>
            <w:tcMar>
              <w:top w:w="80" w:type="dxa"/>
              <w:left w:w="120" w:type="dxa"/>
              <w:bottom w:w="80" w:type="dxa"/>
              <w:right w:w="120" w:type="dxa"/>
            </w:tcMar>
          </w:tcPr>
          <w:p w14:paraId="35FA3592" w14:textId="77777777" w:rsidR="00A502CA" w:rsidRDefault="00A502CA">
            <w:pPr>
              <w:pStyle w:val="TableText"/>
            </w:pPr>
            <w:r>
              <w:t>Upload dan file aplikasi</w:t>
            </w:r>
          </w:p>
        </w:tc>
        <w:tc>
          <w:tcPr>
            <w:tcW w:w="3312" w:type="dxa"/>
            <w:shd w:val="clear" w:color="auto" w:fill="F6F8FC"/>
            <w:tcMar>
              <w:top w:w="80" w:type="dxa"/>
              <w:left w:w="120" w:type="dxa"/>
              <w:bottom w:w="80" w:type="dxa"/>
              <w:right w:w="120" w:type="dxa"/>
            </w:tcMar>
          </w:tcPr>
          <w:p w14:paraId="5AE5F8E1" w14:textId="77777777" w:rsidR="00A502CA" w:rsidRDefault="00A502CA">
            <w:pPr>
              <w:pStyle w:val="TableText"/>
            </w:pPr>
            <w:r>
              <w:t>Selaras dengan titik waktu database</w:t>
            </w:r>
          </w:p>
        </w:tc>
      </w:tr>
      <w:tr w:rsidR="00744732" w14:paraId="6D32EC1F" w14:textId="77777777">
        <w:trPr>
          <w:cantSplit/>
        </w:trPr>
        <w:tc>
          <w:tcPr>
            <w:tcW w:w="1872" w:type="dxa"/>
            <w:tcMar>
              <w:top w:w="80" w:type="dxa"/>
              <w:left w:w="120" w:type="dxa"/>
              <w:bottom w:w="80" w:type="dxa"/>
              <w:right w:w="120" w:type="dxa"/>
            </w:tcMar>
          </w:tcPr>
          <w:p w14:paraId="163AE1E9" w14:textId="77777777" w:rsidR="00A502CA" w:rsidRDefault="00A502CA">
            <w:pPr>
              <w:pStyle w:val="TableText"/>
            </w:pPr>
            <w:r>
              <w:t>WAHA session</w:t>
            </w:r>
          </w:p>
        </w:tc>
        <w:tc>
          <w:tcPr>
            <w:tcW w:w="4176" w:type="dxa"/>
            <w:tcMar>
              <w:top w:w="80" w:type="dxa"/>
              <w:left w:w="120" w:type="dxa"/>
              <w:bottom w:w="80" w:type="dxa"/>
              <w:right w:w="120" w:type="dxa"/>
            </w:tcMar>
          </w:tcPr>
          <w:p w14:paraId="6BF966E2" w14:textId="77777777" w:rsidR="00A502CA" w:rsidRDefault="00A502CA">
            <w:pPr>
              <w:pStyle w:val="TableText"/>
            </w:pPr>
            <w:r>
              <w:t>State perangkat tertaut</w:t>
            </w:r>
          </w:p>
        </w:tc>
        <w:tc>
          <w:tcPr>
            <w:tcW w:w="3312" w:type="dxa"/>
            <w:tcMar>
              <w:top w:w="80" w:type="dxa"/>
              <w:left w:w="120" w:type="dxa"/>
              <w:bottom w:w="80" w:type="dxa"/>
              <w:right w:w="120" w:type="dxa"/>
            </w:tcMar>
          </w:tcPr>
          <w:p w14:paraId="59ECD1A1" w14:textId="77777777" w:rsidR="00A502CA" w:rsidRDefault="00A502CA">
            <w:pPr>
              <w:pStyle w:val="TableText"/>
            </w:pPr>
            <w:r>
              <w:t>Sangat sensitif; akses minimum</w:t>
            </w:r>
          </w:p>
        </w:tc>
      </w:tr>
      <w:tr w:rsidR="00744732" w14:paraId="3B38A1D3" w14:textId="77777777">
        <w:trPr>
          <w:cantSplit/>
        </w:trPr>
        <w:tc>
          <w:tcPr>
            <w:tcW w:w="1872" w:type="dxa"/>
            <w:shd w:val="clear" w:color="auto" w:fill="F6F8FC"/>
            <w:tcMar>
              <w:top w:w="80" w:type="dxa"/>
              <w:left w:w="120" w:type="dxa"/>
              <w:bottom w:w="80" w:type="dxa"/>
              <w:right w:w="120" w:type="dxa"/>
            </w:tcMar>
          </w:tcPr>
          <w:p w14:paraId="55994AE9" w14:textId="77777777" w:rsidR="00A502CA" w:rsidRDefault="00A502CA">
            <w:pPr>
              <w:pStyle w:val="TableText"/>
            </w:pPr>
            <w:r>
              <w:t>Konfigurasi</w:t>
            </w:r>
          </w:p>
        </w:tc>
        <w:tc>
          <w:tcPr>
            <w:tcW w:w="4176" w:type="dxa"/>
            <w:shd w:val="clear" w:color="auto" w:fill="F6F8FC"/>
            <w:tcMar>
              <w:top w:w="80" w:type="dxa"/>
              <w:left w:w="120" w:type="dxa"/>
              <w:bottom w:w="80" w:type="dxa"/>
              <w:right w:w="120" w:type="dxa"/>
            </w:tcMar>
          </w:tcPr>
          <w:p w14:paraId="74DBAAFA" w14:textId="77777777" w:rsidR="00A502CA" w:rsidRDefault="00A502CA">
            <w:pPr>
              <w:pStyle w:val="TableText"/>
            </w:pPr>
            <w:r>
              <w:t>Compose, image tag, config non-secret</w:t>
            </w:r>
          </w:p>
        </w:tc>
        <w:tc>
          <w:tcPr>
            <w:tcW w:w="3312" w:type="dxa"/>
            <w:shd w:val="clear" w:color="auto" w:fill="F6F8FC"/>
            <w:tcMar>
              <w:top w:w="80" w:type="dxa"/>
              <w:left w:w="120" w:type="dxa"/>
              <w:bottom w:w="80" w:type="dxa"/>
              <w:right w:w="120" w:type="dxa"/>
            </w:tcMar>
          </w:tcPr>
          <w:p w14:paraId="2A3B2CF6" w14:textId="77777777" w:rsidR="00A502CA" w:rsidRDefault="00A502CA">
            <w:pPr>
              <w:pStyle w:val="TableText"/>
            </w:pPr>
            <w:r>
              <w:t>Secret dicatat melalui referensi vault</w:t>
            </w:r>
          </w:p>
        </w:tc>
      </w:tr>
      <w:tr w:rsidR="00744732" w14:paraId="4115C25C" w14:textId="77777777">
        <w:trPr>
          <w:cantSplit/>
        </w:trPr>
        <w:tc>
          <w:tcPr>
            <w:tcW w:w="1872" w:type="dxa"/>
            <w:tcMar>
              <w:top w:w="80" w:type="dxa"/>
              <w:left w:w="120" w:type="dxa"/>
              <w:bottom w:w="80" w:type="dxa"/>
              <w:right w:w="120" w:type="dxa"/>
            </w:tcMar>
          </w:tcPr>
          <w:p w14:paraId="06A4E7EF" w14:textId="77777777" w:rsidR="00A502CA" w:rsidRDefault="00A502CA">
            <w:pPr>
              <w:pStyle w:val="TableText"/>
            </w:pPr>
            <w:r>
              <w:t>Bukti</w:t>
            </w:r>
          </w:p>
        </w:tc>
        <w:tc>
          <w:tcPr>
            <w:tcW w:w="4176" w:type="dxa"/>
            <w:tcMar>
              <w:top w:w="80" w:type="dxa"/>
              <w:left w:w="120" w:type="dxa"/>
              <w:bottom w:w="80" w:type="dxa"/>
              <w:right w:w="120" w:type="dxa"/>
            </w:tcMar>
          </w:tcPr>
          <w:p w14:paraId="7F626BDA" w14:textId="77777777" w:rsidR="00A502CA" w:rsidRDefault="00A502CA">
            <w:pPr>
              <w:pStyle w:val="TableText"/>
            </w:pPr>
            <w:r>
              <w:t>Waktu, ukuran, checksum, lokasi, operator</w:t>
            </w:r>
          </w:p>
        </w:tc>
        <w:tc>
          <w:tcPr>
            <w:tcW w:w="3312" w:type="dxa"/>
            <w:tcMar>
              <w:top w:w="80" w:type="dxa"/>
              <w:left w:w="120" w:type="dxa"/>
              <w:bottom w:w="80" w:type="dxa"/>
              <w:right w:w="120" w:type="dxa"/>
            </w:tcMar>
          </w:tcPr>
          <w:p w14:paraId="7DD07497" w14:textId="77777777" w:rsidR="00A502CA" w:rsidRDefault="00A502CA">
            <w:pPr>
              <w:pStyle w:val="TableText"/>
            </w:pPr>
            <w:r>
              <w:t>Tanpa memasukkan isi secret</w:t>
            </w:r>
          </w:p>
        </w:tc>
      </w:tr>
    </w:tbl>
    <w:p w14:paraId="7ACE26D9" w14:textId="77777777" w:rsidR="00A502CA" w:rsidRDefault="00A502CA">
      <w:pPr>
        <w:spacing w:after="0"/>
      </w:pPr>
    </w:p>
    <w:p w14:paraId="51B55475" w14:textId="77777777" w:rsidR="00A502CA" w:rsidRDefault="00A502CA">
      <w:pPr>
        <w:pStyle w:val="Caption"/>
      </w:pPr>
      <w:r>
        <w:t>Tabel 11-18. Prosedur backup</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0F38AA6A" w14:textId="77777777">
        <w:trPr>
          <w:cantSplit/>
          <w:tblHeader/>
        </w:trPr>
        <w:tc>
          <w:tcPr>
            <w:tcW w:w="1080" w:type="dxa"/>
            <w:shd w:val="clear" w:color="auto" w:fill="1476B8"/>
            <w:tcMar>
              <w:top w:w="80" w:type="dxa"/>
              <w:left w:w="120" w:type="dxa"/>
              <w:bottom w:w="80" w:type="dxa"/>
              <w:right w:w="120" w:type="dxa"/>
            </w:tcMar>
            <w:vAlign w:val="center"/>
          </w:tcPr>
          <w:p w14:paraId="3475EFA3"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B76FF9B" w14:textId="77777777" w:rsidR="00A502CA" w:rsidRDefault="00A502CA">
            <w:pPr>
              <w:pStyle w:val="TableText"/>
              <w:jc w:val="center"/>
            </w:pPr>
            <w:r>
              <w:rPr>
                <w:b/>
                <w:color w:val="FFFFFF"/>
              </w:rPr>
              <w:t>Tindakan</w:t>
            </w:r>
          </w:p>
        </w:tc>
      </w:tr>
      <w:tr w:rsidR="00744732" w14:paraId="7D033CDE" w14:textId="77777777">
        <w:trPr>
          <w:cantSplit/>
        </w:trPr>
        <w:tc>
          <w:tcPr>
            <w:tcW w:w="1080" w:type="dxa"/>
            <w:tcMar>
              <w:top w:w="80" w:type="dxa"/>
              <w:left w:w="120" w:type="dxa"/>
              <w:bottom w:w="80" w:type="dxa"/>
              <w:right w:w="120" w:type="dxa"/>
            </w:tcMar>
          </w:tcPr>
          <w:p w14:paraId="0BEE5477" w14:textId="77777777" w:rsidR="00A502CA" w:rsidRDefault="00A502CA">
            <w:pPr>
              <w:pStyle w:val="TableText"/>
            </w:pPr>
            <w:r>
              <w:t>1</w:t>
            </w:r>
          </w:p>
        </w:tc>
        <w:tc>
          <w:tcPr>
            <w:tcW w:w="8280" w:type="dxa"/>
            <w:tcMar>
              <w:top w:w="80" w:type="dxa"/>
              <w:left w:w="120" w:type="dxa"/>
              <w:bottom w:w="80" w:type="dxa"/>
              <w:right w:w="120" w:type="dxa"/>
            </w:tcMar>
          </w:tcPr>
          <w:p w14:paraId="512B164C" w14:textId="77777777" w:rsidR="00A502CA" w:rsidRDefault="00A502CA">
            <w:pPr>
              <w:pStyle w:val="TableText"/>
            </w:pPr>
            <w:r>
              <w:t>Tentukan cakupan, titik waktu, retensi, lokasi tujuan, RPO/RTO, dan pemilik persetujuan.</w:t>
            </w:r>
          </w:p>
        </w:tc>
      </w:tr>
      <w:tr w:rsidR="00744732" w14:paraId="70251091" w14:textId="77777777">
        <w:trPr>
          <w:cantSplit/>
        </w:trPr>
        <w:tc>
          <w:tcPr>
            <w:tcW w:w="1080" w:type="dxa"/>
            <w:shd w:val="clear" w:color="auto" w:fill="F6F8FC"/>
            <w:tcMar>
              <w:top w:w="80" w:type="dxa"/>
              <w:left w:w="120" w:type="dxa"/>
              <w:bottom w:w="80" w:type="dxa"/>
              <w:right w:w="120" w:type="dxa"/>
            </w:tcMar>
          </w:tcPr>
          <w:p w14:paraId="004319FF"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2948FD2B" w14:textId="77777777" w:rsidR="00A502CA" w:rsidRDefault="00A502CA">
            <w:pPr>
              <w:pStyle w:val="TableText"/>
            </w:pPr>
            <w:r>
              <w:t>Pastikan kapasitas tujuan cukup serta aksesnya dibatasi dan terenkripsi.</w:t>
            </w:r>
          </w:p>
        </w:tc>
      </w:tr>
      <w:tr w:rsidR="00744732" w14:paraId="662DABA8" w14:textId="77777777">
        <w:trPr>
          <w:cantSplit/>
        </w:trPr>
        <w:tc>
          <w:tcPr>
            <w:tcW w:w="1080" w:type="dxa"/>
            <w:tcMar>
              <w:top w:w="80" w:type="dxa"/>
              <w:left w:w="120" w:type="dxa"/>
              <w:bottom w:w="80" w:type="dxa"/>
              <w:right w:w="120" w:type="dxa"/>
            </w:tcMar>
          </w:tcPr>
          <w:p w14:paraId="58F990DF" w14:textId="77777777" w:rsidR="00A502CA" w:rsidRDefault="00A502CA">
            <w:pPr>
              <w:pStyle w:val="TableText"/>
            </w:pPr>
            <w:r>
              <w:t>3</w:t>
            </w:r>
          </w:p>
        </w:tc>
        <w:tc>
          <w:tcPr>
            <w:tcW w:w="8280" w:type="dxa"/>
            <w:tcMar>
              <w:top w:w="80" w:type="dxa"/>
              <w:left w:w="120" w:type="dxa"/>
              <w:bottom w:w="80" w:type="dxa"/>
              <w:right w:w="120" w:type="dxa"/>
            </w:tcMar>
          </w:tcPr>
          <w:p w14:paraId="7937A123" w14:textId="77777777" w:rsidR="00A502CA" w:rsidRDefault="00A502CA">
            <w:pPr>
              <w:pStyle w:val="TableText"/>
            </w:pPr>
            <w:r>
              <w:t>Buat dump database konsisten; arsipkan storage dan session WAHA sesuai kebijakan.</w:t>
            </w:r>
          </w:p>
        </w:tc>
      </w:tr>
      <w:tr w:rsidR="00744732" w14:paraId="076F56FA" w14:textId="77777777">
        <w:trPr>
          <w:cantSplit/>
        </w:trPr>
        <w:tc>
          <w:tcPr>
            <w:tcW w:w="1080" w:type="dxa"/>
            <w:shd w:val="clear" w:color="auto" w:fill="F6F8FC"/>
            <w:tcMar>
              <w:top w:w="80" w:type="dxa"/>
              <w:left w:w="120" w:type="dxa"/>
              <w:bottom w:w="80" w:type="dxa"/>
              <w:right w:w="120" w:type="dxa"/>
            </w:tcMar>
          </w:tcPr>
          <w:p w14:paraId="011F3443"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252494DB" w14:textId="77777777" w:rsidR="00A502CA" w:rsidRDefault="00A502CA">
            <w:pPr>
              <w:pStyle w:val="TableText"/>
            </w:pPr>
            <w:r>
              <w:t>Hitung checksum, catat manifest, pindahkan salinan ke lokasi terpisah dari host aplikasi.</w:t>
            </w:r>
          </w:p>
        </w:tc>
      </w:tr>
      <w:tr w:rsidR="00744732" w14:paraId="0F7E74BF" w14:textId="77777777">
        <w:trPr>
          <w:cantSplit/>
        </w:trPr>
        <w:tc>
          <w:tcPr>
            <w:tcW w:w="1080" w:type="dxa"/>
            <w:tcMar>
              <w:top w:w="80" w:type="dxa"/>
              <w:left w:w="120" w:type="dxa"/>
              <w:bottom w:w="80" w:type="dxa"/>
              <w:right w:w="120" w:type="dxa"/>
            </w:tcMar>
          </w:tcPr>
          <w:p w14:paraId="55686363" w14:textId="77777777" w:rsidR="00A502CA" w:rsidRDefault="00A502CA">
            <w:pPr>
              <w:pStyle w:val="TableText"/>
            </w:pPr>
            <w:r>
              <w:t>5</w:t>
            </w:r>
          </w:p>
        </w:tc>
        <w:tc>
          <w:tcPr>
            <w:tcW w:w="8280" w:type="dxa"/>
            <w:tcMar>
              <w:top w:w="80" w:type="dxa"/>
              <w:left w:w="120" w:type="dxa"/>
              <w:bottom w:w="80" w:type="dxa"/>
              <w:right w:w="120" w:type="dxa"/>
            </w:tcMar>
          </w:tcPr>
          <w:p w14:paraId="20B9B5C1" w14:textId="77777777" w:rsidR="00A502CA" w:rsidRDefault="00A502CA">
            <w:pPr>
              <w:pStyle w:val="TableText"/>
            </w:pPr>
            <w:r>
              <w:t>Uji pemulihan secara berkala pada lingkungan terisolasi; backup tanpa uji restore belum dianggap andal.</w:t>
            </w:r>
          </w:p>
        </w:tc>
      </w:tr>
    </w:tbl>
    <w:p w14:paraId="01518FBE" w14:textId="77777777" w:rsidR="00A502CA" w:rsidRDefault="00A502CA">
      <w:pPr>
        <w:spacing w:after="0"/>
      </w:pPr>
    </w:p>
    <w:p w14:paraId="31042306" w14:textId="77777777" w:rsidR="00A502CA" w:rsidRDefault="00A502CA">
      <w:pPr>
        <w:pStyle w:val="Heading2"/>
      </w:pPr>
      <w:bookmarkStart w:id="251" w:name="_Toc238512026"/>
      <w:r>
        <w:t>11.12 Restore dan Rekonsiliasi</w:t>
      </w:r>
      <w:bookmarkEnd w:id="251"/>
    </w:p>
    <w:p w14:paraId="06C05D19" w14:textId="77777777" w:rsidR="00A502CA" w:rsidRDefault="00A502CA">
      <w:pPr>
        <w:pStyle w:val="Caption"/>
      </w:pPr>
      <w:r>
        <w:t>Tabel 11-19. Prosedur restore</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541E8EC2" w14:textId="77777777">
        <w:trPr>
          <w:cantSplit/>
          <w:tblHeader/>
        </w:trPr>
        <w:tc>
          <w:tcPr>
            <w:tcW w:w="1080" w:type="dxa"/>
            <w:shd w:val="clear" w:color="auto" w:fill="1476B8"/>
            <w:tcMar>
              <w:top w:w="80" w:type="dxa"/>
              <w:left w:w="120" w:type="dxa"/>
              <w:bottom w:w="80" w:type="dxa"/>
              <w:right w:w="120" w:type="dxa"/>
            </w:tcMar>
            <w:vAlign w:val="center"/>
          </w:tcPr>
          <w:p w14:paraId="1CC044BD"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719CEC8" w14:textId="77777777" w:rsidR="00A502CA" w:rsidRDefault="00A502CA">
            <w:pPr>
              <w:pStyle w:val="TableText"/>
              <w:jc w:val="center"/>
            </w:pPr>
            <w:r>
              <w:rPr>
                <w:b/>
                <w:color w:val="FFFFFF"/>
              </w:rPr>
              <w:t>Tindakan</w:t>
            </w:r>
          </w:p>
        </w:tc>
      </w:tr>
      <w:tr w:rsidR="00744732" w14:paraId="1632905E" w14:textId="77777777">
        <w:trPr>
          <w:cantSplit/>
        </w:trPr>
        <w:tc>
          <w:tcPr>
            <w:tcW w:w="1080" w:type="dxa"/>
            <w:tcMar>
              <w:top w:w="80" w:type="dxa"/>
              <w:left w:w="120" w:type="dxa"/>
              <w:bottom w:w="80" w:type="dxa"/>
              <w:right w:w="120" w:type="dxa"/>
            </w:tcMar>
          </w:tcPr>
          <w:p w14:paraId="33577E3C" w14:textId="77777777" w:rsidR="00A502CA" w:rsidRDefault="00A502CA">
            <w:pPr>
              <w:pStyle w:val="TableText"/>
            </w:pPr>
            <w:r>
              <w:t>1</w:t>
            </w:r>
          </w:p>
        </w:tc>
        <w:tc>
          <w:tcPr>
            <w:tcW w:w="8280" w:type="dxa"/>
            <w:tcMar>
              <w:top w:w="80" w:type="dxa"/>
              <w:left w:w="120" w:type="dxa"/>
              <w:bottom w:w="80" w:type="dxa"/>
              <w:right w:w="120" w:type="dxa"/>
            </w:tcMar>
          </w:tcPr>
          <w:p w14:paraId="3E92862F" w14:textId="77777777" w:rsidR="00A502CA" w:rsidRDefault="00A502CA">
            <w:pPr>
              <w:pStyle w:val="TableText"/>
            </w:pPr>
            <w:r>
              <w:t>Nyatakan insiden/permintaan, scope data, recovery point, dampak, dan persetujuan.</w:t>
            </w:r>
          </w:p>
        </w:tc>
      </w:tr>
      <w:tr w:rsidR="00744732" w14:paraId="66AC4346" w14:textId="77777777">
        <w:trPr>
          <w:cantSplit/>
        </w:trPr>
        <w:tc>
          <w:tcPr>
            <w:tcW w:w="1080" w:type="dxa"/>
            <w:shd w:val="clear" w:color="auto" w:fill="F6F8FC"/>
            <w:tcMar>
              <w:top w:w="80" w:type="dxa"/>
              <w:left w:w="120" w:type="dxa"/>
              <w:bottom w:w="80" w:type="dxa"/>
              <w:right w:w="120" w:type="dxa"/>
            </w:tcMar>
          </w:tcPr>
          <w:p w14:paraId="2CD93114"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233C9852" w14:textId="77777777" w:rsidR="00A502CA" w:rsidRDefault="00A502CA">
            <w:pPr>
              <w:pStyle w:val="TableText"/>
            </w:pPr>
            <w:r>
              <w:t>Hentikan penulisan atau aktifkan maintenance mode bila diperlukan; simpan snapshot kondisi gagal.</w:t>
            </w:r>
          </w:p>
        </w:tc>
      </w:tr>
      <w:tr w:rsidR="00744732" w14:paraId="60F1FBD8" w14:textId="77777777">
        <w:trPr>
          <w:cantSplit/>
        </w:trPr>
        <w:tc>
          <w:tcPr>
            <w:tcW w:w="1080" w:type="dxa"/>
            <w:tcMar>
              <w:top w:w="80" w:type="dxa"/>
              <w:left w:w="120" w:type="dxa"/>
              <w:bottom w:w="80" w:type="dxa"/>
              <w:right w:w="120" w:type="dxa"/>
            </w:tcMar>
          </w:tcPr>
          <w:p w14:paraId="799DCB30" w14:textId="77777777" w:rsidR="00A502CA" w:rsidRDefault="00A502CA">
            <w:pPr>
              <w:pStyle w:val="TableText"/>
            </w:pPr>
            <w:r>
              <w:t>3</w:t>
            </w:r>
          </w:p>
        </w:tc>
        <w:tc>
          <w:tcPr>
            <w:tcW w:w="8280" w:type="dxa"/>
            <w:tcMar>
              <w:top w:w="80" w:type="dxa"/>
              <w:left w:w="120" w:type="dxa"/>
              <w:bottom w:w="80" w:type="dxa"/>
              <w:right w:w="120" w:type="dxa"/>
            </w:tcMar>
          </w:tcPr>
          <w:p w14:paraId="3588ECD2" w14:textId="77777777" w:rsidR="00A502CA" w:rsidRDefault="00A502CA">
            <w:pPr>
              <w:pStyle w:val="TableText"/>
            </w:pPr>
            <w:r>
              <w:t>Verifikasi checksum backup dan lakukan restore pada environment terisolasi bila waktu memungkinkan.</w:t>
            </w:r>
          </w:p>
        </w:tc>
      </w:tr>
      <w:tr w:rsidR="00744732" w14:paraId="6267D8C5" w14:textId="77777777">
        <w:trPr>
          <w:cantSplit/>
        </w:trPr>
        <w:tc>
          <w:tcPr>
            <w:tcW w:w="1080" w:type="dxa"/>
            <w:shd w:val="clear" w:color="auto" w:fill="F6F8FC"/>
            <w:tcMar>
              <w:top w:w="80" w:type="dxa"/>
              <w:left w:w="120" w:type="dxa"/>
              <w:bottom w:w="80" w:type="dxa"/>
              <w:right w:w="120" w:type="dxa"/>
            </w:tcMar>
          </w:tcPr>
          <w:p w14:paraId="3E577937"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3CD21476" w14:textId="77777777" w:rsidR="00A502CA" w:rsidRDefault="00A502CA">
            <w:pPr>
              <w:pStyle w:val="TableText"/>
            </w:pPr>
            <w:r>
              <w:t>Pulihkan database, storage, dan session yang relevan dengan permission benar; jalankan migration hanya sesuai versi image.</w:t>
            </w:r>
          </w:p>
        </w:tc>
      </w:tr>
      <w:tr w:rsidR="00744732" w14:paraId="224F13C8" w14:textId="77777777">
        <w:trPr>
          <w:cantSplit/>
        </w:trPr>
        <w:tc>
          <w:tcPr>
            <w:tcW w:w="1080" w:type="dxa"/>
            <w:tcMar>
              <w:top w:w="80" w:type="dxa"/>
              <w:left w:w="120" w:type="dxa"/>
              <w:bottom w:w="80" w:type="dxa"/>
              <w:right w:w="120" w:type="dxa"/>
            </w:tcMar>
          </w:tcPr>
          <w:p w14:paraId="44F3D89B" w14:textId="77777777" w:rsidR="00A502CA" w:rsidRDefault="00A502CA">
            <w:pPr>
              <w:pStyle w:val="TableText"/>
            </w:pPr>
            <w:r>
              <w:t>5</w:t>
            </w:r>
          </w:p>
        </w:tc>
        <w:tc>
          <w:tcPr>
            <w:tcW w:w="8280" w:type="dxa"/>
            <w:tcMar>
              <w:top w:w="80" w:type="dxa"/>
              <w:left w:w="120" w:type="dxa"/>
              <w:bottom w:w="80" w:type="dxa"/>
              <w:right w:w="120" w:type="dxa"/>
            </w:tcMar>
          </w:tcPr>
          <w:p w14:paraId="59C98062" w14:textId="77777777" w:rsidR="00A502CA" w:rsidRDefault="00A502CA">
            <w:pPr>
              <w:pStyle w:val="TableText"/>
            </w:pPr>
            <w:r>
              <w:t>Naikkan service berurutan dan lakukan rekonsiliasi jumlah record, file, relasi, transaksi, inbox WA, serta audit.</w:t>
            </w:r>
          </w:p>
        </w:tc>
      </w:tr>
      <w:tr w:rsidR="00744732" w14:paraId="1C5EEECB" w14:textId="77777777">
        <w:trPr>
          <w:cantSplit/>
        </w:trPr>
        <w:tc>
          <w:tcPr>
            <w:tcW w:w="1080" w:type="dxa"/>
            <w:shd w:val="clear" w:color="auto" w:fill="F6F8FC"/>
            <w:tcMar>
              <w:top w:w="80" w:type="dxa"/>
              <w:left w:w="120" w:type="dxa"/>
              <w:bottom w:w="80" w:type="dxa"/>
              <w:right w:w="120" w:type="dxa"/>
            </w:tcMar>
          </w:tcPr>
          <w:p w14:paraId="4EB6B3E0" w14:textId="77777777" w:rsidR="00A502CA" w:rsidRDefault="00A502CA">
            <w:pPr>
              <w:pStyle w:val="TableText"/>
            </w:pPr>
            <w:r>
              <w:t>6</w:t>
            </w:r>
          </w:p>
        </w:tc>
        <w:tc>
          <w:tcPr>
            <w:tcW w:w="8280" w:type="dxa"/>
            <w:shd w:val="clear" w:color="auto" w:fill="F6F8FC"/>
            <w:tcMar>
              <w:top w:w="80" w:type="dxa"/>
              <w:left w:w="120" w:type="dxa"/>
              <w:bottom w:w="80" w:type="dxa"/>
              <w:right w:w="120" w:type="dxa"/>
            </w:tcMar>
          </w:tcPr>
          <w:p w14:paraId="521F7882" w14:textId="77777777" w:rsidR="00A502CA" w:rsidRDefault="00A502CA">
            <w:pPr>
              <w:pStyle w:val="TableText"/>
            </w:pPr>
            <w:r>
              <w:t>Lakukan smoke test, buka layanan, pantau, dan catat gap data terhadap RPO sebelum menutup tindakan.</w:t>
            </w:r>
          </w:p>
        </w:tc>
      </w:tr>
    </w:tbl>
    <w:p w14:paraId="00FB93E1" w14:textId="77777777" w:rsidR="00A502CA" w:rsidRDefault="00A502CA">
      <w:pPr>
        <w:spacing w:after="0"/>
      </w:pPr>
    </w:p>
    <w:p w14:paraId="4E64BFB5" w14:textId="77777777" w:rsidR="00A502CA" w:rsidRDefault="00A502CA">
      <w:pPr>
        <w:pStyle w:val="Caption"/>
      </w:pPr>
      <w:r>
        <w:t>Tabel 11-20. Rekonsiliasi minimum</w:t>
      </w:r>
    </w:p>
    <w:tbl>
      <w:tblPr>
        <w:tblStyle w:val="TableGrid"/>
        <w:tblW w:w="9360" w:type="dxa"/>
        <w:tblInd w:w="120" w:type="dxa"/>
        <w:tblLayout w:type="fixed"/>
        <w:tblLook w:val="04A0" w:firstRow="1" w:lastRow="0" w:firstColumn="1" w:lastColumn="0" w:noHBand="0" w:noVBand="1"/>
      </w:tblPr>
      <w:tblGrid>
        <w:gridCol w:w="2088"/>
        <w:gridCol w:w="7272"/>
      </w:tblGrid>
      <w:tr w:rsidR="00744732" w14:paraId="4CCBB8CE" w14:textId="77777777">
        <w:trPr>
          <w:cantSplit/>
          <w:tblHeader/>
        </w:trPr>
        <w:tc>
          <w:tcPr>
            <w:tcW w:w="2088" w:type="dxa"/>
            <w:shd w:val="clear" w:color="auto" w:fill="1476B8"/>
            <w:tcMar>
              <w:top w:w="80" w:type="dxa"/>
              <w:left w:w="120" w:type="dxa"/>
              <w:bottom w:w="80" w:type="dxa"/>
              <w:right w:w="120" w:type="dxa"/>
            </w:tcMar>
            <w:vAlign w:val="center"/>
          </w:tcPr>
          <w:p w14:paraId="0A1B599A" w14:textId="77777777" w:rsidR="00A502CA" w:rsidRDefault="00A502CA">
            <w:pPr>
              <w:pStyle w:val="TableText"/>
              <w:jc w:val="center"/>
            </w:pPr>
            <w:r>
              <w:rPr>
                <w:b/>
                <w:color w:val="FFFFFF"/>
              </w:rPr>
              <w:t>Area</w:t>
            </w:r>
          </w:p>
        </w:tc>
        <w:tc>
          <w:tcPr>
            <w:tcW w:w="7272" w:type="dxa"/>
            <w:shd w:val="clear" w:color="auto" w:fill="1476B8"/>
            <w:tcMar>
              <w:top w:w="80" w:type="dxa"/>
              <w:left w:w="120" w:type="dxa"/>
              <w:bottom w:w="80" w:type="dxa"/>
              <w:right w:w="120" w:type="dxa"/>
            </w:tcMar>
            <w:vAlign w:val="center"/>
          </w:tcPr>
          <w:p w14:paraId="56491587" w14:textId="77777777" w:rsidR="00A502CA" w:rsidRDefault="00A502CA">
            <w:pPr>
              <w:pStyle w:val="TableText"/>
              <w:jc w:val="center"/>
            </w:pPr>
            <w:r>
              <w:rPr>
                <w:b/>
                <w:color w:val="FFFFFF"/>
              </w:rPr>
              <w:t>Bukti</w:t>
            </w:r>
          </w:p>
        </w:tc>
      </w:tr>
      <w:tr w:rsidR="00744732" w14:paraId="7E2690EB" w14:textId="77777777">
        <w:trPr>
          <w:cantSplit/>
        </w:trPr>
        <w:tc>
          <w:tcPr>
            <w:tcW w:w="2088" w:type="dxa"/>
            <w:tcMar>
              <w:top w:w="80" w:type="dxa"/>
              <w:left w:w="120" w:type="dxa"/>
              <w:bottom w:w="80" w:type="dxa"/>
              <w:right w:w="120" w:type="dxa"/>
            </w:tcMar>
          </w:tcPr>
          <w:p w14:paraId="3E7D8BBB" w14:textId="77777777" w:rsidR="00A502CA" w:rsidRDefault="00A502CA">
            <w:pPr>
              <w:pStyle w:val="TableText"/>
            </w:pPr>
            <w:r>
              <w:t>Schema</w:t>
            </w:r>
          </w:p>
        </w:tc>
        <w:tc>
          <w:tcPr>
            <w:tcW w:w="7272" w:type="dxa"/>
            <w:tcMar>
              <w:top w:w="80" w:type="dxa"/>
              <w:left w:w="120" w:type="dxa"/>
              <w:bottom w:w="80" w:type="dxa"/>
              <w:right w:w="120" w:type="dxa"/>
            </w:tcMar>
          </w:tcPr>
          <w:p w14:paraId="7166570D" w14:textId="77777777" w:rsidR="00A502CA" w:rsidRDefault="00A502CA">
            <w:pPr>
              <w:pStyle w:val="TableText"/>
            </w:pPr>
            <w:r>
              <w:t>Migration sesuai release; tidak ada pending tak terencana</w:t>
            </w:r>
          </w:p>
        </w:tc>
      </w:tr>
      <w:tr w:rsidR="00744732" w14:paraId="745BFB19" w14:textId="77777777">
        <w:trPr>
          <w:cantSplit/>
        </w:trPr>
        <w:tc>
          <w:tcPr>
            <w:tcW w:w="2088" w:type="dxa"/>
            <w:shd w:val="clear" w:color="auto" w:fill="F6F8FC"/>
            <w:tcMar>
              <w:top w:w="80" w:type="dxa"/>
              <w:left w:w="120" w:type="dxa"/>
              <w:bottom w:w="80" w:type="dxa"/>
              <w:right w:w="120" w:type="dxa"/>
            </w:tcMar>
          </w:tcPr>
          <w:p w14:paraId="289289AC" w14:textId="77777777" w:rsidR="00A502CA" w:rsidRDefault="00A502CA">
            <w:pPr>
              <w:pStyle w:val="TableText"/>
            </w:pPr>
            <w:r>
              <w:t>Data bisnis</w:t>
            </w:r>
          </w:p>
        </w:tc>
        <w:tc>
          <w:tcPr>
            <w:tcW w:w="7272" w:type="dxa"/>
            <w:shd w:val="clear" w:color="auto" w:fill="F6F8FC"/>
            <w:tcMar>
              <w:top w:w="80" w:type="dxa"/>
              <w:left w:w="120" w:type="dxa"/>
              <w:bottom w:w="80" w:type="dxa"/>
              <w:right w:w="120" w:type="dxa"/>
            </w:tcMar>
          </w:tcPr>
          <w:p w14:paraId="18B86088" w14:textId="77777777" w:rsidR="00A502CA" w:rsidRDefault="00A502CA">
            <w:pPr>
              <w:pStyle w:val="TableText"/>
            </w:pPr>
            <w:r>
              <w:t>Sampel lead, follow-up, pendaftaran, pembayaran, target</w:t>
            </w:r>
          </w:p>
        </w:tc>
      </w:tr>
      <w:tr w:rsidR="00744732" w14:paraId="735074B6" w14:textId="77777777">
        <w:trPr>
          <w:cantSplit/>
        </w:trPr>
        <w:tc>
          <w:tcPr>
            <w:tcW w:w="2088" w:type="dxa"/>
            <w:tcMar>
              <w:top w:w="80" w:type="dxa"/>
              <w:left w:w="120" w:type="dxa"/>
              <w:bottom w:w="80" w:type="dxa"/>
              <w:right w:w="120" w:type="dxa"/>
            </w:tcMar>
          </w:tcPr>
          <w:p w14:paraId="07BCE90B" w14:textId="77777777" w:rsidR="00A502CA" w:rsidRDefault="00A502CA">
            <w:pPr>
              <w:pStyle w:val="TableText"/>
            </w:pPr>
            <w:r>
              <w:t>File</w:t>
            </w:r>
          </w:p>
        </w:tc>
        <w:tc>
          <w:tcPr>
            <w:tcW w:w="7272" w:type="dxa"/>
            <w:tcMar>
              <w:top w:w="80" w:type="dxa"/>
              <w:left w:w="120" w:type="dxa"/>
              <w:bottom w:w="80" w:type="dxa"/>
              <w:right w:w="120" w:type="dxa"/>
            </w:tcMar>
          </w:tcPr>
          <w:p w14:paraId="75450151" w14:textId="77777777" w:rsidR="00A502CA" w:rsidRDefault="00A502CA">
            <w:pPr>
              <w:pStyle w:val="TableText"/>
            </w:pPr>
            <w:r>
              <w:t>Upload dapat dibuka melalui /storage</w:t>
            </w:r>
          </w:p>
        </w:tc>
      </w:tr>
      <w:tr w:rsidR="00744732" w14:paraId="7F8D9672" w14:textId="77777777">
        <w:trPr>
          <w:cantSplit/>
        </w:trPr>
        <w:tc>
          <w:tcPr>
            <w:tcW w:w="2088" w:type="dxa"/>
            <w:shd w:val="clear" w:color="auto" w:fill="F6F8FC"/>
            <w:tcMar>
              <w:top w:w="80" w:type="dxa"/>
              <w:left w:w="120" w:type="dxa"/>
              <w:bottom w:w="80" w:type="dxa"/>
              <w:right w:w="120" w:type="dxa"/>
            </w:tcMar>
          </w:tcPr>
          <w:p w14:paraId="709A66B8" w14:textId="77777777" w:rsidR="00A502CA" w:rsidRDefault="00A502CA">
            <w:pPr>
              <w:pStyle w:val="TableText"/>
            </w:pPr>
            <w:r>
              <w:t>WAHA</w:t>
            </w:r>
          </w:p>
        </w:tc>
        <w:tc>
          <w:tcPr>
            <w:tcW w:w="7272" w:type="dxa"/>
            <w:shd w:val="clear" w:color="auto" w:fill="F6F8FC"/>
            <w:tcMar>
              <w:top w:w="80" w:type="dxa"/>
              <w:left w:w="120" w:type="dxa"/>
              <w:bottom w:w="80" w:type="dxa"/>
              <w:right w:w="120" w:type="dxa"/>
            </w:tcMar>
          </w:tcPr>
          <w:p w14:paraId="6E63A3BE" w14:textId="77777777" w:rsidR="00A502CA" w:rsidRDefault="00A502CA">
            <w:pPr>
              <w:pStyle w:val="TableText"/>
            </w:pPr>
            <w:r>
              <w:t>Session/health; pesan uji; webhook dan queue</w:t>
            </w:r>
          </w:p>
        </w:tc>
      </w:tr>
      <w:tr w:rsidR="00744732" w14:paraId="7D2A80D0" w14:textId="77777777">
        <w:trPr>
          <w:cantSplit/>
        </w:trPr>
        <w:tc>
          <w:tcPr>
            <w:tcW w:w="2088" w:type="dxa"/>
            <w:tcMar>
              <w:top w:w="80" w:type="dxa"/>
              <w:left w:w="120" w:type="dxa"/>
              <w:bottom w:w="80" w:type="dxa"/>
              <w:right w:w="120" w:type="dxa"/>
            </w:tcMar>
          </w:tcPr>
          <w:p w14:paraId="75D19F4D" w14:textId="77777777" w:rsidR="00A502CA" w:rsidRDefault="00A502CA">
            <w:pPr>
              <w:pStyle w:val="TableText"/>
            </w:pPr>
            <w:r>
              <w:t>Akses</w:t>
            </w:r>
          </w:p>
        </w:tc>
        <w:tc>
          <w:tcPr>
            <w:tcW w:w="7272" w:type="dxa"/>
            <w:tcMar>
              <w:top w:w="80" w:type="dxa"/>
              <w:left w:w="120" w:type="dxa"/>
              <w:bottom w:w="80" w:type="dxa"/>
              <w:right w:w="120" w:type="dxa"/>
            </w:tcMar>
          </w:tcPr>
          <w:p w14:paraId="05D951F9" w14:textId="77777777" w:rsidR="00A502CA" w:rsidRDefault="00A502CA">
            <w:pPr>
              <w:pStyle w:val="TableText"/>
            </w:pPr>
            <w:r>
              <w:t>Login dan scope role/cabang</w:t>
            </w:r>
          </w:p>
        </w:tc>
      </w:tr>
      <w:tr w:rsidR="00744732" w14:paraId="747152FE" w14:textId="77777777">
        <w:trPr>
          <w:cantSplit/>
        </w:trPr>
        <w:tc>
          <w:tcPr>
            <w:tcW w:w="2088" w:type="dxa"/>
            <w:shd w:val="clear" w:color="auto" w:fill="F6F8FC"/>
            <w:tcMar>
              <w:top w:w="80" w:type="dxa"/>
              <w:left w:w="120" w:type="dxa"/>
              <w:bottom w:w="80" w:type="dxa"/>
              <w:right w:w="120" w:type="dxa"/>
            </w:tcMar>
          </w:tcPr>
          <w:p w14:paraId="629CB714" w14:textId="77777777" w:rsidR="00A502CA" w:rsidRDefault="00A502CA">
            <w:pPr>
              <w:pStyle w:val="TableText"/>
            </w:pPr>
            <w:r>
              <w:t>Pelaporan</w:t>
            </w:r>
          </w:p>
        </w:tc>
        <w:tc>
          <w:tcPr>
            <w:tcW w:w="7272" w:type="dxa"/>
            <w:shd w:val="clear" w:color="auto" w:fill="F6F8FC"/>
            <w:tcMar>
              <w:top w:w="80" w:type="dxa"/>
              <w:left w:w="120" w:type="dxa"/>
              <w:bottom w:w="80" w:type="dxa"/>
              <w:right w:w="120" w:type="dxa"/>
            </w:tcMar>
          </w:tcPr>
          <w:p w14:paraId="31285C7F" w14:textId="77777777" w:rsidR="00A502CA" w:rsidRDefault="00A502CA">
            <w:pPr>
              <w:pStyle w:val="TableText"/>
            </w:pPr>
            <w:r>
              <w:t>KPI/omzet konsisten dengan transaksi sampel</w:t>
            </w:r>
          </w:p>
        </w:tc>
      </w:tr>
    </w:tbl>
    <w:p w14:paraId="3A89D8D4" w14:textId="77777777" w:rsidR="00A502CA" w:rsidRDefault="00A502CA">
      <w:pPr>
        <w:spacing w:after="0"/>
      </w:pPr>
    </w:p>
    <w:p w14:paraId="55500EE9" w14:textId="77777777" w:rsidR="00A502CA" w:rsidRDefault="00A502CA">
      <w:pPr>
        <w:pStyle w:val="Heading2"/>
      </w:pPr>
      <w:bookmarkStart w:id="252" w:name="_Toc238512027"/>
      <w:r>
        <w:t>11.13 Permission Server, File, dan Volume</w:t>
      </w:r>
      <w:bookmarkEnd w:id="252"/>
    </w:p>
    <w:p w14:paraId="7B58EEF0" w14:textId="77777777" w:rsidR="00A502CA" w:rsidRDefault="00A502CA">
      <w:pPr>
        <w:pStyle w:val="Caption"/>
      </w:pPr>
      <w:r>
        <w:t>Tabel 11-21. Kontrol permission</w:t>
      </w:r>
    </w:p>
    <w:tbl>
      <w:tblPr>
        <w:tblStyle w:val="TableGrid"/>
        <w:tblW w:w="9360" w:type="dxa"/>
        <w:tblInd w:w="120" w:type="dxa"/>
        <w:tblLayout w:type="fixed"/>
        <w:tblLook w:val="04A0" w:firstRow="1" w:lastRow="0" w:firstColumn="1" w:lastColumn="0" w:noHBand="0" w:noVBand="1"/>
      </w:tblPr>
      <w:tblGrid>
        <w:gridCol w:w="2088"/>
        <w:gridCol w:w="3960"/>
        <w:gridCol w:w="3312"/>
      </w:tblGrid>
      <w:tr w:rsidR="00744732" w14:paraId="4112A78F" w14:textId="77777777">
        <w:trPr>
          <w:cantSplit/>
          <w:tblHeader/>
        </w:trPr>
        <w:tc>
          <w:tcPr>
            <w:tcW w:w="2088" w:type="dxa"/>
            <w:shd w:val="clear" w:color="auto" w:fill="1476B8"/>
            <w:tcMar>
              <w:top w:w="80" w:type="dxa"/>
              <w:left w:w="120" w:type="dxa"/>
              <w:bottom w:w="80" w:type="dxa"/>
              <w:right w:w="120" w:type="dxa"/>
            </w:tcMar>
            <w:vAlign w:val="center"/>
          </w:tcPr>
          <w:p w14:paraId="1DD3556A" w14:textId="77777777" w:rsidR="00A502CA" w:rsidRDefault="00A502CA">
            <w:pPr>
              <w:pStyle w:val="TableText"/>
              <w:jc w:val="center"/>
            </w:pPr>
            <w:r>
              <w:rPr>
                <w:b/>
                <w:color w:val="FFFFFF"/>
              </w:rPr>
              <w:t>Objek</w:t>
            </w:r>
          </w:p>
        </w:tc>
        <w:tc>
          <w:tcPr>
            <w:tcW w:w="3960" w:type="dxa"/>
            <w:shd w:val="clear" w:color="auto" w:fill="1476B8"/>
            <w:tcMar>
              <w:top w:w="80" w:type="dxa"/>
              <w:left w:w="120" w:type="dxa"/>
              <w:bottom w:w="80" w:type="dxa"/>
              <w:right w:w="120" w:type="dxa"/>
            </w:tcMar>
            <w:vAlign w:val="center"/>
          </w:tcPr>
          <w:p w14:paraId="4F809075" w14:textId="77777777" w:rsidR="00A502CA" w:rsidRDefault="00A502CA">
            <w:pPr>
              <w:pStyle w:val="TableText"/>
              <w:jc w:val="center"/>
            </w:pPr>
            <w:r>
              <w:rPr>
                <w:b/>
                <w:color w:val="FFFFFF"/>
              </w:rPr>
              <w:t>Kebutuhan</w:t>
            </w:r>
          </w:p>
        </w:tc>
        <w:tc>
          <w:tcPr>
            <w:tcW w:w="3312" w:type="dxa"/>
            <w:shd w:val="clear" w:color="auto" w:fill="1476B8"/>
            <w:tcMar>
              <w:top w:w="80" w:type="dxa"/>
              <w:left w:w="120" w:type="dxa"/>
              <w:bottom w:w="80" w:type="dxa"/>
              <w:right w:w="120" w:type="dxa"/>
            </w:tcMar>
            <w:vAlign w:val="center"/>
          </w:tcPr>
          <w:p w14:paraId="1232C740" w14:textId="77777777" w:rsidR="00A502CA" w:rsidRDefault="00A502CA">
            <w:pPr>
              <w:pStyle w:val="TableText"/>
              <w:jc w:val="center"/>
            </w:pPr>
            <w:r>
              <w:rPr>
                <w:b/>
                <w:color w:val="FFFFFF"/>
              </w:rPr>
              <w:t>Larangan</w:t>
            </w:r>
          </w:p>
        </w:tc>
      </w:tr>
      <w:tr w:rsidR="00744732" w14:paraId="68869B5F" w14:textId="77777777">
        <w:trPr>
          <w:cantSplit/>
        </w:trPr>
        <w:tc>
          <w:tcPr>
            <w:tcW w:w="2088" w:type="dxa"/>
            <w:tcMar>
              <w:top w:w="80" w:type="dxa"/>
              <w:left w:w="120" w:type="dxa"/>
              <w:bottom w:w="80" w:type="dxa"/>
              <w:right w:w="120" w:type="dxa"/>
            </w:tcMar>
          </w:tcPr>
          <w:p w14:paraId="03B2F377" w14:textId="77777777" w:rsidR="00A502CA" w:rsidRDefault="00A502CA">
            <w:pPr>
              <w:pStyle w:val="TableText"/>
            </w:pPr>
            <w:r>
              <w:t>storage</w:t>
            </w:r>
          </w:p>
        </w:tc>
        <w:tc>
          <w:tcPr>
            <w:tcW w:w="3960" w:type="dxa"/>
            <w:tcMar>
              <w:top w:w="80" w:type="dxa"/>
              <w:left w:w="120" w:type="dxa"/>
              <w:bottom w:w="80" w:type="dxa"/>
              <w:right w:w="120" w:type="dxa"/>
            </w:tcMar>
          </w:tcPr>
          <w:p w14:paraId="0332DFE5" w14:textId="77777777" w:rsidR="00A502CA" w:rsidRDefault="00A502CA">
            <w:pPr>
              <w:pStyle w:val="TableText"/>
            </w:pPr>
            <w:r>
              <w:t>Dapat ditulis user proses aplikasi</w:t>
            </w:r>
          </w:p>
        </w:tc>
        <w:tc>
          <w:tcPr>
            <w:tcW w:w="3312" w:type="dxa"/>
            <w:tcMar>
              <w:top w:w="80" w:type="dxa"/>
              <w:left w:w="120" w:type="dxa"/>
              <w:bottom w:w="80" w:type="dxa"/>
              <w:right w:w="120" w:type="dxa"/>
            </w:tcMar>
          </w:tcPr>
          <w:p w14:paraId="51C4087E" w14:textId="77777777" w:rsidR="00A502CA" w:rsidRDefault="00A502CA">
            <w:pPr>
              <w:pStyle w:val="TableText"/>
            </w:pPr>
            <w:r>
              <w:t>World-writable tanpa alasan</w:t>
            </w:r>
          </w:p>
        </w:tc>
      </w:tr>
      <w:tr w:rsidR="00744732" w14:paraId="379BB089" w14:textId="77777777">
        <w:trPr>
          <w:cantSplit/>
        </w:trPr>
        <w:tc>
          <w:tcPr>
            <w:tcW w:w="2088" w:type="dxa"/>
            <w:shd w:val="clear" w:color="auto" w:fill="F6F8FC"/>
            <w:tcMar>
              <w:top w:w="80" w:type="dxa"/>
              <w:left w:w="120" w:type="dxa"/>
              <w:bottom w:w="80" w:type="dxa"/>
              <w:right w:w="120" w:type="dxa"/>
            </w:tcMar>
          </w:tcPr>
          <w:p w14:paraId="0F0374F0" w14:textId="77777777" w:rsidR="00A502CA" w:rsidRDefault="00A502CA">
            <w:pPr>
              <w:pStyle w:val="TableText"/>
            </w:pPr>
            <w:r>
              <w:t>bootstrap/cache</w:t>
            </w:r>
          </w:p>
        </w:tc>
        <w:tc>
          <w:tcPr>
            <w:tcW w:w="3960" w:type="dxa"/>
            <w:shd w:val="clear" w:color="auto" w:fill="F6F8FC"/>
            <w:tcMar>
              <w:top w:w="80" w:type="dxa"/>
              <w:left w:w="120" w:type="dxa"/>
              <w:bottom w:w="80" w:type="dxa"/>
              <w:right w:w="120" w:type="dxa"/>
            </w:tcMar>
          </w:tcPr>
          <w:p w14:paraId="12A9E478" w14:textId="77777777" w:rsidR="00A502CA" w:rsidRDefault="00A502CA">
            <w:pPr>
              <w:pStyle w:val="TableText"/>
            </w:pPr>
            <w:r>
              <w:t>Dapat ditulis user proses aplikasi</w:t>
            </w:r>
          </w:p>
        </w:tc>
        <w:tc>
          <w:tcPr>
            <w:tcW w:w="3312" w:type="dxa"/>
            <w:shd w:val="clear" w:color="auto" w:fill="F6F8FC"/>
            <w:tcMar>
              <w:top w:w="80" w:type="dxa"/>
              <w:left w:w="120" w:type="dxa"/>
              <w:bottom w:w="80" w:type="dxa"/>
              <w:right w:w="120" w:type="dxa"/>
            </w:tcMar>
          </w:tcPr>
          <w:p w14:paraId="1AAE9BCC" w14:textId="77777777" w:rsidR="00A502CA" w:rsidRDefault="00A502CA">
            <w:pPr>
              <w:pStyle w:val="TableText"/>
            </w:pPr>
            <w:r>
              <w:t>Owner root permanen yang memblokir app</w:t>
            </w:r>
          </w:p>
        </w:tc>
      </w:tr>
      <w:tr w:rsidR="00744732" w14:paraId="35408389" w14:textId="77777777">
        <w:trPr>
          <w:cantSplit/>
        </w:trPr>
        <w:tc>
          <w:tcPr>
            <w:tcW w:w="2088" w:type="dxa"/>
            <w:tcMar>
              <w:top w:w="80" w:type="dxa"/>
              <w:left w:w="120" w:type="dxa"/>
              <w:bottom w:w="80" w:type="dxa"/>
              <w:right w:w="120" w:type="dxa"/>
            </w:tcMar>
          </w:tcPr>
          <w:p w14:paraId="6AD03FEC" w14:textId="77777777" w:rsidR="00A502CA" w:rsidRDefault="00A502CA">
            <w:pPr>
              <w:pStyle w:val="TableText"/>
            </w:pPr>
            <w:r>
              <w:t>source/image</w:t>
            </w:r>
          </w:p>
        </w:tc>
        <w:tc>
          <w:tcPr>
            <w:tcW w:w="3960" w:type="dxa"/>
            <w:tcMar>
              <w:top w:w="80" w:type="dxa"/>
              <w:left w:w="120" w:type="dxa"/>
              <w:bottom w:w="80" w:type="dxa"/>
              <w:right w:w="120" w:type="dxa"/>
            </w:tcMar>
          </w:tcPr>
          <w:p w14:paraId="52313DDD" w14:textId="77777777" w:rsidR="00A502CA" w:rsidRDefault="00A502CA">
            <w:pPr>
              <w:pStyle w:val="TableText"/>
            </w:pPr>
            <w:r>
              <w:t>Read-only pada runtime bila memungkinkan</w:t>
            </w:r>
          </w:p>
        </w:tc>
        <w:tc>
          <w:tcPr>
            <w:tcW w:w="3312" w:type="dxa"/>
            <w:tcMar>
              <w:top w:w="80" w:type="dxa"/>
              <w:left w:w="120" w:type="dxa"/>
              <w:bottom w:w="80" w:type="dxa"/>
              <w:right w:w="120" w:type="dxa"/>
            </w:tcMar>
          </w:tcPr>
          <w:p w14:paraId="461F2E50" w14:textId="77777777" w:rsidR="00A502CA" w:rsidRDefault="00A502CA">
            <w:pPr>
              <w:pStyle w:val="TableText"/>
            </w:pPr>
            <w:r>
              <w:t>Edit manual di container production</w:t>
            </w:r>
          </w:p>
        </w:tc>
      </w:tr>
      <w:tr w:rsidR="00744732" w14:paraId="0E8F1F2B" w14:textId="77777777">
        <w:trPr>
          <w:cantSplit/>
        </w:trPr>
        <w:tc>
          <w:tcPr>
            <w:tcW w:w="2088" w:type="dxa"/>
            <w:shd w:val="clear" w:color="auto" w:fill="F6F8FC"/>
            <w:tcMar>
              <w:top w:w="80" w:type="dxa"/>
              <w:left w:w="120" w:type="dxa"/>
              <w:bottom w:w="80" w:type="dxa"/>
              <w:right w:w="120" w:type="dxa"/>
            </w:tcMar>
          </w:tcPr>
          <w:p w14:paraId="0702FBC2" w14:textId="77777777" w:rsidR="00A502CA" w:rsidRDefault="00A502CA">
            <w:pPr>
              <w:pStyle w:val="TableText"/>
            </w:pPr>
            <w:r>
              <w:t>environment</w:t>
            </w:r>
          </w:p>
        </w:tc>
        <w:tc>
          <w:tcPr>
            <w:tcW w:w="3960" w:type="dxa"/>
            <w:shd w:val="clear" w:color="auto" w:fill="F6F8FC"/>
            <w:tcMar>
              <w:top w:w="80" w:type="dxa"/>
              <w:left w:w="120" w:type="dxa"/>
              <w:bottom w:w="80" w:type="dxa"/>
              <w:right w:w="120" w:type="dxa"/>
            </w:tcMar>
          </w:tcPr>
          <w:p w14:paraId="188104EA" w14:textId="77777777" w:rsidR="00A502CA" w:rsidRDefault="00A502CA">
            <w:pPr>
              <w:pStyle w:val="TableText"/>
            </w:pPr>
            <w:r>
              <w:t>Hanya akun deployment/operator</w:t>
            </w:r>
          </w:p>
        </w:tc>
        <w:tc>
          <w:tcPr>
            <w:tcW w:w="3312" w:type="dxa"/>
            <w:shd w:val="clear" w:color="auto" w:fill="F6F8FC"/>
            <w:tcMar>
              <w:top w:w="80" w:type="dxa"/>
              <w:left w:w="120" w:type="dxa"/>
              <w:bottom w:w="80" w:type="dxa"/>
              <w:right w:w="120" w:type="dxa"/>
            </w:tcMar>
          </w:tcPr>
          <w:p w14:paraId="28A64AC5" w14:textId="77777777" w:rsidR="00A502CA" w:rsidRDefault="00A502CA">
            <w:pPr>
              <w:pStyle w:val="TableText"/>
            </w:pPr>
            <w:r>
              <w:t>Commit atau tampilkan isi ke log</w:t>
            </w:r>
          </w:p>
        </w:tc>
      </w:tr>
      <w:tr w:rsidR="00744732" w14:paraId="727914F9" w14:textId="77777777">
        <w:trPr>
          <w:cantSplit/>
        </w:trPr>
        <w:tc>
          <w:tcPr>
            <w:tcW w:w="2088" w:type="dxa"/>
            <w:tcMar>
              <w:top w:w="80" w:type="dxa"/>
              <w:left w:w="120" w:type="dxa"/>
              <w:bottom w:w="80" w:type="dxa"/>
              <w:right w:w="120" w:type="dxa"/>
            </w:tcMar>
          </w:tcPr>
          <w:p w14:paraId="23AB5F8F" w14:textId="77777777" w:rsidR="00A502CA" w:rsidRDefault="00A502CA">
            <w:pPr>
              <w:pStyle w:val="TableText"/>
            </w:pPr>
            <w:r>
              <w:t>volume DB/WA</w:t>
            </w:r>
          </w:p>
        </w:tc>
        <w:tc>
          <w:tcPr>
            <w:tcW w:w="3960" w:type="dxa"/>
            <w:tcMar>
              <w:top w:w="80" w:type="dxa"/>
              <w:left w:w="120" w:type="dxa"/>
              <w:bottom w:w="80" w:type="dxa"/>
              <w:right w:w="120" w:type="dxa"/>
            </w:tcMar>
          </w:tcPr>
          <w:p w14:paraId="007DA780" w14:textId="77777777" w:rsidR="00A502CA" w:rsidRDefault="00A502CA">
            <w:pPr>
              <w:pStyle w:val="TableText"/>
            </w:pPr>
            <w:r>
              <w:t>Service owner, backup terbatas</w:t>
            </w:r>
          </w:p>
        </w:tc>
        <w:tc>
          <w:tcPr>
            <w:tcW w:w="3312" w:type="dxa"/>
            <w:tcMar>
              <w:top w:w="80" w:type="dxa"/>
              <w:left w:w="120" w:type="dxa"/>
              <w:bottom w:w="80" w:type="dxa"/>
              <w:right w:w="120" w:type="dxa"/>
            </w:tcMar>
          </w:tcPr>
          <w:p w14:paraId="6F8F95F7" w14:textId="77777777" w:rsidR="00A502CA" w:rsidRDefault="00A502CA">
            <w:pPr>
              <w:pStyle w:val="TableText"/>
            </w:pPr>
            <w:r>
              <w:t>Mount publik atau penghapusan tanpa backup</w:t>
            </w:r>
          </w:p>
        </w:tc>
      </w:tr>
      <w:tr w:rsidR="00744732" w14:paraId="36D31657" w14:textId="77777777">
        <w:trPr>
          <w:cantSplit/>
        </w:trPr>
        <w:tc>
          <w:tcPr>
            <w:tcW w:w="2088" w:type="dxa"/>
            <w:shd w:val="clear" w:color="auto" w:fill="F6F8FC"/>
            <w:tcMar>
              <w:top w:w="80" w:type="dxa"/>
              <w:left w:w="120" w:type="dxa"/>
              <w:bottom w:w="80" w:type="dxa"/>
              <w:right w:w="120" w:type="dxa"/>
            </w:tcMar>
          </w:tcPr>
          <w:p w14:paraId="2A267D95" w14:textId="77777777" w:rsidR="00A502CA" w:rsidRDefault="00A502CA">
            <w:pPr>
              <w:pStyle w:val="TableText"/>
            </w:pPr>
            <w:r>
              <w:t>TLS key</w:t>
            </w:r>
          </w:p>
        </w:tc>
        <w:tc>
          <w:tcPr>
            <w:tcW w:w="3960" w:type="dxa"/>
            <w:shd w:val="clear" w:color="auto" w:fill="F6F8FC"/>
            <w:tcMar>
              <w:top w:w="80" w:type="dxa"/>
              <w:left w:w="120" w:type="dxa"/>
              <w:bottom w:w="80" w:type="dxa"/>
              <w:right w:w="120" w:type="dxa"/>
            </w:tcMar>
          </w:tcPr>
          <w:p w14:paraId="21AC90FA" w14:textId="77777777" w:rsidR="00A502CA" w:rsidRDefault="00A502CA">
            <w:pPr>
              <w:pStyle w:val="TableText"/>
            </w:pPr>
            <w:r>
              <w:t>Reverse proxy/secret store</w:t>
            </w:r>
          </w:p>
        </w:tc>
        <w:tc>
          <w:tcPr>
            <w:tcW w:w="3312" w:type="dxa"/>
            <w:shd w:val="clear" w:color="auto" w:fill="F6F8FC"/>
            <w:tcMar>
              <w:top w:w="80" w:type="dxa"/>
              <w:left w:w="120" w:type="dxa"/>
              <w:bottom w:w="80" w:type="dxa"/>
              <w:right w:w="120" w:type="dxa"/>
            </w:tcMar>
          </w:tcPr>
          <w:p w14:paraId="7442841C" w14:textId="77777777" w:rsidR="00A502CA" w:rsidRDefault="00A502CA">
            <w:pPr>
              <w:pStyle w:val="TableText"/>
            </w:pPr>
            <w:r>
              <w:t>Disimpan bersama source</w:t>
            </w:r>
          </w:p>
        </w:tc>
      </w:tr>
    </w:tbl>
    <w:p w14:paraId="5B0CDE4C"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2BE359FA" w14:textId="77777777">
        <w:trPr>
          <w:cantSplit/>
        </w:trPr>
        <w:tc>
          <w:tcPr>
            <w:tcW w:w="9360" w:type="dxa"/>
            <w:shd w:val="clear" w:color="auto" w:fill="FFFBEB"/>
            <w:tcMar>
              <w:top w:w="80" w:type="dxa"/>
              <w:left w:w="120" w:type="dxa"/>
              <w:bottom w:w="80" w:type="dxa"/>
              <w:right w:w="120" w:type="dxa"/>
            </w:tcMar>
          </w:tcPr>
          <w:p w14:paraId="17B8E985" w14:textId="77777777" w:rsidR="00A502CA" w:rsidRDefault="00A502CA">
            <w:r>
              <w:rPr>
                <w:b/>
                <w:color w:val="075985"/>
                <w:sz w:val="21"/>
              </w:rPr>
              <w:t>Entry point</w:t>
            </w:r>
            <w:r>
              <w:rPr>
                <w:b/>
                <w:color w:val="075985"/>
                <w:sz w:val="21"/>
              </w:rPr>
              <w:br/>
            </w:r>
            <w:r>
              <w:rPr>
                <w:sz w:val="20"/>
              </w:rPr>
              <w:t>Container membuat direktori storage/framework dan bootstrap/cache lalu menyesuaikan owner ke www-data. Jika permission kembali rusak setelah deploy, periksa mount/volume dan UID/GID alih-alih menjalankan chmod luas.</w:t>
            </w:r>
          </w:p>
        </w:tc>
      </w:tr>
    </w:tbl>
    <w:p w14:paraId="4BFF8A4F" w14:textId="77777777" w:rsidR="00A502CA" w:rsidRDefault="00A502CA">
      <w:pPr>
        <w:spacing w:after="0"/>
      </w:pPr>
    </w:p>
    <w:p w14:paraId="2569E546" w14:textId="77777777" w:rsidR="00A502CA" w:rsidRDefault="00A502CA">
      <w:pPr>
        <w:pStyle w:val="Heading2"/>
      </w:pPr>
      <w:bookmarkStart w:id="253" w:name="_Toc238512028"/>
      <w:r>
        <w:t>11.14 Maintenance Mode</w:t>
      </w:r>
      <w:bookmarkEnd w:id="253"/>
    </w:p>
    <w:p w14:paraId="6A8D6979" w14:textId="77777777" w:rsidR="00A502CA" w:rsidRDefault="00A502CA">
      <w:pPr>
        <w:pStyle w:val="Caption"/>
      </w:pPr>
      <w:r>
        <w:t>Tabel 11-22. Mengaktifkan maintenance</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3EC1099C" w14:textId="77777777">
        <w:trPr>
          <w:cantSplit/>
          <w:tblHeader/>
        </w:trPr>
        <w:tc>
          <w:tcPr>
            <w:tcW w:w="1080" w:type="dxa"/>
            <w:shd w:val="clear" w:color="auto" w:fill="1476B8"/>
            <w:tcMar>
              <w:top w:w="80" w:type="dxa"/>
              <w:left w:w="120" w:type="dxa"/>
              <w:bottom w:w="80" w:type="dxa"/>
              <w:right w:w="120" w:type="dxa"/>
            </w:tcMar>
            <w:vAlign w:val="center"/>
          </w:tcPr>
          <w:p w14:paraId="4E1425E4"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5FE7AFC" w14:textId="77777777" w:rsidR="00A502CA" w:rsidRDefault="00A502CA">
            <w:pPr>
              <w:pStyle w:val="TableText"/>
              <w:jc w:val="center"/>
            </w:pPr>
            <w:r>
              <w:rPr>
                <w:b/>
                <w:color w:val="FFFFFF"/>
              </w:rPr>
              <w:t>Tindakan</w:t>
            </w:r>
          </w:p>
        </w:tc>
      </w:tr>
      <w:tr w:rsidR="00744732" w14:paraId="2E2C5165" w14:textId="77777777">
        <w:trPr>
          <w:cantSplit/>
        </w:trPr>
        <w:tc>
          <w:tcPr>
            <w:tcW w:w="1080" w:type="dxa"/>
            <w:tcMar>
              <w:top w:w="80" w:type="dxa"/>
              <w:left w:w="120" w:type="dxa"/>
              <w:bottom w:w="80" w:type="dxa"/>
              <w:right w:w="120" w:type="dxa"/>
            </w:tcMar>
          </w:tcPr>
          <w:p w14:paraId="0E9A8D73" w14:textId="77777777" w:rsidR="00A502CA" w:rsidRDefault="00A502CA">
            <w:pPr>
              <w:pStyle w:val="TableText"/>
            </w:pPr>
            <w:r>
              <w:t>1</w:t>
            </w:r>
          </w:p>
        </w:tc>
        <w:tc>
          <w:tcPr>
            <w:tcW w:w="8280" w:type="dxa"/>
            <w:tcMar>
              <w:top w:w="80" w:type="dxa"/>
              <w:left w:w="120" w:type="dxa"/>
              <w:bottom w:w="80" w:type="dxa"/>
              <w:right w:w="120" w:type="dxa"/>
            </w:tcMar>
          </w:tcPr>
          <w:p w14:paraId="5A313E35" w14:textId="77777777" w:rsidR="00A502CA" w:rsidRDefault="00A502CA">
            <w:pPr>
              <w:pStyle w:val="TableText"/>
            </w:pPr>
            <w:r>
              <w:t>Umumkan waktu, dampak, pemilik, dan kriteria selesai; pastikan backup terbaru tersedia.</w:t>
            </w:r>
          </w:p>
        </w:tc>
      </w:tr>
      <w:tr w:rsidR="00744732" w14:paraId="605ED1F4" w14:textId="77777777">
        <w:trPr>
          <w:cantSplit/>
        </w:trPr>
        <w:tc>
          <w:tcPr>
            <w:tcW w:w="1080" w:type="dxa"/>
            <w:shd w:val="clear" w:color="auto" w:fill="F6F8FC"/>
            <w:tcMar>
              <w:top w:w="80" w:type="dxa"/>
              <w:left w:w="120" w:type="dxa"/>
              <w:bottom w:w="80" w:type="dxa"/>
              <w:right w:w="120" w:type="dxa"/>
            </w:tcMar>
          </w:tcPr>
          <w:p w14:paraId="753B56DF"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00809849" w14:textId="77777777" w:rsidR="00A502CA" w:rsidRDefault="00A502CA">
            <w:pPr>
              <w:pStyle w:val="TableText"/>
            </w:pPr>
            <w:r>
              <w:t>Aktifkan php artisan down dari service app. Pada multi-instance gunakan maintenance store bersama sesuai konfigurasi.</w:t>
            </w:r>
          </w:p>
        </w:tc>
      </w:tr>
      <w:tr w:rsidR="00744732" w14:paraId="62D9909F" w14:textId="77777777">
        <w:trPr>
          <w:cantSplit/>
        </w:trPr>
        <w:tc>
          <w:tcPr>
            <w:tcW w:w="1080" w:type="dxa"/>
            <w:tcMar>
              <w:top w:w="80" w:type="dxa"/>
              <w:left w:w="120" w:type="dxa"/>
              <w:bottom w:w="80" w:type="dxa"/>
              <w:right w:w="120" w:type="dxa"/>
            </w:tcMar>
          </w:tcPr>
          <w:p w14:paraId="30A968A4" w14:textId="77777777" w:rsidR="00A502CA" w:rsidRDefault="00A502CA">
            <w:pPr>
              <w:pStyle w:val="TableText"/>
            </w:pPr>
            <w:r>
              <w:t>3</w:t>
            </w:r>
          </w:p>
        </w:tc>
        <w:tc>
          <w:tcPr>
            <w:tcW w:w="8280" w:type="dxa"/>
            <w:tcMar>
              <w:top w:w="80" w:type="dxa"/>
              <w:left w:w="120" w:type="dxa"/>
              <w:bottom w:w="80" w:type="dxa"/>
              <w:right w:w="120" w:type="dxa"/>
            </w:tcMar>
          </w:tcPr>
          <w:p w14:paraId="6E202934" w14:textId="77777777" w:rsidR="00A502CA" w:rsidRDefault="00A502CA">
            <w:pPr>
              <w:pStyle w:val="TableText"/>
            </w:pPr>
            <w:r>
              <w:t>Lakukan perubahan/migration dan simpan log perintah serta hasil tanpa secret.</w:t>
            </w:r>
          </w:p>
        </w:tc>
      </w:tr>
      <w:tr w:rsidR="00744732" w14:paraId="1EDB40CD" w14:textId="77777777">
        <w:trPr>
          <w:cantSplit/>
        </w:trPr>
        <w:tc>
          <w:tcPr>
            <w:tcW w:w="1080" w:type="dxa"/>
            <w:shd w:val="clear" w:color="auto" w:fill="F6F8FC"/>
            <w:tcMar>
              <w:top w:w="80" w:type="dxa"/>
              <w:left w:w="120" w:type="dxa"/>
              <w:bottom w:w="80" w:type="dxa"/>
              <w:right w:w="120" w:type="dxa"/>
            </w:tcMar>
          </w:tcPr>
          <w:p w14:paraId="4F8E10C8"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1826AD83" w14:textId="77777777" w:rsidR="00A502CA" w:rsidRDefault="00A502CA">
            <w:pPr>
              <w:pStyle w:val="TableText"/>
            </w:pPr>
            <w:r>
              <w:t>Jalankan health dan smoke test internal; pastikan queue/scheduler tidak menghasilkan efek yang bertentangan.</w:t>
            </w:r>
          </w:p>
        </w:tc>
      </w:tr>
      <w:tr w:rsidR="00744732" w14:paraId="28FBBCA0" w14:textId="77777777">
        <w:trPr>
          <w:cantSplit/>
        </w:trPr>
        <w:tc>
          <w:tcPr>
            <w:tcW w:w="1080" w:type="dxa"/>
            <w:tcMar>
              <w:top w:w="80" w:type="dxa"/>
              <w:left w:w="120" w:type="dxa"/>
              <w:bottom w:w="80" w:type="dxa"/>
              <w:right w:w="120" w:type="dxa"/>
            </w:tcMar>
          </w:tcPr>
          <w:p w14:paraId="5C51B384" w14:textId="77777777" w:rsidR="00A502CA" w:rsidRDefault="00A502CA">
            <w:pPr>
              <w:pStyle w:val="TableText"/>
            </w:pPr>
            <w:r>
              <w:t>5</w:t>
            </w:r>
          </w:p>
        </w:tc>
        <w:tc>
          <w:tcPr>
            <w:tcW w:w="8280" w:type="dxa"/>
            <w:tcMar>
              <w:top w:w="80" w:type="dxa"/>
              <w:left w:w="120" w:type="dxa"/>
              <w:bottom w:w="80" w:type="dxa"/>
              <w:right w:w="120" w:type="dxa"/>
            </w:tcMar>
          </w:tcPr>
          <w:p w14:paraId="4560ADE3" w14:textId="77777777" w:rsidR="00A502CA" w:rsidRDefault="00A502CA">
            <w:pPr>
              <w:pStyle w:val="TableText"/>
            </w:pPr>
            <w:r>
              <w:t>Aktifkan kembali php artisan up, verifikasi akses pengguna, lalu pantau error dan kapasitas.</w:t>
            </w:r>
          </w:p>
        </w:tc>
      </w:tr>
    </w:tbl>
    <w:p w14:paraId="5C8013D3"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71C0FE84" w14:textId="77777777">
        <w:trPr>
          <w:cantSplit/>
        </w:trPr>
        <w:tc>
          <w:tcPr>
            <w:tcW w:w="9360" w:type="dxa"/>
            <w:shd w:val="clear" w:color="auto" w:fill="EAF4FB"/>
            <w:tcMar>
              <w:top w:w="80" w:type="dxa"/>
              <w:left w:w="120" w:type="dxa"/>
              <w:bottom w:w="80" w:type="dxa"/>
              <w:right w:w="120" w:type="dxa"/>
            </w:tcMar>
          </w:tcPr>
          <w:p w14:paraId="38856D5B" w14:textId="77777777" w:rsidR="00A502CA" w:rsidRDefault="00A502CA">
            <w:r>
              <w:rPr>
                <w:b/>
                <w:color w:val="075985"/>
                <w:sz w:val="21"/>
              </w:rPr>
              <w:t>Perintah maintenance di Compose production</w:t>
            </w:r>
            <w:r>
              <w:rPr>
                <w:b/>
                <w:color w:val="075985"/>
                <w:sz w:val="21"/>
              </w:rPr>
              <w:br/>
            </w:r>
            <w:r>
              <w:rPr>
                <w:rFonts w:ascii="Consolas" w:hAnsi="Consolas"/>
                <w:sz w:val="17"/>
              </w:rPr>
              <w:t>docker compose --env-file docker/.env.production -f docker/compose.production.yml exec app php artisan down</w:t>
            </w:r>
            <w:r>
              <w:rPr>
                <w:rFonts w:ascii="Consolas" w:hAnsi="Consolas"/>
                <w:sz w:val="17"/>
              </w:rPr>
              <w:br/>
              <w:t>docker compose --env-file docker/.env.production -f docker/compose.production.yml exec app php artisan up</w:t>
            </w:r>
          </w:p>
        </w:tc>
      </w:tr>
    </w:tbl>
    <w:p w14:paraId="13F11294" w14:textId="77777777" w:rsidR="00A502CA" w:rsidRDefault="00A502CA">
      <w:pPr>
        <w:spacing w:after="0"/>
      </w:pPr>
    </w:p>
    <w:p w14:paraId="22627EBA" w14:textId="77777777" w:rsidR="00A502CA" w:rsidRDefault="00A502CA">
      <w:pPr>
        <w:pStyle w:val="Heading2"/>
      </w:pPr>
      <w:bookmarkStart w:id="254" w:name="_Toc238512029"/>
      <w:r>
        <w:t>11.15 Deployment dan Update</w:t>
      </w:r>
      <w:bookmarkEnd w:id="254"/>
    </w:p>
    <w:p w14:paraId="37A45992" w14:textId="77777777" w:rsidR="00A502CA" w:rsidRDefault="00A502CA">
      <w:pPr>
        <w:pStyle w:val="Caption"/>
      </w:pPr>
      <w:r>
        <w:t>Tabel 11-23. Gerbang rilis</w:t>
      </w:r>
    </w:p>
    <w:tbl>
      <w:tblPr>
        <w:tblStyle w:val="TableGrid"/>
        <w:tblW w:w="9360" w:type="dxa"/>
        <w:tblInd w:w="120" w:type="dxa"/>
        <w:tblLayout w:type="fixed"/>
        <w:tblLook w:val="04A0" w:firstRow="1" w:lastRow="0" w:firstColumn="1" w:lastColumn="0" w:noHBand="0" w:noVBand="1"/>
      </w:tblPr>
      <w:tblGrid>
        <w:gridCol w:w="1872"/>
        <w:gridCol w:w="7488"/>
      </w:tblGrid>
      <w:tr w:rsidR="00744732" w14:paraId="5DEE8A41" w14:textId="77777777">
        <w:trPr>
          <w:cantSplit/>
          <w:tblHeader/>
        </w:trPr>
        <w:tc>
          <w:tcPr>
            <w:tcW w:w="1872" w:type="dxa"/>
            <w:shd w:val="clear" w:color="auto" w:fill="1476B8"/>
            <w:tcMar>
              <w:top w:w="80" w:type="dxa"/>
              <w:left w:w="120" w:type="dxa"/>
              <w:bottom w:w="80" w:type="dxa"/>
              <w:right w:w="120" w:type="dxa"/>
            </w:tcMar>
            <w:vAlign w:val="center"/>
          </w:tcPr>
          <w:p w14:paraId="370D1220" w14:textId="77777777" w:rsidR="00A502CA" w:rsidRDefault="00A502CA">
            <w:pPr>
              <w:pStyle w:val="TableText"/>
              <w:jc w:val="center"/>
            </w:pPr>
            <w:r>
              <w:rPr>
                <w:b/>
                <w:color w:val="FFFFFF"/>
              </w:rPr>
              <w:t>Tahap</w:t>
            </w:r>
          </w:p>
        </w:tc>
        <w:tc>
          <w:tcPr>
            <w:tcW w:w="7488" w:type="dxa"/>
            <w:shd w:val="clear" w:color="auto" w:fill="1476B8"/>
            <w:tcMar>
              <w:top w:w="80" w:type="dxa"/>
              <w:left w:w="120" w:type="dxa"/>
              <w:bottom w:w="80" w:type="dxa"/>
              <w:right w:w="120" w:type="dxa"/>
            </w:tcMar>
            <w:vAlign w:val="center"/>
          </w:tcPr>
          <w:p w14:paraId="0B7D3889" w14:textId="77777777" w:rsidR="00A502CA" w:rsidRDefault="00A502CA">
            <w:pPr>
              <w:pStyle w:val="TableText"/>
              <w:jc w:val="center"/>
            </w:pPr>
            <w:r>
              <w:rPr>
                <w:b/>
                <w:color w:val="FFFFFF"/>
              </w:rPr>
              <w:t>Kriteria</w:t>
            </w:r>
          </w:p>
        </w:tc>
      </w:tr>
      <w:tr w:rsidR="00744732" w14:paraId="5406BB7F" w14:textId="77777777">
        <w:trPr>
          <w:cantSplit/>
        </w:trPr>
        <w:tc>
          <w:tcPr>
            <w:tcW w:w="1872" w:type="dxa"/>
            <w:tcMar>
              <w:top w:w="80" w:type="dxa"/>
              <w:left w:w="120" w:type="dxa"/>
              <w:bottom w:w="80" w:type="dxa"/>
              <w:right w:w="120" w:type="dxa"/>
            </w:tcMar>
          </w:tcPr>
          <w:p w14:paraId="233AB914" w14:textId="77777777" w:rsidR="00A502CA" w:rsidRDefault="00A502CA">
            <w:pPr>
              <w:pStyle w:val="TableText"/>
            </w:pPr>
            <w:r>
              <w:t>Persiapan</w:t>
            </w:r>
          </w:p>
        </w:tc>
        <w:tc>
          <w:tcPr>
            <w:tcW w:w="7488" w:type="dxa"/>
            <w:tcMar>
              <w:top w:w="80" w:type="dxa"/>
              <w:left w:w="120" w:type="dxa"/>
              <w:bottom w:w="80" w:type="dxa"/>
              <w:right w:w="120" w:type="dxa"/>
            </w:tcMar>
          </w:tcPr>
          <w:p w14:paraId="1EDB0976" w14:textId="77777777" w:rsidR="00A502CA" w:rsidRDefault="00A502CA">
            <w:pPr>
              <w:pStyle w:val="TableText"/>
            </w:pPr>
            <w:r>
              <w:t>Scope, risiko, persetujuan, changelog, rollback, backup</w:t>
            </w:r>
          </w:p>
        </w:tc>
      </w:tr>
      <w:tr w:rsidR="00744732" w14:paraId="31C386DD" w14:textId="77777777">
        <w:trPr>
          <w:cantSplit/>
        </w:trPr>
        <w:tc>
          <w:tcPr>
            <w:tcW w:w="1872" w:type="dxa"/>
            <w:shd w:val="clear" w:color="auto" w:fill="F6F8FC"/>
            <w:tcMar>
              <w:top w:w="80" w:type="dxa"/>
              <w:left w:w="120" w:type="dxa"/>
              <w:bottom w:w="80" w:type="dxa"/>
              <w:right w:w="120" w:type="dxa"/>
            </w:tcMar>
          </w:tcPr>
          <w:p w14:paraId="2153E9DB" w14:textId="77777777" w:rsidR="00A502CA" w:rsidRDefault="00A502CA">
            <w:pPr>
              <w:pStyle w:val="TableText"/>
            </w:pPr>
            <w:r>
              <w:t>Build</w:t>
            </w:r>
          </w:p>
        </w:tc>
        <w:tc>
          <w:tcPr>
            <w:tcW w:w="7488" w:type="dxa"/>
            <w:shd w:val="clear" w:color="auto" w:fill="F6F8FC"/>
            <w:tcMar>
              <w:top w:w="80" w:type="dxa"/>
              <w:left w:w="120" w:type="dxa"/>
              <w:bottom w:w="80" w:type="dxa"/>
              <w:right w:w="120" w:type="dxa"/>
            </w:tcMar>
          </w:tcPr>
          <w:p w14:paraId="2B3F2D8F" w14:textId="77777777" w:rsidR="00A502CA" w:rsidRDefault="00A502CA">
            <w:pPr>
              <w:pStyle w:val="TableText"/>
            </w:pPr>
            <w:r>
              <w:t>Compose valid; image/tag immutable; dependency dan aset terbangun</w:t>
            </w:r>
          </w:p>
        </w:tc>
      </w:tr>
      <w:tr w:rsidR="00744732" w14:paraId="2DF6C964" w14:textId="77777777">
        <w:trPr>
          <w:cantSplit/>
        </w:trPr>
        <w:tc>
          <w:tcPr>
            <w:tcW w:w="1872" w:type="dxa"/>
            <w:tcMar>
              <w:top w:w="80" w:type="dxa"/>
              <w:left w:w="120" w:type="dxa"/>
              <w:bottom w:w="80" w:type="dxa"/>
              <w:right w:w="120" w:type="dxa"/>
            </w:tcMar>
          </w:tcPr>
          <w:p w14:paraId="3519A3CD" w14:textId="77777777" w:rsidR="00A502CA" w:rsidRDefault="00A502CA">
            <w:pPr>
              <w:pStyle w:val="TableText"/>
            </w:pPr>
            <w:r>
              <w:t>Test</w:t>
            </w:r>
          </w:p>
        </w:tc>
        <w:tc>
          <w:tcPr>
            <w:tcW w:w="7488" w:type="dxa"/>
            <w:tcMar>
              <w:top w:w="80" w:type="dxa"/>
              <w:left w:w="120" w:type="dxa"/>
              <w:bottom w:w="80" w:type="dxa"/>
              <w:right w:w="120" w:type="dxa"/>
            </w:tcMar>
          </w:tcPr>
          <w:p w14:paraId="33ADCF4F" w14:textId="77777777" w:rsidR="00A502CA" w:rsidRDefault="00A502CA">
            <w:pPr>
              <w:pStyle w:val="TableText"/>
            </w:pPr>
            <w:r>
              <w:t>Automated test dan build lulus; migration ditinjau</w:t>
            </w:r>
          </w:p>
        </w:tc>
      </w:tr>
      <w:tr w:rsidR="00744732" w14:paraId="21782688" w14:textId="77777777">
        <w:trPr>
          <w:cantSplit/>
        </w:trPr>
        <w:tc>
          <w:tcPr>
            <w:tcW w:w="1872" w:type="dxa"/>
            <w:shd w:val="clear" w:color="auto" w:fill="F6F8FC"/>
            <w:tcMar>
              <w:top w:w="80" w:type="dxa"/>
              <w:left w:w="120" w:type="dxa"/>
              <w:bottom w:w="80" w:type="dxa"/>
              <w:right w:w="120" w:type="dxa"/>
            </w:tcMar>
          </w:tcPr>
          <w:p w14:paraId="6F98C3F0" w14:textId="77777777" w:rsidR="00A502CA" w:rsidRDefault="00A502CA">
            <w:pPr>
              <w:pStyle w:val="TableText"/>
            </w:pPr>
            <w:r>
              <w:t>Deploy</w:t>
            </w:r>
          </w:p>
        </w:tc>
        <w:tc>
          <w:tcPr>
            <w:tcW w:w="7488" w:type="dxa"/>
            <w:shd w:val="clear" w:color="auto" w:fill="F6F8FC"/>
            <w:tcMar>
              <w:top w:w="80" w:type="dxa"/>
              <w:left w:w="120" w:type="dxa"/>
              <w:bottom w:w="80" w:type="dxa"/>
              <w:right w:w="120" w:type="dxa"/>
            </w:tcMar>
          </w:tcPr>
          <w:p w14:paraId="52A1BA62" w14:textId="77777777" w:rsidR="00A502CA" w:rsidRDefault="00A502CA">
            <w:pPr>
              <w:pStyle w:val="TableText"/>
            </w:pPr>
            <w:r>
              <w:t>Secret production; migration eksplisit; service sehat</w:t>
            </w:r>
          </w:p>
        </w:tc>
      </w:tr>
      <w:tr w:rsidR="00744732" w14:paraId="25376AD2" w14:textId="77777777">
        <w:trPr>
          <w:cantSplit/>
        </w:trPr>
        <w:tc>
          <w:tcPr>
            <w:tcW w:w="1872" w:type="dxa"/>
            <w:tcMar>
              <w:top w:w="80" w:type="dxa"/>
              <w:left w:w="120" w:type="dxa"/>
              <w:bottom w:w="80" w:type="dxa"/>
              <w:right w:w="120" w:type="dxa"/>
            </w:tcMar>
          </w:tcPr>
          <w:p w14:paraId="196AFC96" w14:textId="77777777" w:rsidR="00A502CA" w:rsidRDefault="00A502CA">
            <w:pPr>
              <w:pStyle w:val="TableText"/>
            </w:pPr>
            <w:r>
              <w:t>Smoke</w:t>
            </w:r>
          </w:p>
        </w:tc>
        <w:tc>
          <w:tcPr>
            <w:tcW w:w="7488" w:type="dxa"/>
            <w:tcMar>
              <w:top w:w="80" w:type="dxa"/>
              <w:left w:w="120" w:type="dxa"/>
              <w:bottom w:w="80" w:type="dxa"/>
              <w:right w:w="120" w:type="dxa"/>
            </w:tcMar>
          </w:tcPr>
          <w:p w14:paraId="3868BD6A" w14:textId="77777777" w:rsidR="00A502CA" w:rsidRDefault="00A502CA">
            <w:pPr>
              <w:pStyle w:val="TableText"/>
            </w:pPr>
            <w:r>
              <w:t>Login, dashboard, scope, CRUD sampel, file, queue, WAHA</w:t>
            </w:r>
          </w:p>
        </w:tc>
      </w:tr>
      <w:tr w:rsidR="00744732" w14:paraId="7C8D9D23" w14:textId="77777777">
        <w:trPr>
          <w:cantSplit/>
        </w:trPr>
        <w:tc>
          <w:tcPr>
            <w:tcW w:w="1872" w:type="dxa"/>
            <w:shd w:val="clear" w:color="auto" w:fill="F6F8FC"/>
            <w:tcMar>
              <w:top w:w="80" w:type="dxa"/>
              <w:left w:w="120" w:type="dxa"/>
              <w:bottom w:w="80" w:type="dxa"/>
              <w:right w:w="120" w:type="dxa"/>
            </w:tcMar>
          </w:tcPr>
          <w:p w14:paraId="5A09AF90" w14:textId="77777777" w:rsidR="00A502CA" w:rsidRDefault="00A502CA">
            <w:pPr>
              <w:pStyle w:val="TableText"/>
            </w:pPr>
            <w:r>
              <w:t>Observasi</w:t>
            </w:r>
          </w:p>
        </w:tc>
        <w:tc>
          <w:tcPr>
            <w:tcW w:w="7488" w:type="dxa"/>
            <w:shd w:val="clear" w:color="auto" w:fill="F6F8FC"/>
            <w:tcMar>
              <w:top w:w="80" w:type="dxa"/>
              <w:left w:w="120" w:type="dxa"/>
              <w:bottom w:w="80" w:type="dxa"/>
              <w:right w:w="120" w:type="dxa"/>
            </w:tcMar>
          </w:tcPr>
          <w:p w14:paraId="40A106C5" w14:textId="77777777" w:rsidR="00A502CA" w:rsidRDefault="00A502CA">
            <w:pPr>
              <w:pStyle w:val="TableText"/>
            </w:pPr>
            <w:r>
              <w:t>Log/error/latency/kapasitas stabil; incident owner siaga</w:t>
            </w:r>
          </w:p>
        </w:tc>
      </w:tr>
      <w:tr w:rsidR="00744732" w14:paraId="7CBC0935" w14:textId="77777777">
        <w:trPr>
          <w:cantSplit/>
        </w:trPr>
        <w:tc>
          <w:tcPr>
            <w:tcW w:w="1872" w:type="dxa"/>
            <w:tcMar>
              <w:top w:w="80" w:type="dxa"/>
              <w:left w:w="120" w:type="dxa"/>
              <w:bottom w:w="80" w:type="dxa"/>
              <w:right w:w="120" w:type="dxa"/>
            </w:tcMar>
          </w:tcPr>
          <w:p w14:paraId="5FD2454B" w14:textId="77777777" w:rsidR="00A502CA" w:rsidRDefault="00A502CA">
            <w:pPr>
              <w:pStyle w:val="TableText"/>
            </w:pPr>
            <w:r>
              <w:t>Penutupan</w:t>
            </w:r>
          </w:p>
        </w:tc>
        <w:tc>
          <w:tcPr>
            <w:tcW w:w="7488" w:type="dxa"/>
            <w:tcMar>
              <w:top w:w="80" w:type="dxa"/>
              <w:left w:w="120" w:type="dxa"/>
              <w:bottom w:w="80" w:type="dxa"/>
              <w:right w:w="120" w:type="dxa"/>
            </w:tcMar>
          </w:tcPr>
          <w:p w14:paraId="20B93892" w14:textId="77777777" w:rsidR="00A502CA" w:rsidRDefault="00A502CA">
            <w:pPr>
              <w:pStyle w:val="TableText"/>
            </w:pPr>
            <w:r>
              <w:t>Bukti, versi, hasil, isu tersisa, dokumentasi diperbarui</w:t>
            </w:r>
          </w:p>
        </w:tc>
      </w:tr>
    </w:tbl>
    <w:p w14:paraId="54BA4418"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269AD7B6" w14:textId="77777777">
        <w:trPr>
          <w:cantSplit/>
        </w:trPr>
        <w:tc>
          <w:tcPr>
            <w:tcW w:w="9360" w:type="dxa"/>
            <w:shd w:val="clear" w:color="auto" w:fill="EAF4FB"/>
            <w:tcMar>
              <w:top w:w="80" w:type="dxa"/>
              <w:left w:w="120" w:type="dxa"/>
              <w:bottom w:w="80" w:type="dxa"/>
              <w:right w:w="120" w:type="dxa"/>
            </w:tcMar>
          </w:tcPr>
          <w:p w14:paraId="08D320B8" w14:textId="77777777" w:rsidR="00A502CA" w:rsidRDefault="00A502CA">
            <w:r>
              <w:rPr>
                <w:b/>
                <w:color w:val="075985"/>
                <w:sz w:val="21"/>
              </w:rPr>
              <w:t>Urutan produksi ringkas</w:t>
            </w:r>
            <w:r>
              <w:rPr>
                <w:b/>
                <w:color w:val="075985"/>
                <w:sz w:val="21"/>
              </w:rPr>
              <w:br/>
            </w:r>
            <w:r>
              <w:rPr>
                <w:rFonts w:ascii="Consolas" w:hAnsi="Consolas"/>
                <w:sz w:val="17"/>
              </w:rPr>
              <w:t>docker compose --env-file docker/.env.production -f docker/compose.production.yml config --quiet</w:t>
            </w:r>
            <w:r>
              <w:rPr>
                <w:rFonts w:ascii="Consolas" w:hAnsi="Consolas"/>
                <w:sz w:val="17"/>
              </w:rPr>
              <w:br/>
              <w:t>docker compose --env-file docker/.env.production -f docker/compose.production.yml build --pull</w:t>
            </w:r>
            <w:r>
              <w:rPr>
                <w:rFonts w:ascii="Consolas" w:hAnsi="Consolas"/>
                <w:sz w:val="17"/>
              </w:rPr>
              <w:br/>
              <w:t>docker compose --env-file docker/.env.production -f docker/compose.production.yml up -d database redis</w:t>
            </w:r>
            <w:r>
              <w:rPr>
                <w:rFonts w:ascii="Consolas" w:hAnsi="Consolas"/>
                <w:sz w:val="17"/>
              </w:rPr>
              <w:br/>
              <w:t>docker compose --env-file docker/.env.production -f docker/compose.production.yml run --rm app php artisan migrate --force</w:t>
            </w:r>
            <w:r>
              <w:rPr>
                <w:rFonts w:ascii="Consolas" w:hAnsi="Consolas"/>
                <w:sz w:val="17"/>
              </w:rPr>
              <w:br/>
              <w:t>docker compose --env-file docker/.env.production -f docker/compose.production.yml up -d --remove-orphans</w:t>
            </w:r>
          </w:p>
        </w:tc>
      </w:tr>
    </w:tbl>
    <w:p w14:paraId="1D5222AF"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598B3AA" w14:textId="77777777">
        <w:trPr>
          <w:cantSplit/>
        </w:trPr>
        <w:tc>
          <w:tcPr>
            <w:tcW w:w="9360" w:type="dxa"/>
            <w:shd w:val="clear" w:color="auto" w:fill="ECFDF5"/>
            <w:tcMar>
              <w:top w:w="80" w:type="dxa"/>
              <w:left w:w="120" w:type="dxa"/>
              <w:bottom w:w="80" w:type="dxa"/>
              <w:right w:w="120" w:type="dxa"/>
            </w:tcMar>
          </w:tcPr>
          <w:p w14:paraId="73094493" w14:textId="77777777" w:rsidR="00A502CA" w:rsidRDefault="00A502CA">
            <w:r>
              <w:rPr>
                <w:b/>
                <w:color w:val="075985"/>
                <w:sz w:val="21"/>
              </w:rPr>
              <w:t>Target VPS</w:t>
            </w:r>
            <w:r>
              <w:rPr>
                <w:b/>
                <w:color w:val="075985"/>
                <w:sz w:val="21"/>
              </w:rPr>
              <w:br/>
            </w:r>
            <w:r>
              <w:rPr>
                <w:sz w:val="20"/>
              </w:rPr>
              <w:t>Compose production adalah baseline satu server. Sebelum go-live, tambahkan DNS, TLS, firewall, SMTP, backup off-host, monitoring, rotasi secret, batas akses WAHA, dan drill restore. Untuk skala lebih besar, database/Redis terkelola dapat dipertimbangkan.</w:t>
            </w:r>
          </w:p>
        </w:tc>
      </w:tr>
    </w:tbl>
    <w:p w14:paraId="0E3148C4" w14:textId="77777777" w:rsidR="00A502CA" w:rsidRDefault="00A502CA">
      <w:pPr>
        <w:spacing w:after="0"/>
      </w:pPr>
    </w:p>
    <w:p w14:paraId="13C15009" w14:textId="77777777" w:rsidR="00A502CA" w:rsidRDefault="00A502CA">
      <w:pPr>
        <w:pStyle w:val="Heading2"/>
      </w:pPr>
      <w:bookmarkStart w:id="255" w:name="_Toc238512030"/>
      <w:r>
        <w:t>11.16 Monitoring, Logging, dan Health Check</w:t>
      </w:r>
      <w:bookmarkEnd w:id="255"/>
    </w:p>
    <w:p w14:paraId="7A283206" w14:textId="77777777" w:rsidR="00A502CA" w:rsidRDefault="00A502CA">
      <w:pPr>
        <w:keepNext/>
        <w:keepLines/>
        <w:spacing w:before="160" w:after="80"/>
        <w:jc w:val="center"/>
      </w:pPr>
      <w:r>
        <w:rPr>
          <w:noProof/>
        </w:rPr>
        <w:drawing>
          <wp:inline distT="0" distB="0" distL="0" distR="0" wp14:anchorId="4D6F3C5E" wp14:editId="3F6BD145">
            <wp:extent cx="5623560" cy="3374136"/>
            <wp:effectExtent l="0" t="0" r="0" b="0"/>
            <wp:docPr id="102584908" name="Picture 102584908" descr="Gambar 11-8. Siklus monitoring, insiden, dan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insiden.png"/>
                    <pic:cNvPicPr/>
                  </pic:nvPicPr>
                  <pic:blipFill>
                    <a:blip r:embed="rId94"/>
                    <a:stretch>
                      <a:fillRect/>
                    </a:stretch>
                  </pic:blipFill>
                  <pic:spPr>
                    <a:xfrm>
                      <a:off x="0" y="0"/>
                      <a:ext cx="5623560" cy="3374136"/>
                    </a:xfrm>
                    <a:prstGeom prst="rect">
                      <a:avLst/>
                    </a:prstGeom>
                  </pic:spPr>
                </pic:pic>
              </a:graphicData>
            </a:graphic>
          </wp:inline>
        </w:drawing>
      </w:r>
    </w:p>
    <w:p w14:paraId="7313F854" w14:textId="77777777" w:rsidR="00A502CA" w:rsidRDefault="00A502CA">
      <w:pPr>
        <w:pStyle w:val="Caption"/>
        <w:keepLines/>
        <w:spacing w:before="40" w:after="200"/>
        <w:jc w:val="center"/>
      </w:pPr>
      <w:r>
        <w:t>Gambar 11-8. Siklus monitoring, insiden, dan maintenance</w:t>
      </w:r>
    </w:p>
    <w:p w14:paraId="602A9AEF" w14:textId="77777777" w:rsidR="00A502CA" w:rsidRDefault="00A502CA">
      <w:pPr>
        <w:pStyle w:val="Caption"/>
      </w:pPr>
      <w:r>
        <w:t>Tabel 11-24. Sinyal operasional</w:t>
      </w:r>
    </w:p>
    <w:tbl>
      <w:tblPr>
        <w:tblStyle w:val="TableGrid"/>
        <w:tblW w:w="9360" w:type="dxa"/>
        <w:tblInd w:w="120" w:type="dxa"/>
        <w:tblLayout w:type="fixed"/>
        <w:tblLook w:val="04A0" w:firstRow="1" w:lastRow="0" w:firstColumn="1" w:lastColumn="0" w:noHBand="0" w:noVBand="1"/>
      </w:tblPr>
      <w:tblGrid>
        <w:gridCol w:w="1800"/>
        <w:gridCol w:w="4032"/>
        <w:gridCol w:w="3528"/>
      </w:tblGrid>
      <w:tr w:rsidR="00744732" w14:paraId="6FE731B4" w14:textId="77777777">
        <w:trPr>
          <w:cantSplit/>
          <w:tblHeader/>
        </w:trPr>
        <w:tc>
          <w:tcPr>
            <w:tcW w:w="1800" w:type="dxa"/>
            <w:shd w:val="clear" w:color="auto" w:fill="1476B8"/>
            <w:tcMar>
              <w:top w:w="80" w:type="dxa"/>
              <w:left w:w="120" w:type="dxa"/>
              <w:bottom w:w="80" w:type="dxa"/>
              <w:right w:w="120" w:type="dxa"/>
            </w:tcMar>
            <w:vAlign w:val="center"/>
          </w:tcPr>
          <w:p w14:paraId="5D86BCBB" w14:textId="77777777" w:rsidR="00A502CA" w:rsidRDefault="00A502CA">
            <w:pPr>
              <w:pStyle w:val="TableText"/>
              <w:jc w:val="center"/>
            </w:pPr>
            <w:r>
              <w:rPr>
                <w:b/>
                <w:color w:val="FFFFFF"/>
              </w:rPr>
              <w:t>Sinyal</w:t>
            </w:r>
          </w:p>
        </w:tc>
        <w:tc>
          <w:tcPr>
            <w:tcW w:w="4032" w:type="dxa"/>
            <w:shd w:val="clear" w:color="auto" w:fill="1476B8"/>
            <w:tcMar>
              <w:top w:w="80" w:type="dxa"/>
              <w:left w:w="120" w:type="dxa"/>
              <w:bottom w:w="80" w:type="dxa"/>
              <w:right w:w="120" w:type="dxa"/>
            </w:tcMar>
            <w:vAlign w:val="center"/>
          </w:tcPr>
          <w:p w14:paraId="15034015" w14:textId="77777777" w:rsidR="00A502CA" w:rsidRDefault="00A502CA">
            <w:pPr>
              <w:pStyle w:val="TableText"/>
              <w:jc w:val="center"/>
            </w:pPr>
            <w:r>
              <w:rPr>
                <w:b/>
                <w:color w:val="FFFFFF"/>
              </w:rPr>
              <w:t>Pemeriksaan</w:t>
            </w:r>
          </w:p>
        </w:tc>
        <w:tc>
          <w:tcPr>
            <w:tcW w:w="3528" w:type="dxa"/>
            <w:shd w:val="clear" w:color="auto" w:fill="1476B8"/>
            <w:tcMar>
              <w:top w:w="80" w:type="dxa"/>
              <w:left w:w="120" w:type="dxa"/>
              <w:bottom w:w="80" w:type="dxa"/>
              <w:right w:w="120" w:type="dxa"/>
            </w:tcMar>
            <w:vAlign w:val="center"/>
          </w:tcPr>
          <w:p w14:paraId="38BE198E" w14:textId="77777777" w:rsidR="00A502CA" w:rsidRDefault="00A502CA">
            <w:pPr>
              <w:pStyle w:val="TableText"/>
              <w:jc w:val="center"/>
            </w:pPr>
            <w:r>
              <w:rPr>
                <w:b/>
                <w:color w:val="FFFFFF"/>
              </w:rPr>
              <w:t>Respons awal</w:t>
            </w:r>
          </w:p>
        </w:tc>
      </w:tr>
      <w:tr w:rsidR="00744732" w14:paraId="0BCF027C" w14:textId="77777777">
        <w:trPr>
          <w:cantSplit/>
        </w:trPr>
        <w:tc>
          <w:tcPr>
            <w:tcW w:w="1800" w:type="dxa"/>
            <w:tcMar>
              <w:top w:w="80" w:type="dxa"/>
              <w:left w:w="120" w:type="dxa"/>
              <w:bottom w:w="80" w:type="dxa"/>
              <w:right w:w="120" w:type="dxa"/>
            </w:tcMar>
          </w:tcPr>
          <w:p w14:paraId="136AAD6C" w14:textId="77777777" w:rsidR="00A502CA" w:rsidRDefault="00A502CA">
            <w:pPr>
              <w:pStyle w:val="TableText"/>
            </w:pPr>
            <w:r>
              <w:t>HTTP /up</w:t>
            </w:r>
          </w:p>
        </w:tc>
        <w:tc>
          <w:tcPr>
            <w:tcW w:w="4032" w:type="dxa"/>
            <w:tcMar>
              <w:top w:w="80" w:type="dxa"/>
              <w:left w:w="120" w:type="dxa"/>
              <w:bottom w:w="80" w:type="dxa"/>
              <w:right w:w="120" w:type="dxa"/>
            </w:tcMar>
          </w:tcPr>
          <w:p w14:paraId="7E8BB26A" w14:textId="77777777" w:rsidR="00A502CA" w:rsidRDefault="00A502CA">
            <w:pPr>
              <w:pStyle w:val="TableText"/>
            </w:pPr>
            <w:r>
              <w:t>Status 200 dan waktu respons</w:t>
            </w:r>
          </w:p>
        </w:tc>
        <w:tc>
          <w:tcPr>
            <w:tcW w:w="3528" w:type="dxa"/>
            <w:tcMar>
              <w:top w:w="80" w:type="dxa"/>
              <w:left w:w="120" w:type="dxa"/>
              <w:bottom w:w="80" w:type="dxa"/>
              <w:right w:w="120" w:type="dxa"/>
            </w:tcMar>
          </w:tcPr>
          <w:p w14:paraId="504896D3" w14:textId="77777777" w:rsidR="00A502CA" w:rsidRDefault="00A502CA">
            <w:pPr>
              <w:pStyle w:val="TableText"/>
            </w:pPr>
            <w:r>
              <w:t>Periksa web/app/database</w:t>
            </w:r>
          </w:p>
        </w:tc>
      </w:tr>
      <w:tr w:rsidR="00744732" w14:paraId="0CBED89C" w14:textId="77777777">
        <w:trPr>
          <w:cantSplit/>
        </w:trPr>
        <w:tc>
          <w:tcPr>
            <w:tcW w:w="1800" w:type="dxa"/>
            <w:shd w:val="clear" w:color="auto" w:fill="F6F8FC"/>
            <w:tcMar>
              <w:top w:w="80" w:type="dxa"/>
              <w:left w:w="120" w:type="dxa"/>
              <w:bottom w:w="80" w:type="dxa"/>
              <w:right w:w="120" w:type="dxa"/>
            </w:tcMar>
          </w:tcPr>
          <w:p w14:paraId="1F9EFCC1" w14:textId="77777777" w:rsidR="00A502CA" w:rsidRDefault="00A502CA">
            <w:pPr>
              <w:pStyle w:val="TableText"/>
            </w:pPr>
            <w:r>
              <w:t>Container</w:t>
            </w:r>
          </w:p>
        </w:tc>
        <w:tc>
          <w:tcPr>
            <w:tcW w:w="4032" w:type="dxa"/>
            <w:shd w:val="clear" w:color="auto" w:fill="F6F8FC"/>
            <w:tcMar>
              <w:top w:w="80" w:type="dxa"/>
              <w:left w:w="120" w:type="dxa"/>
              <w:bottom w:w="80" w:type="dxa"/>
              <w:right w:w="120" w:type="dxa"/>
            </w:tcMar>
          </w:tcPr>
          <w:p w14:paraId="31534A50" w14:textId="77777777" w:rsidR="00A502CA" w:rsidRDefault="00A502CA">
            <w:pPr>
              <w:pStyle w:val="TableText"/>
            </w:pPr>
            <w:r>
              <w:t>Running/healthy/restart count</w:t>
            </w:r>
          </w:p>
        </w:tc>
        <w:tc>
          <w:tcPr>
            <w:tcW w:w="3528" w:type="dxa"/>
            <w:shd w:val="clear" w:color="auto" w:fill="F6F8FC"/>
            <w:tcMar>
              <w:top w:w="80" w:type="dxa"/>
              <w:left w:w="120" w:type="dxa"/>
              <w:bottom w:w="80" w:type="dxa"/>
              <w:right w:w="120" w:type="dxa"/>
            </w:tcMar>
          </w:tcPr>
          <w:p w14:paraId="63569C80" w14:textId="77777777" w:rsidR="00A502CA" w:rsidRDefault="00A502CA">
            <w:pPr>
              <w:pStyle w:val="TableText"/>
            </w:pPr>
            <w:r>
              <w:t>Lihat log dan dependency</w:t>
            </w:r>
          </w:p>
        </w:tc>
      </w:tr>
      <w:tr w:rsidR="00744732" w14:paraId="290BB952" w14:textId="77777777">
        <w:trPr>
          <w:cantSplit/>
        </w:trPr>
        <w:tc>
          <w:tcPr>
            <w:tcW w:w="1800" w:type="dxa"/>
            <w:tcMar>
              <w:top w:w="80" w:type="dxa"/>
              <w:left w:w="120" w:type="dxa"/>
              <w:bottom w:w="80" w:type="dxa"/>
              <w:right w:w="120" w:type="dxa"/>
            </w:tcMar>
          </w:tcPr>
          <w:p w14:paraId="108880B0" w14:textId="77777777" w:rsidR="00A502CA" w:rsidRDefault="00A502CA">
            <w:pPr>
              <w:pStyle w:val="TableText"/>
            </w:pPr>
            <w:r>
              <w:t>Laravel log</w:t>
            </w:r>
          </w:p>
        </w:tc>
        <w:tc>
          <w:tcPr>
            <w:tcW w:w="4032" w:type="dxa"/>
            <w:tcMar>
              <w:top w:w="80" w:type="dxa"/>
              <w:left w:w="120" w:type="dxa"/>
              <w:bottom w:w="80" w:type="dxa"/>
              <w:right w:w="120" w:type="dxa"/>
            </w:tcMar>
          </w:tcPr>
          <w:p w14:paraId="5FBD9343" w14:textId="77777777" w:rsidR="00A502CA" w:rsidRDefault="00A502CA">
            <w:pPr>
              <w:pStyle w:val="TableText"/>
            </w:pPr>
            <w:r>
              <w:t>Error, exception, rate</w:t>
            </w:r>
          </w:p>
        </w:tc>
        <w:tc>
          <w:tcPr>
            <w:tcW w:w="3528" w:type="dxa"/>
            <w:tcMar>
              <w:top w:w="80" w:type="dxa"/>
              <w:left w:w="120" w:type="dxa"/>
              <w:bottom w:w="80" w:type="dxa"/>
              <w:right w:w="120" w:type="dxa"/>
            </w:tcMar>
          </w:tcPr>
          <w:p w14:paraId="06C75B71" w14:textId="77777777" w:rsidR="00A502CA" w:rsidRDefault="00A502CA">
            <w:pPr>
              <w:pStyle w:val="TableText"/>
            </w:pPr>
            <w:r>
              <w:t>Triage request/job terkait</w:t>
            </w:r>
          </w:p>
        </w:tc>
      </w:tr>
      <w:tr w:rsidR="00744732" w14:paraId="25050D4A" w14:textId="77777777">
        <w:trPr>
          <w:cantSplit/>
        </w:trPr>
        <w:tc>
          <w:tcPr>
            <w:tcW w:w="1800" w:type="dxa"/>
            <w:shd w:val="clear" w:color="auto" w:fill="F6F8FC"/>
            <w:tcMar>
              <w:top w:w="80" w:type="dxa"/>
              <w:left w:w="120" w:type="dxa"/>
              <w:bottom w:w="80" w:type="dxa"/>
              <w:right w:w="120" w:type="dxa"/>
            </w:tcMar>
          </w:tcPr>
          <w:p w14:paraId="41D14C44" w14:textId="77777777" w:rsidR="00A502CA" w:rsidRDefault="00A502CA">
            <w:pPr>
              <w:pStyle w:val="TableText"/>
            </w:pPr>
            <w:r>
              <w:t>Queue</w:t>
            </w:r>
          </w:p>
        </w:tc>
        <w:tc>
          <w:tcPr>
            <w:tcW w:w="4032" w:type="dxa"/>
            <w:shd w:val="clear" w:color="auto" w:fill="F6F8FC"/>
            <w:tcMar>
              <w:top w:w="80" w:type="dxa"/>
              <w:left w:w="120" w:type="dxa"/>
              <w:bottom w:w="80" w:type="dxa"/>
              <w:right w:w="120" w:type="dxa"/>
            </w:tcMar>
          </w:tcPr>
          <w:p w14:paraId="15679F80" w14:textId="77777777" w:rsidR="00A502CA" w:rsidRDefault="00A502CA">
            <w:pPr>
              <w:pStyle w:val="TableText"/>
            </w:pPr>
            <w:r>
              <w:t>Worker, failed jobs, backlog</w:t>
            </w:r>
          </w:p>
        </w:tc>
        <w:tc>
          <w:tcPr>
            <w:tcW w:w="3528" w:type="dxa"/>
            <w:shd w:val="clear" w:color="auto" w:fill="F6F8FC"/>
            <w:tcMar>
              <w:top w:w="80" w:type="dxa"/>
              <w:left w:w="120" w:type="dxa"/>
              <w:bottom w:w="80" w:type="dxa"/>
              <w:right w:w="120" w:type="dxa"/>
            </w:tcMar>
          </w:tcPr>
          <w:p w14:paraId="435EC053" w14:textId="77777777" w:rsidR="00A502CA" w:rsidRDefault="00A502CA">
            <w:pPr>
              <w:pStyle w:val="TableText"/>
            </w:pPr>
            <w:r>
              <w:t>Perbaiki dependency lalu retry selektif</w:t>
            </w:r>
          </w:p>
        </w:tc>
      </w:tr>
      <w:tr w:rsidR="00744732" w14:paraId="12DBAD4E" w14:textId="77777777">
        <w:trPr>
          <w:cantSplit/>
        </w:trPr>
        <w:tc>
          <w:tcPr>
            <w:tcW w:w="1800" w:type="dxa"/>
            <w:tcMar>
              <w:top w:w="80" w:type="dxa"/>
              <w:left w:w="120" w:type="dxa"/>
              <w:bottom w:w="80" w:type="dxa"/>
              <w:right w:w="120" w:type="dxa"/>
            </w:tcMar>
          </w:tcPr>
          <w:p w14:paraId="4DDBA141" w14:textId="77777777" w:rsidR="00A502CA" w:rsidRDefault="00A502CA">
            <w:pPr>
              <w:pStyle w:val="TableText"/>
            </w:pPr>
            <w:r>
              <w:t>Scheduler</w:t>
            </w:r>
          </w:p>
        </w:tc>
        <w:tc>
          <w:tcPr>
            <w:tcW w:w="4032" w:type="dxa"/>
            <w:tcMar>
              <w:top w:w="80" w:type="dxa"/>
              <w:left w:w="120" w:type="dxa"/>
              <w:bottom w:w="80" w:type="dxa"/>
              <w:right w:w="120" w:type="dxa"/>
            </w:tcMar>
          </w:tcPr>
          <w:p w14:paraId="7DC61E7D" w14:textId="77777777" w:rsidR="00A502CA" w:rsidRDefault="00A502CA">
            <w:pPr>
              <w:pStyle w:val="TableText"/>
            </w:pPr>
            <w:r>
              <w:t>Proses hidup dan jadwal berjalan</w:t>
            </w:r>
          </w:p>
        </w:tc>
        <w:tc>
          <w:tcPr>
            <w:tcW w:w="3528" w:type="dxa"/>
            <w:tcMar>
              <w:top w:w="80" w:type="dxa"/>
              <w:left w:w="120" w:type="dxa"/>
              <w:bottom w:w="80" w:type="dxa"/>
              <w:right w:w="120" w:type="dxa"/>
            </w:tcMar>
          </w:tcPr>
          <w:p w14:paraId="348CA67C" w14:textId="77777777" w:rsidR="00A502CA" w:rsidRDefault="00A502CA">
            <w:pPr>
              <w:pStyle w:val="TableText"/>
            </w:pPr>
            <w:r>
              <w:t>Restart dan cek overlap/lock</w:t>
            </w:r>
          </w:p>
        </w:tc>
      </w:tr>
      <w:tr w:rsidR="00744732" w14:paraId="61E9DC45" w14:textId="77777777">
        <w:trPr>
          <w:cantSplit/>
        </w:trPr>
        <w:tc>
          <w:tcPr>
            <w:tcW w:w="1800" w:type="dxa"/>
            <w:shd w:val="clear" w:color="auto" w:fill="F6F8FC"/>
            <w:tcMar>
              <w:top w:w="80" w:type="dxa"/>
              <w:left w:w="120" w:type="dxa"/>
              <w:bottom w:w="80" w:type="dxa"/>
              <w:right w:w="120" w:type="dxa"/>
            </w:tcMar>
          </w:tcPr>
          <w:p w14:paraId="10943D0A" w14:textId="77777777" w:rsidR="00A502CA" w:rsidRDefault="00A502CA">
            <w:pPr>
              <w:pStyle w:val="TableText"/>
            </w:pPr>
            <w:r>
              <w:t>WAHA</w:t>
            </w:r>
          </w:p>
        </w:tc>
        <w:tc>
          <w:tcPr>
            <w:tcW w:w="4032" w:type="dxa"/>
            <w:shd w:val="clear" w:color="auto" w:fill="F6F8FC"/>
            <w:tcMar>
              <w:top w:w="80" w:type="dxa"/>
              <w:left w:w="120" w:type="dxa"/>
              <w:bottom w:w="80" w:type="dxa"/>
              <w:right w:w="120" w:type="dxa"/>
            </w:tcMar>
          </w:tcPr>
          <w:p w14:paraId="21F668D9" w14:textId="77777777" w:rsidR="00A502CA" w:rsidRDefault="00A502CA">
            <w:pPr>
              <w:pStyle w:val="TableText"/>
            </w:pPr>
            <w:r>
              <w:t>Health, session Working, webhook</w:t>
            </w:r>
          </w:p>
        </w:tc>
        <w:tc>
          <w:tcPr>
            <w:tcW w:w="3528" w:type="dxa"/>
            <w:shd w:val="clear" w:color="auto" w:fill="F6F8FC"/>
            <w:tcMar>
              <w:top w:w="80" w:type="dxa"/>
              <w:left w:w="120" w:type="dxa"/>
              <w:bottom w:w="80" w:type="dxa"/>
              <w:right w:w="120" w:type="dxa"/>
            </w:tcMar>
          </w:tcPr>
          <w:p w14:paraId="052119DD" w14:textId="77777777" w:rsidR="00A502CA" w:rsidRDefault="00A502CA">
            <w:pPr>
              <w:pStyle w:val="TableText"/>
            </w:pPr>
            <w:r>
              <w:t>Key/network/session/log</w:t>
            </w:r>
          </w:p>
        </w:tc>
      </w:tr>
      <w:tr w:rsidR="00744732" w14:paraId="0E0C613E" w14:textId="77777777">
        <w:trPr>
          <w:cantSplit/>
        </w:trPr>
        <w:tc>
          <w:tcPr>
            <w:tcW w:w="1800" w:type="dxa"/>
            <w:tcMar>
              <w:top w:w="80" w:type="dxa"/>
              <w:left w:w="120" w:type="dxa"/>
              <w:bottom w:w="80" w:type="dxa"/>
              <w:right w:w="120" w:type="dxa"/>
            </w:tcMar>
          </w:tcPr>
          <w:p w14:paraId="63B42A9E" w14:textId="77777777" w:rsidR="00A502CA" w:rsidRDefault="00A502CA">
            <w:pPr>
              <w:pStyle w:val="TableText"/>
            </w:pPr>
            <w:r>
              <w:t>Kapasitas</w:t>
            </w:r>
          </w:p>
        </w:tc>
        <w:tc>
          <w:tcPr>
            <w:tcW w:w="4032" w:type="dxa"/>
            <w:tcMar>
              <w:top w:w="80" w:type="dxa"/>
              <w:left w:w="120" w:type="dxa"/>
              <w:bottom w:w="80" w:type="dxa"/>
              <w:right w:w="120" w:type="dxa"/>
            </w:tcMar>
          </w:tcPr>
          <w:p w14:paraId="11D3CA4A" w14:textId="77777777" w:rsidR="00A502CA" w:rsidRDefault="00A502CA">
            <w:pPr>
              <w:pStyle w:val="TableText"/>
            </w:pPr>
            <w:r>
              <w:t>Disk, RAM, CPU, DB/Redis</w:t>
            </w:r>
          </w:p>
        </w:tc>
        <w:tc>
          <w:tcPr>
            <w:tcW w:w="3528" w:type="dxa"/>
            <w:tcMar>
              <w:top w:w="80" w:type="dxa"/>
              <w:left w:w="120" w:type="dxa"/>
              <w:bottom w:w="80" w:type="dxa"/>
              <w:right w:w="120" w:type="dxa"/>
            </w:tcMar>
          </w:tcPr>
          <w:p w14:paraId="05043906" w14:textId="77777777" w:rsidR="00A502CA" w:rsidRDefault="00A502CA">
            <w:pPr>
              <w:pStyle w:val="TableText"/>
            </w:pPr>
            <w:r>
              <w:t>Scale/cleanup aman sebelum penuh</w:t>
            </w:r>
          </w:p>
        </w:tc>
      </w:tr>
      <w:tr w:rsidR="00744732" w14:paraId="60D6C15D" w14:textId="77777777">
        <w:trPr>
          <w:cantSplit/>
        </w:trPr>
        <w:tc>
          <w:tcPr>
            <w:tcW w:w="1800" w:type="dxa"/>
            <w:shd w:val="clear" w:color="auto" w:fill="F6F8FC"/>
            <w:tcMar>
              <w:top w:w="80" w:type="dxa"/>
              <w:left w:w="120" w:type="dxa"/>
              <w:bottom w:w="80" w:type="dxa"/>
              <w:right w:w="120" w:type="dxa"/>
            </w:tcMar>
          </w:tcPr>
          <w:p w14:paraId="0BFB34A2" w14:textId="77777777" w:rsidR="00A502CA" w:rsidRDefault="00A502CA">
            <w:pPr>
              <w:pStyle w:val="TableText"/>
            </w:pPr>
            <w:r>
              <w:t>Keamanan</w:t>
            </w:r>
          </w:p>
        </w:tc>
        <w:tc>
          <w:tcPr>
            <w:tcW w:w="4032" w:type="dxa"/>
            <w:shd w:val="clear" w:color="auto" w:fill="F6F8FC"/>
            <w:tcMar>
              <w:top w:w="80" w:type="dxa"/>
              <w:left w:w="120" w:type="dxa"/>
              <w:bottom w:w="80" w:type="dxa"/>
              <w:right w:w="120" w:type="dxa"/>
            </w:tcMar>
          </w:tcPr>
          <w:p w14:paraId="3F1EEBAA" w14:textId="77777777" w:rsidR="00A502CA" w:rsidRDefault="00A502CA">
            <w:pPr>
              <w:pStyle w:val="TableText"/>
            </w:pPr>
            <w:r>
              <w:t>Login gagal, perubahan role, anomaly</w:t>
            </w:r>
          </w:p>
        </w:tc>
        <w:tc>
          <w:tcPr>
            <w:tcW w:w="3528" w:type="dxa"/>
            <w:shd w:val="clear" w:color="auto" w:fill="F6F8FC"/>
            <w:tcMar>
              <w:top w:w="80" w:type="dxa"/>
              <w:left w:w="120" w:type="dxa"/>
              <w:bottom w:w="80" w:type="dxa"/>
              <w:right w:w="120" w:type="dxa"/>
            </w:tcMar>
          </w:tcPr>
          <w:p w14:paraId="2043B72B" w14:textId="77777777" w:rsidR="00A502CA" w:rsidRDefault="00A502CA">
            <w:pPr>
              <w:pStyle w:val="TableText"/>
            </w:pPr>
            <w:r>
              <w:t>Containment dan audit</w:t>
            </w:r>
          </w:p>
        </w:tc>
      </w:tr>
    </w:tbl>
    <w:p w14:paraId="29C4F756"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067FE1E" w14:textId="77777777">
        <w:trPr>
          <w:cantSplit/>
        </w:trPr>
        <w:tc>
          <w:tcPr>
            <w:tcW w:w="9360" w:type="dxa"/>
            <w:shd w:val="clear" w:color="auto" w:fill="FFFBEB"/>
            <w:tcMar>
              <w:top w:w="80" w:type="dxa"/>
              <w:left w:w="120" w:type="dxa"/>
              <w:bottom w:w="80" w:type="dxa"/>
              <w:right w:w="120" w:type="dxa"/>
            </w:tcMar>
          </w:tcPr>
          <w:p w14:paraId="04515CF6" w14:textId="77777777" w:rsidR="00A502CA" w:rsidRDefault="00A502CA">
            <w:r>
              <w:rPr>
                <w:b/>
                <w:color w:val="075985"/>
                <w:sz w:val="21"/>
              </w:rPr>
              <w:t>Logging aman</w:t>
            </w:r>
            <w:r>
              <w:rPr>
                <w:b/>
                <w:color w:val="075985"/>
                <w:sz w:val="21"/>
              </w:rPr>
              <w:br/>
            </w:r>
            <w:r>
              <w:rPr>
                <w:sz w:val="20"/>
              </w:rPr>
              <w:t>Jangan menulis password, APP_KEY, API key, HMAC signature/secret, cookie, isi dump, QR WhatsApp, atau isi chat sensitif ke log. Masking harus diterapkan sebelum log dipusatkan.</w:t>
            </w:r>
          </w:p>
        </w:tc>
      </w:tr>
    </w:tbl>
    <w:p w14:paraId="708C99F0" w14:textId="77777777" w:rsidR="00A502CA" w:rsidRDefault="00A502CA">
      <w:pPr>
        <w:spacing w:after="0"/>
      </w:pPr>
    </w:p>
    <w:p w14:paraId="5CFA929C" w14:textId="77777777" w:rsidR="00A502CA" w:rsidRDefault="00A502CA">
      <w:pPr>
        <w:pStyle w:val="Heading2"/>
      </w:pPr>
      <w:bookmarkStart w:id="256" w:name="_Toc238512031"/>
      <w:r>
        <w:t>11.17 Troubleshooting dan Pemulihan</w:t>
      </w:r>
      <w:bookmarkEnd w:id="256"/>
    </w:p>
    <w:p w14:paraId="13D73F6B" w14:textId="77777777" w:rsidR="00A502CA" w:rsidRDefault="00A502CA">
      <w:pPr>
        <w:pStyle w:val="Caption"/>
      </w:pPr>
      <w:r>
        <w:t>Tabel 11-25. Diagnostik umum</w:t>
      </w:r>
    </w:p>
    <w:tbl>
      <w:tblPr>
        <w:tblStyle w:val="TableGrid"/>
        <w:tblW w:w="9360" w:type="dxa"/>
        <w:tblInd w:w="120" w:type="dxa"/>
        <w:tblLayout w:type="fixed"/>
        <w:tblLook w:val="04A0" w:firstRow="1" w:lastRow="0" w:firstColumn="1" w:lastColumn="0" w:noHBand="0" w:noVBand="1"/>
      </w:tblPr>
      <w:tblGrid>
        <w:gridCol w:w="2088"/>
        <w:gridCol w:w="3600"/>
        <w:gridCol w:w="3672"/>
      </w:tblGrid>
      <w:tr w:rsidR="00744732" w14:paraId="46CABD8E" w14:textId="77777777">
        <w:trPr>
          <w:cantSplit/>
          <w:tblHeader/>
        </w:trPr>
        <w:tc>
          <w:tcPr>
            <w:tcW w:w="2088" w:type="dxa"/>
            <w:shd w:val="clear" w:color="auto" w:fill="1476B8"/>
            <w:tcMar>
              <w:top w:w="80" w:type="dxa"/>
              <w:left w:w="120" w:type="dxa"/>
              <w:bottom w:w="80" w:type="dxa"/>
              <w:right w:w="120" w:type="dxa"/>
            </w:tcMar>
            <w:vAlign w:val="center"/>
          </w:tcPr>
          <w:p w14:paraId="43A8B00E" w14:textId="77777777" w:rsidR="00A502CA" w:rsidRDefault="00A502CA">
            <w:pPr>
              <w:pStyle w:val="TableText"/>
              <w:jc w:val="center"/>
            </w:pPr>
            <w:r>
              <w:rPr>
                <w:b/>
                <w:color w:val="FFFFFF"/>
              </w:rPr>
              <w:t>Gejala</w:t>
            </w:r>
          </w:p>
        </w:tc>
        <w:tc>
          <w:tcPr>
            <w:tcW w:w="3600" w:type="dxa"/>
            <w:shd w:val="clear" w:color="auto" w:fill="1476B8"/>
            <w:tcMar>
              <w:top w:w="80" w:type="dxa"/>
              <w:left w:w="120" w:type="dxa"/>
              <w:bottom w:w="80" w:type="dxa"/>
              <w:right w:w="120" w:type="dxa"/>
            </w:tcMar>
            <w:vAlign w:val="center"/>
          </w:tcPr>
          <w:p w14:paraId="3976EE2A" w14:textId="77777777" w:rsidR="00A502CA" w:rsidRDefault="00A502CA">
            <w:pPr>
              <w:pStyle w:val="TableText"/>
              <w:jc w:val="center"/>
            </w:pPr>
            <w:r>
              <w:rPr>
                <w:b/>
                <w:color w:val="FFFFFF"/>
              </w:rPr>
              <w:t>Penyebab umum</w:t>
            </w:r>
          </w:p>
        </w:tc>
        <w:tc>
          <w:tcPr>
            <w:tcW w:w="3672" w:type="dxa"/>
            <w:shd w:val="clear" w:color="auto" w:fill="1476B8"/>
            <w:tcMar>
              <w:top w:w="80" w:type="dxa"/>
              <w:left w:w="120" w:type="dxa"/>
              <w:bottom w:w="80" w:type="dxa"/>
              <w:right w:w="120" w:type="dxa"/>
            </w:tcMar>
            <w:vAlign w:val="center"/>
          </w:tcPr>
          <w:p w14:paraId="229B9C5F" w14:textId="77777777" w:rsidR="00A502CA" w:rsidRDefault="00A502CA">
            <w:pPr>
              <w:pStyle w:val="TableText"/>
              <w:jc w:val="center"/>
            </w:pPr>
            <w:r>
              <w:rPr>
                <w:b/>
                <w:color w:val="FFFFFF"/>
              </w:rPr>
              <w:t>Tindakan</w:t>
            </w:r>
          </w:p>
        </w:tc>
      </w:tr>
      <w:tr w:rsidR="00744732" w14:paraId="401C386E" w14:textId="77777777">
        <w:trPr>
          <w:cantSplit/>
        </w:trPr>
        <w:tc>
          <w:tcPr>
            <w:tcW w:w="2088" w:type="dxa"/>
            <w:tcMar>
              <w:top w:w="80" w:type="dxa"/>
              <w:left w:w="120" w:type="dxa"/>
              <w:bottom w:w="80" w:type="dxa"/>
              <w:right w:w="120" w:type="dxa"/>
            </w:tcMar>
          </w:tcPr>
          <w:p w14:paraId="6AD6D0A4" w14:textId="77777777" w:rsidR="00A502CA" w:rsidRDefault="00A502CA">
            <w:pPr>
              <w:pStyle w:val="TableText"/>
            </w:pPr>
            <w:r>
              <w:t>502 Bad Gateway</w:t>
            </w:r>
          </w:p>
        </w:tc>
        <w:tc>
          <w:tcPr>
            <w:tcW w:w="3600" w:type="dxa"/>
            <w:tcMar>
              <w:top w:w="80" w:type="dxa"/>
              <w:left w:w="120" w:type="dxa"/>
              <w:bottom w:w="80" w:type="dxa"/>
              <w:right w:w="120" w:type="dxa"/>
            </w:tcMar>
          </w:tcPr>
          <w:p w14:paraId="4E0F1E89" w14:textId="77777777" w:rsidR="00A502CA" w:rsidRDefault="00A502CA">
            <w:pPr>
              <w:pStyle w:val="TableText"/>
            </w:pPr>
            <w:r>
              <w:t>app/PHP-FPM belum sehat atau IP upstream berubah</w:t>
            </w:r>
          </w:p>
        </w:tc>
        <w:tc>
          <w:tcPr>
            <w:tcW w:w="3672" w:type="dxa"/>
            <w:tcMar>
              <w:top w:w="80" w:type="dxa"/>
              <w:left w:w="120" w:type="dxa"/>
              <w:bottom w:w="80" w:type="dxa"/>
              <w:right w:w="120" w:type="dxa"/>
            </w:tcMar>
          </w:tcPr>
          <w:p w14:paraId="35134A75" w14:textId="77777777" w:rsidR="00A502CA" w:rsidRDefault="00A502CA">
            <w:pPr>
              <w:pStyle w:val="TableText"/>
            </w:pPr>
            <w:r>
              <w:t>Log app/web; recreate web; cek port 9000</w:t>
            </w:r>
          </w:p>
        </w:tc>
      </w:tr>
      <w:tr w:rsidR="00744732" w14:paraId="3001BEDF" w14:textId="77777777">
        <w:trPr>
          <w:cantSplit/>
        </w:trPr>
        <w:tc>
          <w:tcPr>
            <w:tcW w:w="2088" w:type="dxa"/>
            <w:shd w:val="clear" w:color="auto" w:fill="F6F8FC"/>
            <w:tcMar>
              <w:top w:w="80" w:type="dxa"/>
              <w:left w:w="120" w:type="dxa"/>
              <w:bottom w:w="80" w:type="dxa"/>
              <w:right w:w="120" w:type="dxa"/>
            </w:tcMar>
          </w:tcPr>
          <w:p w14:paraId="15ADAA35" w14:textId="77777777" w:rsidR="00A502CA" w:rsidRDefault="00A502CA">
            <w:pPr>
              <w:pStyle w:val="TableText"/>
            </w:pPr>
            <w:r>
              <w:t>DB connection refused</w:t>
            </w:r>
          </w:p>
        </w:tc>
        <w:tc>
          <w:tcPr>
            <w:tcW w:w="3600" w:type="dxa"/>
            <w:shd w:val="clear" w:color="auto" w:fill="F6F8FC"/>
            <w:tcMar>
              <w:top w:w="80" w:type="dxa"/>
              <w:left w:w="120" w:type="dxa"/>
              <w:bottom w:w="80" w:type="dxa"/>
              <w:right w:w="120" w:type="dxa"/>
            </w:tcMar>
          </w:tcPr>
          <w:p w14:paraId="4267695A" w14:textId="77777777" w:rsidR="00A502CA" w:rsidRDefault="00A502CA">
            <w:pPr>
              <w:pStyle w:val="TableText"/>
            </w:pPr>
            <w:r>
              <w:t>MySQL belum hidup/host salah</w:t>
            </w:r>
          </w:p>
        </w:tc>
        <w:tc>
          <w:tcPr>
            <w:tcW w:w="3672" w:type="dxa"/>
            <w:shd w:val="clear" w:color="auto" w:fill="F6F8FC"/>
            <w:tcMar>
              <w:top w:w="80" w:type="dxa"/>
              <w:left w:w="120" w:type="dxa"/>
              <w:bottom w:w="80" w:type="dxa"/>
              <w:right w:w="120" w:type="dxa"/>
            </w:tcMar>
          </w:tcPr>
          <w:p w14:paraId="14418115" w14:textId="77777777" w:rsidR="00A502CA" w:rsidRDefault="00A502CA">
            <w:pPr>
              <w:pStyle w:val="TableText"/>
            </w:pPr>
            <w:r>
              <w:t>Gunakan host database di Docker; cek health</w:t>
            </w:r>
          </w:p>
        </w:tc>
      </w:tr>
      <w:tr w:rsidR="00744732" w14:paraId="626145E9" w14:textId="77777777">
        <w:trPr>
          <w:cantSplit/>
        </w:trPr>
        <w:tc>
          <w:tcPr>
            <w:tcW w:w="2088" w:type="dxa"/>
            <w:tcMar>
              <w:top w:w="80" w:type="dxa"/>
              <w:left w:w="120" w:type="dxa"/>
              <w:bottom w:w="80" w:type="dxa"/>
              <w:right w:w="120" w:type="dxa"/>
            </w:tcMar>
          </w:tcPr>
          <w:p w14:paraId="4E044C59" w14:textId="77777777" w:rsidR="00A502CA" w:rsidRDefault="00A502CA">
            <w:pPr>
              <w:pStyle w:val="TableText"/>
            </w:pPr>
            <w:r>
              <w:t>CSS tidak tampil</w:t>
            </w:r>
          </w:p>
        </w:tc>
        <w:tc>
          <w:tcPr>
            <w:tcW w:w="3600" w:type="dxa"/>
            <w:tcMar>
              <w:top w:w="80" w:type="dxa"/>
              <w:left w:w="120" w:type="dxa"/>
              <w:bottom w:w="80" w:type="dxa"/>
              <w:right w:w="120" w:type="dxa"/>
            </w:tcMar>
          </w:tcPr>
          <w:p w14:paraId="15F1DC49" w14:textId="77777777" w:rsidR="00A502CA" w:rsidRDefault="00A502CA">
            <w:pPr>
              <w:pStyle w:val="TableText"/>
            </w:pPr>
            <w:r>
              <w:t>Node/Vite/build atau URL aset</w:t>
            </w:r>
          </w:p>
        </w:tc>
        <w:tc>
          <w:tcPr>
            <w:tcW w:w="3672" w:type="dxa"/>
            <w:tcMar>
              <w:top w:w="80" w:type="dxa"/>
              <w:left w:w="120" w:type="dxa"/>
              <w:bottom w:w="80" w:type="dxa"/>
              <w:right w:w="120" w:type="dxa"/>
            </w:tcMar>
          </w:tcPr>
          <w:p w14:paraId="7A9C89D9" w14:textId="77777777" w:rsidR="00A502CA" w:rsidRDefault="00A502CA">
            <w:pPr>
              <w:pStyle w:val="TableText"/>
            </w:pPr>
            <w:r>
              <w:t>Cek node, Vite, build, dan mixed content</w:t>
            </w:r>
          </w:p>
        </w:tc>
      </w:tr>
      <w:tr w:rsidR="00744732" w14:paraId="479D19C0" w14:textId="77777777">
        <w:trPr>
          <w:cantSplit/>
        </w:trPr>
        <w:tc>
          <w:tcPr>
            <w:tcW w:w="2088" w:type="dxa"/>
            <w:shd w:val="clear" w:color="auto" w:fill="F6F8FC"/>
            <w:tcMar>
              <w:top w:w="80" w:type="dxa"/>
              <w:left w:w="120" w:type="dxa"/>
              <w:bottom w:w="80" w:type="dxa"/>
              <w:right w:w="120" w:type="dxa"/>
            </w:tcMar>
          </w:tcPr>
          <w:p w14:paraId="48C3F40E" w14:textId="77777777" w:rsidR="00A502CA" w:rsidRDefault="00A502CA">
            <w:pPr>
              <w:pStyle w:val="TableText"/>
            </w:pPr>
            <w:r>
              <w:t>Inbox WA kosong</w:t>
            </w:r>
          </w:p>
        </w:tc>
        <w:tc>
          <w:tcPr>
            <w:tcW w:w="3600" w:type="dxa"/>
            <w:shd w:val="clear" w:color="auto" w:fill="F6F8FC"/>
            <w:tcMar>
              <w:top w:w="80" w:type="dxa"/>
              <w:left w:w="120" w:type="dxa"/>
              <w:bottom w:w="80" w:type="dxa"/>
              <w:right w:w="120" w:type="dxa"/>
            </w:tcMar>
          </w:tcPr>
          <w:p w14:paraId="207692F5" w14:textId="77777777" w:rsidR="00A502CA" w:rsidRDefault="00A502CA">
            <w:pPr>
              <w:pStyle w:val="TableText"/>
            </w:pPr>
            <w:r>
              <w:t>Webhook/queue/HMAC/session</w:t>
            </w:r>
          </w:p>
        </w:tc>
        <w:tc>
          <w:tcPr>
            <w:tcW w:w="3672" w:type="dxa"/>
            <w:shd w:val="clear" w:color="auto" w:fill="F6F8FC"/>
            <w:tcMar>
              <w:top w:w="80" w:type="dxa"/>
              <w:left w:w="120" w:type="dxa"/>
              <w:bottom w:w="80" w:type="dxa"/>
              <w:right w:w="120" w:type="dxa"/>
            </w:tcMar>
          </w:tcPr>
          <w:p w14:paraId="7FF07A9F" w14:textId="77777777" w:rsidR="00A502CA" w:rsidRDefault="00A502CA">
            <w:pPr>
              <w:pStyle w:val="TableText"/>
            </w:pPr>
            <w:r>
              <w:t>Cek event, queue, log WAHA, session Working</w:t>
            </w:r>
          </w:p>
        </w:tc>
      </w:tr>
      <w:tr w:rsidR="00744732" w14:paraId="7BE34CF1" w14:textId="77777777">
        <w:trPr>
          <w:cantSplit/>
        </w:trPr>
        <w:tc>
          <w:tcPr>
            <w:tcW w:w="2088" w:type="dxa"/>
            <w:tcMar>
              <w:top w:w="80" w:type="dxa"/>
              <w:left w:w="120" w:type="dxa"/>
              <w:bottom w:w="80" w:type="dxa"/>
              <w:right w:w="120" w:type="dxa"/>
            </w:tcMar>
          </w:tcPr>
          <w:p w14:paraId="70F1BB7B" w14:textId="77777777" w:rsidR="00A502CA" w:rsidRDefault="00A502CA">
            <w:pPr>
              <w:pStyle w:val="TableText"/>
            </w:pPr>
            <w:r>
              <w:t>WAHA 401</w:t>
            </w:r>
          </w:p>
        </w:tc>
        <w:tc>
          <w:tcPr>
            <w:tcW w:w="3600" w:type="dxa"/>
            <w:tcMar>
              <w:top w:w="80" w:type="dxa"/>
              <w:left w:w="120" w:type="dxa"/>
              <w:bottom w:w="80" w:type="dxa"/>
              <w:right w:w="120" w:type="dxa"/>
            </w:tcMar>
          </w:tcPr>
          <w:p w14:paraId="04B24AA2" w14:textId="77777777" w:rsidR="00A502CA" w:rsidRDefault="00A502CA">
            <w:pPr>
              <w:pStyle w:val="TableText"/>
            </w:pPr>
            <w:r>
              <w:t>API key tidak sama</w:t>
            </w:r>
          </w:p>
        </w:tc>
        <w:tc>
          <w:tcPr>
            <w:tcW w:w="3672" w:type="dxa"/>
            <w:tcMar>
              <w:top w:w="80" w:type="dxa"/>
              <w:left w:w="120" w:type="dxa"/>
              <w:bottom w:w="80" w:type="dxa"/>
              <w:right w:w="120" w:type="dxa"/>
            </w:tcMar>
          </w:tcPr>
          <w:p w14:paraId="46E5E086" w14:textId="77777777" w:rsidR="00A502CA" w:rsidRDefault="00A502CA">
            <w:pPr>
              <w:pStyle w:val="TableText"/>
            </w:pPr>
            <w:r>
              <w:t>Samakan key CRM dan service; recreate</w:t>
            </w:r>
          </w:p>
        </w:tc>
      </w:tr>
      <w:tr w:rsidR="00744732" w14:paraId="27B3AB6C" w14:textId="77777777">
        <w:trPr>
          <w:cantSplit/>
        </w:trPr>
        <w:tc>
          <w:tcPr>
            <w:tcW w:w="2088" w:type="dxa"/>
            <w:shd w:val="clear" w:color="auto" w:fill="F6F8FC"/>
            <w:tcMar>
              <w:top w:w="80" w:type="dxa"/>
              <w:left w:w="120" w:type="dxa"/>
              <w:bottom w:w="80" w:type="dxa"/>
              <w:right w:w="120" w:type="dxa"/>
            </w:tcMar>
          </w:tcPr>
          <w:p w14:paraId="5A0BB8B4" w14:textId="77777777" w:rsidR="00A502CA" w:rsidRDefault="00A502CA">
            <w:pPr>
              <w:pStyle w:val="TableText"/>
            </w:pPr>
            <w:r>
              <w:t>Session Failed</w:t>
            </w:r>
          </w:p>
        </w:tc>
        <w:tc>
          <w:tcPr>
            <w:tcW w:w="3600" w:type="dxa"/>
            <w:shd w:val="clear" w:color="auto" w:fill="F6F8FC"/>
            <w:tcMar>
              <w:top w:w="80" w:type="dxa"/>
              <w:left w:w="120" w:type="dxa"/>
              <w:bottom w:w="80" w:type="dxa"/>
              <w:right w:w="120" w:type="dxa"/>
            </w:tcMar>
          </w:tcPr>
          <w:p w14:paraId="0EB9B4AD" w14:textId="77777777" w:rsidR="00A502CA" w:rsidRDefault="00A502CA">
            <w:pPr>
              <w:pStyle w:val="TableText"/>
            </w:pPr>
            <w:r>
              <w:t>GOWS/session/jaringan</w:t>
            </w:r>
          </w:p>
        </w:tc>
        <w:tc>
          <w:tcPr>
            <w:tcW w:w="3672" w:type="dxa"/>
            <w:shd w:val="clear" w:color="auto" w:fill="F6F8FC"/>
            <w:tcMar>
              <w:top w:w="80" w:type="dxa"/>
              <w:left w:w="120" w:type="dxa"/>
              <w:bottom w:w="80" w:type="dxa"/>
              <w:right w:w="120" w:type="dxa"/>
            </w:tcMar>
          </w:tcPr>
          <w:p w14:paraId="0554F7D0" w14:textId="77777777" w:rsidR="00A502CA" w:rsidRDefault="00A502CA">
            <w:pPr>
              <w:pStyle w:val="TableText"/>
            </w:pPr>
            <w:r>
              <w:t>Log WAHA; restart tanpa hapus volume; scan ulang bila perlu</w:t>
            </w:r>
          </w:p>
        </w:tc>
      </w:tr>
      <w:tr w:rsidR="00744732" w14:paraId="04F24479" w14:textId="77777777">
        <w:trPr>
          <w:cantSplit/>
        </w:trPr>
        <w:tc>
          <w:tcPr>
            <w:tcW w:w="2088" w:type="dxa"/>
            <w:tcMar>
              <w:top w:w="80" w:type="dxa"/>
              <w:left w:w="120" w:type="dxa"/>
              <w:bottom w:w="80" w:type="dxa"/>
              <w:right w:w="120" w:type="dxa"/>
            </w:tcMar>
          </w:tcPr>
          <w:p w14:paraId="32C4254D" w14:textId="77777777" w:rsidR="00A502CA" w:rsidRDefault="00A502CA">
            <w:pPr>
              <w:pStyle w:val="TableText"/>
            </w:pPr>
            <w:r>
              <w:t>Job gagal</w:t>
            </w:r>
          </w:p>
        </w:tc>
        <w:tc>
          <w:tcPr>
            <w:tcW w:w="3600" w:type="dxa"/>
            <w:tcMar>
              <w:top w:w="80" w:type="dxa"/>
              <w:left w:w="120" w:type="dxa"/>
              <w:bottom w:w="80" w:type="dxa"/>
              <w:right w:w="120" w:type="dxa"/>
            </w:tcMar>
          </w:tcPr>
          <w:p w14:paraId="29D7D75C" w14:textId="77777777" w:rsidR="00A502CA" w:rsidRDefault="00A502CA">
            <w:pPr>
              <w:pStyle w:val="TableText"/>
            </w:pPr>
            <w:r>
              <w:t>Dependency/data/API</w:t>
            </w:r>
          </w:p>
        </w:tc>
        <w:tc>
          <w:tcPr>
            <w:tcW w:w="3672" w:type="dxa"/>
            <w:tcMar>
              <w:top w:w="80" w:type="dxa"/>
              <w:left w:w="120" w:type="dxa"/>
              <w:bottom w:w="80" w:type="dxa"/>
              <w:right w:w="120" w:type="dxa"/>
            </w:tcMar>
          </w:tcPr>
          <w:p w14:paraId="586DBCD6" w14:textId="77777777" w:rsidR="00A502CA" w:rsidRDefault="00A502CA">
            <w:pPr>
              <w:pStyle w:val="TableText"/>
            </w:pPr>
            <w:r>
              <w:t>queue:failed; perbaiki akar; retry selektif</w:t>
            </w:r>
          </w:p>
        </w:tc>
      </w:tr>
      <w:tr w:rsidR="00744732" w14:paraId="47A155CF" w14:textId="77777777">
        <w:trPr>
          <w:cantSplit/>
        </w:trPr>
        <w:tc>
          <w:tcPr>
            <w:tcW w:w="2088" w:type="dxa"/>
            <w:shd w:val="clear" w:color="auto" w:fill="F6F8FC"/>
            <w:tcMar>
              <w:top w:w="80" w:type="dxa"/>
              <w:left w:w="120" w:type="dxa"/>
              <w:bottom w:w="80" w:type="dxa"/>
              <w:right w:w="120" w:type="dxa"/>
            </w:tcMar>
          </w:tcPr>
          <w:p w14:paraId="5D398A8E" w14:textId="77777777" w:rsidR="00A502CA" w:rsidRDefault="00A502CA">
            <w:pPr>
              <w:pStyle w:val="TableText"/>
            </w:pPr>
            <w:r>
              <w:t>Disk penuh</w:t>
            </w:r>
          </w:p>
        </w:tc>
        <w:tc>
          <w:tcPr>
            <w:tcW w:w="3600" w:type="dxa"/>
            <w:shd w:val="clear" w:color="auto" w:fill="F6F8FC"/>
            <w:tcMar>
              <w:top w:w="80" w:type="dxa"/>
              <w:left w:w="120" w:type="dxa"/>
              <w:bottom w:w="80" w:type="dxa"/>
              <w:right w:w="120" w:type="dxa"/>
            </w:tcMar>
          </w:tcPr>
          <w:p w14:paraId="0385570F" w14:textId="77777777" w:rsidR="00A502CA" w:rsidRDefault="00A502CA">
            <w:pPr>
              <w:pStyle w:val="TableText"/>
            </w:pPr>
            <w:r>
              <w:t>Log/image/backup/volume</w:t>
            </w:r>
          </w:p>
        </w:tc>
        <w:tc>
          <w:tcPr>
            <w:tcW w:w="3672" w:type="dxa"/>
            <w:shd w:val="clear" w:color="auto" w:fill="F6F8FC"/>
            <w:tcMar>
              <w:top w:w="80" w:type="dxa"/>
              <w:left w:w="120" w:type="dxa"/>
              <w:bottom w:w="80" w:type="dxa"/>
              <w:right w:w="120" w:type="dxa"/>
            </w:tcMar>
          </w:tcPr>
          <w:p w14:paraId="2D699C63" w14:textId="77777777" w:rsidR="00A502CA" w:rsidRDefault="00A502CA">
            <w:pPr>
              <w:pStyle w:val="TableText"/>
            </w:pPr>
            <w:r>
              <w:t>Hentikan pertumbuhan; identifikasi; cleanup terkontrol</w:t>
            </w:r>
          </w:p>
        </w:tc>
      </w:tr>
    </w:tbl>
    <w:p w14:paraId="1365C9DB" w14:textId="77777777" w:rsidR="00A502CA" w:rsidRDefault="00A502CA">
      <w:pPr>
        <w:spacing w:after="0"/>
      </w:pPr>
    </w:p>
    <w:p w14:paraId="42FDA05D" w14:textId="77777777" w:rsidR="00A502CA" w:rsidRDefault="00A502CA">
      <w:pPr>
        <w:pStyle w:val="Caption"/>
      </w:pPr>
      <w:r>
        <w:t>Tabel 11-26. Format triage insiden</w:t>
      </w:r>
    </w:p>
    <w:tbl>
      <w:tblPr>
        <w:tblStyle w:val="TableGrid"/>
        <w:tblW w:w="9360" w:type="dxa"/>
        <w:tblInd w:w="120" w:type="dxa"/>
        <w:tblLayout w:type="fixed"/>
        <w:tblLook w:val="04A0" w:firstRow="1" w:lastRow="0" w:firstColumn="1" w:lastColumn="0" w:noHBand="0" w:noVBand="1"/>
      </w:tblPr>
      <w:tblGrid>
        <w:gridCol w:w="1080"/>
        <w:gridCol w:w="8280"/>
      </w:tblGrid>
      <w:tr w:rsidR="00744732" w14:paraId="41385233" w14:textId="77777777">
        <w:trPr>
          <w:cantSplit/>
          <w:tblHeader/>
        </w:trPr>
        <w:tc>
          <w:tcPr>
            <w:tcW w:w="1080" w:type="dxa"/>
            <w:shd w:val="clear" w:color="auto" w:fill="1476B8"/>
            <w:tcMar>
              <w:top w:w="80" w:type="dxa"/>
              <w:left w:w="120" w:type="dxa"/>
              <w:bottom w:w="80" w:type="dxa"/>
              <w:right w:w="120" w:type="dxa"/>
            </w:tcMar>
            <w:vAlign w:val="center"/>
          </w:tcPr>
          <w:p w14:paraId="16FDE668" w14:textId="77777777" w:rsidR="00A502CA" w:rsidRDefault="00A502CA">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57CD65C" w14:textId="77777777" w:rsidR="00A502CA" w:rsidRDefault="00A502CA">
            <w:pPr>
              <w:pStyle w:val="TableText"/>
              <w:jc w:val="center"/>
            </w:pPr>
            <w:r>
              <w:rPr>
                <w:b/>
                <w:color w:val="FFFFFF"/>
              </w:rPr>
              <w:t>Tindakan</w:t>
            </w:r>
          </w:p>
        </w:tc>
      </w:tr>
      <w:tr w:rsidR="00744732" w14:paraId="5F918127" w14:textId="77777777">
        <w:trPr>
          <w:cantSplit/>
        </w:trPr>
        <w:tc>
          <w:tcPr>
            <w:tcW w:w="1080" w:type="dxa"/>
            <w:tcMar>
              <w:top w:w="80" w:type="dxa"/>
              <w:left w:w="120" w:type="dxa"/>
              <w:bottom w:w="80" w:type="dxa"/>
              <w:right w:w="120" w:type="dxa"/>
            </w:tcMar>
          </w:tcPr>
          <w:p w14:paraId="28B65302" w14:textId="77777777" w:rsidR="00A502CA" w:rsidRDefault="00A502CA">
            <w:pPr>
              <w:pStyle w:val="TableText"/>
            </w:pPr>
            <w:r>
              <w:t>1</w:t>
            </w:r>
          </w:p>
        </w:tc>
        <w:tc>
          <w:tcPr>
            <w:tcW w:w="8280" w:type="dxa"/>
            <w:tcMar>
              <w:top w:w="80" w:type="dxa"/>
              <w:left w:w="120" w:type="dxa"/>
              <w:bottom w:w="80" w:type="dxa"/>
              <w:right w:w="120" w:type="dxa"/>
            </w:tcMar>
          </w:tcPr>
          <w:p w14:paraId="759B3D74" w14:textId="77777777" w:rsidR="00A502CA" w:rsidRDefault="00A502CA">
            <w:pPr>
              <w:pStyle w:val="TableText"/>
            </w:pPr>
            <w:r>
              <w:t>Catat waktu mulai, pelapor, lingkungan, URL/service, gejala, dan dampak bisnis.</w:t>
            </w:r>
          </w:p>
        </w:tc>
      </w:tr>
      <w:tr w:rsidR="00744732" w14:paraId="102582C9" w14:textId="77777777">
        <w:trPr>
          <w:cantSplit/>
        </w:trPr>
        <w:tc>
          <w:tcPr>
            <w:tcW w:w="1080" w:type="dxa"/>
            <w:shd w:val="clear" w:color="auto" w:fill="F6F8FC"/>
            <w:tcMar>
              <w:top w:w="80" w:type="dxa"/>
              <w:left w:w="120" w:type="dxa"/>
              <w:bottom w:w="80" w:type="dxa"/>
              <w:right w:w="120" w:type="dxa"/>
            </w:tcMar>
          </w:tcPr>
          <w:p w14:paraId="6C14924D" w14:textId="77777777" w:rsidR="00A502CA" w:rsidRDefault="00A502CA">
            <w:pPr>
              <w:pStyle w:val="TableText"/>
            </w:pPr>
            <w:r>
              <w:t>2</w:t>
            </w:r>
          </w:p>
        </w:tc>
        <w:tc>
          <w:tcPr>
            <w:tcW w:w="8280" w:type="dxa"/>
            <w:shd w:val="clear" w:color="auto" w:fill="F6F8FC"/>
            <w:tcMar>
              <w:top w:w="80" w:type="dxa"/>
              <w:left w:w="120" w:type="dxa"/>
              <w:bottom w:w="80" w:type="dxa"/>
              <w:right w:w="120" w:type="dxa"/>
            </w:tcMar>
          </w:tcPr>
          <w:p w14:paraId="6C3D8BB5" w14:textId="77777777" w:rsidR="00A502CA" w:rsidRDefault="00A502CA">
            <w:pPr>
              <w:pStyle w:val="TableText"/>
            </w:pPr>
            <w:r>
              <w:t>Reproduksi dengan langkah minimum dan kumpulkan status, log relevan, versi image/commit, serta perubahan terakhir.</w:t>
            </w:r>
          </w:p>
        </w:tc>
      </w:tr>
      <w:tr w:rsidR="00744732" w14:paraId="21385C0A" w14:textId="77777777">
        <w:trPr>
          <w:cantSplit/>
        </w:trPr>
        <w:tc>
          <w:tcPr>
            <w:tcW w:w="1080" w:type="dxa"/>
            <w:tcMar>
              <w:top w:w="80" w:type="dxa"/>
              <w:left w:w="120" w:type="dxa"/>
              <w:bottom w:w="80" w:type="dxa"/>
              <w:right w:w="120" w:type="dxa"/>
            </w:tcMar>
          </w:tcPr>
          <w:p w14:paraId="0A171F61" w14:textId="77777777" w:rsidR="00A502CA" w:rsidRDefault="00A502CA">
            <w:pPr>
              <w:pStyle w:val="TableText"/>
            </w:pPr>
            <w:r>
              <w:t>3</w:t>
            </w:r>
          </w:p>
        </w:tc>
        <w:tc>
          <w:tcPr>
            <w:tcW w:w="8280" w:type="dxa"/>
            <w:tcMar>
              <w:top w:w="80" w:type="dxa"/>
              <w:left w:w="120" w:type="dxa"/>
              <w:bottom w:w="80" w:type="dxa"/>
              <w:right w:w="120" w:type="dxa"/>
            </w:tcMar>
          </w:tcPr>
          <w:p w14:paraId="341B9538" w14:textId="77777777" w:rsidR="00A502CA" w:rsidRDefault="00A502CA">
            <w:pPr>
              <w:pStyle w:val="TableText"/>
            </w:pPr>
            <w:r>
              <w:t>Tentukan severity dan pemilik; lakukan containment tanpa menghapus bukti atau volume.</w:t>
            </w:r>
          </w:p>
        </w:tc>
      </w:tr>
      <w:tr w:rsidR="00744732" w14:paraId="23DBA701" w14:textId="77777777">
        <w:trPr>
          <w:cantSplit/>
        </w:trPr>
        <w:tc>
          <w:tcPr>
            <w:tcW w:w="1080" w:type="dxa"/>
            <w:shd w:val="clear" w:color="auto" w:fill="F6F8FC"/>
            <w:tcMar>
              <w:top w:w="80" w:type="dxa"/>
              <w:left w:w="120" w:type="dxa"/>
              <w:bottom w:w="80" w:type="dxa"/>
              <w:right w:w="120" w:type="dxa"/>
            </w:tcMar>
          </w:tcPr>
          <w:p w14:paraId="0A2FA52E" w14:textId="77777777" w:rsidR="00A502CA" w:rsidRDefault="00A502CA">
            <w:pPr>
              <w:pStyle w:val="TableText"/>
            </w:pPr>
            <w:r>
              <w:t>4</w:t>
            </w:r>
          </w:p>
        </w:tc>
        <w:tc>
          <w:tcPr>
            <w:tcW w:w="8280" w:type="dxa"/>
            <w:shd w:val="clear" w:color="auto" w:fill="F6F8FC"/>
            <w:tcMar>
              <w:top w:w="80" w:type="dxa"/>
              <w:left w:w="120" w:type="dxa"/>
              <w:bottom w:w="80" w:type="dxa"/>
              <w:right w:w="120" w:type="dxa"/>
            </w:tcMar>
          </w:tcPr>
          <w:p w14:paraId="60E09C5E" w14:textId="77777777" w:rsidR="00A502CA" w:rsidRDefault="00A502CA">
            <w:pPr>
              <w:pStyle w:val="TableText"/>
            </w:pPr>
            <w:r>
              <w:t>Pulihkan dengan restart, rollback, forward fix, atau restore yang disetujui; verifikasi end-to-end.</w:t>
            </w:r>
          </w:p>
        </w:tc>
      </w:tr>
      <w:tr w:rsidR="00744732" w14:paraId="6DADFD59" w14:textId="77777777">
        <w:trPr>
          <w:cantSplit/>
        </w:trPr>
        <w:tc>
          <w:tcPr>
            <w:tcW w:w="1080" w:type="dxa"/>
            <w:tcMar>
              <w:top w:w="80" w:type="dxa"/>
              <w:left w:w="120" w:type="dxa"/>
              <w:bottom w:w="80" w:type="dxa"/>
              <w:right w:w="120" w:type="dxa"/>
            </w:tcMar>
          </w:tcPr>
          <w:p w14:paraId="3CA29792" w14:textId="77777777" w:rsidR="00A502CA" w:rsidRDefault="00A502CA">
            <w:pPr>
              <w:pStyle w:val="TableText"/>
            </w:pPr>
            <w:r>
              <w:t>5</w:t>
            </w:r>
          </w:p>
        </w:tc>
        <w:tc>
          <w:tcPr>
            <w:tcW w:w="8280" w:type="dxa"/>
            <w:tcMar>
              <w:top w:w="80" w:type="dxa"/>
              <w:left w:w="120" w:type="dxa"/>
              <w:bottom w:w="80" w:type="dxa"/>
              <w:right w:w="120" w:type="dxa"/>
            </w:tcMar>
          </w:tcPr>
          <w:p w14:paraId="449D9D72" w14:textId="77777777" w:rsidR="00A502CA" w:rsidRDefault="00A502CA">
            <w:pPr>
              <w:pStyle w:val="TableText"/>
            </w:pPr>
            <w:r>
              <w:t>Dokumentasikan akar masalah, data terdampak, tindakan pencegahan, pemilik, dan tenggat.</w:t>
            </w:r>
          </w:p>
        </w:tc>
      </w:tr>
    </w:tbl>
    <w:p w14:paraId="46DD1E7E" w14:textId="77777777" w:rsidR="00A502CA" w:rsidRDefault="00A502CA">
      <w:pPr>
        <w:spacing w:after="0"/>
      </w:pPr>
    </w:p>
    <w:p w14:paraId="2BE795A0" w14:textId="77777777" w:rsidR="00A502CA" w:rsidRDefault="00A502CA">
      <w:pPr>
        <w:pStyle w:val="Heading2"/>
      </w:pPr>
      <w:bookmarkStart w:id="257" w:name="_Toc238512032"/>
      <w:r>
        <w:t>11.18 Checklist Penerimaan dan Serah Terima</w:t>
      </w:r>
      <w:bookmarkEnd w:id="257"/>
    </w:p>
    <w:p w14:paraId="6E63EA66" w14:textId="77777777" w:rsidR="00A502CA" w:rsidRDefault="00A502CA">
      <w:pPr>
        <w:pStyle w:val="Caption"/>
      </w:pPr>
      <w:r>
        <w:t>Tabel 11-27. Checklist administrator</w:t>
      </w:r>
    </w:p>
    <w:tbl>
      <w:tblPr>
        <w:tblStyle w:val="TableGrid"/>
        <w:tblW w:w="9360" w:type="dxa"/>
        <w:tblInd w:w="120" w:type="dxa"/>
        <w:tblLayout w:type="fixed"/>
        <w:tblLook w:val="04A0" w:firstRow="1" w:lastRow="0" w:firstColumn="1" w:lastColumn="0" w:noHBand="0" w:noVBand="1"/>
      </w:tblPr>
      <w:tblGrid>
        <w:gridCol w:w="2016"/>
        <w:gridCol w:w="7344"/>
      </w:tblGrid>
      <w:tr w:rsidR="00744732" w14:paraId="4011AFB5" w14:textId="77777777">
        <w:trPr>
          <w:cantSplit/>
          <w:tblHeader/>
        </w:trPr>
        <w:tc>
          <w:tcPr>
            <w:tcW w:w="2016" w:type="dxa"/>
            <w:shd w:val="clear" w:color="auto" w:fill="1476B8"/>
            <w:tcMar>
              <w:top w:w="80" w:type="dxa"/>
              <w:left w:w="120" w:type="dxa"/>
              <w:bottom w:w="80" w:type="dxa"/>
              <w:right w:w="120" w:type="dxa"/>
            </w:tcMar>
            <w:vAlign w:val="center"/>
          </w:tcPr>
          <w:p w14:paraId="0A242BA4" w14:textId="77777777" w:rsidR="00A502CA" w:rsidRDefault="00A502CA">
            <w:pPr>
              <w:pStyle w:val="TableText"/>
              <w:jc w:val="center"/>
            </w:pPr>
            <w:r>
              <w:rPr>
                <w:b/>
                <w:color w:val="FFFFFF"/>
              </w:rPr>
              <w:t>Area</w:t>
            </w:r>
          </w:p>
        </w:tc>
        <w:tc>
          <w:tcPr>
            <w:tcW w:w="7344" w:type="dxa"/>
            <w:shd w:val="clear" w:color="auto" w:fill="1476B8"/>
            <w:tcMar>
              <w:top w:w="80" w:type="dxa"/>
              <w:left w:w="120" w:type="dxa"/>
              <w:bottom w:w="80" w:type="dxa"/>
              <w:right w:w="120" w:type="dxa"/>
            </w:tcMar>
            <w:vAlign w:val="center"/>
          </w:tcPr>
          <w:p w14:paraId="28AAEB4D" w14:textId="77777777" w:rsidR="00A502CA" w:rsidRDefault="00A502CA">
            <w:pPr>
              <w:pStyle w:val="TableText"/>
              <w:jc w:val="center"/>
            </w:pPr>
            <w:r>
              <w:rPr>
                <w:b/>
                <w:color w:val="FFFFFF"/>
              </w:rPr>
              <w:t>Kriteria lulus</w:t>
            </w:r>
          </w:p>
        </w:tc>
      </w:tr>
      <w:tr w:rsidR="00744732" w14:paraId="7F24A5F4" w14:textId="77777777">
        <w:trPr>
          <w:cantSplit/>
        </w:trPr>
        <w:tc>
          <w:tcPr>
            <w:tcW w:w="2016" w:type="dxa"/>
            <w:tcMar>
              <w:top w:w="80" w:type="dxa"/>
              <w:left w:w="120" w:type="dxa"/>
              <w:bottom w:w="80" w:type="dxa"/>
              <w:right w:w="120" w:type="dxa"/>
            </w:tcMar>
          </w:tcPr>
          <w:p w14:paraId="018E7837" w14:textId="77777777" w:rsidR="00A502CA" w:rsidRDefault="00A502CA">
            <w:pPr>
              <w:pStyle w:val="TableText"/>
            </w:pPr>
            <w:r>
              <w:t>Runtime</w:t>
            </w:r>
          </w:p>
        </w:tc>
        <w:tc>
          <w:tcPr>
            <w:tcW w:w="7344" w:type="dxa"/>
            <w:tcMar>
              <w:top w:w="80" w:type="dxa"/>
              <w:left w:w="120" w:type="dxa"/>
              <w:bottom w:w="80" w:type="dxa"/>
              <w:right w:w="120" w:type="dxa"/>
            </w:tcMar>
          </w:tcPr>
          <w:p w14:paraId="51A69811" w14:textId="77777777" w:rsidR="00A502CA" w:rsidRDefault="00A502CA">
            <w:pPr>
              <w:pStyle w:val="TableText"/>
            </w:pPr>
            <w:r>
              <w:t>Seluruh service running/healthy dan restart policy aktif</w:t>
            </w:r>
          </w:p>
        </w:tc>
      </w:tr>
      <w:tr w:rsidR="00744732" w14:paraId="2054D051" w14:textId="77777777">
        <w:trPr>
          <w:cantSplit/>
        </w:trPr>
        <w:tc>
          <w:tcPr>
            <w:tcW w:w="2016" w:type="dxa"/>
            <w:shd w:val="clear" w:color="auto" w:fill="F6F8FC"/>
            <w:tcMar>
              <w:top w:w="80" w:type="dxa"/>
              <w:left w:w="120" w:type="dxa"/>
              <w:bottom w:w="80" w:type="dxa"/>
              <w:right w:w="120" w:type="dxa"/>
            </w:tcMar>
          </w:tcPr>
          <w:p w14:paraId="3BFF8EE2" w14:textId="77777777" w:rsidR="00A502CA" w:rsidRDefault="00A502CA">
            <w:pPr>
              <w:pStyle w:val="TableText"/>
            </w:pPr>
            <w:r>
              <w:t>Aplikasi</w:t>
            </w:r>
          </w:p>
        </w:tc>
        <w:tc>
          <w:tcPr>
            <w:tcW w:w="7344" w:type="dxa"/>
            <w:shd w:val="clear" w:color="auto" w:fill="F6F8FC"/>
            <w:tcMar>
              <w:top w:w="80" w:type="dxa"/>
              <w:left w:w="120" w:type="dxa"/>
              <w:bottom w:w="80" w:type="dxa"/>
              <w:right w:w="120" w:type="dxa"/>
            </w:tcMar>
          </w:tcPr>
          <w:p w14:paraId="561936B6" w14:textId="77777777" w:rsidR="00A502CA" w:rsidRDefault="00A502CA">
            <w:pPr>
              <w:pStyle w:val="TableText"/>
            </w:pPr>
            <w:r>
              <w:t>Login, dashboard, menu, search, notification, profile berfungsi</w:t>
            </w:r>
          </w:p>
        </w:tc>
      </w:tr>
      <w:tr w:rsidR="00744732" w14:paraId="61341B36" w14:textId="77777777">
        <w:trPr>
          <w:cantSplit/>
        </w:trPr>
        <w:tc>
          <w:tcPr>
            <w:tcW w:w="2016" w:type="dxa"/>
            <w:tcMar>
              <w:top w:w="80" w:type="dxa"/>
              <w:left w:w="120" w:type="dxa"/>
              <w:bottom w:w="80" w:type="dxa"/>
              <w:right w:w="120" w:type="dxa"/>
            </w:tcMar>
          </w:tcPr>
          <w:p w14:paraId="70C871FD" w14:textId="77777777" w:rsidR="00A502CA" w:rsidRDefault="00A502CA">
            <w:pPr>
              <w:pStyle w:val="TableText"/>
            </w:pPr>
            <w:r>
              <w:t>RBAC</w:t>
            </w:r>
          </w:p>
        </w:tc>
        <w:tc>
          <w:tcPr>
            <w:tcW w:w="7344" w:type="dxa"/>
            <w:tcMar>
              <w:top w:w="80" w:type="dxa"/>
              <w:left w:w="120" w:type="dxa"/>
              <w:bottom w:w="80" w:type="dxa"/>
              <w:right w:w="120" w:type="dxa"/>
            </w:tcMar>
          </w:tcPr>
          <w:p w14:paraId="54C9EA73" w14:textId="77777777" w:rsidR="00A502CA" w:rsidRDefault="00A502CA">
            <w:pPr>
              <w:pStyle w:val="TableText"/>
            </w:pPr>
            <w:r>
              <w:t>Empat role dan scope Bandung/JakSel/JakPus diuji</w:t>
            </w:r>
          </w:p>
        </w:tc>
      </w:tr>
      <w:tr w:rsidR="00744732" w14:paraId="6C2E2B6B" w14:textId="77777777">
        <w:trPr>
          <w:cantSplit/>
        </w:trPr>
        <w:tc>
          <w:tcPr>
            <w:tcW w:w="2016" w:type="dxa"/>
            <w:shd w:val="clear" w:color="auto" w:fill="F6F8FC"/>
            <w:tcMar>
              <w:top w:w="80" w:type="dxa"/>
              <w:left w:w="120" w:type="dxa"/>
              <w:bottom w:w="80" w:type="dxa"/>
              <w:right w:w="120" w:type="dxa"/>
            </w:tcMar>
          </w:tcPr>
          <w:p w14:paraId="2704D3DD" w14:textId="77777777" w:rsidR="00A502CA" w:rsidRDefault="00A502CA">
            <w:pPr>
              <w:pStyle w:val="TableText"/>
            </w:pPr>
            <w:r>
              <w:t>Data</w:t>
            </w:r>
          </w:p>
        </w:tc>
        <w:tc>
          <w:tcPr>
            <w:tcW w:w="7344" w:type="dxa"/>
            <w:shd w:val="clear" w:color="auto" w:fill="F6F8FC"/>
            <w:tcMar>
              <w:top w:w="80" w:type="dxa"/>
              <w:left w:w="120" w:type="dxa"/>
              <w:bottom w:w="80" w:type="dxa"/>
              <w:right w:w="120" w:type="dxa"/>
            </w:tcMar>
          </w:tcPr>
          <w:p w14:paraId="7F4098AD" w14:textId="77777777" w:rsidR="00A502CA" w:rsidRDefault="00A502CA">
            <w:pPr>
              <w:pStyle w:val="TableText"/>
            </w:pPr>
            <w:r>
              <w:t>Migration tepat; seeder tidak dijalankan di production; storage terbaca</w:t>
            </w:r>
          </w:p>
        </w:tc>
      </w:tr>
      <w:tr w:rsidR="00744732" w14:paraId="3E169DF6" w14:textId="77777777">
        <w:trPr>
          <w:cantSplit/>
        </w:trPr>
        <w:tc>
          <w:tcPr>
            <w:tcW w:w="2016" w:type="dxa"/>
            <w:tcMar>
              <w:top w:w="80" w:type="dxa"/>
              <w:left w:w="120" w:type="dxa"/>
              <w:bottom w:w="80" w:type="dxa"/>
              <w:right w:w="120" w:type="dxa"/>
            </w:tcMar>
          </w:tcPr>
          <w:p w14:paraId="42448A67" w14:textId="77777777" w:rsidR="00A502CA" w:rsidRDefault="00A502CA">
            <w:pPr>
              <w:pStyle w:val="TableText"/>
            </w:pPr>
            <w:r>
              <w:t>Async</w:t>
            </w:r>
          </w:p>
        </w:tc>
        <w:tc>
          <w:tcPr>
            <w:tcW w:w="7344" w:type="dxa"/>
            <w:tcMar>
              <w:top w:w="80" w:type="dxa"/>
              <w:left w:w="120" w:type="dxa"/>
              <w:bottom w:w="80" w:type="dxa"/>
              <w:right w:w="120" w:type="dxa"/>
            </w:tcMar>
          </w:tcPr>
          <w:p w14:paraId="5A7E65DC" w14:textId="77777777" w:rsidR="00A502CA" w:rsidRDefault="00A502CA">
            <w:pPr>
              <w:pStyle w:val="TableText"/>
            </w:pPr>
            <w:r>
              <w:t>Queue, scheduler, reminder, sync WA berjalan</w:t>
            </w:r>
          </w:p>
        </w:tc>
      </w:tr>
      <w:tr w:rsidR="00744732" w14:paraId="3AB4DB03" w14:textId="77777777">
        <w:trPr>
          <w:cantSplit/>
        </w:trPr>
        <w:tc>
          <w:tcPr>
            <w:tcW w:w="2016" w:type="dxa"/>
            <w:shd w:val="clear" w:color="auto" w:fill="F6F8FC"/>
            <w:tcMar>
              <w:top w:w="80" w:type="dxa"/>
              <w:left w:w="120" w:type="dxa"/>
              <w:bottom w:w="80" w:type="dxa"/>
              <w:right w:w="120" w:type="dxa"/>
            </w:tcMar>
          </w:tcPr>
          <w:p w14:paraId="04B6B592" w14:textId="77777777" w:rsidR="00A502CA" w:rsidRDefault="00A502CA">
            <w:pPr>
              <w:pStyle w:val="TableText"/>
            </w:pPr>
            <w:r>
              <w:t>WAHA</w:t>
            </w:r>
          </w:p>
        </w:tc>
        <w:tc>
          <w:tcPr>
            <w:tcW w:w="7344" w:type="dxa"/>
            <w:shd w:val="clear" w:color="auto" w:fill="F6F8FC"/>
            <w:tcMar>
              <w:top w:w="80" w:type="dxa"/>
              <w:left w:w="120" w:type="dxa"/>
              <w:bottom w:w="80" w:type="dxa"/>
              <w:right w:w="120" w:type="dxa"/>
            </w:tcMar>
          </w:tcPr>
          <w:p w14:paraId="7060554A" w14:textId="77777777" w:rsidR="00A502CA" w:rsidRDefault="00A502CA">
            <w:pPr>
              <w:pStyle w:val="TableText"/>
            </w:pPr>
            <w:r>
              <w:t>GOWS, session Working, webhook HMAC, inbox/chat/ACK/matching lead</w:t>
            </w:r>
          </w:p>
        </w:tc>
      </w:tr>
      <w:tr w:rsidR="00744732" w14:paraId="4E461F3F" w14:textId="77777777">
        <w:trPr>
          <w:cantSplit/>
        </w:trPr>
        <w:tc>
          <w:tcPr>
            <w:tcW w:w="2016" w:type="dxa"/>
            <w:tcMar>
              <w:top w:w="80" w:type="dxa"/>
              <w:left w:w="120" w:type="dxa"/>
              <w:bottom w:w="80" w:type="dxa"/>
              <w:right w:w="120" w:type="dxa"/>
            </w:tcMar>
          </w:tcPr>
          <w:p w14:paraId="4742E7EB" w14:textId="77777777" w:rsidR="00A502CA" w:rsidRDefault="00A502CA">
            <w:pPr>
              <w:pStyle w:val="TableText"/>
            </w:pPr>
            <w:r>
              <w:t>Keamanan</w:t>
            </w:r>
          </w:p>
        </w:tc>
        <w:tc>
          <w:tcPr>
            <w:tcW w:w="7344" w:type="dxa"/>
            <w:tcMar>
              <w:top w:w="80" w:type="dxa"/>
              <w:left w:w="120" w:type="dxa"/>
              <w:bottom w:w="80" w:type="dxa"/>
              <w:right w:w="120" w:type="dxa"/>
            </w:tcMar>
          </w:tcPr>
          <w:p w14:paraId="6CC7F670" w14:textId="77777777" w:rsidR="00A502CA" w:rsidRDefault="00A502CA">
            <w:pPr>
              <w:pStyle w:val="TableText"/>
            </w:pPr>
            <w:r>
              <w:t>HTTPS, firewall, debug false, secret unik, cookie/session aman</w:t>
            </w:r>
          </w:p>
        </w:tc>
      </w:tr>
      <w:tr w:rsidR="00744732" w14:paraId="07B89344" w14:textId="77777777">
        <w:trPr>
          <w:cantSplit/>
        </w:trPr>
        <w:tc>
          <w:tcPr>
            <w:tcW w:w="2016" w:type="dxa"/>
            <w:shd w:val="clear" w:color="auto" w:fill="F6F8FC"/>
            <w:tcMar>
              <w:top w:w="80" w:type="dxa"/>
              <w:left w:w="120" w:type="dxa"/>
              <w:bottom w:w="80" w:type="dxa"/>
              <w:right w:w="120" w:type="dxa"/>
            </w:tcMar>
          </w:tcPr>
          <w:p w14:paraId="732997C3" w14:textId="77777777" w:rsidR="00A502CA" w:rsidRDefault="00A502CA">
            <w:pPr>
              <w:pStyle w:val="TableText"/>
            </w:pPr>
            <w:r>
              <w:t>Backup</w:t>
            </w:r>
          </w:p>
        </w:tc>
        <w:tc>
          <w:tcPr>
            <w:tcW w:w="7344" w:type="dxa"/>
            <w:shd w:val="clear" w:color="auto" w:fill="F6F8FC"/>
            <w:tcMar>
              <w:top w:w="80" w:type="dxa"/>
              <w:left w:w="120" w:type="dxa"/>
              <w:bottom w:w="80" w:type="dxa"/>
              <w:right w:w="120" w:type="dxa"/>
            </w:tcMar>
          </w:tcPr>
          <w:p w14:paraId="1DB018EA" w14:textId="77777777" w:rsidR="00A502CA" w:rsidRDefault="00A502CA">
            <w:pPr>
              <w:pStyle w:val="TableText"/>
            </w:pPr>
            <w:r>
              <w:t>Backup off-host dan uji restore terdokumentasi</w:t>
            </w:r>
          </w:p>
        </w:tc>
      </w:tr>
      <w:tr w:rsidR="00744732" w14:paraId="72DBC7A9" w14:textId="77777777">
        <w:trPr>
          <w:cantSplit/>
        </w:trPr>
        <w:tc>
          <w:tcPr>
            <w:tcW w:w="2016" w:type="dxa"/>
            <w:tcMar>
              <w:top w:w="80" w:type="dxa"/>
              <w:left w:w="120" w:type="dxa"/>
              <w:bottom w:w="80" w:type="dxa"/>
              <w:right w:w="120" w:type="dxa"/>
            </w:tcMar>
          </w:tcPr>
          <w:p w14:paraId="4EF64B67" w14:textId="77777777" w:rsidR="00A502CA" w:rsidRDefault="00A502CA">
            <w:pPr>
              <w:pStyle w:val="TableText"/>
            </w:pPr>
            <w:r>
              <w:t>Observabilitas</w:t>
            </w:r>
          </w:p>
        </w:tc>
        <w:tc>
          <w:tcPr>
            <w:tcW w:w="7344" w:type="dxa"/>
            <w:tcMar>
              <w:top w:w="80" w:type="dxa"/>
              <w:left w:w="120" w:type="dxa"/>
              <w:bottom w:w="80" w:type="dxa"/>
              <w:right w:w="120" w:type="dxa"/>
            </w:tcMar>
          </w:tcPr>
          <w:p w14:paraId="59B794FE" w14:textId="77777777" w:rsidR="00A502CA" w:rsidRDefault="00A502CA">
            <w:pPr>
              <w:pStyle w:val="TableText"/>
            </w:pPr>
            <w:r>
              <w:t>Health, log, alert, kapasitas, dan incident path tersedia</w:t>
            </w:r>
          </w:p>
        </w:tc>
      </w:tr>
      <w:tr w:rsidR="00744732" w14:paraId="770EFF41" w14:textId="77777777">
        <w:trPr>
          <w:cantSplit/>
        </w:trPr>
        <w:tc>
          <w:tcPr>
            <w:tcW w:w="2016" w:type="dxa"/>
            <w:shd w:val="clear" w:color="auto" w:fill="F6F8FC"/>
            <w:tcMar>
              <w:top w:w="80" w:type="dxa"/>
              <w:left w:w="120" w:type="dxa"/>
              <w:bottom w:w="80" w:type="dxa"/>
              <w:right w:w="120" w:type="dxa"/>
            </w:tcMar>
          </w:tcPr>
          <w:p w14:paraId="7487941B" w14:textId="77777777" w:rsidR="00A502CA" w:rsidRDefault="00A502CA">
            <w:pPr>
              <w:pStyle w:val="TableText"/>
            </w:pPr>
            <w:r>
              <w:t>Quality</w:t>
            </w:r>
          </w:p>
        </w:tc>
        <w:tc>
          <w:tcPr>
            <w:tcW w:w="7344" w:type="dxa"/>
            <w:shd w:val="clear" w:color="auto" w:fill="F6F8FC"/>
            <w:tcMar>
              <w:top w:w="80" w:type="dxa"/>
              <w:left w:w="120" w:type="dxa"/>
              <w:bottom w:w="80" w:type="dxa"/>
              <w:right w:w="120" w:type="dxa"/>
            </w:tcMar>
          </w:tcPr>
          <w:p w14:paraId="1049B770" w14:textId="77777777" w:rsidR="00A502CA" w:rsidRDefault="00A502CA">
            <w:pPr>
              <w:pStyle w:val="TableText"/>
            </w:pPr>
            <w:r>
              <w:t>Test/build/smoke/UAT lulus dan bukti tersimpan</w:t>
            </w:r>
          </w:p>
        </w:tc>
      </w:tr>
      <w:tr w:rsidR="00744732" w14:paraId="6E66750F" w14:textId="77777777">
        <w:trPr>
          <w:cantSplit/>
        </w:trPr>
        <w:tc>
          <w:tcPr>
            <w:tcW w:w="2016" w:type="dxa"/>
            <w:tcMar>
              <w:top w:w="80" w:type="dxa"/>
              <w:left w:w="120" w:type="dxa"/>
              <w:bottom w:w="80" w:type="dxa"/>
              <w:right w:w="120" w:type="dxa"/>
            </w:tcMar>
          </w:tcPr>
          <w:p w14:paraId="156349F7" w14:textId="77777777" w:rsidR="00A502CA" w:rsidRDefault="00A502CA">
            <w:pPr>
              <w:pStyle w:val="TableText"/>
            </w:pPr>
            <w:r>
              <w:t>Dokumen</w:t>
            </w:r>
          </w:p>
        </w:tc>
        <w:tc>
          <w:tcPr>
            <w:tcW w:w="7344" w:type="dxa"/>
            <w:tcMar>
              <w:top w:w="80" w:type="dxa"/>
              <w:left w:w="120" w:type="dxa"/>
              <w:bottom w:w="80" w:type="dxa"/>
              <w:right w:w="120" w:type="dxa"/>
            </w:tcMar>
          </w:tcPr>
          <w:p w14:paraId="1D194B32" w14:textId="77777777" w:rsidR="00A502CA" w:rsidRDefault="00A502CA">
            <w:pPr>
              <w:pStyle w:val="TableText"/>
            </w:pPr>
            <w:r>
              <w:t>Runbook, daftar owner, kontak eskalasi, dan changelog terbaru</w:t>
            </w:r>
          </w:p>
        </w:tc>
      </w:tr>
    </w:tbl>
    <w:p w14:paraId="6BA5AD9E" w14:textId="77777777" w:rsidR="00A502CA" w:rsidRDefault="00A502CA">
      <w:pPr>
        <w:spacing w:after="0"/>
      </w:pPr>
    </w:p>
    <w:tbl>
      <w:tblPr>
        <w:tblStyle w:val="TableGrid"/>
        <w:tblW w:w="9360" w:type="dxa"/>
        <w:tblInd w:w="120" w:type="dxa"/>
        <w:tblLayout w:type="fixed"/>
        <w:tblLook w:val="04A0" w:firstRow="1" w:lastRow="0" w:firstColumn="1" w:lastColumn="0" w:noHBand="0" w:noVBand="1"/>
      </w:tblPr>
      <w:tblGrid>
        <w:gridCol w:w="9360"/>
      </w:tblGrid>
      <w:tr w:rsidR="00744732" w14:paraId="4FF2EAB6" w14:textId="77777777">
        <w:trPr>
          <w:cantSplit/>
        </w:trPr>
        <w:tc>
          <w:tcPr>
            <w:tcW w:w="9360" w:type="dxa"/>
            <w:shd w:val="clear" w:color="auto" w:fill="ECFDF5"/>
            <w:tcMar>
              <w:top w:w="80" w:type="dxa"/>
              <w:left w:w="120" w:type="dxa"/>
              <w:bottom w:w="80" w:type="dxa"/>
              <w:right w:w="120" w:type="dxa"/>
            </w:tcMar>
          </w:tcPr>
          <w:p w14:paraId="4E027943" w14:textId="77777777" w:rsidR="00A502CA" w:rsidRDefault="00A502CA">
            <w:r>
              <w:rPr>
                <w:b/>
                <w:color w:val="075985"/>
                <w:sz w:val="21"/>
              </w:rPr>
              <w:t>Kriteria siap operasional</w:t>
            </w:r>
            <w:r>
              <w:rPr>
                <w:b/>
                <w:color w:val="075985"/>
                <w:sz w:val="21"/>
              </w:rPr>
              <w:br/>
            </w:r>
            <w:r>
              <w:rPr>
                <w:sz w:val="20"/>
              </w:rPr>
              <w:t>Sistem tidak dinyatakan siap hanya karena halaman login terbuka. Data, RBAC, queue, scheduler, WAHA, backup/restore, keamanan, monitoring, dan jalur insiden harus dibuktikan bersama.</w:t>
            </w:r>
          </w:p>
        </w:tc>
      </w:tr>
    </w:tbl>
    <w:p w14:paraId="35232D1F" w14:textId="77777777" w:rsidR="00A502CA" w:rsidRDefault="00A502CA">
      <w:pPr>
        <w:spacing w:after="0"/>
      </w:pPr>
    </w:p>
    <w:p w14:paraId="2186D269" w14:textId="77777777" w:rsidR="00A502CA" w:rsidRDefault="00A502CA">
      <w:pPr>
        <w:pStyle w:val="Heading1"/>
      </w:pPr>
      <w:bookmarkStart w:id="258" w:name="_Toc238512033"/>
      <w:r>
        <w:t>LAMPIRAN A - REFERENSI PERINTAH</w:t>
      </w:r>
      <w:bookmarkEnd w:id="258"/>
    </w:p>
    <w:p w14:paraId="4C42B8F2" w14:textId="77777777" w:rsidR="00A502CA" w:rsidRDefault="00A502CA">
      <w:pPr>
        <w:pStyle w:val="Caption"/>
      </w:pPr>
      <w:r>
        <w:t>Tabel A-1. Perintah cepat full Docker</w:t>
      </w:r>
    </w:p>
    <w:tbl>
      <w:tblPr>
        <w:tblStyle w:val="TableGrid"/>
        <w:tblW w:w="9360" w:type="dxa"/>
        <w:tblInd w:w="120" w:type="dxa"/>
        <w:tblLayout w:type="fixed"/>
        <w:tblLook w:val="04A0" w:firstRow="1" w:lastRow="0" w:firstColumn="1" w:lastColumn="0" w:noHBand="0" w:noVBand="1"/>
      </w:tblPr>
      <w:tblGrid>
        <w:gridCol w:w="2160"/>
        <w:gridCol w:w="7200"/>
      </w:tblGrid>
      <w:tr w:rsidR="00744732" w14:paraId="48DD41E1" w14:textId="77777777">
        <w:trPr>
          <w:cantSplit/>
          <w:tblHeader/>
        </w:trPr>
        <w:tc>
          <w:tcPr>
            <w:tcW w:w="2160" w:type="dxa"/>
            <w:shd w:val="clear" w:color="auto" w:fill="1476B8"/>
            <w:tcMar>
              <w:top w:w="80" w:type="dxa"/>
              <w:left w:w="120" w:type="dxa"/>
              <w:bottom w:w="80" w:type="dxa"/>
              <w:right w:w="120" w:type="dxa"/>
            </w:tcMar>
            <w:vAlign w:val="center"/>
          </w:tcPr>
          <w:p w14:paraId="36BDFB99" w14:textId="77777777" w:rsidR="00A502CA" w:rsidRDefault="00A502CA">
            <w:pPr>
              <w:pStyle w:val="TableText"/>
              <w:jc w:val="center"/>
            </w:pPr>
            <w:r>
              <w:rPr>
                <w:b/>
                <w:color w:val="FFFFFF"/>
              </w:rPr>
              <w:t>Tujuan</w:t>
            </w:r>
          </w:p>
        </w:tc>
        <w:tc>
          <w:tcPr>
            <w:tcW w:w="7200" w:type="dxa"/>
            <w:shd w:val="clear" w:color="auto" w:fill="1476B8"/>
            <w:tcMar>
              <w:top w:w="80" w:type="dxa"/>
              <w:left w:w="120" w:type="dxa"/>
              <w:bottom w:w="80" w:type="dxa"/>
              <w:right w:w="120" w:type="dxa"/>
            </w:tcMar>
            <w:vAlign w:val="center"/>
          </w:tcPr>
          <w:p w14:paraId="3169F4B3" w14:textId="77777777" w:rsidR="00A502CA" w:rsidRDefault="00A502CA">
            <w:pPr>
              <w:pStyle w:val="TableText"/>
              <w:jc w:val="center"/>
            </w:pPr>
            <w:r>
              <w:rPr>
                <w:b/>
                <w:color w:val="FFFFFF"/>
              </w:rPr>
              <w:t>Perintah</w:t>
            </w:r>
          </w:p>
        </w:tc>
      </w:tr>
      <w:tr w:rsidR="00744732" w14:paraId="25089776" w14:textId="77777777">
        <w:trPr>
          <w:cantSplit/>
        </w:trPr>
        <w:tc>
          <w:tcPr>
            <w:tcW w:w="2160" w:type="dxa"/>
            <w:tcMar>
              <w:top w:w="80" w:type="dxa"/>
              <w:left w:w="120" w:type="dxa"/>
              <w:bottom w:w="80" w:type="dxa"/>
              <w:right w:w="120" w:type="dxa"/>
            </w:tcMar>
          </w:tcPr>
          <w:p w14:paraId="6B35402F" w14:textId="77777777" w:rsidR="00A502CA" w:rsidRDefault="00A502CA">
            <w:pPr>
              <w:pStyle w:val="TableText"/>
            </w:pPr>
            <w:r>
              <w:t>Start</w:t>
            </w:r>
          </w:p>
        </w:tc>
        <w:tc>
          <w:tcPr>
            <w:tcW w:w="7200" w:type="dxa"/>
            <w:tcMar>
              <w:top w:w="80" w:type="dxa"/>
              <w:left w:w="120" w:type="dxa"/>
              <w:bottom w:w="80" w:type="dxa"/>
              <w:right w:w="120" w:type="dxa"/>
            </w:tcMar>
          </w:tcPr>
          <w:p w14:paraId="74EC370B" w14:textId="77777777" w:rsidR="00A502CA" w:rsidRDefault="00A502CA">
            <w:pPr>
              <w:pStyle w:val="TableText"/>
            </w:pPr>
            <w:r>
              <w:t>.\docker\start-full.ps1</w:t>
            </w:r>
          </w:p>
        </w:tc>
      </w:tr>
      <w:tr w:rsidR="00744732" w14:paraId="4FD6E920" w14:textId="77777777">
        <w:trPr>
          <w:cantSplit/>
        </w:trPr>
        <w:tc>
          <w:tcPr>
            <w:tcW w:w="2160" w:type="dxa"/>
            <w:shd w:val="clear" w:color="auto" w:fill="F6F8FC"/>
            <w:tcMar>
              <w:top w:w="80" w:type="dxa"/>
              <w:left w:w="120" w:type="dxa"/>
              <w:bottom w:w="80" w:type="dxa"/>
              <w:right w:w="120" w:type="dxa"/>
            </w:tcMar>
          </w:tcPr>
          <w:p w14:paraId="55A74416" w14:textId="77777777" w:rsidR="00A502CA" w:rsidRDefault="00A502CA">
            <w:pPr>
              <w:pStyle w:val="TableText"/>
            </w:pPr>
            <w:r>
              <w:t>Status</w:t>
            </w:r>
          </w:p>
        </w:tc>
        <w:tc>
          <w:tcPr>
            <w:tcW w:w="7200" w:type="dxa"/>
            <w:shd w:val="clear" w:color="auto" w:fill="F6F8FC"/>
            <w:tcMar>
              <w:top w:w="80" w:type="dxa"/>
              <w:left w:w="120" w:type="dxa"/>
              <w:bottom w:w="80" w:type="dxa"/>
              <w:right w:w="120" w:type="dxa"/>
            </w:tcMar>
          </w:tcPr>
          <w:p w14:paraId="0CEBDF01" w14:textId="77777777" w:rsidR="00A502CA" w:rsidRDefault="00A502CA">
            <w:pPr>
              <w:pStyle w:val="TableText"/>
            </w:pPr>
            <w:r>
              <w:t>.\docker\status-full.ps1</w:t>
            </w:r>
          </w:p>
        </w:tc>
      </w:tr>
      <w:tr w:rsidR="00744732" w14:paraId="77FFE50D" w14:textId="77777777">
        <w:trPr>
          <w:cantSplit/>
        </w:trPr>
        <w:tc>
          <w:tcPr>
            <w:tcW w:w="2160" w:type="dxa"/>
            <w:tcMar>
              <w:top w:w="80" w:type="dxa"/>
              <w:left w:w="120" w:type="dxa"/>
              <w:bottom w:w="80" w:type="dxa"/>
              <w:right w:w="120" w:type="dxa"/>
            </w:tcMar>
          </w:tcPr>
          <w:p w14:paraId="02BA6092" w14:textId="77777777" w:rsidR="00A502CA" w:rsidRDefault="00A502CA">
            <w:pPr>
              <w:pStyle w:val="TableText"/>
            </w:pPr>
            <w:r>
              <w:t>Log app</w:t>
            </w:r>
          </w:p>
        </w:tc>
        <w:tc>
          <w:tcPr>
            <w:tcW w:w="7200" w:type="dxa"/>
            <w:tcMar>
              <w:top w:w="80" w:type="dxa"/>
              <w:left w:w="120" w:type="dxa"/>
              <w:bottom w:w="80" w:type="dxa"/>
              <w:right w:w="120" w:type="dxa"/>
            </w:tcMar>
          </w:tcPr>
          <w:p w14:paraId="431782C0" w14:textId="77777777" w:rsidR="00A502CA" w:rsidRDefault="00A502CA">
            <w:pPr>
              <w:pStyle w:val="TableText"/>
            </w:pPr>
            <w:r>
              <w:t>.\docker\logs-full.ps1 app</w:t>
            </w:r>
          </w:p>
        </w:tc>
      </w:tr>
      <w:tr w:rsidR="00744732" w14:paraId="32B21EC0" w14:textId="77777777">
        <w:trPr>
          <w:cantSplit/>
        </w:trPr>
        <w:tc>
          <w:tcPr>
            <w:tcW w:w="2160" w:type="dxa"/>
            <w:shd w:val="clear" w:color="auto" w:fill="F6F8FC"/>
            <w:tcMar>
              <w:top w:w="80" w:type="dxa"/>
              <w:left w:w="120" w:type="dxa"/>
              <w:bottom w:w="80" w:type="dxa"/>
              <w:right w:w="120" w:type="dxa"/>
            </w:tcMar>
          </w:tcPr>
          <w:p w14:paraId="2F032ABF" w14:textId="77777777" w:rsidR="00A502CA" w:rsidRDefault="00A502CA">
            <w:pPr>
              <w:pStyle w:val="TableText"/>
            </w:pPr>
            <w:r>
              <w:t>Log WAHA</w:t>
            </w:r>
          </w:p>
        </w:tc>
        <w:tc>
          <w:tcPr>
            <w:tcW w:w="7200" w:type="dxa"/>
            <w:shd w:val="clear" w:color="auto" w:fill="F6F8FC"/>
            <w:tcMar>
              <w:top w:w="80" w:type="dxa"/>
              <w:left w:w="120" w:type="dxa"/>
              <w:bottom w:w="80" w:type="dxa"/>
              <w:right w:w="120" w:type="dxa"/>
            </w:tcMar>
          </w:tcPr>
          <w:p w14:paraId="278BA127" w14:textId="77777777" w:rsidR="00A502CA" w:rsidRDefault="00A502CA">
            <w:pPr>
              <w:pStyle w:val="TableText"/>
            </w:pPr>
            <w:r>
              <w:t>.\docker\logs-full.ps1 waha</w:t>
            </w:r>
          </w:p>
        </w:tc>
      </w:tr>
      <w:tr w:rsidR="00744732" w14:paraId="1357BAA4" w14:textId="77777777">
        <w:trPr>
          <w:cantSplit/>
        </w:trPr>
        <w:tc>
          <w:tcPr>
            <w:tcW w:w="2160" w:type="dxa"/>
            <w:tcMar>
              <w:top w:w="80" w:type="dxa"/>
              <w:left w:w="120" w:type="dxa"/>
              <w:bottom w:w="80" w:type="dxa"/>
              <w:right w:w="120" w:type="dxa"/>
            </w:tcMar>
          </w:tcPr>
          <w:p w14:paraId="76526D76" w14:textId="77777777" w:rsidR="00A502CA" w:rsidRDefault="00A502CA">
            <w:pPr>
              <w:pStyle w:val="TableText"/>
            </w:pPr>
            <w:r>
              <w:t>Test</w:t>
            </w:r>
          </w:p>
        </w:tc>
        <w:tc>
          <w:tcPr>
            <w:tcW w:w="7200" w:type="dxa"/>
            <w:tcMar>
              <w:top w:w="80" w:type="dxa"/>
              <w:left w:w="120" w:type="dxa"/>
              <w:bottom w:w="80" w:type="dxa"/>
              <w:right w:w="120" w:type="dxa"/>
            </w:tcMar>
          </w:tcPr>
          <w:p w14:paraId="533E2D2B" w14:textId="77777777" w:rsidR="00A502CA" w:rsidRDefault="00A502CA">
            <w:pPr>
              <w:pStyle w:val="TableText"/>
            </w:pPr>
            <w:r>
              <w:t>.\docker\test-full.ps1</w:t>
            </w:r>
          </w:p>
        </w:tc>
      </w:tr>
      <w:tr w:rsidR="00744732" w14:paraId="14DE5DED" w14:textId="77777777">
        <w:trPr>
          <w:cantSplit/>
        </w:trPr>
        <w:tc>
          <w:tcPr>
            <w:tcW w:w="2160" w:type="dxa"/>
            <w:shd w:val="clear" w:color="auto" w:fill="F6F8FC"/>
            <w:tcMar>
              <w:top w:w="80" w:type="dxa"/>
              <w:left w:w="120" w:type="dxa"/>
              <w:bottom w:w="80" w:type="dxa"/>
              <w:right w:w="120" w:type="dxa"/>
            </w:tcMar>
          </w:tcPr>
          <w:p w14:paraId="279FEE43" w14:textId="77777777" w:rsidR="00A502CA" w:rsidRDefault="00A502CA">
            <w:pPr>
              <w:pStyle w:val="TableText"/>
            </w:pPr>
            <w:r>
              <w:t>Stop</w:t>
            </w:r>
          </w:p>
        </w:tc>
        <w:tc>
          <w:tcPr>
            <w:tcW w:w="7200" w:type="dxa"/>
            <w:shd w:val="clear" w:color="auto" w:fill="F6F8FC"/>
            <w:tcMar>
              <w:top w:w="80" w:type="dxa"/>
              <w:left w:w="120" w:type="dxa"/>
              <w:bottom w:w="80" w:type="dxa"/>
              <w:right w:w="120" w:type="dxa"/>
            </w:tcMar>
          </w:tcPr>
          <w:p w14:paraId="3D843B29" w14:textId="77777777" w:rsidR="00A502CA" w:rsidRDefault="00A502CA">
            <w:pPr>
              <w:pStyle w:val="TableText"/>
            </w:pPr>
            <w:r>
              <w:t>.\docker\stop-full.ps1</w:t>
            </w:r>
          </w:p>
        </w:tc>
      </w:tr>
      <w:tr w:rsidR="00744732" w14:paraId="0E4E257E" w14:textId="77777777">
        <w:trPr>
          <w:cantSplit/>
        </w:trPr>
        <w:tc>
          <w:tcPr>
            <w:tcW w:w="2160" w:type="dxa"/>
            <w:tcMar>
              <w:top w:w="80" w:type="dxa"/>
              <w:left w:w="120" w:type="dxa"/>
              <w:bottom w:w="80" w:type="dxa"/>
              <w:right w:w="120" w:type="dxa"/>
            </w:tcMar>
          </w:tcPr>
          <w:p w14:paraId="31C61242" w14:textId="77777777" w:rsidR="00A502CA" w:rsidRDefault="00A502CA">
            <w:pPr>
              <w:pStyle w:val="TableText"/>
            </w:pPr>
            <w:r>
              <w:t>Seeder lokal</w:t>
            </w:r>
          </w:p>
        </w:tc>
        <w:tc>
          <w:tcPr>
            <w:tcW w:w="7200" w:type="dxa"/>
            <w:tcMar>
              <w:top w:w="80" w:type="dxa"/>
              <w:left w:w="120" w:type="dxa"/>
              <w:bottom w:w="80" w:type="dxa"/>
              <w:right w:w="120" w:type="dxa"/>
            </w:tcMar>
          </w:tcPr>
          <w:p w14:paraId="16B73A8E" w14:textId="77777777" w:rsidR="00A502CA" w:rsidRDefault="00A502CA">
            <w:pPr>
              <w:pStyle w:val="TableText"/>
            </w:pPr>
            <w:r>
              <w:t>docker compose --env-file docker\.env -f docker\compose.yml exec app php artisan db:seed</w:t>
            </w:r>
          </w:p>
        </w:tc>
      </w:tr>
      <w:tr w:rsidR="00744732" w14:paraId="4F461F04" w14:textId="77777777">
        <w:trPr>
          <w:cantSplit/>
        </w:trPr>
        <w:tc>
          <w:tcPr>
            <w:tcW w:w="2160" w:type="dxa"/>
            <w:shd w:val="clear" w:color="auto" w:fill="F6F8FC"/>
            <w:tcMar>
              <w:top w:w="80" w:type="dxa"/>
              <w:left w:w="120" w:type="dxa"/>
              <w:bottom w:w="80" w:type="dxa"/>
              <w:right w:w="120" w:type="dxa"/>
            </w:tcMar>
          </w:tcPr>
          <w:p w14:paraId="67010652" w14:textId="77777777" w:rsidR="00A502CA" w:rsidRDefault="00A502CA">
            <w:pPr>
              <w:pStyle w:val="TableText"/>
            </w:pPr>
            <w:r>
              <w:t>Health lokal</w:t>
            </w:r>
          </w:p>
        </w:tc>
        <w:tc>
          <w:tcPr>
            <w:tcW w:w="7200" w:type="dxa"/>
            <w:shd w:val="clear" w:color="auto" w:fill="F6F8FC"/>
            <w:tcMar>
              <w:top w:w="80" w:type="dxa"/>
              <w:left w:w="120" w:type="dxa"/>
              <w:bottom w:w="80" w:type="dxa"/>
              <w:right w:w="120" w:type="dxa"/>
            </w:tcMar>
          </w:tcPr>
          <w:p w14:paraId="2D5C76CB" w14:textId="77777777" w:rsidR="00A502CA" w:rsidRDefault="00A502CA">
            <w:pPr>
              <w:pStyle w:val="TableText"/>
            </w:pPr>
            <w:r>
              <w:t>Invoke-WebRequest -UseBasicParsing http://127.0.0.1:8000/up</w:t>
            </w:r>
          </w:p>
        </w:tc>
      </w:tr>
    </w:tbl>
    <w:p w14:paraId="5020AB0D" w14:textId="77777777" w:rsidR="00A502CA" w:rsidRDefault="00A502CA">
      <w:pPr>
        <w:spacing w:after="0"/>
      </w:pPr>
    </w:p>
    <w:p w14:paraId="104F0052" w14:textId="77777777" w:rsidR="00A502CA" w:rsidRDefault="00A502CA">
      <w:pPr>
        <w:pStyle w:val="Heading1"/>
      </w:pPr>
      <w:bookmarkStart w:id="259" w:name="_Toc238512034"/>
      <w:r>
        <w:t>LAMPIRAN B - CATATAN ADMINISTRASI</w:t>
      </w:r>
      <w:bookmarkEnd w:id="259"/>
    </w:p>
    <w:p w14:paraId="41CC0129" w14:textId="77777777" w:rsidR="00A502CA" w:rsidRDefault="00A502CA">
      <w:pPr>
        <w:pStyle w:val="Caption"/>
      </w:pPr>
      <w:r>
        <w:t>Tabel B-1. Template catatan perubahan</w:t>
      </w:r>
    </w:p>
    <w:tbl>
      <w:tblPr>
        <w:tblStyle w:val="TableGrid"/>
        <w:tblW w:w="9360" w:type="dxa"/>
        <w:tblInd w:w="120" w:type="dxa"/>
        <w:tblLayout w:type="fixed"/>
        <w:tblLook w:val="04A0" w:firstRow="1" w:lastRow="0" w:firstColumn="1" w:lastColumn="0" w:noHBand="0" w:noVBand="1"/>
      </w:tblPr>
      <w:tblGrid>
        <w:gridCol w:w="2088"/>
        <w:gridCol w:w="7272"/>
      </w:tblGrid>
      <w:tr w:rsidR="00744732" w14:paraId="1792987A" w14:textId="77777777">
        <w:trPr>
          <w:cantSplit/>
          <w:tblHeader/>
        </w:trPr>
        <w:tc>
          <w:tcPr>
            <w:tcW w:w="2088" w:type="dxa"/>
            <w:shd w:val="clear" w:color="auto" w:fill="1476B8"/>
            <w:tcMar>
              <w:top w:w="80" w:type="dxa"/>
              <w:left w:w="120" w:type="dxa"/>
              <w:bottom w:w="80" w:type="dxa"/>
              <w:right w:w="120" w:type="dxa"/>
            </w:tcMar>
            <w:vAlign w:val="center"/>
          </w:tcPr>
          <w:p w14:paraId="4A5564A6" w14:textId="77777777" w:rsidR="00A502CA" w:rsidRDefault="00A502CA">
            <w:pPr>
              <w:pStyle w:val="TableText"/>
              <w:jc w:val="center"/>
            </w:pPr>
            <w:r>
              <w:rPr>
                <w:b/>
                <w:color w:val="FFFFFF"/>
              </w:rPr>
              <w:t>Field</w:t>
            </w:r>
          </w:p>
        </w:tc>
        <w:tc>
          <w:tcPr>
            <w:tcW w:w="7272" w:type="dxa"/>
            <w:shd w:val="clear" w:color="auto" w:fill="1476B8"/>
            <w:tcMar>
              <w:top w:w="80" w:type="dxa"/>
              <w:left w:w="120" w:type="dxa"/>
              <w:bottom w:w="80" w:type="dxa"/>
              <w:right w:w="120" w:type="dxa"/>
            </w:tcMar>
            <w:vAlign w:val="center"/>
          </w:tcPr>
          <w:p w14:paraId="49031D94" w14:textId="77777777" w:rsidR="00A502CA" w:rsidRDefault="00A502CA">
            <w:pPr>
              <w:pStyle w:val="TableText"/>
              <w:jc w:val="center"/>
            </w:pPr>
            <w:r>
              <w:rPr>
                <w:b/>
                <w:color w:val="FFFFFF"/>
              </w:rPr>
              <w:t>Isi yang dicatat</w:t>
            </w:r>
          </w:p>
        </w:tc>
      </w:tr>
      <w:tr w:rsidR="00744732" w14:paraId="1B110C12" w14:textId="77777777">
        <w:trPr>
          <w:cantSplit/>
        </w:trPr>
        <w:tc>
          <w:tcPr>
            <w:tcW w:w="2088" w:type="dxa"/>
            <w:tcMar>
              <w:top w:w="80" w:type="dxa"/>
              <w:left w:w="120" w:type="dxa"/>
              <w:bottom w:w="80" w:type="dxa"/>
              <w:right w:w="120" w:type="dxa"/>
            </w:tcMar>
          </w:tcPr>
          <w:p w14:paraId="6DF02E66" w14:textId="77777777" w:rsidR="00A502CA" w:rsidRDefault="00A502CA">
            <w:pPr>
              <w:pStyle w:val="TableText"/>
            </w:pPr>
            <w:r>
              <w:t>Identitas</w:t>
            </w:r>
          </w:p>
        </w:tc>
        <w:tc>
          <w:tcPr>
            <w:tcW w:w="7272" w:type="dxa"/>
            <w:tcMar>
              <w:top w:w="80" w:type="dxa"/>
              <w:left w:w="120" w:type="dxa"/>
              <w:bottom w:w="80" w:type="dxa"/>
              <w:right w:w="120" w:type="dxa"/>
            </w:tcMar>
          </w:tcPr>
          <w:p w14:paraId="3230F418" w14:textId="77777777" w:rsidR="00A502CA" w:rsidRDefault="00A502CA">
            <w:pPr>
              <w:pStyle w:val="TableText"/>
            </w:pPr>
            <w:r>
              <w:t>ID tiket/perubahan, judul, lingkungan, tanggal/waktu</w:t>
            </w:r>
          </w:p>
        </w:tc>
      </w:tr>
      <w:tr w:rsidR="00744732" w14:paraId="35438815" w14:textId="77777777">
        <w:trPr>
          <w:cantSplit/>
        </w:trPr>
        <w:tc>
          <w:tcPr>
            <w:tcW w:w="2088" w:type="dxa"/>
            <w:shd w:val="clear" w:color="auto" w:fill="F6F8FC"/>
            <w:tcMar>
              <w:top w:w="80" w:type="dxa"/>
              <w:left w:w="120" w:type="dxa"/>
              <w:bottom w:w="80" w:type="dxa"/>
              <w:right w:w="120" w:type="dxa"/>
            </w:tcMar>
          </w:tcPr>
          <w:p w14:paraId="7808CFB9" w14:textId="77777777" w:rsidR="00A502CA" w:rsidRDefault="00A502CA">
            <w:pPr>
              <w:pStyle w:val="TableText"/>
            </w:pPr>
            <w:r>
              <w:t>Otorisasi</w:t>
            </w:r>
          </w:p>
        </w:tc>
        <w:tc>
          <w:tcPr>
            <w:tcW w:w="7272" w:type="dxa"/>
            <w:shd w:val="clear" w:color="auto" w:fill="F6F8FC"/>
            <w:tcMar>
              <w:top w:w="80" w:type="dxa"/>
              <w:left w:w="120" w:type="dxa"/>
              <w:bottom w:w="80" w:type="dxa"/>
              <w:right w:w="120" w:type="dxa"/>
            </w:tcMar>
          </w:tcPr>
          <w:p w14:paraId="0515ED76" w14:textId="77777777" w:rsidR="00A502CA" w:rsidRDefault="00A502CA">
            <w:pPr>
              <w:pStyle w:val="TableText"/>
            </w:pPr>
            <w:r>
              <w:t>Pemohon, pemberi persetujuan, pelaksana, pemeriksa</w:t>
            </w:r>
          </w:p>
        </w:tc>
      </w:tr>
      <w:tr w:rsidR="00744732" w14:paraId="1310A6DE" w14:textId="77777777">
        <w:trPr>
          <w:cantSplit/>
        </w:trPr>
        <w:tc>
          <w:tcPr>
            <w:tcW w:w="2088" w:type="dxa"/>
            <w:tcMar>
              <w:top w:w="80" w:type="dxa"/>
              <w:left w:w="120" w:type="dxa"/>
              <w:bottom w:w="80" w:type="dxa"/>
              <w:right w:w="120" w:type="dxa"/>
            </w:tcMar>
          </w:tcPr>
          <w:p w14:paraId="7AC85AA7" w14:textId="77777777" w:rsidR="00A502CA" w:rsidRDefault="00A502CA">
            <w:pPr>
              <w:pStyle w:val="TableText"/>
            </w:pPr>
            <w:r>
              <w:t>Scope</w:t>
            </w:r>
          </w:p>
        </w:tc>
        <w:tc>
          <w:tcPr>
            <w:tcW w:w="7272" w:type="dxa"/>
            <w:tcMar>
              <w:top w:w="80" w:type="dxa"/>
              <w:left w:w="120" w:type="dxa"/>
              <w:bottom w:w="80" w:type="dxa"/>
              <w:right w:w="120" w:type="dxa"/>
            </w:tcMar>
          </w:tcPr>
          <w:p w14:paraId="734AAE61" w14:textId="77777777" w:rsidR="00A502CA" w:rsidRDefault="00A502CA">
            <w:pPr>
              <w:pStyle w:val="TableText"/>
            </w:pPr>
            <w:r>
              <w:t>Service, data, cabang, pengguna, downtime</w:t>
            </w:r>
          </w:p>
        </w:tc>
      </w:tr>
      <w:tr w:rsidR="00744732" w14:paraId="15B3E832" w14:textId="77777777">
        <w:trPr>
          <w:cantSplit/>
        </w:trPr>
        <w:tc>
          <w:tcPr>
            <w:tcW w:w="2088" w:type="dxa"/>
            <w:shd w:val="clear" w:color="auto" w:fill="F6F8FC"/>
            <w:tcMar>
              <w:top w:w="80" w:type="dxa"/>
              <w:left w:w="120" w:type="dxa"/>
              <w:bottom w:w="80" w:type="dxa"/>
              <w:right w:w="120" w:type="dxa"/>
            </w:tcMar>
          </w:tcPr>
          <w:p w14:paraId="00DE4E38" w14:textId="77777777" w:rsidR="00A502CA" w:rsidRDefault="00A502CA">
            <w:pPr>
              <w:pStyle w:val="TableText"/>
            </w:pPr>
            <w:r>
              <w:t>Baseline</w:t>
            </w:r>
          </w:p>
        </w:tc>
        <w:tc>
          <w:tcPr>
            <w:tcW w:w="7272" w:type="dxa"/>
            <w:shd w:val="clear" w:color="auto" w:fill="F6F8FC"/>
            <w:tcMar>
              <w:top w:w="80" w:type="dxa"/>
              <w:left w:w="120" w:type="dxa"/>
              <w:bottom w:w="80" w:type="dxa"/>
              <w:right w:w="120" w:type="dxa"/>
            </w:tcMar>
          </w:tcPr>
          <w:p w14:paraId="6B6B7D54" w14:textId="77777777" w:rsidR="00A502CA" w:rsidRDefault="00A502CA">
            <w:pPr>
              <w:pStyle w:val="TableText"/>
            </w:pPr>
            <w:r>
              <w:t>Versi image/commit, migration, konfigurasi non-secret</w:t>
            </w:r>
          </w:p>
        </w:tc>
      </w:tr>
      <w:tr w:rsidR="00744732" w14:paraId="0028B795" w14:textId="77777777">
        <w:trPr>
          <w:cantSplit/>
        </w:trPr>
        <w:tc>
          <w:tcPr>
            <w:tcW w:w="2088" w:type="dxa"/>
            <w:tcMar>
              <w:top w:w="80" w:type="dxa"/>
              <w:left w:w="120" w:type="dxa"/>
              <w:bottom w:w="80" w:type="dxa"/>
              <w:right w:w="120" w:type="dxa"/>
            </w:tcMar>
          </w:tcPr>
          <w:p w14:paraId="31DF7BBD" w14:textId="77777777" w:rsidR="00A502CA" w:rsidRDefault="00A502CA">
            <w:pPr>
              <w:pStyle w:val="TableText"/>
            </w:pPr>
            <w:r>
              <w:t>Risiko</w:t>
            </w:r>
          </w:p>
        </w:tc>
        <w:tc>
          <w:tcPr>
            <w:tcW w:w="7272" w:type="dxa"/>
            <w:tcMar>
              <w:top w:w="80" w:type="dxa"/>
              <w:left w:w="120" w:type="dxa"/>
              <w:bottom w:w="80" w:type="dxa"/>
              <w:right w:w="120" w:type="dxa"/>
            </w:tcMar>
          </w:tcPr>
          <w:p w14:paraId="659AD6A0" w14:textId="77777777" w:rsidR="00A502CA" w:rsidRDefault="00A502CA">
            <w:pPr>
              <w:pStyle w:val="TableText"/>
            </w:pPr>
            <w:r>
              <w:t>Dampak, mitigasi, rollback, recovery point</w:t>
            </w:r>
          </w:p>
        </w:tc>
      </w:tr>
      <w:tr w:rsidR="00744732" w14:paraId="633B6199" w14:textId="77777777">
        <w:trPr>
          <w:cantSplit/>
        </w:trPr>
        <w:tc>
          <w:tcPr>
            <w:tcW w:w="2088" w:type="dxa"/>
            <w:shd w:val="clear" w:color="auto" w:fill="F6F8FC"/>
            <w:tcMar>
              <w:top w:w="80" w:type="dxa"/>
              <w:left w:w="120" w:type="dxa"/>
              <w:bottom w:w="80" w:type="dxa"/>
              <w:right w:w="120" w:type="dxa"/>
            </w:tcMar>
          </w:tcPr>
          <w:p w14:paraId="3517817B" w14:textId="77777777" w:rsidR="00A502CA" w:rsidRDefault="00A502CA">
            <w:pPr>
              <w:pStyle w:val="TableText"/>
            </w:pPr>
            <w:r>
              <w:t>Pelaksanaan</w:t>
            </w:r>
          </w:p>
        </w:tc>
        <w:tc>
          <w:tcPr>
            <w:tcW w:w="7272" w:type="dxa"/>
            <w:shd w:val="clear" w:color="auto" w:fill="F6F8FC"/>
            <w:tcMar>
              <w:top w:w="80" w:type="dxa"/>
              <w:left w:w="120" w:type="dxa"/>
              <w:bottom w:w="80" w:type="dxa"/>
              <w:right w:w="120" w:type="dxa"/>
            </w:tcMar>
          </w:tcPr>
          <w:p w14:paraId="61CF27EC" w14:textId="77777777" w:rsidR="00A502CA" w:rsidRDefault="00A502CA">
            <w:pPr>
              <w:pStyle w:val="TableText"/>
            </w:pPr>
            <w:r>
              <w:t>Perintah/tindakan dan waktu; secret dimasking</w:t>
            </w:r>
          </w:p>
        </w:tc>
      </w:tr>
      <w:tr w:rsidR="00744732" w14:paraId="23A1EDD6" w14:textId="77777777">
        <w:trPr>
          <w:cantSplit/>
        </w:trPr>
        <w:tc>
          <w:tcPr>
            <w:tcW w:w="2088" w:type="dxa"/>
            <w:tcMar>
              <w:top w:w="80" w:type="dxa"/>
              <w:left w:w="120" w:type="dxa"/>
              <w:bottom w:w="80" w:type="dxa"/>
              <w:right w:w="120" w:type="dxa"/>
            </w:tcMar>
          </w:tcPr>
          <w:p w14:paraId="781C14C1" w14:textId="77777777" w:rsidR="00A502CA" w:rsidRDefault="00A502CA">
            <w:pPr>
              <w:pStyle w:val="TableText"/>
            </w:pPr>
            <w:r>
              <w:t>Verifikasi</w:t>
            </w:r>
          </w:p>
        </w:tc>
        <w:tc>
          <w:tcPr>
            <w:tcW w:w="7272" w:type="dxa"/>
            <w:tcMar>
              <w:top w:w="80" w:type="dxa"/>
              <w:left w:w="120" w:type="dxa"/>
              <w:bottom w:w="80" w:type="dxa"/>
              <w:right w:w="120" w:type="dxa"/>
            </w:tcMar>
          </w:tcPr>
          <w:p w14:paraId="685518B6" w14:textId="77777777" w:rsidR="00A502CA" w:rsidRDefault="00A502CA">
            <w:pPr>
              <w:pStyle w:val="TableText"/>
            </w:pPr>
            <w:r>
              <w:t>Health, test, smoke, rekonsiliasi, UAT</w:t>
            </w:r>
          </w:p>
        </w:tc>
      </w:tr>
      <w:tr w:rsidR="00744732" w14:paraId="37085698" w14:textId="77777777">
        <w:trPr>
          <w:cantSplit/>
        </w:trPr>
        <w:tc>
          <w:tcPr>
            <w:tcW w:w="2088" w:type="dxa"/>
            <w:shd w:val="clear" w:color="auto" w:fill="F6F8FC"/>
            <w:tcMar>
              <w:top w:w="80" w:type="dxa"/>
              <w:left w:w="120" w:type="dxa"/>
              <w:bottom w:w="80" w:type="dxa"/>
              <w:right w:w="120" w:type="dxa"/>
            </w:tcMar>
          </w:tcPr>
          <w:p w14:paraId="162DFDEA" w14:textId="77777777" w:rsidR="00A502CA" w:rsidRDefault="00A502CA">
            <w:pPr>
              <w:pStyle w:val="TableText"/>
            </w:pPr>
            <w:r>
              <w:t>Hasil</w:t>
            </w:r>
          </w:p>
        </w:tc>
        <w:tc>
          <w:tcPr>
            <w:tcW w:w="7272" w:type="dxa"/>
            <w:shd w:val="clear" w:color="auto" w:fill="F6F8FC"/>
            <w:tcMar>
              <w:top w:w="80" w:type="dxa"/>
              <w:left w:w="120" w:type="dxa"/>
              <w:bottom w:w="80" w:type="dxa"/>
              <w:right w:w="120" w:type="dxa"/>
            </w:tcMar>
          </w:tcPr>
          <w:p w14:paraId="7D72C54F" w14:textId="77777777" w:rsidR="00A502CA" w:rsidRDefault="00A502CA">
            <w:pPr>
              <w:pStyle w:val="TableText"/>
            </w:pPr>
            <w:r>
              <w:t>Berhasil/gagal, isu tersisa, owner, tenggat</w:t>
            </w:r>
          </w:p>
        </w:tc>
      </w:tr>
    </w:tbl>
    <w:p w14:paraId="55EED877" w14:textId="77777777" w:rsidR="00A502CA" w:rsidRDefault="00A502CA">
      <w:pPr>
        <w:spacing w:after="0"/>
      </w:pPr>
    </w:p>
    <w:p w14:paraId="46F31F80" w14:textId="77777777" w:rsidR="00A502CA" w:rsidRDefault="00A502CA">
      <w:pPr>
        <w:pStyle w:val="Heading1"/>
      </w:pPr>
      <w:bookmarkStart w:id="260" w:name="_Toc238512035"/>
      <w:r>
        <w:t>LAMPIRAN C - LARANGAN OPERASIONAL</w:t>
      </w:r>
      <w:bookmarkEnd w:id="260"/>
    </w:p>
    <w:p w14:paraId="780C5C45" w14:textId="77777777" w:rsidR="00A502CA" w:rsidRDefault="00A502CA">
      <w:pPr>
        <w:pStyle w:val="Caption"/>
      </w:pPr>
      <w:r>
        <w:t>Tabel C-1. Tindakan yang dilarang</w:t>
      </w:r>
    </w:p>
    <w:tbl>
      <w:tblPr>
        <w:tblStyle w:val="TableGrid"/>
        <w:tblW w:w="9360" w:type="dxa"/>
        <w:tblInd w:w="120" w:type="dxa"/>
        <w:tblLayout w:type="fixed"/>
        <w:tblLook w:val="04A0" w:firstRow="1" w:lastRow="0" w:firstColumn="1" w:lastColumn="0" w:noHBand="0" w:noVBand="1"/>
      </w:tblPr>
      <w:tblGrid>
        <w:gridCol w:w="3240"/>
        <w:gridCol w:w="2880"/>
        <w:gridCol w:w="3240"/>
      </w:tblGrid>
      <w:tr w:rsidR="00744732" w14:paraId="2D0BF345" w14:textId="77777777">
        <w:trPr>
          <w:cantSplit/>
          <w:tblHeader/>
        </w:trPr>
        <w:tc>
          <w:tcPr>
            <w:tcW w:w="3240" w:type="dxa"/>
            <w:shd w:val="clear" w:color="auto" w:fill="1476B8"/>
            <w:tcMar>
              <w:top w:w="80" w:type="dxa"/>
              <w:left w:w="120" w:type="dxa"/>
              <w:bottom w:w="80" w:type="dxa"/>
              <w:right w:w="120" w:type="dxa"/>
            </w:tcMar>
            <w:vAlign w:val="center"/>
          </w:tcPr>
          <w:p w14:paraId="0D3CBD0E" w14:textId="77777777" w:rsidR="00A502CA" w:rsidRDefault="00A502CA">
            <w:pPr>
              <w:pStyle w:val="TableText"/>
              <w:jc w:val="center"/>
            </w:pPr>
            <w:r>
              <w:rPr>
                <w:b/>
                <w:color w:val="FFFFFF"/>
              </w:rPr>
              <w:t>Tindakan</w:t>
            </w:r>
          </w:p>
        </w:tc>
        <w:tc>
          <w:tcPr>
            <w:tcW w:w="2880" w:type="dxa"/>
            <w:shd w:val="clear" w:color="auto" w:fill="1476B8"/>
            <w:tcMar>
              <w:top w:w="80" w:type="dxa"/>
              <w:left w:w="120" w:type="dxa"/>
              <w:bottom w:w="80" w:type="dxa"/>
              <w:right w:w="120" w:type="dxa"/>
            </w:tcMar>
            <w:vAlign w:val="center"/>
          </w:tcPr>
          <w:p w14:paraId="6E2D6A78" w14:textId="77777777" w:rsidR="00A502CA" w:rsidRDefault="00A502CA">
            <w:pPr>
              <w:pStyle w:val="TableText"/>
              <w:jc w:val="center"/>
            </w:pPr>
            <w:r>
              <w:rPr>
                <w:b/>
                <w:color w:val="FFFFFF"/>
              </w:rPr>
              <w:t>Risiko</w:t>
            </w:r>
          </w:p>
        </w:tc>
        <w:tc>
          <w:tcPr>
            <w:tcW w:w="3240" w:type="dxa"/>
            <w:shd w:val="clear" w:color="auto" w:fill="1476B8"/>
            <w:tcMar>
              <w:top w:w="80" w:type="dxa"/>
              <w:left w:w="120" w:type="dxa"/>
              <w:bottom w:w="80" w:type="dxa"/>
              <w:right w:w="120" w:type="dxa"/>
            </w:tcMar>
            <w:vAlign w:val="center"/>
          </w:tcPr>
          <w:p w14:paraId="5F5A7A1F" w14:textId="77777777" w:rsidR="00A502CA" w:rsidRDefault="00A502CA">
            <w:pPr>
              <w:pStyle w:val="TableText"/>
              <w:jc w:val="center"/>
            </w:pPr>
            <w:r>
              <w:rPr>
                <w:b/>
                <w:color w:val="FFFFFF"/>
              </w:rPr>
              <w:t>Alternatif aman</w:t>
            </w:r>
          </w:p>
        </w:tc>
      </w:tr>
      <w:tr w:rsidR="00744732" w14:paraId="16DB1B30" w14:textId="77777777">
        <w:trPr>
          <w:cantSplit/>
        </w:trPr>
        <w:tc>
          <w:tcPr>
            <w:tcW w:w="3240" w:type="dxa"/>
            <w:tcMar>
              <w:top w:w="80" w:type="dxa"/>
              <w:left w:w="120" w:type="dxa"/>
              <w:bottom w:w="80" w:type="dxa"/>
              <w:right w:w="120" w:type="dxa"/>
            </w:tcMar>
          </w:tcPr>
          <w:p w14:paraId="3E806925" w14:textId="77777777" w:rsidR="00A502CA" w:rsidRDefault="00A502CA">
            <w:pPr>
              <w:pStyle w:val="TableText"/>
            </w:pPr>
            <w:r>
              <w:t>docker compose down -v di production</w:t>
            </w:r>
          </w:p>
        </w:tc>
        <w:tc>
          <w:tcPr>
            <w:tcW w:w="2880" w:type="dxa"/>
            <w:tcMar>
              <w:top w:w="80" w:type="dxa"/>
              <w:left w:w="120" w:type="dxa"/>
              <w:bottom w:w="80" w:type="dxa"/>
              <w:right w:w="120" w:type="dxa"/>
            </w:tcMar>
          </w:tcPr>
          <w:p w14:paraId="5F4E8A6E" w14:textId="77777777" w:rsidR="00A502CA" w:rsidRDefault="00A502CA">
            <w:pPr>
              <w:pStyle w:val="TableText"/>
            </w:pPr>
            <w:r>
              <w:t>Menghapus volume data/session</w:t>
            </w:r>
          </w:p>
        </w:tc>
        <w:tc>
          <w:tcPr>
            <w:tcW w:w="3240" w:type="dxa"/>
            <w:tcMar>
              <w:top w:w="80" w:type="dxa"/>
              <w:left w:w="120" w:type="dxa"/>
              <w:bottom w:w="80" w:type="dxa"/>
              <w:right w:w="120" w:type="dxa"/>
            </w:tcMar>
          </w:tcPr>
          <w:p w14:paraId="63217D91" w14:textId="77777777" w:rsidR="00A502CA" w:rsidRDefault="00A502CA">
            <w:pPr>
              <w:pStyle w:val="TableText"/>
            </w:pPr>
            <w:r>
              <w:t>down tanpa -v; backup dan approval</w:t>
            </w:r>
          </w:p>
        </w:tc>
      </w:tr>
      <w:tr w:rsidR="00744732" w14:paraId="786D6974" w14:textId="77777777">
        <w:trPr>
          <w:cantSplit/>
        </w:trPr>
        <w:tc>
          <w:tcPr>
            <w:tcW w:w="3240" w:type="dxa"/>
            <w:shd w:val="clear" w:color="auto" w:fill="F6F8FC"/>
            <w:tcMar>
              <w:top w:w="80" w:type="dxa"/>
              <w:left w:w="120" w:type="dxa"/>
              <w:bottom w:w="80" w:type="dxa"/>
              <w:right w:w="120" w:type="dxa"/>
            </w:tcMar>
          </w:tcPr>
          <w:p w14:paraId="6EAECF69" w14:textId="77777777" w:rsidR="00A502CA" w:rsidRDefault="00A502CA">
            <w:pPr>
              <w:pStyle w:val="TableText"/>
            </w:pPr>
            <w:r>
              <w:t>db:seed di production</w:t>
            </w:r>
          </w:p>
        </w:tc>
        <w:tc>
          <w:tcPr>
            <w:tcW w:w="2880" w:type="dxa"/>
            <w:shd w:val="clear" w:color="auto" w:fill="F6F8FC"/>
            <w:tcMar>
              <w:top w:w="80" w:type="dxa"/>
              <w:left w:w="120" w:type="dxa"/>
              <w:bottom w:w="80" w:type="dxa"/>
              <w:right w:w="120" w:type="dxa"/>
            </w:tcMar>
          </w:tcPr>
          <w:p w14:paraId="4357DA38" w14:textId="77777777" w:rsidR="00A502CA" w:rsidRDefault="00A502CA">
            <w:pPr>
              <w:pStyle w:val="TableText"/>
            </w:pPr>
            <w:r>
              <w:t>Data demo/duplikat</w:t>
            </w:r>
          </w:p>
        </w:tc>
        <w:tc>
          <w:tcPr>
            <w:tcW w:w="3240" w:type="dxa"/>
            <w:shd w:val="clear" w:color="auto" w:fill="F6F8FC"/>
            <w:tcMar>
              <w:top w:w="80" w:type="dxa"/>
              <w:left w:w="120" w:type="dxa"/>
              <w:bottom w:w="80" w:type="dxa"/>
              <w:right w:w="120" w:type="dxa"/>
            </w:tcMar>
          </w:tcPr>
          <w:p w14:paraId="1C5B5F8D" w14:textId="77777777" w:rsidR="00A502CA" w:rsidRDefault="00A502CA">
            <w:pPr>
              <w:pStyle w:val="TableText"/>
            </w:pPr>
            <w:r>
              <w:t>Migration eksplisit; import terkontrol</w:t>
            </w:r>
          </w:p>
        </w:tc>
      </w:tr>
      <w:tr w:rsidR="00744732" w14:paraId="18EFB92E" w14:textId="77777777">
        <w:trPr>
          <w:cantSplit/>
        </w:trPr>
        <w:tc>
          <w:tcPr>
            <w:tcW w:w="3240" w:type="dxa"/>
            <w:tcMar>
              <w:top w:w="80" w:type="dxa"/>
              <w:left w:w="120" w:type="dxa"/>
              <w:bottom w:w="80" w:type="dxa"/>
              <w:right w:w="120" w:type="dxa"/>
            </w:tcMar>
          </w:tcPr>
          <w:p w14:paraId="1873810D" w14:textId="77777777" w:rsidR="00A502CA" w:rsidRDefault="00A502CA">
            <w:pPr>
              <w:pStyle w:val="TableText"/>
            </w:pPr>
            <w:r>
              <w:t>APP_DEBUG=true di production</w:t>
            </w:r>
          </w:p>
        </w:tc>
        <w:tc>
          <w:tcPr>
            <w:tcW w:w="2880" w:type="dxa"/>
            <w:tcMar>
              <w:top w:w="80" w:type="dxa"/>
              <w:left w:w="120" w:type="dxa"/>
              <w:bottom w:w="80" w:type="dxa"/>
              <w:right w:w="120" w:type="dxa"/>
            </w:tcMar>
          </w:tcPr>
          <w:p w14:paraId="222A9795" w14:textId="77777777" w:rsidR="00A502CA" w:rsidRDefault="00A502CA">
            <w:pPr>
              <w:pStyle w:val="TableText"/>
            </w:pPr>
            <w:r>
              <w:t>Kebocoran detail</w:t>
            </w:r>
          </w:p>
        </w:tc>
        <w:tc>
          <w:tcPr>
            <w:tcW w:w="3240" w:type="dxa"/>
            <w:tcMar>
              <w:top w:w="80" w:type="dxa"/>
              <w:left w:w="120" w:type="dxa"/>
              <w:bottom w:w="80" w:type="dxa"/>
              <w:right w:w="120" w:type="dxa"/>
            </w:tcMar>
          </w:tcPr>
          <w:p w14:paraId="5705EA05" w14:textId="77777777" w:rsidR="00A502CA" w:rsidRDefault="00A502CA">
            <w:pPr>
              <w:pStyle w:val="TableText"/>
            </w:pPr>
            <w:r>
              <w:t>Debug false; log terlindungi</w:t>
            </w:r>
          </w:p>
        </w:tc>
      </w:tr>
      <w:tr w:rsidR="00744732" w14:paraId="201E7264" w14:textId="77777777">
        <w:trPr>
          <w:cantSplit/>
        </w:trPr>
        <w:tc>
          <w:tcPr>
            <w:tcW w:w="3240" w:type="dxa"/>
            <w:shd w:val="clear" w:color="auto" w:fill="F6F8FC"/>
            <w:tcMar>
              <w:top w:w="80" w:type="dxa"/>
              <w:left w:w="120" w:type="dxa"/>
              <w:bottom w:w="80" w:type="dxa"/>
              <w:right w:w="120" w:type="dxa"/>
            </w:tcMar>
          </w:tcPr>
          <w:p w14:paraId="3F9FDAC0" w14:textId="77777777" w:rsidR="00A502CA" w:rsidRDefault="00A502CA">
            <w:pPr>
              <w:pStyle w:val="TableText"/>
            </w:pPr>
            <w:r>
              <w:t>Commit file environment</w:t>
            </w:r>
          </w:p>
        </w:tc>
        <w:tc>
          <w:tcPr>
            <w:tcW w:w="2880" w:type="dxa"/>
            <w:shd w:val="clear" w:color="auto" w:fill="F6F8FC"/>
            <w:tcMar>
              <w:top w:w="80" w:type="dxa"/>
              <w:left w:w="120" w:type="dxa"/>
              <w:bottom w:w="80" w:type="dxa"/>
              <w:right w:w="120" w:type="dxa"/>
            </w:tcMar>
          </w:tcPr>
          <w:p w14:paraId="7297C4B3" w14:textId="77777777" w:rsidR="00A502CA" w:rsidRDefault="00A502CA">
            <w:pPr>
              <w:pStyle w:val="TableText"/>
            </w:pPr>
            <w:r>
              <w:t>Kebocoran secret</w:t>
            </w:r>
          </w:p>
        </w:tc>
        <w:tc>
          <w:tcPr>
            <w:tcW w:w="3240" w:type="dxa"/>
            <w:shd w:val="clear" w:color="auto" w:fill="F6F8FC"/>
            <w:tcMar>
              <w:top w:w="80" w:type="dxa"/>
              <w:left w:w="120" w:type="dxa"/>
              <w:bottom w:w="80" w:type="dxa"/>
              <w:right w:w="120" w:type="dxa"/>
            </w:tcMar>
          </w:tcPr>
          <w:p w14:paraId="4361F5C6" w14:textId="77777777" w:rsidR="00A502CA" w:rsidRDefault="00A502CA">
            <w:pPr>
              <w:pStyle w:val="TableText"/>
            </w:pPr>
            <w:r>
              <w:t>Secret manager/file terproteksi</w:t>
            </w:r>
          </w:p>
        </w:tc>
      </w:tr>
      <w:tr w:rsidR="00744732" w14:paraId="49B4C42A" w14:textId="77777777">
        <w:trPr>
          <w:cantSplit/>
        </w:trPr>
        <w:tc>
          <w:tcPr>
            <w:tcW w:w="3240" w:type="dxa"/>
            <w:tcMar>
              <w:top w:w="80" w:type="dxa"/>
              <w:left w:w="120" w:type="dxa"/>
              <w:bottom w:w="80" w:type="dxa"/>
              <w:right w:w="120" w:type="dxa"/>
            </w:tcMar>
          </w:tcPr>
          <w:p w14:paraId="4B17286A" w14:textId="77777777" w:rsidR="00A502CA" w:rsidRDefault="00A502CA">
            <w:pPr>
              <w:pStyle w:val="TableText"/>
            </w:pPr>
            <w:r>
              <w:t>Satu akun/session dibagi</w:t>
            </w:r>
          </w:p>
        </w:tc>
        <w:tc>
          <w:tcPr>
            <w:tcW w:w="2880" w:type="dxa"/>
            <w:tcMar>
              <w:top w:w="80" w:type="dxa"/>
              <w:left w:w="120" w:type="dxa"/>
              <w:bottom w:w="80" w:type="dxa"/>
              <w:right w:w="120" w:type="dxa"/>
            </w:tcMar>
          </w:tcPr>
          <w:p w14:paraId="52764C4A" w14:textId="77777777" w:rsidR="00A502CA" w:rsidRDefault="00A502CA">
            <w:pPr>
              <w:pStyle w:val="TableText"/>
            </w:pPr>
            <w:r>
              <w:t>Audit dan ownership salah</w:t>
            </w:r>
          </w:p>
        </w:tc>
        <w:tc>
          <w:tcPr>
            <w:tcW w:w="3240" w:type="dxa"/>
            <w:tcMar>
              <w:top w:w="80" w:type="dxa"/>
              <w:left w:w="120" w:type="dxa"/>
              <w:bottom w:w="80" w:type="dxa"/>
              <w:right w:w="120" w:type="dxa"/>
            </w:tcMar>
          </w:tcPr>
          <w:p w14:paraId="1F598E4C" w14:textId="77777777" w:rsidR="00A502CA" w:rsidRDefault="00A502CA">
            <w:pPr>
              <w:pStyle w:val="TableText"/>
            </w:pPr>
            <w:r>
              <w:t>Akun dan session per orang</w:t>
            </w:r>
          </w:p>
        </w:tc>
      </w:tr>
      <w:tr w:rsidR="00744732" w14:paraId="35BC954F" w14:textId="77777777">
        <w:trPr>
          <w:cantSplit/>
        </w:trPr>
        <w:tc>
          <w:tcPr>
            <w:tcW w:w="3240" w:type="dxa"/>
            <w:shd w:val="clear" w:color="auto" w:fill="F6F8FC"/>
            <w:tcMar>
              <w:top w:w="80" w:type="dxa"/>
              <w:left w:w="120" w:type="dxa"/>
              <w:bottom w:w="80" w:type="dxa"/>
              <w:right w:w="120" w:type="dxa"/>
            </w:tcMar>
          </w:tcPr>
          <w:p w14:paraId="36D64ED5" w14:textId="77777777" w:rsidR="00A502CA" w:rsidRDefault="00A502CA">
            <w:pPr>
              <w:pStyle w:val="TableText"/>
            </w:pPr>
            <w:r>
              <w:t>Retry job massal tanpa analisis</w:t>
            </w:r>
          </w:p>
        </w:tc>
        <w:tc>
          <w:tcPr>
            <w:tcW w:w="2880" w:type="dxa"/>
            <w:shd w:val="clear" w:color="auto" w:fill="F6F8FC"/>
            <w:tcMar>
              <w:top w:w="80" w:type="dxa"/>
              <w:left w:w="120" w:type="dxa"/>
              <w:bottom w:w="80" w:type="dxa"/>
              <w:right w:w="120" w:type="dxa"/>
            </w:tcMar>
          </w:tcPr>
          <w:p w14:paraId="569B1778" w14:textId="77777777" w:rsidR="00A502CA" w:rsidRDefault="00A502CA">
            <w:pPr>
              <w:pStyle w:val="TableText"/>
            </w:pPr>
            <w:r>
              <w:t>Duplikasi/efek ganda</w:t>
            </w:r>
          </w:p>
        </w:tc>
        <w:tc>
          <w:tcPr>
            <w:tcW w:w="3240" w:type="dxa"/>
            <w:shd w:val="clear" w:color="auto" w:fill="F6F8FC"/>
            <w:tcMar>
              <w:top w:w="80" w:type="dxa"/>
              <w:left w:w="120" w:type="dxa"/>
              <w:bottom w:w="80" w:type="dxa"/>
              <w:right w:w="120" w:type="dxa"/>
            </w:tcMar>
          </w:tcPr>
          <w:p w14:paraId="16E04B7C" w14:textId="77777777" w:rsidR="00A502CA" w:rsidRDefault="00A502CA">
            <w:pPr>
              <w:pStyle w:val="TableText"/>
            </w:pPr>
            <w:r>
              <w:t>Retry selektif setelah RCA</w:t>
            </w:r>
          </w:p>
        </w:tc>
      </w:tr>
      <w:tr w:rsidR="00744732" w14:paraId="6120A8FD" w14:textId="77777777">
        <w:trPr>
          <w:cantSplit/>
        </w:trPr>
        <w:tc>
          <w:tcPr>
            <w:tcW w:w="3240" w:type="dxa"/>
            <w:tcMar>
              <w:top w:w="80" w:type="dxa"/>
              <w:left w:w="120" w:type="dxa"/>
              <w:bottom w:w="80" w:type="dxa"/>
              <w:right w:w="120" w:type="dxa"/>
            </w:tcMar>
          </w:tcPr>
          <w:p w14:paraId="1EB8D98F" w14:textId="77777777" w:rsidR="00A502CA" w:rsidRDefault="00A502CA">
            <w:pPr>
              <w:pStyle w:val="TableText"/>
            </w:pPr>
            <w:r>
              <w:t>chmod luas tanpa diagnosis</w:t>
            </w:r>
          </w:p>
        </w:tc>
        <w:tc>
          <w:tcPr>
            <w:tcW w:w="2880" w:type="dxa"/>
            <w:tcMar>
              <w:top w:w="80" w:type="dxa"/>
              <w:left w:w="120" w:type="dxa"/>
              <w:bottom w:w="80" w:type="dxa"/>
              <w:right w:w="120" w:type="dxa"/>
            </w:tcMar>
          </w:tcPr>
          <w:p w14:paraId="347EFEF8" w14:textId="77777777" w:rsidR="00A502CA" w:rsidRDefault="00A502CA">
            <w:pPr>
              <w:pStyle w:val="TableText"/>
            </w:pPr>
            <w:r>
              <w:t>Eskalasi akses</w:t>
            </w:r>
          </w:p>
        </w:tc>
        <w:tc>
          <w:tcPr>
            <w:tcW w:w="3240" w:type="dxa"/>
            <w:tcMar>
              <w:top w:w="80" w:type="dxa"/>
              <w:left w:w="120" w:type="dxa"/>
              <w:bottom w:w="80" w:type="dxa"/>
              <w:right w:w="120" w:type="dxa"/>
            </w:tcMar>
          </w:tcPr>
          <w:p w14:paraId="07083688" w14:textId="77777777" w:rsidR="00A502CA" w:rsidRDefault="00A502CA">
            <w:pPr>
              <w:pStyle w:val="TableText"/>
            </w:pPr>
            <w:r>
              <w:t>Perbaiki owner/mount/UID secara tepat</w:t>
            </w:r>
          </w:p>
        </w:tc>
      </w:tr>
    </w:tbl>
    <w:p w14:paraId="3CFFEAD8" w14:textId="77777777" w:rsidR="00A502CA" w:rsidRDefault="00A502CA">
      <w:pPr>
        <w:spacing w:after="0"/>
      </w:pPr>
    </w:p>
    <w:p w14:paraId="40E140C0" w14:textId="77777777" w:rsidR="00A502CA" w:rsidRDefault="00A502CA">
      <w:pPr>
        <w:pStyle w:val="Heading1"/>
      </w:pPr>
      <w:bookmarkStart w:id="261" w:name="_Toc238512036"/>
      <w:r>
        <w:t>PENUTUP</w:t>
      </w:r>
      <w:bookmarkEnd w:id="261"/>
    </w:p>
    <w:p w14:paraId="1C7DEF40" w14:textId="77777777" w:rsidR="00A502CA" w:rsidRDefault="00A502CA">
      <w:r>
        <w:t>Panduan ini merekam baseline administrator SIVMI CRM per 25 Agustus 2026. Setiap perubahan versi framework, image, migration, konfigurasi WAHA, jadwal, role, cabang, dan strategi deployment harus diikuti pembaruan runbook, test, bukti restore, serta dokumen ini.</w:t>
      </w:r>
    </w:p>
    <w:tbl>
      <w:tblPr>
        <w:tblStyle w:val="TableGrid"/>
        <w:tblW w:w="9360" w:type="dxa"/>
        <w:tblInd w:w="120" w:type="dxa"/>
        <w:tblLayout w:type="fixed"/>
        <w:tblLook w:val="04A0" w:firstRow="1" w:lastRow="0" w:firstColumn="1" w:lastColumn="0" w:noHBand="0" w:noVBand="1"/>
      </w:tblPr>
      <w:tblGrid>
        <w:gridCol w:w="9360"/>
      </w:tblGrid>
      <w:tr w:rsidR="00744732" w14:paraId="6EE10894" w14:textId="77777777">
        <w:trPr>
          <w:cantSplit/>
        </w:trPr>
        <w:tc>
          <w:tcPr>
            <w:tcW w:w="9360" w:type="dxa"/>
            <w:shd w:val="clear" w:color="auto" w:fill="ECFDF5"/>
            <w:tcMar>
              <w:top w:w="80" w:type="dxa"/>
              <w:left w:w="120" w:type="dxa"/>
              <w:bottom w:w="80" w:type="dxa"/>
              <w:right w:w="120" w:type="dxa"/>
            </w:tcMar>
          </w:tcPr>
          <w:p w14:paraId="26503A80" w14:textId="77777777" w:rsidR="00A502CA" w:rsidRDefault="00A502CA">
            <w:r>
              <w:rPr>
                <w:b/>
                <w:color w:val="075985"/>
                <w:sz w:val="21"/>
              </w:rPr>
              <w:t>Prinsip akhir</w:t>
            </w:r>
            <w:r>
              <w:rPr>
                <w:b/>
                <w:color w:val="075985"/>
                <w:sz w:val="21"/>
              </w:rPr>
              <w:br/>
            </w:r>
            <w:r>
              <w:rPr>
                <w:sz w:val="20"/>
              </w:rPr>
              <w:t>Administrator yang baik tidak hanya membuat layanan hidup, tetapi juga menjaga perubahan dapat diulang, akses dapat dijelaskan, data dapat dipulihkan, dan setiap keputusan dapat diaudit.</w:t>
            </w:r>
          </w:p>
        </w:tc>
      </w:tr>
    </w:tbl>
    <w:p w14:paraId="4A130BED" w14:textId="77777777" w:rsidR="00A502CA" w:rsidRDefault="00A502CA">
      <w:pPr>
        <w:spacing w:after="0"/>
      </w:pPr>
    </w:p>
    <w:p w14:paraId="57BD6E2B" w14:textId="77777777" w:rsidR="00FD79C3" w:rsidRDefault="00A502CA">
      <w:r>
        <w:br w:type="page"/>
      </w:r>
    </w:p>
    <w:p w14:paraId="1938571E" w14:textId="77777777" w:rsidR="00FD79C3" w:rsidRDefault="00A502CA">
      <w:pPr>
        <w:spacing w:after="240"/>
      </w:pPr>
      <w:r>
        <w:rPr>
          <w:rFonts w:ascii="Aptos" w:hAnsi="Aptos"/>
          <w:b/>
          <w:color w:val="075985"/>
          <w:sz w:val="42"/>
        </w:rPr>
        <w:t>LAMPIRAN A: API DAN REST API</w:t>
      </w:r>
    </w:p>
    <w:p w14:paraId="2172D82B" w14:textId="77777777" w:rsidR="00FD79C3" w:rsidRDefault="00A502CA">
      <w:pPr>
        <w:pStyle w:val="Heading1"/>
        <w:spacing w:before="360" w:after="200" w:line="240" w:lineRule="auto"/>
      </w:pPr>
      <w:r>
        <w:rPr>
          <w:rFonts w:ascii="Calibri" w:hAnsi="Calibri"/>
        </w:rPr>
        <w:t>Lampiran A — Pemetaan Kode</w:t>
      </w:r>
    </w:p>
    <w:tbl>
      <w:tblPr>
        <w:tblW w:w="9360" w:type="dxa"/>
        <w:tblInd w:w="120" w:type="dxa"/>
        <w:tblLayout w:type="fixed"/>
        <w:tblLook w:val="04A0" w:firstRow="1" w:lastRow="0" w:firstColumn="1" w:lastColumn="0" w:noHBand="0" w:noVBand="1"/>
      </w:tblPr>
      <w:tblGrid>
        <w:gridCol w:w="1500"/>
        <w:gridCol w:w="3180"/>
        <w:gridCol w:w="1500"/>
        <w:gridCol w:w="3180"/>
      </w:tblGrid>
      <w:tr w:rsidR="00FD79C3" w14:paraId="543C3968" w14:textId="77777777">
        <w:trPr>
          <w:cantSplit/>
          <w:tblHeader/>
        </w:trPr>
        <w:tc>
          <w:tcPr>
            <w:tcW w:w="1500" w:type="dxa"/>
            <w:tcBorders>
              <w:top w:val="single" w:sz="6" w:space="0" w:color="075985"/>
              <w:left w:val="single" w:sz="6" w:space="0" w:color="075985"/>
              <w:bottom w:val="single" w:sz="6" w:space="0" w:color="075985"/>
              <w:right w:val="single" w:sz="6" w:space="0" w:color="075985"/>
            </w:tcBorders>
            <w:shd w:val="clear" w:color="auto" w:fill="075985"/>
            <w:tcMar>
              <w:top w:w="55" w:type="dxa"/>
              <w:left w:w="120" w:type="dxa"/>
              <w:bottom w:w="55" w:type="dxa"/>
              <w:right w:w="120" w:type="dxa"/>
            </w:tcMar>
            <w:vAlign w:val="center"/>
          </w:tcPr>
          <w:p w14:paraId="4DDB9AEC" w14:textId="77777777" w:rsidR="00FD79C3" w:rsidRDefault="00A502CA">
            <w:pPr>
              <w:spacing w:after="0" w:line="240" w:lineRule="auto"/>
            </w:pPr>
            <w:r>
              <w:rPr>
                <w:b/>
                <w:color w:val="FFFFFF"/>
                <w:sz w:val="16"/>
              </w:rPr>
              <w:t>Komponen</w:t>
            </w:r>
          </w:p>
        </w:tc>
        <w:tc>
          <w:tcPr>
            <w:tcW w:w="3180" w:type="dxa"/>
            <w:tcBorders>
              <w:top w:val="single" w:sz="6" w:space="0" w:color="075985"/>
              <w:left w:val="single" w:sz="6" w:space="0" w:color="075985"/>
              <w:bottom w:val="single" w:sz="6" w:space="0" w:color="075985"/>
              <w:right w:val="single" w:sz="6" w:space="0" w:color="075985"/>
            </w:tcBorders>
            <w:shd w:val="clear" w:color="auto" w:fill="075985"/>
            <w:tcMar>
              <w:top w:w="55" w:type="dxa"/>
              <w:left w:w="120" w:type="dxa"/>
              <w:bottom w:w="55" w:type="dxa"/>
              <w:right w:w="120" w:type="dxa"/>
            </w:tcMar>
            <w:vAlign w:val="center"/>
          </w:tcPr>
          <w:p w14:paraId="7CD33D80" w14:textId="77777777" w:rsidR="00FD79C3" w:rsidRDefault="00A502CA">
            <w:pPr>
              <w:spacing w:after="0" w:line="240" w:lineRule="auto"/>
            </w:pPr>
            <w:r>
              <w:rPr>
                <w:b/>
                <w:color w:val="FFFFFF"/>
                <w:sz w:val="16"/>
              </w:rPr>
              <w:t>Lokasi</w:t>
            </w:r>
          </w:p>
        </w:tc>
        <w:tc>
          <w:tcPr>
            <w:tcW w:w="1500" w:type="dxa"/>
            <w:tcBorders>
              <w:top w:val="single" w:sz="6" w:space="0" w:color="075985"/>
              <w:left w:val="single" w:sz="6" w:space="0" w:color="075985"/>
              <w:bottom w:val="single" w:sz="6" w:space="0" w:color="075985"/>
              <w:right w:val="single" w:sz="6" w:space="0" w:color="075985"/>
            </w:tcBorders>
            <w:shd w:val="clear" w:color="auto" w:fill="075985"/>
            <w:tcMar>
              <w:top w:w="55" w:type="dxa"/>
              <w:left w:w="120" w:type="dxa"/>
              <w:bottom w:w="55" w:type="dxa"/>
              <w:right w:w="120" w:type="dxa"/>
            </w:tcMar>
            <w:vAlign w:val="center"/>
          </w:tcPr>
          <w:p w14:paraId="4EEB5BAC" w14:textId="77777777" w:rsidR="00FD79C3" w:rsidRDefault="00A502CA">
            <w:pPr>
              <w:spacing w:after="0" w:line="240" w:lineRule="auto"/>
            </w:pPr>
            <w:r>
              <w:rPr>
                <w:b/>
                <w:color w:val="FFFFFF"/>
                <w:sz w:val="16"/>
              </w:rPr>
              <w:t>Komponen</w:t>
            </w:r>
          </w:p>
        </w:tc>
        <w:tc>
          <w:tcPr>
            <w:tcW w:w="3180" w:type="dxa"/>
            <w:tcBorders>
              <w:top w:val="single" w:sz="6" w:space="0" w:color="075985"/>
              <w:left w:val="single" w:sz="6" w:space="0" w:color="075985"/>
              <w:bottom w:val="single" w:sz="6" w:space="0" w:color="075985"/>
              <w:right w:val="single" w:sz="6" w:space="0" w:color="075985"/>
            </w:tcBorders>
            <w:shd w:val="clear" w:color="auto" w:fill="075985"/>
            <w:tcMar>
              <w:top w:w="55" w:type="dxa"/>
              <w:left w:w="120" w:type="dxa"/>
              <w:bottom w:w="55" w:type="dxa"/>
              <w:right w:w="120" w:type="dxa"/>
            </w:tcMar>
            <w:vAlign w:val="center"/>
          </w:tcPr>
          <w:p w14:paraId="3628BF36" w14:textId="77777777" w:rsidR="00FD79C3" w:rsidRDefault="00A502CA">
            <w:pPr>
              <w:spacing w:after="0" w:line="240" w:lineRule="auto"/>
            </w:pPr>
            <w:r>
              <w:rPr>
                <w:b/>
                <w:color w:val="FFFFFF"/>
                <w:sz w:val="16"/>
              </w:rPr>
              <w:t>Lokasi</w:t>
            </w:r>
          </w:p>
        </w:tc>
      </w:tr>
      <w:tr w:rsidR="00FD79C3" w14:paraId="2B8DB819"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25732CDD" w14:textId="77777777" w:rsidR="00FD79C3" w:rsidRDefault="00A502CA">
            <w:pPr>
              <w:spacing w:after="0" w:line="252" w:lineRule="auto"/>
            </w:pPr>
            <w:r>
              <w:rPr>
                <w:sz w:val="15"/>
              </w:rPr>
              <w:t>Route API + webhook</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4E8CEB35" w14:textId="77777777" w:rsidR="00FD79C3" w:rsidRDefault="00A502CA">
            <w:pPr>
              <w:spacing w:after="0" w:line="252" w:lineRule="auto"/>
            </w:pPr>
            <w:r>
              <w:rPr>
                <w:sz w:val="15"/>
              </w:rPr>
              <w:t>routes/api.php</w:t>
            </w:r>
          </w:p>
        </w:tc>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0F2830B1" w14:textId="77777777" w:rsidR="00FD79C3" w:rsidRDefault="00A502CA">
            <w:pPr>
              <w:spacing w:after="0" w:line="252" w:lineRule="auto"/>
            </w:pPr>
            <w:r>
              <w:rPr>
                <w:sz w:val="15"/>
              </w:rPr>
              <w:t>Lead API controller</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13E0A103" w14:textId="77777777" w:rsidR="00FD79C3" w:rsidRDefault="00A502CA">
            <w:pPr>
              <w:spacing w:after="0" w:line="252" w:lineRule="auto"/>
            </w:pPr>
            <w:r>
              <w:rPr>
                <w:sz w:val="15"/>
              </w:rPr>
              <w:t>app/Http/Controllers/Api/V1/LeadController.php</w:t>
            </w:r>
          </w:p>
        </w:tc>
      </w:tr>
      <w:tr w:rsidR="00FD79C3" w14:paraId="1CE5C472"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6DC5FE9" w14:textId="77777777" w:rsidR="00FD79C3" w:rsidRDefault="00A502CA">
            <w:pPr>
              <w:spacing w:after="0" w:line="252" w:lineRule="auto"/>
            </w:pPr>
            <w:r>
              <w:rPr>
                <w:sz w:val="15"/>
              </w:rPr>
              <w:t>Auth API middleware</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F585CC2" w14:textId="77777777" w:rsidR="00FD79C3" w:rsidRDefault="00A502CA">
            <w:pPr>
              <w:spacing w:after="0" w:line="252" w:lineRule="auto"/>
            </w:pPr>
            <w:r>
              <w:rPr>
                <w:sz w:val="15"/>
              </w:rPr>
              <w:t>app/Http/Middleware/AuthenticatePublicApi.php</w:t>
            </w:r>
          </w:p>
        </w:tc>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BEB8D10" w14:textId="77777777" w:rsidR="00FD79C3" w:rsidRDefault="00A502CA">
            <w:pPr>
              <w:spacing w:after="0" w:line="252" w:lineRule="auto"/>
            </w:pPr>
            <w:r>
              <w:rPr>
                <w:sz w:val="15"/>
              </w:rPr>
              <w:t>Idempotency middleware</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168F9221" w14:textId="77777777" w:rsidR="00FD79C3" w:rsidRDefault="00A502CA">
            <w:pPr>
              <w:spacing w:after="0" w:line="252" w:lineRule="auto"/>
            </w:pPr>
            <w:r>
              <w:rPr>
                <w:sz w:val="15"/>
              </w:rPr>
              <w:t>app/Http/Middleware/EnsureApiIdempotency.php</w:t>
            </w:r>
          </w:p>
        </w:tc>
      </w:tr>
      <w:tr w:rsidR="00FD79C3" w14:paraId="7495F7F9"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35AE15B1" w14:textId="77777777" w:rsidR="00FD79C3" w:rsidRDefault="00A502CA">
            <w:pPr>
              <w:spacing w:after="0" w:line="252" w:lineRule="auto"/>
            </w:pPr>
            <w:r>
              <w:rPr>
                <w:sz w:val="15"/>
              </w:rPr>
              <w:t>API requests</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7282FDB1" w14:textId="77777777" w:rsidR="00FD79C3" w:rsidRDefault="00A502CA">
            <w:pPr>
              <w:spacing w:after="0" w:line="252" w:lineRule="auto"/>
            </w:pPr>
            <w:r>
              <w:rPr>
                <w:sz w:val="15"/>
              </w:rPr>
              <w:t>app/Http/Requests/Api/V1</w:t>
            </w:r>
          </w:p>
        </w:tc>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264B59B3" w14:textId="77777777" w:rsidR="00FD79C3" w:rsidRDefault="00A502CA">
            <w:pPr>
              <w:spacing w:after="0" w:line="252" w:lineRule="auto"/>
            </w:pPr>
            <w:r>
              <w:rPr>
                <w:sz w:val="15"/>
              </w:rPr>
              <w:t>Lead API Resource</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33BCFF2C" w14:textId="77777777" w:rsidR="00FD79C3" w:rsidRDefault="00A502CA">
            <w:pPr>
              <w:spacing w:after="0" w:line="252" w:lineRule="auto"/>
            </w:pPr>
            <w:r>
              <w:rPr>
                <w:sz w:val="15"/>
              </w:rPr>
              <w:t>app/Http/Resources/Api/V1/LeadResource.php</w:t>
            </w:r>
          </w:p>
        </w:tc>
      </w:tr>
      <w:tr w:rsidR="00FD79C3" w14:paraId="5F83E1A4"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3857061E" w14:textId="77777777" w:rsidR="00FD79C3" w:rsidRDefault="00A502CA">
            <w:pPr>
              <w:spacing w:after="0" w:line="252" w:lineRule="auto"/>
            </w:pPr>
            <w:r>
              <w:rPr>
                <w:sz w:val="15"/>
              </w:rPr>
              <w:t>API client model</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D926DB5" w14:textId="77777777" w:rsidR="00FD79C3" w:rsidRDefault="00A502CA">
            <w:pPr>
              <w:spacing w:after="0" w:line="252" w:lineRule="auto"/>
            </w:pPr>
            <w:r>
              <w:rPr>
                <w:sz w:val="15"/>
              </w:rPr>
              <w:t>app/Models/ApiClient.php</w:t>
            </w:r>
          </w:p>
        </w:tc>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587BD86" w14:textId="77777777" w:rsidR="00FD79C3" w:rsidRDefault="00A502CA">
            <w:pPr>
              <w:spacing w:after="0" w:line="252" w:lineRule="auto"/>
            </w:pPr>
            <w:r>
              <w:rPr>
                <w:sz w:val="15"/>
              </w:rPr>
              <w:t>Idempotency model</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37EB8C9" w14:textId="77777777" w:rsidR="00FD79C3" w:rsidRDefault="00A502CA">
            <w:pPr>
              <w:spacing w:after="0" w:line="252" w:lineRule="auto"/>
            </w:pPr>
            <w:r>
              <w:rPr>
                <w:sz w:val="15"/>
              </w:rPr>
              <w:t>app/Models/ApiIdempotencyKey.php</w:t>
            </w:r>
          </w:p>
        </w:tc>
      </w:tr>
      <w:tr w:rsidR="00FD79C3" w14:paraId="49694317"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61743CB3" w14:textId="77777777" w:rsidR="00FD79C3" w:rsidRDefault="00A502CA">
            <w:pPr>
              <w:spacing w:after="0" w:line="252" w:lineRule="auto"/>
            </w:pPr>
            <w:r>
              <w:rPr>
                <w:sz w:val="15"/>
              </w:rPr>
              <w:t>API client command</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43497CFD" w14:textId="77777777" w:rsidR="00FD79C3" w:rsidRDefault="00A502CA">
            <w:pPr>
              <w:spacing w:after="0" w:line="252" w:lineRule="auto"/>
            </w:pPr>
            <w:r>
              <w:rPr>
                <w:sz w:val="15"/>
              </w:rPr>
              <w:t>app/Console/Commands/CreateApiClient.php</w:t>
            </w:r>
          </w:p>
        </w:tc>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754CC734" w14:textId="77777777" w:rsidR="00FD79C3" w:rsidRDefault="00A502CA">
            <w:pPr>
              <w:spacing w:after="0" w:line="252" w:lineRule="auto"/>
            </w:pPr>
            <w:r>
              <w:rPr>
                <w:sz w:val="15"/>
              </w:rPr>
              <w:t>Public API config</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1D83192B" w14:textId="77777777" w:rsidR="00FD79C3" w:rsidRDefault="00A502CA">
            <w:pPr>
              <w:spacing w:after="0" w:line="252" w:lineRule="auto"/>
            </w:pPr>
            <w:r>
              <w:rPr>
                <w:sz w:val="15"/>
              </w:rPr>
              <w:t>config/public_api.php</w:t>
            </w:r>
          </w:p>
        </w:tc>
      </w:tr>
      <w:tr w:rsidR="00FD79C3" w14:paraId="605E76EC"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663F933C" w14:textId="77777777" w:rsidR="00FD79C3" w:rsidRDefault="00A502CA">
            <w:pPr>
              <w:spacing w:after="0" w:line="252" w:lineRule="auto"/>
            </w:pPr>
            <w:r>
              <w:rPr>
                <w:sz w:val="15"/>
              </w:rPr>
              <w:t>OpenAPI + contoh</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30004262" w14:textId="77777777" w:rsidR="00FD79C3" w:rsidRDefault="00A502CA">
            <w:pPr>
              <w:spacing w:after="0" w:line="252" w:lineRule="auto"/>
            </w:pPr>
            <w:r>
              <w:rPr>
                <w:sz w:val="15"/>
              </w:rPr>
              <w:t>docs/api/openapi-public-v1.yaml; SIVMI-Public-API-v1.http</w:t>
            </w:r>
          </w:p>
        </w:tc>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14FF7E6C" w14:textId="77777777" w:rsidR="00FD79C3" w:rsidRDefault="00A502CA">
            <w:pPr>
              <w:spacing w:after="0" w:line="252" w:lineRule="auto"/>
            </w:pPr>
            <w:r>
              <w:rPr>
                <w:sz w:val="15"/>
              </w:rPr>
              <w:t>API feature tests</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28A1C064" w14:textId="77777777" w:rsidR="00FD79C3" w:rsidRDefault="00A502CA">
            <w:pPr>
              <w:spacing w:after="0" w:line="252" w:lineRule="auto"/>
            </w:pPr>
            <w:r>
              <w:rPr>
                <w:sz w:val="15"/>
              </w:rPr>
              <w:t>tests/Feature/PublicLeadApiTest.php</w:t>
            </w:r>
          </w:p>
        </w:tc>
      </w:tr>
      <w:tr w:rsidR="00FD79C3" w14:paraId="18DB92D5"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23051739" w14:textId="77777777" w:rsidR="00FD79C3" w:rsidRDefault="00A502CA">
            <w:pPr>
              <w:spacing w:after="0" w:line="252" w:lineRule="auto"/>
            </w:pPr>
            <w:r>
              <w:rPr>
                <w:sz w:val="15"/>
              </w:rPr>
              <w:t>HTTP client WAHA</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1558B73B" w14:textId="77777777" w:rsidR="00FD79C3" w:rsidRDefault="00A502CA">
            <w:pPr>
              <w:spacing w:after="0" w:line="252" w:lineRule="auto"/>
            </w:pPr>
            <w:r>
              <w:rPr>
                <w:sz w:val="15"/>
              </w:rPr>
              <w:t>app/Services/WhatsApp/WahaClient.php</w:t>
            </w:r>
          </w:p>
        </w:tc>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077A1DE4" w14:textId="77777777" w:rsidR="00FD79C3" w:rsidRDefault="00A502CA">
            <w:pPr>
              <w:spacing w:after="0" w:line="252" w:lineRule="auto"/>
            </w:pPr>
            <w:r>
              <w:rPr>
                <w:sz w:val="15"/>
              </w:rPr>
              <w:t>Webhook controller</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72D963EE" w14:textId="77777777" w:rsidR="00FD79C3" w:rsidRDefault="00A502CA">
            <w:pPr>
              <w:spacing w:after="0" w:line="252" w:lineRule="auto"/>
            </w:pPr>
            <w:r>
              <w:rPr>
                <w:sz w:val="15"/>
              </w:rPr>
              <w:t>app/Http/Controllers/Webhooks/WahaWebhookController.php</w:t>
            </w:r>
          </w:p>
        </w:tc>
      </w:tr>
      <w:tr w:rsidR="00FD79C3" w14:paraId="3E7E8F48"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3A9CA21D" w14:textId="77777777" w:rsidR="00FD79C3" w:rsidRDefault="00A502CA">
            <w:pPr>
              <w:spacing w:after="0" w:line="252" w:lineRule="auto"/>
            </w:pPr>
            <w:r>
              <w:rPr>
                <w:sz w:val="15"/>
              </w:rPr>
              <w:t>HMAC middleware</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2603F6DF" w14:textId="77777777" w:rsidR="00FD79C3" w:rsidRDefault="00A502CA">
            <w:pPr>
              <w:spacing w:after="0" w:line="252" w:lineRule="auto"/>
            </w:pPr>
            <w:r>
              <w:rPr>
                <w:sz w:val="15"/>
              </w:rPr>
              <w:t>app/Http/Middleware/VerifyWahaWebhookHmac.php</w:t>
            </w:r>
          </w:p>
        </w:tc>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012295AB" w14:textId="77777777" w:rsidR="00FD79C3" w:rsidRDefault="00A502CA">
            <w:pPr>
              <w:spacing w:after="0" w:line="252" w:lineRule="auto"/>
            </w:pPr>
            <w:r>
              <w:rPr>
                <w:sz w:val="15"/>
              </w:rPr>
              <w:t>Queue processor</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26D46DA1" w14:textId="77777777" w:rsidR="00FD79C3" w:rsidRDefault="00A502CA">
            <w:pPr>
              <w:spacing w:after="0" w:line="252" w:lineRule="auto"/>
            </w:pPr>
            <w:r>
              <w:rPr>
                <w:sz w:val="15"/>
              </w:rPr>
              <w:t>app/Jobs/ProcessWahaWebhook.php</w:t>
            </w:r>
          </w:p>
        </w:tc>
      </w:tr>
      <w:tr w:rsidR="00FD79C3" w14:paraId="160CE7DD"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184BA1AD" w14:textId="77777777" w:rsidR="00FD79C3" w:rsidRDefault="00A502CA">
            <w:pPr>
              <w:spacing w:after="0" w:line="252" w:lineRule="auto"/>
            </w:pPr>
            <w:r>
              <w:rPr>
                <w:sz w:val="15"/>
              </w:rPr>
              <w:t>Chat outbound</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288623D8" w14:textId="77777777" w:rsidR="00FD79C3" w:rsidRDefault="00A502CA">
            <w:pPr>
              <w:spacing w:after="0" w:line="252" w:lineRule="auto"/>
            </w:pPr>
            <w:r>
              <w:rPr>
                <w:sz w:val="15"/>
              </w:rPr>
              <w:t>app/Services/WhatsApp/WhatsAppChatService.php</w:t>
            </w:r>
          </w:p>
        </w:tc>
        <w:tc>
          <w:tcPr>
            <w:tcW w:w="150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3D19DF93" w14:textId="77777777" w:rsidR="00FD79C3" w:rsidRDefault="00A502CA">
            <w:pPr>
              <w:spacing w:after="0" w:line="252" w:lineRule="auto"/>
            </w:pPr>
            <w:r>
              <w:rPr>
                <w:sz w:val="15"/>
              </w:rPr>
              <w:t>Lead matching</w:t>
            </w:r>
          </w:p>
        </w:tc>
        <w:tc>
          <w:tcPr>
            <w:tcW w:w="3180" w:type="dxa"/>
            <w:tcBorders>
              <w:top w:val="single" w:sz="6" w:space="0" w:color="CBD5E1"/>
              <w:left w:val="single" w:sz="6" w:space="0" w:color="CBD5E1"/>
              <w:bottom w:val="single" w:sz="6" w:space="0" w:color="CBD5E1"/>
              <w:right w:val="single" w:sz="6" w:space="0" w:color="CBD5E1"/>
            </w:tcBorders>
            <w:shd w:val="clear" w:color="auto" w:fill="FFFFFF"/>
            <w:tcMar>
              <w:top w:w="55" w:type="dxa"/>
              <w:left w:w="120" w:type="dxa"/>
              <w:bottom w:w="55" w:type="dxa"/>
              <w:right w:w="120" w:type="dxa"/>
            </w:tcMar>
          </w:tcPr>
          <w:p w14:paraId="24A2D688" w14:textId="77777777" w:rsidR="00FD79C3" w:rsidRDefault="00A502CA">
            <w:pPr>
              <w:spacing w:after="0" w:line="252" w:lineRule="auto"/>
            </w:pPr>
            <w:r>
              <w:rPr>
                <w:sz w:val="15"/>
              </w:rPr>
              <w:t>app/Services/WhatsApp/LeadMatcher.php</w:t>
            </w:r>
          </w:p>
        </w:tc>
      </w:tr>
      <w:tr w:rsidR="00FD79C3" w14:paraId="198E560A" w14:textId="77777777">
        <w:trPr>
          <w:cantSplit/>
        </w:trPr>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0827D591" w14:textId="77777777" w:rsidR="00FD79C3" w:rsidRDefault="00A502CA">
            <w:pPr>
              <w:spacing w:after="0" w:line="252" w:lineRule="auto"/>
            </w:pPr>
            <w:r>
              <w:rPr>
                <w:sz w:val="15"/>
              </w:rPr>
              <w:t>Migration API</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7B38CBB4" w14:textId="77777777" w:rsidR="00FD79C3" w:rsidRDefault="00A502CA">
            <w:pPr>
              <w:spacing w:after="0" w:line="252" w:lineRule="auto"/>
            </w:pPr>
            <w:r>
              <w:rPr>
                <w:sz w:val="15"/>
              </w:rPr>
              <w:t>database/migrations/2026_08_25_000001_create_public_api_tables.php</w:t>
            </w:r>
          </w:p>
        </w:tc>
        <w:tc>
          <w:tcPr>
            <w:tcW w:w="150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4CEBA2CA" w14:textId="77777777" w:rsidR="00FD79C3" w:rsidRDefault="00A502CA">
            <w:pPr>
              <w:spacing w:after="0" w:line="252" w:lineRule="auto"/>
            </w:pPr>
            <w:r>
              <w:rPr>
                <w:sz w:val="15"/>
              </w:rPr>
              <w:t>WAHA feature tests</w:t>
            </w:r>
          </w:p>
        </w:tc>
        <w:tc>
          <w:tcPr>
            <w:tcW w:w="3180" w:type="dxa"/>
            <w:tcBorders>
              <w:top w:val="single" w:sz="6" w:space="0" w:color="CBD5E1"/>
              <w:left w:val="single" w:sz="6" w:space="0" w:color="CBD5E1"/>
              <w:bottom w:val="single" w:sz="6" w:space="0" w:color="CBD5E1"/>
              <w:right w:val="single" w:sz="6" w:space="0" w:color="CBD5E1"/>
            </w:tcBorders>
            <w:shd w:val="clear" w:color="auto" w:fill="F6F8FC"/>
            <w:tcMar>
              <w:top w:w="55" w:type="dxa"/>
              <w:left w:w="120" w:type="dxa"/>
              <w:bottom w:w="55" w:type="dxa"/>
              <w:right w:w="120" w:type="dxa"/>
            </w:tcMar>
          </w:tcPr>
          <w:p w14:paraId="06D0F687" w14:textId="77777777" w:rsidR="00FD79C3" w:rsidRDefault="00A502CA">
            <w:pPr>
              <w:spacing w:after="0" w:line="252" w:lineRule="auto"/>
            </w:pPr>
            <w:r>
              <w:rPr>
                <w:sz w:val="15"/>
              </w:rPr>
              <w:t>tests/Feature/WahaIntegrationTest.php</w:t>
            </w:r>
          </w:p>
        </w:tc>
      </w:tr>
    </w:tbl>
    <w:p w14:paraId="04876B91" w14:textId="77777777" w:rsidR="00FD79C3" w:rsidRDefault="00FD79C3">
      <w:pPr>
        <w:spacing w:after="0" w:line="300" w:lineRule="auto"/>
      </w:pPr>
    </w:p>
    <w:p w14:paraId="5A365A6A" w14:textId="77777777" w:rsidR="00FD79C3" w:rsidRDefault="00A502CA">
      <w:r>
        <w:br w:type="page"/>
      </w:r>
    </w:p>
    <w:p w14:paraId="72376BF2" w14:textId="77777777" w:rsidR="00FD79C3" w:rsidRDefault="00A502CA">
      <w:pPr>
        <w:spacing w:after="240"/>
      </w:pPr>
      <w:r>
        <w:rPr>
          <w:rFonts w:ascii="Aptos" w:hAnsi="Aptos"/>
          <w:b/>
          <w:color w:val="075985"/>
          <w:sz w:val="42"/>
        </w:rPr>
        <w:t>LAMPIRAN B: LAPORAN TESTING DAN DEBUGGING</w:t>
      </w:r>
    </w:p>
    <w:tbl>
      <w:tblPr>
        <w:tblW w:w="0" w:type="auto"/>
        <w:jc w:val="center"/>
        <w:tblLayout w:type="fixed"/>
        <w:tblLook w:val="04A0" w:firstRow="1" w:lastRow="0" w:firstColumn="1" w:lastColumn="0" w:noHBand="0" w:noVBand="1"/>
      </w:tblPr>
      <w:tblGrid>
        <w:gridCol w:w="6917"/>
        <w:gridCol w:w="3005"/>
      </w:tblGrid>
      <w:tr w:rsidR="00FD79C3" w14:paraId="154EA498" w14:textId="77777777">
        <w:trPr>
          <w:jc w:val="center"/>
        </w:trPr>
        <w:tc>
          <w:tcPr>
            <w:tcW w:w="6917" w:type="dxa"/>
            <w:tcBorders>
              <w:top w:val="single" w:sz="6" w:space="0" w:color="075985"/>
              <w:left w:val="single" w:sz="6" w:space="0" w:color="075985"/>
              <w:bottom w:val="single" w:sz="6" w:space="0" w:color="075985"/>
              <w:right w:val="single" w:sz="6" w:space="0" w:color="075985"/>
            </w:tcBorders>
            <w:shd w:val="clear" w:color="auto" w:fill="075985"/>
            <w:tcMar>
              <w:top w:w="200" w:type="dxa"/>
              <w:left w:w="190" w:type="dxa"/>
              <w:bottom w:w="200" w:type="dxa"/>
              <w:right w:w="190" w:type="dxa"/>
            </w:tcMar>
          </w:tcPr>
          <w:p w14:paraId="53352224" w14:textId="77777777" w:rsidR="00FD79C3" w:rsidRDefault="00A502CA">
            <w:pPr>
              <w:spacing w:after="60"/>
            </w:pPr>
            <w:r>
              <w:rPr>
                <w:rFonts w:ascii="Aptos" w:hAnsi="Aptos"/>
                <w:b/>
                <w:color w:val="BAE6FD"/>
                <w:sz w:val="20"/>
              </w:rPr>
              <w:t>SIVMI CRM</w:t>
            </w:r>
            <w:r>
              <w:rPr>
                <w:rFonts w:ascii="Aptos" w:hAnsi="Aptos"/>
                <w:b/>
                <w:color w:val="BAE6FD"/>
                <w:sz w:val="20"/>
              </w:rPr>
              <w:br/>
            </w:r>
            <w:r>
              <w:rPr>
                <w:rFonts w:ascii="Aptos" w:hAnsi="Aptos"/>
                <w:b/>
                <w:color w:val="FFFFFF"/>
                <w:sz w:val="44"/>
              </w:rPr>
              <w:t>LAPORAN TESTING</w:t>
            </w:r>
            <w:r>
              <w:rPr>
                <w:rFonts w:ascii="Aptos" w:hAnsi="Aptos"/>
                <w:b/>
                <w:color w:val="FFFFFF"/>
                <w:sz w:val="44"/>
              </w:rPr>
              <w:br/>
              <w:t>DAN DEBUGGING</w:t>
            </w:r>
          </w:p>
        </w:tc>
        <w:tc>
          <w:tcPr>
            <w:tcW w:w="3005" w:type="dxa"/>
            <w:tcBorders>
              <w:top w:val="single" w:sz="6" w:space="0" w:color="1476B8"/>
              <w:left w:val="single" w:sz="6" w:space="0" w:color="1476B8"/>
              <w:bottom w:val="single" w:sz="6" w:space="0" w:color="1476B8"/>
              <w:right w:val="single" w:sz="6" w:space="0" w:color="1476B8"/>
            </w:tcBorders>
            <w:shd w:val="clear" w:color="auto" w:fill="1476B8"/>
            <w:tcMar>
              <w:top w:w="200" w:type="dxa"/>
              <w:left w:w="170" w:type="dxa"/>
              <w:bottom w:w="200" w:type="dxa"/>
              <w:right w:w="170" w:type="dxa"/>
            </w:tcMar>
          </w:tcPr>
          <w:p w14:paraId="386BA967" w14:textId="77777777" w:rsidR="00FD79C3" w:rsidRDefault="00A502CA">
            <w:pPr>
              <w:jc w:val="right"/>
            </w:pPr>
            <w:r>
              <w:rPr>
                <w:rFonts w:ascii="Aptos" w:hAnsi="Aptos"/>
                <w:b/>
                <w:color w:val="BAE6FD"/>
                <w:sz w:val="16"/>
              </w:rPr>
              <w:t>STATUS</w:t>
            </w:r>
            <w:r>
              <w:rPr>
                <w:rFonts w:ascii="Aptos" w:hAnsi="Aptos"/>
                <w:b/>
                <w:color w:val="BAE6FD"/>
                <w:sz w:val="16"/>
              </w:rPr>
              <w:br/>
            </w:r>
            <w:r>
              <w:rPr>
                <w:rFonts w:ascii="Aptos" w:hAnsi="Aptos"/>
                <w:b/>
                <w:color w:val="FFFFFF"/>
                <w:sz w:val="36"/>
              </w:rPr>
              <w:t>LULUS</w:t>
            </w:r>
            <w:r>
              <w:rPr>
                <w:rFonts w:ascii="Aptos" w:hAnsi="Aptos"/>
                <w:b/>
                <w:color w:val="FFFFFF"/>
                <w:sz w:val="36"/>
              </w:rPr>
              <w:br/>
            </w:r>
            <w:r>
              <w:rPr>
                <w:rFonts w:ascii="Aptos" w:hAnsi="Aptos"/>
                <w:color w:val="FFFFFF"/>
                <w:sz w:val="16"/>
              </w:rPr>
              <w:t>26 Agustus 2026</w:t>
            </w:r>
            <w:r>
              <w:rPr>
                <w:rFonts w:ascii="Aptos" w:hAnsi="Aptos"/>
                <w:color w:val="FFFFFF"/>
                <w:sz w:val="16"/>
              </w:rPr>
              <w:br/>
              <w:t>Baseline final lokal</w:t>
            </w:r>
          </w:p>
        </w:tc>
      </w:tr>
    </w:tbl>
    <w:p w14:paraId="050D1C56" w14:textId="77777777" w:rsidR="00FD79C3" w:rsidRDefault="00A502CA">
      <w:pPr>
        <w:spacing w:before="140" w:after="60" w:line="259" w:lineRule="auto"/>
      </w:pPr>
      <w:r>
        <w:rPr>
          <w:rFonts w:ascii="Aptos" w:hAnsi="Aptos"/>
          <w:b/>
          <w:color w:val="075985"/>
          <w:sz w:val="21"/>
        </w:rPr>
        <w:t>Memo teknis QA — hasil akhir setelah perbaikan test form Filament/Livewire</w:t>
      </w:r>
    </w:p>
    <w:p w14:paraId="6304BCCC" w14:textId="77777777" w:rsidR="00FD79C3" w:rsidRDefault="00A502CA">
      <w:pPr>
        <w:spacing w:after="160" w:line="259" w:lineRule="auto"/>
      </w:pPr>
      <w:r>
        <w:rPr>
          <w:rFonts w:ascii="Aptos" w:hAnsi="Aptos"/>
          <w:color w:val="64748B"/>
          <w:sz w:val="17"/>
        </w:rPr>
        <w:t>Lingkup: source code, test otomatis, build frontend, migrasi, service Docker, HTTP smoke test, WAHA, queue, dan log runtime.</w:t>
      </w:r>
    </w:p>
    <w:p w14:paraId="47CBC8BB" w14:textId="77777777" w:rsidR="00FD79C3" w:rsidRDefault="00A502CA">
      <w:pPr>
        <w:keepNext/>
        <w:pBdr>
          <w:bottom w:val="single" w:sz="10" w:space="4" w:color="1476B8"/>
        </w:pBdr>
        <w:spacing w:before="200" w:after="100"/>
      </w:pPr>
      <w:r>
        <w:rPr>
          <w:rFonts w:ascii="Aptos" w:hAnsi="Aptos"/>
          <w:b/>
          <w:color w:val="075985"/>
          <w:sz w:val="32"/>
        </w:rPr>
        <w:t>1. Ringkasan Eksekutif</w:t>
      </w:r>
    </w:p>
    <w:tbl>
      <w:tblPr>
        <w:tblW w:w="0" w:type="auto"/>
        <w:tblLook w:val="04A0" w:firstRow="1" w:lastRow="0" w:firstColumn="1" w:lastColumn="0" w:noHBand="0" w:noVBand="1"/>
      </w:tblPr>
      <w:tblGrid>
        <w:gridCol w:w="10136"/>
      </w:tblGrid>
      <w:tr w:rsidR="00FD79C3" w14:paraId="1680092E" w14:textId="77777777">
        <w:tc>
          <w:tcPr>
            <w:tcW w:w="10148" w:type="dxa"/>
            <w:tcBorders>
              <w:top w:val="single" w:sz="10" w:space="0" w:color="10B981"/>
              <w:left w:val="single" w:sz="10" w:space="0" w:color="10B981"/>
              <w:bottom w:val="single" w:sz="10" w:space="0" w:color="10B981"/>
              <w:right w:val="single" w:sz="10" w:space="0" w:color="10B981"/>
            </w:tcBorders>
            <w:shd w:val="clear" w:color="auto" w:fill="ECFDF5"/>
            <w:tcMar>
              <w:top w:w="115" w:type="dxa"/>
              <w:left w:w="135" w:type="dxa"/>
              <w:bottom w:w="115" w:type="dxa"/>
              <w:right w:w="135" w:type="dxa"/>
            </w:tcMar>
          </w:tcPr>
          <w:p w14:paraId="6FE099FA" w14:textId="77777777" w:rsidR="00FD79C3" w:rsidRDefault="00A502CA">
            <w:pPr>
              <w:spacing w:after="40"/>
            </w:pPr>
            <w:r>
              <w:rPr>
                <w:rFonts w:ascii="Aptos" w:hAnsi="Aptos"/>
                <w:b/>
                <w:color w:val="10B981"/>
                <w:sz w:val="19"/>
              </w:rPr>
              <w:t>KESIMPULAN: BASELINE SIAP DILANJUTKAN UNTUK PENGEMBANGAN LOKAL</w:t>
            </w:r>
            <w:r>
              <w:rPr>
                <w:rFonts w:ascii="Aptos" w:hAnsi="Aptos"/>
                <w:b/>
                <w:color w:val="10B981"/>
                <w:sz w:val="19"/>
              </w:rPr>
              <w:br/>
            </w:r>
            <w:r>
              <w:rPr>
                <w:rFonts w:ascii="Aptos" w:hAnsi="Aptos"/>
                <w:sz w:val="17"/>
              </w:rPr>
              <w:t>Suite lokal terbaru lulus 83/83 test dengan 499 assertion. Build frontend Vite 8.2.1 berhasil, composer.json valid, dan empat route API aktif terpetakan. Verifikasi Docker penuh tidak dapat diulang pada sesi 26 Agustus karena akses daemon tidak tersedia; bukti Docker 72 test/448 assertion tanggal 24 Agustus dipertahankan sebagai snapshot historis, bukan hasil eksekusi hari ini.</w:t>
            </w:r>
          </w:p>
        </w:tc>
      </w:tr>
    </w:tbl>
    <w:p w14:paraId="48ECD8D7" w14:textId="77777777" w:rsidR="00FD79C3" w:rsidRDefault="00FD79C3">
      <w:pPr>
        <w:spacing w:after="0"/>
      </w:pPr>
    </w:p>
    <w:tbl>
      <w:tblPr>
        <w:tblW w:w="0" w:type="auto"/>
        <w:jc w:val="center"/>
        <w:tblLayout w:type="fixed"/>
        <w:tblLook w:val="04A0" w:firstRow="1" w:lastRow="0" w:firstColumn="1" w:lastColumn="0" w:noHBand="0" w:noVBand="1"/>
      </w:tblPr>
      <w:tblGrid>
        <w:gridCol w:w="2268"/>
        <w:gridCol w:w="5783"/>
        <w:gridCol w:w="1814"/>
      </w:tblGrid>
      <w:tr w:rsidR="00FD79C3" w14:paraId="344267A2" w14:textId="77777777">
        <w:trPr>
          <w:cantSplit/>
          <w:tblHeader/>
          <w:jc w:val="center"/>
        </w:trPr>
        <w:tc>
          <w:tcPr>
            <w:tcW w:w="226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147939C" w14:textId="77777777" w:rsidR="00FD79C3" w:rsidRDefault="00A502CA">
            <w:pPr>
              <w:spacing w:after="0"/>
            </w:pPr>
            <w:r>
              <w:rPr>
                <w:rFonts w:ascii="Aptos" w:hAnsi="Aptos"/>
                <w:b/>
                <w:color w:val="FFFFFF"/>
                <w:sz w:val="16"/>
              </w:rPr>
              <w:t>Gate</w:t>
            </w:r>
          </w:p>
        </w:tc>
        <w:tc>
          <w:tcPr>
            <w:tcW w:w="5783"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1F6A9E6" w14:textId="77777777" w:rsidR="00FD79C3" w:rsidRDefault="00A502CA">
            <w:pPr>
              <w:spacing w:after="0"/>
            </w:pPr>
            <w:r>
              <w:rPr>
                <w:rFonts w:ascii="Aptos" w:hAnsi="Aptos"/>
                <w:b/>
                <w:color w:val="FFFFFF"/>
                <w:sz w:val="16"/>
              </w:rPr>
              <w:t>Hasil akhir</w:t>
            </w:r>
          </w:p>
        </w:tc>
        <w:tc>
          <w:tcPr>
            <w:tcW w:w="181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EE0E1C8" w14:textId="77777777" w:rsidR="00FD79C3" w:rsidRDefault="00A502CA">
            <w:pPr>
              <w:spacing w:after="0"/>
            </w:pPr>
            <w:r>
              <w:rPr>
                <w:rFonts w:ascii="Aptos" w:hAnsi="Aptos"/>
                <w:b/>
                <w:color w:val="FFFFFF"/>
                <w:sz w:val="16"/>
              </w:rPr>
              <w:t>Status</w:t>
            </w:r>
          </w:p>
        </w:tc>
      </w:tr>
      <w:tr w:rsidR="00FD79C3" w14:paraId="638ADDF2"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28E919B" w14:textId="77777777" w:rsidR="00FD79C3" w:rsidRDefault="00A502CA">
            <w:pPr>
              <w:spacing w:after="0" w:line="240" w:lineRule="auto"/>
            </w:pPr>
            <w:r>
              <w:rPr>
                <w:rFonts w:ascii="Aptos" w:hAnsi="Aptos"/>
                <w:sz w:val="16"/>
              </w:rPr>
              <w:t>PHPUnit lokal</w:t>
            </w:r>
          </w:p>
        </w:tc>
        <w:tc>
          <w:tcPr>
            <w:tcW w:w="57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274ECC1" w14:textId="77777777" w:rsidR="00FD79C3" w:rsidRDefault="00A502CA">
            <w:pPr>
              <w:spacing w:after="0" w:line="240" w:lineRule="auto"/>
            </w:pPr>
            <w:r>
              <w:rPr>
                <w:rFonts w:ascii="Aptos" w:hAnsi="Aptos"/>
                <w:sz w:val="16"/>
              </w:rPr>
              <w:t>83/83 test; 499 assertion; 24,461 detik</w:t>
            </w:r>
          </w:p>
        </w:tc>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AAB9549" w14:textId="77777777" w:rsidR="00FD79C3" w:rsidRDefault="00A502CA">
            <w:pPr>
              <w:spacing w:after="0" w:line="240" w:lineRule="auto"/>
            </w:pPr>
            <w:r>
              <w:rPr>
                <w:rFonts w:ascii="Aptos" w:hAnsi="Aptos"/>
                <w:sz w:val="16"/>
              </w:rPr>
              <w:t>LULUS</w:t>
            </w:r>
          </w:p>
        </w:tc>
      </w:tr>
      <w:tr w:rsidR="00FD79C3" w14:paraId="6079E1C1"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171713E" w14:textId="77777777" w:rsidR="00FD79C3" w:rsidRDefault="00A502CA">
            <w:pPr>
              <w:spacing w:after="0" w:line="240" w:lineRule="auto"/>
            </w:pPr>
            <w:r>
              <w:rPr>
                <w:rFonts w:ascii="Aptos" w:hAnsi="Aptos"/>
                <w:sz w:val="16"/>
              </w:rPr>
              <w:t>PHPUnit Docker</w:t>
            </w:r>
          </w:p>
        </w:tc>
        <w:tc>
          <w:tcPr>
            <w:tcW w:w="57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581239AE" w14:textId="77777777" w:rsidR="00FD79C3" w:rsidRDefault="00A502CA">
            <w:pPr>
              <w:spacing w:after="0" w:line="240" w:lineRule="auto"/>
            </w:pPr>
            <w:r>
              <w:rPr>
                <w:rFonts w:ascii="Aptos" w:hAnsi="Aptos"/>
                <w:sz w:val="16"/>
              </w:rPr>
              <w:t>Snapshot 24 Agustus: 72 test; 448 assertion</w:t>
            </w:r>
          </w:p>
        </w:tc>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E3BA01A" w14:textId="77777777" w:rsidR="00FD79C3" w:rsidRDefault="00A502CA">
            <w:pPr>
              <w:spacing w:after="0" w:line="240" w:lineRule="auto"/>
            </w:pPr>
            <w:r>
              <w:rPr>
                <w:rFonts w:ascii="Aptos" w:hAnsi="Aptos"/>
                <w:sz w:val="16"/>
              </w:rPr>
              <w:t>HISTORIS</w:t>
            </w:r>
          </w:p>
        </w:tc>
      </w:tr>
      <w:tr w:rsidR="00FD79C3" w14:paraId="2D05BB79"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3ED6A0ED" w14:textId="77777777" w:rsidR="00FD79C3" w:rsidRDefault="00A502CA">
            <w:pPr>
              <w:spacing w:after="0" w:line="240" w:lineRule="auto"/>
            </w:pPr>
            <w:r>
              <w:rPr>
                <w:rFonts w:ascii="Aptos" w:hAnsi="Aptos"/>
                <w:sz w:val="16"/>
              </w:rPr>
              <w:t>Composer</w:t>
            </w:r>
          </w:p>
        </w:tc>
        <w:tc>
          <w:tcPr>
            <w:tcW w:w="57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4AE86895" w14:textId="77777777" w:rsidR="00FD79C3" w:rsidRDefault="00A502CA">
            <w:pPr>
              <w:spacing w:after="0" w:line="240" w:lineRule="auto"/>
            </w:pPr>
            <w:r>
              <w:rPr>
                <w:rFonts w:ascii="Aptos" w:hAnsi="Aptos"/>
                <w:sz w:val="16"/>
              </w:rPr>
              <w:t>composer.json valid</w:t>
            </w:r>
          </w:p>
        </w:tc>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5100F6B7" w14:textId="77777777" w:rsidR="00FD79C3" w:rsidRDefault="00A502CA">
            <w:pPr>
              <w:spacing w:after="0" w:line="240" w:lineRule="auto"/>
            </w:pPr>
            <w:r>
              <w:rPr>
                <w:rFonts w:ascii="Aptos" w:hAnsi="Aptos"/>
                <w:sz w:val="16"/>
              </w:rPr>
              <w:t>LULUS</w:t>
            </w:r>
          </w:p>
        </w:tc>
      </w:tr>
      <w:tr w:rsidR="00FD79C3" w14:paraId="0A7068AB"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FF5E780" w14:textId="77777777" w:rsidR="00FD79C3" w:rsidRDefault="00A502CA">
            <w:pPr>
              <w:spacing w:after="0" w:line="240" w:lineRule="auto"/>
            </w:pPr>
            <w:r>
              <w:rPr>
                <w:rFonts w:ascii="Aptos" w:hAnsi="Aptos"/>
                <w:sz w:val="16"/>
              </w:rPr>
              <w:t>Frontend build</w:t>
            </w:r>
          </w:p>
        </w:tc>
        <w:tc>
          <w:tcPr>
            <w:tcW w:w="57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27BEEB79" w14:textId="77777777" w:rsidR="00FD79C3" w:rsidRDefault="00A502CA">
            <w:pPr>
              <w:spacing w:after="0" w:line="240" w:lineRule="auto"/>
            </w:pPr>
            <w:r>
              <w:rPr>
                <w:rFonts w:ascii="Aptos" w:hAnsi="Aptos"/>
                <w:sz w:val="16"/>
              </w:rPr>
              <w:t>Vite 8.2.1; manifest dan asset produksi terbentuk</w:t>
            </w:r>
          </w:p>
        </w:tc>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25C4FDB" w14:textId="77777777" w:rsidR="00FD79C3" w:rsidRDefault="00A502CA">
            <w:pPr>
              <w:spacing w:after="0" w:line="240" w:lineRule="auto"/>
            </w:pPr>
            <w:r>
              <w:rPr>
                <w:rFonts w:ascii="Aptos" w:hAnsi="Aptos"/>
                <w:sz w:val="16"/>
              </w:rPr>
              <w:t>LULUS</w:t>
            </w:r>
          </w:p>
        </w:tc>
      </w:tr>
      <w:tr w:rsidR="00FD79C3" w14:paraId="77DFAB98"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56C0F03" w14:textId="77777777" w:rsidR="00FD79C3" w:rsidRDefault="00A502CA">
            <w:pPr>
              <w:spacing w:after="0" w:line="240" w:lineRule="auto"/>
            </w:pPr>
            <w:r>
              <w:rPr>
                <w:rFonts w:ascii="Aptos" w:hAnsi="Aptos"/>
                <w:sz w:val="16"/>
              </w:rPr>
              <w:t>REST API</w:t>
            </w:r>
          </w:p>
        </w:tc>
        <w:tc>
          <w:tcPr>
            <w:tcW w:w="57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D88A3FA" w14:textId="77777777" w:rsidR="00FD79C3" w:rsidRDefault="00A502CA">
            <w:pPr>
              <w:spacing w:after="0" w:line="240" w:lineRule="auto"/>
            </w:pPr>
            <w:r>
              <w:rPr>
                <w:rFonts w:ascii="Aptos" w:hAnsi="Aptos"/>
                <w:sz w:val="16"/>
              </w:rPr>
              <w:t>GET list/detail, POST leads, dan webhook WAHA terdaftar</w:t>
            </w:r>
          </w:p>
        </w:tc>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E07AF5F" w14:textId="77777777" w:rsidR="00FD79C3" w:rsidRDefault="00A502CA">
            <w:pPr>
              <w:spacing w:after="0" w:line="240" w:lineRule="auto"/>
            </w:pPr>
            <w:r>
              <w:rPr>
                <w:rFonts w:ascii="Aptos" w:hAnsi="Aptos"/>
                <w:sz w:val="16"/>
              </w:rPr>
              <w:t>LULUS</w:t>
            </w:r>
          </w:p>
        </w:tc>
      </w:tr>
      <w:tr w:rsidR="00FD79C3" w14:paraId="0A2A043F"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5AC6EF7C" w14:textId="77777777" w:rsidR="00FD79C3" w:rsidRDefault="00A502CA">
            <w:pPr>
              <w:spacing w:after="0" w:line="240" w:lineRule="auto"/>
            </w:pPr>
            <w:r>
              <w:rPr>
                <w:rFonts w:ascii="Aptos" w:hAnsi="Aptos"/>
                <w:sz w:val="16"/>
              </w:rPr>
              <w:t>Runtime Docker</w:t>
            </w:r>
          </w:p>
        </w:tc>
        <w:tc>
          <w:tcPr>
            <w:tcW w:w="57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1CDE5F43" w14:textId="77777777" w:rsidR="00FD79C3" w:rsidRDefault="00A502CA">
            <w:pPr>
              <w:spacing w:after="0" w:line="240" w:lineRule="auto"/>
            </w:pPr>
            <w:r>
              <w:rPr>
                <w:rFonts w:ascii="Aptos" w:hAnsi="Aptos"/>
                <w:sz w:val="16"/>
              </w:rPr>
              <w:t>Tidak dijalankan ulang pada sesi final</w:t>
            </w:r>
          </w:p>
        </w:tc>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19F94072" w14:textId="77777777" w:rsidR="00FD79C3" w:rsidRDefault="00A502CA">
            <w:pPr>
              <w:spacing w:after="0" w:line="240" w:lineRule="auto"/>
            </w:pPr>
            <w:r>
              <w:rPr>
                <w:rFonts w:ascii="Aptos" w:hAnsi="Aptos"/>
                <w:sz w:val="16"/>
              </w:rPr>
              <w:t>PERLU ULANG</w:t>
            </w:r>
          </w:p>
        </w:tc>
      </w:tr>
    </w:tbl>
    <w:p w14:paraId="08F1AC86" w14:textId="77777777" w:rsidR="00FD79C3" w:rsidRDefault="00FD79C3">
      <w:pPr>
        <w:spacing w:after="0"/>
      </w:pPr>
    </w:p>
    <w:p w14:paraId="3A7436AB" w14:textId="77777777" w:rsidR="00FD79C3" w:rsidRDefault="00A502CA">
      <w:pPr>
        <w:spacing w:after="100" w:line="259" w:lineRule="auto"/>
      </w:pPr>
      <w:r>
        <w:rPr>
          <w:rFonts w:ascii="Aptos" w:hAnsi="Aptos"/>
          <w:b/>
          <w:color w:val="075985"/>
          <w:sz w:val="18"/>
        </w:rPr>
        <w:t>Pengujian menggunakan SQLite in-memory dan tidak mengubah skema produksi, data operasional, atau kredensial.</w:t>
      </w:r>
    </w:p>
    <w:p w14:paraId="17621B7C" w14:textId="77777777" w:rsidR="00FD79C3" w:rsidRDefault="00A502CA">
      <w:pPr>
        <w:keepNext/>
        <w:pBdr>
          <w:bottom w:val="single" w:sz="10" w:space="4" w:color="1476B8"/>
        </w:pBdr>
        <w:spacing w:before="200" w:after="100"/>
      </w:pPr>
      <w:r>
        <w:rPr>
          <w:rFonts w:ascii="Aptos" w:hAnsi="Aptos"/>
          <w:b/>
          <w:color w:val="075985"/>
          <w:sz w:val="32"/>
        </w:rPr>
        <w:t>2. Tujuan, Ruang Lingkup, dan Kriteria</w:t>
      </w:r>
    </w:p>
    <w:p w14:paraId="29C523F6" w14:textId="77777777" w:rsidR="00FD79C3" w:rsidRDefault="00A502CA">
      <w:pPr>
        <w:keepNext/>
        <w:spacing w:before="140" w:after="100"/>
      </w:pPr>
      <w:r>
        <w:rPr>
          <w:rFonts w:ascii="Aptos" w:hAnsi="Aptos"/>
          <w:b/>
          <w:color w:val="1476B8"/>
          <w:sz w:val="25"/>
        </w:rPr>
        <w:t>2.1 Tujuan</w:t>
      </w:r>
    </w:p>
    <w:p w14:paraId="0B016BE3" w14:textId="77777777" w:rsidR="00FD79C3" w:rsidRDefault="00A502CA">
      <w:pPr>
        <w:pStyle w:val="ListBullet"/>
        <w:spacing w:after="50" w:line="252" w:lineRule="auto"/>
        <w:ind w:left="255" w:hanging="113"/>
      </w:pPr>
      <w:r>
        <w:rPr>
          <w:rFonts w:ascii="Aptos" w:hAnsi="Aptos"/>
          <w:sz w:val="18"/>
        </w:rPr>
        <w:t>Mendeteksi kegagalan pada source, konfigurasi, dependency, database, build, dan integrasi utama.</w:t>
      </w:r>
    </w:p>
    <w:p w14:paraId="50949CEF" w14:textId="77777777" w:rsidR="00FD79C3" w:rsidRDefault="00A502CA">
      <w:pPr>
        <w:pStyle w:val="ListBullet"/>
        <w:spacing w:after="50" w:line="252" w:lineRule="auto"/>
        <w:ind w:left="255" w:hanging="113"/>
      </w:pPr>
      <w:r>
        <w:rPr>
          <w:rFonts w:ascii="Aptos" w:hAnsi="Aptos"/>
          <w:sz w:val="18"/>
        </w:rPr>
        <w:t>Mereproduksi kegagalan secara terisolasi, menentukan akar masalah, dan menerapkan patch minimum.</w:t>
      </w:r>
    </w:p>
    <w:p w14:paraId="705562E0" w14:textId="77777777" w:rsidR="00FD79C3" w:rsidRDefault="00A502CA">
      <w:pPr>
        <w:pStyle w:val="ListBullet"/>
        <w:spacing w:after="50" w:line="252" w:lineRule="auto"/>
        <w:ind w:left="255" w:hanging="113"/>
      </w:pPr>
      <w:r>
        <w:rPr>
          <w:rFonts w:ascii="Aptos" w:hAnsi="Aptos"/>
          <w:sz w:val="18"/>
        </w:rPr>
        <w:t>Membuktikan perbaikan melalui targeted test, full regression, lint, build, service check, dan HTTP smoke test.</w:t>
      </w:r>
    </w:p>
    <w:p w14:paraId="16BF145A" w14:textId="77777777" w:rsidR="00FD79C3" w:rsidRDefault="00A502CA">
      <w:pPr>
        <w:pStyle w:val="ListBullet"/>
        <w:spacing w:after="50" w:line="252" w:lineRule="auto"/>
        <w:ind w:left="255" w:hanging="113"/>
      </w:pPr>
      <w:r>
        <w:rPr>
          <w:rFonts w:ascii="Aptos" w:hAnsi="Aptos"/>
          <w:sz w:val="18"/>
        </w:rPr>
        <w:t>Menyediakan langkah yang dapat diulang oleh developer atau administrator tanpa mengekspos secret.</w:t>
      </w:r>
    </w:p>
    <w:p w14:paraId="3B7C869B" w14:textId="77777777" w:rsidR="00FD79C3" w:rsidRDefault="00A502CA">
      <w:pPr>
        <w:keepNext/>
        <w:spacing w:before="140" w:after="100"/>
      </w:pPr>
      <w:r>
        <w:rPr>
          <w:rFonts w:ascii="Aptos" w:hAnsi="Aptos"/>
          <w:b/>
          <w:color w:val="1476B8"/>
          <w:sz w:val="25"/>
        </w:rPr>
        <w:t>2.2 Ruang lingkup</w:t>
      </w:r>
    </w:p>
    <w:tbl>
      <w:tblPr>
        <w:tblW w:w="0" w:type="auto"/>
        <w:jc w:val="center"/>
        <w:tblLayout w:type="fixed"/>
        <w:tblLook w:val="04A0" w:firstRow="1" w:lastRow="0" w:firstColumn="1" w:lastColumn="0" w:noHBand="0" w:noVBand="1"/>
      </w:tblPr>
      <w:tblGrid>
        <w:gridCol w:w="2381"/>
        <w:gridCol w:w="7483"/>
      </w:tblGrid>
      <w:tr w:rsidR="00FD79C3" w14:paraId="35F6F257"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344ADD8" w14:textId="77777777" w:rsidR="00FD79C3" w:rsidRDefault="00A502CA">
            <w:pPr>
              <w:spacing w:after="0"/>
            </w:pPr>
            <w:r>
              <w:rPr>
                <w:rFonts w:ascii="Aptos" w:hAnsi="Aptos"/>
                <w:b/>
                <w:color w:val="FFFFFF"/>
                <w:sz w:val="16"/>
              </w:rPr>
              <w:t>Area</w:t>
            </w:r>
          </w:p>
        </w:tc>
        <w:tc>
          <w:tcPr>
            <w:tcW w:w="7483"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CCE0085" w14:textId="77777777" w:rsidR="00FD79C3" w:rsidRDefault="00A502CA">
            <w:pPr>
              <w:spacing w:after="0"/>
            </w:pPr>
            <w:r>
              <w:rPr>
                <w:rFonts w:ascii="Aptos" w:hAnsi="Aptos"/>
                <w:b/>
                <w:color w:val="FFFFFF"/>
                <w:sz w:val="16"/>
              </w:rPr>
              <w:t>Cakupan verifikasi</w:t>
            </w:r>
          </w:p>
        </w:tc>
      </w:tr>
      <w:tr w:rsidR="00FD79C3" w14:paraId="26B79A52"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5DBBCF8A" w14:textId="77777777" w:rsidR="00FD79C3" w:rsidRDefault="00A502CA">
            <w:pPr>
              <w:spacing w:after="0" w:line="240" w:lineRule="auto"/>
            </w:pPr>
            <w:r>
              <w:rPr>
                <w:rFonts w:ascii="Aptos" w:hAnsi="Aptos"/>
                <w:sz w:val="16"/>
              </w:rPr>
              <w:t>Aplikasi</w:t>
            </w:r>
          </w:p>
        </w:tc>
        <w:tc>
          <w:tcPr>
            <w:tcW w:w="74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0915DC78" w14:textId="77777777" w:rsidR="00FD79C3" w:rsidRDefault="00A502CA">
            <w:pPr>
              <w:spacing w:after="0" w:line="240" w:lineRule="auto"/>
            </w:pPr>
            <w:r>
              <w:rPr>
                <w:rFonts w:ascii="Aptos" w:hAnsi="Aptos"/>
                <w:sz w:val="16"/>
              </w:rPr>
              <w:t>Laravel 12.66.0, Filament 5.7.6, Livewire 4.4.0, route admin, policy dan RBAC</w:t>
            </w:r>
          </w:p>
        </w:tc>
      </w:tr>
      <w:tr w:rsidR="00FD79C3" w14:paraId="0FC43101"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CA81480" w14:textId="77777777" w:rsidR="00FD79C3" w:rsidRDefault="00A502CA">
            <w:pPr>
              <w:spacing w:after="0" w:line="240" w:lineRule="auto"/>
            </w:pPr>
            <w:r>
              <w:rPr>
                <w:rFonts w:ascii="Aptos" w:hAnsi="Aptos"/>
                <w:sz w:val="16"/>
              </w:rPr>
              <w:t>Data</w:t>
            </w:r>
          </w:p>
        </w:tc>
        <w:tc>
          <w:tcPr>
            <w:tcW w:w="74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0727751B" w14:textId="77777777" w:rsidR="00FD79C3" w:rsidRDefault="00A502CA">
            <w:pPr>
              <w:spacing w:after="0" w:line="240" w:lineRule="auto"/>
            </w:pPr>
            <w:r>
              <w:rPr>
                <w:rFonts w:ascii="Aptos" w:hAnsi="Aptos"/>
                <w:sz w:val="16"/>
              </w:rPr>
              <w:t>SQLite in-memory untuk test; MySQL 8.4 pada Docker untuk status migrasi dan runtime</w:t>
            </w:r>
          </w:p>
        </w:tc>
      </w:tr>
      <w:tr w:rsidR="00FD79C3" w14:paraId="3E969BB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4989C92" w14:textId="77777777" w:rsidR="00FD79C3" w:rsidRDefault="00A502CA">
            <w:pPr>
              <w:spacing w:after="0" w:line="240" w:lineRule="auto"/>
            </w:pPr>
            <w:r>
              <w:rPr>
                <w:rFonts w:ascii="Aptos" w:hAnsi="Aptos"/>
                <w:sz w:val="16"/>
              </w:rPr>
              <w:t>Frontend</w:t>
            </w:r>
          </w:p>
        </w:tc>
        <w:tc>
          <w:tcPr>
            <w:tcW w:w="74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DBB897F" w14:textId="77777777" w:rsidR="00FD79C3" w:rsidRDefault="00A502CA">
            <w:pPr>
              <w:spacing w:after="0" w:line="240" w:lineRule="auto"/>
            </w:pPr>
            <w:r>
              <w:rPr>
                <w:rFonts w:ascii="Aptos" w:hAnsi="Aptos"/>
                <w:sz w:val="16"/>
              </w:rPr>
              <w:t>Tailwind/Vite production build dan manifest asset</w:t>
            </w:r>
          </w:p>
        </w:tc>
      </w:tr>
      <w:tr w:rsidR="00FD79C3" w14:paraId="2AE8D012"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32E169E4" w14:textId="77777777" w:rsidR="00FD79C3" w:rsidRDefault="00A502CA">
            <w:pPr>
              <w:spacing w:after="0" w:line="240" w:lineRule="auto"/>
            </w:pPr>
            <w:r>
              <w:rPr>
                <w:rFonts w:ascii="Aptos" w:hAnsi="Aptos"/>
                <w:sz w:val="16"/>
              </w:rPr>
              <w:t>Operasional</w:t>
            </w:r>
          </w:p>
        </w:tc>
        <w:tc>
          <w:tcPr>
            <w:tcW w:w="748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0CA82D91" w14:textId="77777777" w:rsidR="00FD79C3" w:rsidRDefault="00A502CA">
            <w:pPr>
              <w:spacing w:after="0" w:line="240" w:lineRule="auto"/>
            </w:pPr>
            <w:r>
              <w:rPr>
                <w:rFonts w:ascii="Aptos" w:hAnsi="Aptos"/>
                <w:sz w:val="16"/>
              </w:rPr>
              <w:t>Nginx, PHP-FPM, queue, scheduler, Redis, MySQL, WAHA GOWS</w:t>
            </w:r>
          </w:p>
        </w:tc>
      </w:tr>
      <w:tr w:rsidR="00FD79C3" w14:paraId="09EDDF7F"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40830573" w14:textId="77777777" w:rsidR="00FD79C3" w:rsidRDefault="00A502CA">
            <w:pPr>
              <w:spacing w:after="0" w:line="240" w:lineRule="auto"/>
            </w:pPr>
            <w:r>
              <w:rPr>
                <w:rFonts w:ascii="Aptos" w:hAnsi="Aptos"/>
                <w:sz w:val="16"/>
              </w:rPr>
              <w:t>Fitur kritis</w:t>
            </w:r>
          </w:p>
        </w:tc>
        <w:tc>
          <w:tcPr>
            <w:tcW w:w="748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D74EE7B" w14:textId="77777777" w:rsidR="00FD79C3" w:rsidRDefault="00A502CA">
            <w:pPr>
              <w:spacing w:after="0" w:line="240" w:lineRule="auto"/>
            </w:pPr>
            <w:r>
              <w:rPr>
                <w:rFonts w:ascii="Aptos" w:hAnsi="Aptos"/>
                <w:sz w:val="16"/>
              </w:rPr>
              <w:t>Dashboard, leads, CSV, follow-up, sekolah, pendaftaran, pembayaran, target, laporan, audit, notifikasi, WhatsApp</w:t>
            </w:r>
          </w:p>
        </w:tc>
      </w:tr>
    </w:tbl>
    <w:p w14:paraId="05A3B387" w14:textId="77777777" w:rsidR="00FD79C3" w:rsidRDefault="00FD79C3">
      <w:pPr>
        <w:spacing w:after="0"/>
      </w:pPr>
    </w:p>
    <w:p w14:paraId="742AF1D8" w14:textId="77777777" w:rsidR="00FD79C3" w:rsidRDefault="00A502CA">
      <w:pPr>
        <w:keepNext/>
        <w:spacing w:before="140" w:after="100"/>
      </w:pPr>
      <w:r>
        <w:rPr>
          <w:rFonts w:ascii="Aptos" w:hAnsi="Aptos"/>
          <w:b/>
          <w:color w:val="1476B8"/>
          <w:sz w:val="25"/>
        </w:rPr>
        <w:t>2.3 Kriteria lulus</w:t>
      </w:r>
    </w:p>
    <w:p w14:paraId="2E8CE754" w14:textId="77777777" w:rsidR="00FD79C3" w:rsidRDefault="00A502CA">
      <w:pPr>
        <w:pStyle w:val="ListBullet"/>
        <w:spacing w:after="50" w:line="252" w:lineRule="auto"/>
        <w:ind w:left="255" w:hanging="113"/>
      </w:pPr>
      <w:r>
        <w:rPr>
          <w:rFonts w:ascii="Aptos" w:hAnsi="Aptos"/>
          <w:sz w:val="18"/>
        </w:rPr>
        <w:t>Tidak ada test gagal pada suite lokal terisolasi.</w:t>
      </w:r>
    </w:p>
    <w:p w14:paraId="6E933EBB" w14:textId="77777777" w:rsidR="00FD79C3" w:rsidRDefault="00A502CA">
      <w:pPr>
        <w:pStyle w:val="ListBullet"/>
        <w:spacing w:after="50" w:line="252" w:lineRule="auto"/>
        <w:ind w:left="255" w:hanging="113"/>
      </w:pPr>
      <w:r>
        <w:rPr>
          <w:rFonts w:ascii="Aptos" w:hAnsi="Aptos"/>
          <w:sz w:val="18"/>
        </w:rPr>
        <w:t>Tidak ada syntax error PHP dan build frontend selesai dengan exit code 0.</w:t>
      </w:r>
    </w:p>
    <w:p w14:paraId="21DA7523" w14:textId="77777777" w:rsidR="00FD79C3" w:rsidRDefault="00A502CA">
      <w:pPr>
        <w:pStyle w:val="ListBullet"/>
        <w:spacing w:after="50" w:line="252" w:lineRule="auto"/>
        <w:ind w:left="255" w:hanging="113"/>
      </w:pPr>
      <w:r>
        <w:rPr>
          <w:rFonts w:ascii="Aptos" w:hAnsi="Aptos"/>
          <w:sz w:val="18"/>
        </w:rPr>
        <w:t>Konfigurasi Docker, migrasi runtime, health endpoint, queue, dan WAHA diperiksa kembali sebelum deployment.</w:t>
      </w:r>
    </w:p>
    <w:p w14:paraId="54CC7417" w14:textId="77777777" w:rsidR="00FD79C3" w:rsidRDefault="00A502CA">
      <w:pPr>
        <w:keepNext/>
        <w:pBdr>
          <w:bottom w:val="single" w:sz="10" w:space="4" w:color="1476B8"/>
        </w:pBdr>
        <w:spacing w:before="200" w:after="100"/>
      </w:pPr>
      <w:r>
        <w:rPr>
          <w:rFonts w:ascii="Aptos" w:hAnsi="Aptos"/>
          <w:b/>
          <w:color w:val="075985"/>
          <w:sz w:val="32"/>
        </w:rPr>
        <w:t>3. Baseline dan Topologi Pengujian</w:t>
      </w:r>
    </w:p>
    <w:tbl>
      <w:tblPr>
        <w:tblW w:w="0" w:type="auto"/>
        <w:jc w:val="center"/>
        <w:tblLayout w:type="fixed"/>
        <w:tblLook w:val="04A0" w:firstRow="1" w:lastRow="0" w:firstColumn="1" w:lastColumn="0" w:noHBand="0" w:noVBand="1"/>
      </w:tblPr>
      <w:tblGrid>
        <w:gridCol w:w="2324"/>
        <w:gridCol w:w="3742"/>
        <w:gridCol w:w="3798"/>
      </w:tblGrid>
      <w:tr w:rsidR="00FD79C3" w14:paraId="03C12922" w14:textId="77777777">
        <w:trPr>
          <w:cantSplit/>
          <w:tblHeader/>
          <w:jc w:val="center"/>
        </w:trPr>
        <w:tc>
          <w:tcPr>
            <w:tcW w:w="232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28E6EEC" w14:textId="77777777" w:rsidR="00FD79C3" w:rsidRDefault="00A502CA">
            <w:pPr>
              <w:spacing w:after="0"/>
            </w:pPr>
            <w:r>
              <w:rPr>
                <w:rFonts w:ascii="Aptos" w:hAnsi="Aptos"/>
                <w:b/>
                <w:color w:val="FFFFFF"/>
                <w:sz w:val="16"/>
              </w:rPr>
              <w:t>Komponen</w:t>
            </w:r>
          </w:p>
        </w:tc>
        <w:tc>
          <w:tcPr>
            <w:tcW w:w="374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D422208" w14:textId="77777777" w:rsidR="00FD79C3" w:rsidRDefault="00A502CA">
            <w:pPr>
              <w:spacing w:after="0"/>
            </w:pPr>
            <w:r>
              <w:rPr>
                <w:rFonts w:ascii="Aptos" w:hAnsi="Aptos"/>
                <w:b/>
                <w:color w:val="FFFFFF"/>
                <w:sz w:val="16"/>
              </w:rPr>
              <w:t>Host Windows</w:t>
            </w:r>
          </w:p>
        </w:tc>
        <w:tc>
          <w:tcPr>
            <w:tcW w:w="379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D2085FE" w14:textId="77777777" w:rsidR="00FD79C3" w:rsidRDefault="00A502CA">
            <w:pPr>
              <w:spacing w:after="0"/>
            </w:pPr>
            <w:r>
              <w:rPr>
                <w:rFonts w:ascii="Aptos" w:hAnsi="Aptos"/>
                <w:b/>
                <w:color w:val="FFFFFF"/>
                <w:sz w:val="16"/>
              </w:rPr>
              <w:t>Docker/Linux</w:t>
            </w:r>
          </w:p>
        </w:tc>
      </w:tr>
      <w:tr w:rsidR="00FD79C3" w14:paraId="633453D0"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453B83F" w14:textId="77777777" w:rsidR="00FD79C3" w:rsidRDefault="00A502CA">
            <w:pPr>
              <w:spacing w:after="0" w:line="240" w:lineRule="auto"/>
            </w:pPr>
            <w:r>
              <w:rPr>
                <w:rFonts w:ascii="Aptos" w:hAnsi="Aptos"/>
                <w:sz w:val="15"/>
              </w:rPr>
              <w:t>PHP</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AD019E3" w14:textId="77777777" w:rsidR="00FD79C3" w:rsidRDefault="00A502CA">
            <w:pPr>
              <w:spacing w:after="0" w:line="240" w:lineRule="auto"/>
            </w:pPr>
            <w:r>
              <w:rPr>
                <w:rFonts w:ascii="Aptos" w:hAnsi="Aptos"/>
                <w:sz w:val="15"/>
              </w:rPr>
              <w:t>8.4.13</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C7DDA80" w14:textId="77777777" w:rsidR="00FD79C3" w:rsidRDefault="00A502CA">
            <w:pPr>
              <w:spacing w:after="0" w:line="240" w:lineRule="auto"/>
            </w:pPr>
            <w:r>
              <w:rPr>
                <w:rFonts w:ascii="Aptos" w:hAnsi="Aptos"/>
                <w:sz w:val="15"/>
              </w:rPr>
              <w:t>8.4.24</w:t>
            </w:r>
          </w:p>
        </w:tc>
      </w:tr>
      <w:tr w:rsidR="00FD79C3" w14:paraId="0D6EFA30"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980414E" w14:textId="77777777" w:rsidR="00FD79C3" w:rsidRDefault="00A502CA">
            <w:pPr>
              <w:spacing w:after="0" w:line="240" w:lineRule="auto"/>
            </w:pPr>
            <w:r>
              <w:rPr>
                <w:rFonts w:ascii="Aptos" w:hAnsi="Aptos"/>
                <w:sz w:val="15"/>
              </w:rPr>
              <w:t>Laravel</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8563901" w14:textId="77777777" w:rsidR="00FD79C3" w:rsidRDefault="00A502CA">
            <w:pPr>
              <w:spacing w:after="0" w:line="240" w:lineRule="auto"/>
            </w:pPr>
            <w:r>
              <w:rPr>
                <w:rFonts w:ascii="Aptos" w:hAnsi="Aptos"/>
                <w:sz w:val="15"/>
              </w:rPr>
              <w:t>12.66.0</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ED5DC3E" w14:textId="77777777" w:rsidR="00FD79C3" w:rsidRDefault="00A502CA">
            <w:pPr>
              <w:spacing w:after="0" w:line="240" w:lineRule="auto"/>
            </w:pPr>
            <w:r>
              <w:rPr>
                <w:rFonts w:ascii="Aptos" w:hAnsi="Aptos"/>
                <w:sz w:val="15"/>
              </w:rPr>
              <w:t>12.66.0</w:t>
            </w:r>
          </w:p>
        </w:tc>
      </w:tr>
      <w:tr w:rsidR="00FD79C3" w14:paraId="0FBFF046"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580B7BC" w14:textId="77777777" w:rsidR="00FD79C3" w:rsidRDefault="00A502CA">
            <w:pPr>
              <w:spacing w:after="0" w:line="240" w:lineRule="auto"/>
            </w:pPr>
            <w:r>
              <w:rPr>
                <w:rFonts w:ascii="Aptos" w:hAnsi="Aptos"/>
                <w:sz w:val="15"/>
              </w:rPr>
              <w:t>Filament / Livewire</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6159F41" w14:textId="77777777" w:rsidR="00FD79C3" w:rsidRDefault="00A502CA">
            <w:pPr>
              <w:spacing w:after="0" w:line="240" w:lineRule="auto"/>
            </w:pPr>
            <w:r>
              <w:rPr>
                <w:rFonts w:ascii="Aptos" w:hAnsi="Aptos"/>
                <w:sz w:val="15"/>
              </w:rPr>
              <w:t>5.7.6 / 4.4.0</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68B7978" w14:textId="77777777" w:rsidR="00FD79C3" w:rsidRDefault="00A502CA">
            <w:pPr>
              <w:spacing w:after="0" w:line="240" w:lineRule="auto"/>
            </w:pPr>
            <w:r>
              <w:rPr>
                <w:rFonts w:ascii="Aptos" w:hAnsi="Aptos"/>
                <w:sz w:val="15"/>
              </w:rPr>
              <w:t>5.7.6 / 4.4.0</w:t>
            </w:r>
          </w:p>
        </w:tc>
      </w:tr>
      <w:tr w:rsidR="00FD79C3" w14:paraId="270415AA"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17174B0" w14:textId="77777777" w:rsidR="00FD79C3" w:rsidRDefault="00A502CA">
            <w:pPr>
              <w:spacing w:after="0" w:line="240" w:lineRule="auto"/>
            </w:pPr>
            <w:r>
              <w:rPr>
                <w:rFonts w:ascii="Aptos" w:hAnsi="Aptos"/>
                <w:sz w:val="15"/>
              </w:rPr>
              <w:t>PHPUnit</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89653D1" w14:textId="77777777" w:rsidR="00FD79C3" w:rsidRDefault="00A502CA">
            <w:pPr>
              <w:spacing w:after="0" w:line="240" w:lineRule="auto"/>
            </w:pPr>
            <w:r>
              <w:rPr>
                <w:rFonts w:ascii="Aptos" w:hAnsi="Aptos"/>
                <w:sz w:val="15"/>
              </w:rPr>
              <w:t>12.5.x</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A1A1E2B" w14:textId="77777777" w:rsidR="00FD79C3" w:rsidRDefault="00A502CA">
            <w:pPr>
              <w:spacing w:after="0" w:line="240" w:lineRule="auto"/>
            </w:pPr>
            <w:r>
              <w:rPr>
                <w:rFonts w:ascii="Aptos" w:hAnsi="Aptos"/>
                <w:sz w:val="15"/>
              </w:rPr>
              <w:t>Snapshot terdokumentasi</w:t>
            </w:r>
          </w:p>
        </w:tc>
      </w:tr>
      <w:tr w:rsidR="00FD79C3" w14:paraId="094F0C37"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2BFDD84" w14:textId="77777777" w:rsidR="00FD79C3" w:rsidRDefault="00A502CA">
            <w:pPr>
              <w:spacing w:after="0" w:line="240" w:lineRule="auto"/>
            </w:pPr>
            <w:r>
              <w:rPr>
                <w:rFonts w:ascii="Aptos" w:hAnsi="Aptos"/>
                <w:sz w:val="15"/>
              </w:rPr>
              <w:t>Database test</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5A20B15" w14:textId="77777777" w:rsidR="00FD79C3" w:rsidRDefault="00A502CA">
            <w:pPr>
              <w:spacing w:after="0" w:line="240" w:lineRule="auto"/>
            </w:pPr>
            <w:r>
              <w:rPr>
                <w:rFonts w:ascii="Aptos" w:hAnsi="Aptos"/>
                <w:sz w:val="15"/>
              </w:rPr>
              <w:t>SQLite :memory:</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49027AD" w14:textId="77777777" w:rsidR="00FD79C3" w:rsidRDefault="00A502CA">
            <w:pPr>
              <w:spacing w:after="0" w:line="240" w:lineRule="auto"/>
            </w:pPr>
            <w:r>
              <w:rPr>
                <w:rFonts w:ascii="Aptos" w:hAnsi="Aptos"/>
                <w:sz w:val="15"/>
              </w:rPr>
              <w:t>SQLite :memory:</w:t>
            </w:r>
          </w:p>
        </w:tc>
      </w:tr>
      <w:tr w:rsidR="00FD79C3" w14:paraId="356F4003"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89450D4" w14:textId="77777777" w:rsidR="00FD79C3" w:rsidRDefault="00A502CA">
            <w:pPr>
              <w:spacing w:after="0" w:line="240" w:lineRule="auto"/>
            </w:pPr>
            <w:r>
              <w:rPr>
                <w:rFonts w:ascii="Aptos" w:hAnsi="Aptos"/>
                <w:sz w:val="15"/>
              </w:rPr>
              <w:t>Database runtime</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CEDAD5C" w14:textId="77777777" w:rsidR="00FD79C3" w:rsidRDefault="00A502CA">
            <w:pPr>
              <w:spacing w:after="0" w:line="240" w:lineRule="auto"/>
            </w:pPr>
            <w:r>
              <w:rPr>
                <w:rFonts w:ascii="Aptos" w:hAnsi="Aptos"/>
                <w:sz w:val="15"/>
              </w:rPr>
              <w:t>Tidak digunakan oleh test final</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5205BD1" w14:textId="77777777" w:rsidR="00FD79C3" w:rsidRDefault="00A502CA">
            <w:pPr>
              <w:spacing w:after="0" w:line="240" w:lineRule="auto"/>
            </w:pPr>
            <w:r>
              <w:rPr>
                <w:rFonts w:ascii="Aptos" w:hAnsi="Aptos"/>
                <w:sz w:val="15"/>
              </w:rPr>
              <w:t>MySQL 8.4 pada konfigurasi Compose</w:t>
            </w:r>
          </w:p>
        </w:tc>
      </w:tr>
      <w:tr w:rsidR="00FD79C3" w14:paraId="6B43088A"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7F779D3" w14:textId="77777777" w:rsidR="00FD79C3" w:rsidRDefault="00A502CA">
            <w:pPr>
              <w:spacing w:after="0" w:line="240" w:lineRule="auto"/>
            </w:pPr>
            <w:r>
              <w:rPr>
                <w:rFonts w:ascii="Aptos" w:hAnsi="Aptos"/>
                <w:sz w:val="15"/>
              </w:rPr>
              <w:t>Web</w:t>
            </w:r>
          </w:p>
        </w:tc>
        <w:tc>
          <w:tcPr>
            <w:tcW w:w="374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C09591D" w14:textId="77777777" w:rsidR="00FD79C3" w:rsidRDefault="00A502CA">
            <w:pPr>
              <w:spacing w:after="0" w:line="240" w:lineRule="auto"/>
            </w:pPr>
            <w:r>
              <w:rPr>
                <w:rFonts w:ascii="Aptos" w:hAnsi="Aptos"/>
                <w:sz w:val="15"/>
              </w:rPr>
              <w:t>Tidak dijadikan baseline test</w:t>
            </w:r>
          </w:p>
        </w:tc>
        <w:tc>
          <w:tcPr>
            <w:tcW w:w="379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DAC6F9F" w14:textId="77777777" w:rsidR="00FD79C3" w:rsidRDefault="00A502CA">
            <w:pPr>
              <w:spacing w:after="0" w:line="240" w:lineRule="auto"/>
            </w:pPr>
            <w:r>
              <w:rPr>
                <w:rFonts w:ascii="Aptos" w:hAnsi="Aptos"/>
                <w:sz w:val="15"/>
              </w:rPr>
              <w:t>Nginx 1.27 pada konfigurasi Compose</w:t>
            </w:r>
          </w:p>
        </w:tc>
      </w:tr>
      <w:tr w:rsidR="00FD79C3" w14:paraId="361EEF8A" w14:textId="77777777">
        <w:trPr>
          <w:cantSplit/>
          <w:jc w:val="center"/>
        </w:trPr>
        <w:tc>
          <w:tcPr>
            <w:tcW w:w="232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5AB97EA" w14:textId="77777777" w:rsidR="00FD79C3" w:rsidRDefault="00A502CA">
            <w:pPr>
              <w:spacing w:after="0" w:line="240" w:lineRule="auto"/>
            </w:pPr>
            <w:r>
              <w:rPr>
                <w:rFonts w:ascii="Aptos" w:hAnsi="Aptos"/>
                <w:sz w:val="15"/>
              </w:rPr>
              <w:t>WhatsApp</w:t>
            </w:r>
          </w:p>
        </w:tc>
        <w:tc>
          <w:tcPr>
            <w:tcW w:w="374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2EF9033" w14:textId="77777777" w:rsidR="00FD79C3" w:rsidRDefault="00A502CA">
            <w:pPr>
              <w:spacing w:after="0" w:line="240" w:lineRule="auto"/>
            </w:pPr>
            <w:r>
              <w:rPr>
                <w:rFonts w:ascii="Aptos" w:hAnsi="Aptos"/>
                <w:sz w:val="15"/>
              </w:rPr>
              <w:t>HTTP difake pada test</w:t>
            </w:r>
          </w:p>
        </w:tc>
        <w:tc>
          <w:tcPr>
            <w:tcW w:w="379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B7BC41A" w14:textId="77777777" w:rsidR="00FD79C3" w:rsidRDefault="00A502CA">
            <w:pPr>
              <w:spacing w:after="0" w:line="240" w:lineRule="auto"/>
            </w:pPr>
            <w:r>
              <w:rPr>
                <w:rFonts w:ascii="Aptos" w:hAnsi="Aptos"/>
                <w:sz w:val="15"/>
              </w:rPr>
              <w:t>WAHA GOWS pada konfigurasi Compose</w:t>
            </w:r>
          </w:p>
        </w:tc>
      </w:tr>
    </w:tbl>
    <w:p w14:paraId="5BD84FA8" w14:textId="77777777" w:rsidR="00FD79C3" w:rsidRDefault="00FD79C3">
      <w:pPr>
        <w:spacing w:after="0"/>
      </w:pPr>
    </w:p>
    <w:tbl>
      <w:tblPr>
        <w:tblW w:w="0" w:type="auto"/>
        <w:tblLook w:val="04A0" w:firstRow="1" w:lastRow="0" w:firstColumn="1" w:lastColumn="0" w:noHBand="0" w:noVBand="1"/>
      </w:tblPr>
      <w:tblGrid>
        <w:gridCol w:w="10136"/>
      </w:tblGrid>
      <w:tr w:rsidR="00FD79C3" w14:paraId="5F1C59E3" w14:textId="77777777">
        <w:tc>
          <w:tcPr>
            <w:tcW w:w="10148" w:type="dxa"/>
            <w:tcBorders>
              <w:top w:val="single" w:sz="10" w:space="0" w:color="1476B8"/>
              <w:left w:val="single" w:sz="10" w:space="0" w:color="1476B8"/>
              <w:bottom w:val="single" w:sz="10" w:space="0" w:color="1476B8"/>
              <w:right w:val="single" w:sz="10" w:space="0" w:color="1476B8"/>
            </w:tcBorders>
            <w:shd w:val="clear" w:color="auto" w:fill="EAF4FB"/>
            <w:tcMar>
              <w:top w:w="115" w:type="dxa"/>
              <w:left w:w="135" w:type="dxa"/>
              <w:bottom w:w="115" w:type="dxa"/>
              <w:right w:w="135" w:type="dxa"/>
            </w:tcMar>
          </w:tcPr>
          <w:p w14:paraId="1474C7A9" w14:textId="77777777" w:rsidR="00FD79C3" w:rsidRDefault="00A502CA">
            <w:pPr>
              <w:spacing w:after="40"/>
            </w:pPr>
            <w:r>
              <w:rPr>
                <w:rFonts w:ascii="Aptos" w:hAnsi="Aptos"/>
                <w:b/>
                <w:color w:val="1476B8"/>
                <w:sz w:val="19"/>
              </w:rPr>
              <w:t>ISOLASI DATA TEST</w:t>
            </w:r>
            <w:r>
              <w:rPr>
                <w:rFonts w:ascii="Aptos" w:hAnsi="Aptos"/>
                <w:b/>
                <w:color w:val="1476B8"/>
                <w:sz w:val="19"/>
              </w:rPr>
              <w:br/>
            </w:r>
            <w:r>
              <w:rPr>
                <w:rFonts w:ascii="Aptos" w:hAnsi="Aptos"/>
                <w:sz w:val="17"/>
              </w:rPr>
              <w:t>phpunit.xml memaksa APP_ENV=testing, SQLite in-memory, cache array, queue sync, dan session array. Test tidak memakai database operasional Docker.</w:t>
            </w:r>
          </w:p>
        </w:tc>
      </w:tr>
    </w:tbl>
    <w:p w14:paraId="5DB13BD8" w14:textId="77777777" w:rsidR="00FD79C3" w:rsidRDefault="00FD79C3">
      <w:pPr>
        <w:spacing w:after="0"/>
      </w:pPr>
    </w:p>
    <w:p w14:paraId="7351BA43" w14:textId="77777777" w:rsidR="00FD79C3" w:rsidRDefault="00A502CA">
      <w:pPr>
        <w:keepNext/>
        <w:spacing w:before="140" w:after="100"/>
      </w:pPr>
      <w:r>
        <w:rPr>
          <w:rFonts w:ascii="Aptos" w:hAnsi="Aptos"/>
          <w:b/>
          <w:color w:val="1476B8"/>
          <w:sz w:val="25"/>
        </w:rPr>
        <w:t>3.1 Service Docker pada baseline konfigurasi</w:t>
      </w:r>
    </w:p>
    <w:tbl>
      <w:tblPr>
        <w:tblW w:w="0" w:type="auto"/>
        <w:jc w:val="center"/>
        <w:tblLayout w:type="fixed"/>
        <w:tblLook w:val="04A0" w:firstRow="1" w:lastRow="0" w:firstColumn="1" w:lastColumn="0" w:noHBand="0" w:noVBand="1"/>
      </w:tblPr>
      <w:tblGrid>
        <w:gridCol w:w="1814"/>
        <w:gridCol w:w="4989"/>
        <w:gridCol w:w="3061"/>
      </w:tblGrid>
      <w:tr w:rsidR="00FD79C3" w14:paraId="14E9F172" w14:textId="77777777">
        <w:trPr>
          <w:cantSplit/>
          <w:tblHeader/>
          <w:jc w:val="center"/>
        </w:trPr>
        <w:tc>
          <w:tcPr>
            <w:tcW w:w="181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16392A7" w14:textId="77777777" w:rsidR="00FD79C3" w:rsidRDefault="00A502CA">
            <w:pPr>
              <w:spacing w:after="0"/>
            </w:pPr>
            <w:r>
              <w:rPr>
                <w:rFonts w:ascii="Aptos" w:hAnsi="Aptos"/>
                <w:b/>
                <w:color w:val="FFFFFF"/>
                <w:sz w:val="16"/>
              </w:rPr>
              <w:t>Service</w:t>
            </w:r>
          </w:p>
        </w:tc>
        <w:tc>
          <w:tcPr>
            <w:tcW w:w="4989"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3FDE351" w14:textId="77777777" w:rsidR="00FD79C3" w:rsidRDefault="00A502CA">
            <w:pPr>
              <w:spacing w:after="0"/>
            </w:pPr>
            <w:r>
              <w:rPr>
                <w:rFonts w:ascii="Aptos" w:hAnsi="Aptos"/>
                <w:b/>
                <w:color w:val="FFFFFF"/>
                <w:sz w:val="16"/>
              </w:rPr>
              <w:t>Peran</w:t>
            </w:r>
          </w:p>
        </w:tc>
        <w:tc>
          <w:tcPr>
            <w:tcW w:w="306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E065B50" w14:textId="77777777" w:rsidR="00FD79C3" w:rsidRDefault="00A502CA">
            <w:pPr>
              <w:spacing w:after="0"/>
            </w:pPr>
            <w:r>
              <w:rPr>
                <w:rFonts w:ascii="Aptos" w:hAnsi="Aptos"/>
                <w:b/>
                <w:color w:val="FFFFFF"/>
                <w:sz w:val="16"/>
              </w:rPr>
              <w:t>Status akhir</w:t>
            </w:r>
          </w:p>
        </w:tc>
      </w:tr>
      <w:tr w:rsidR="00FD79C3" w14:paraId="23ED5FFC"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DE04CAC" w14:textId="77777777" w:rsidR="00FD79C3" w:rsidRDefault="00A502CA">
            <w:pPr>
              <w:spacing w:after="0" w:line="240" w:lineRule="auto"/>
            </w:pPr>
            <w:r>
              <w:rPr>
                <w:rFonts w:ascii="Aptos" w:hAnsi="Aptos"/>
                <w:sz w:val="15"/>
              </w:rPr>
              <w:t>app</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0EA4D68" w14:textId="77777777" w:rsidR="00FD79C3" w:rsidRDefault="00A502CA">
            <w:pPr>
              <w:spacing w:after="0" w:line="240" w:lineRule="auto"/>
            </w:pPr>
            <w:r>
              <w:rPr>
                <w:rFonts w:ascii="Aptos" w:hAnsi="Aptos"/>
                <w:sz w:val="15"/>
              </w:rPr>
              <w:t>PHP-FPM Laravel</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7A8706A" w14:textId="77777777" w:rsidR="00FD79C3" w:rsidRDefault="00A502CA">
            <w:pPr>
              <w:spacing w:after="0" w:line="240" w:lineRule="auto"/>
            </w:pPr>
            <w:r>
              <w:rPr>
                <w:rFonts w:ascii="Aptos" w:hAnsi="Aptos"/>
                <w:sz w:val="15"/>
              </w:rPr>
              <w:t>Didefinisikan; perlu smoke ulang</w:t>
            </w:r>
          </w:p>
        </w:tc>
      </w:tr>
      <w:tr w:rsidR="00FD79C3" w14:paraId="45B6C279"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4881957" w14:textId="77777777" w:rsidR="00FD79C3" w:rsidRDefault="00A502CA">
            <w:pPr>
              <w:spacing w:after="0" w:line="240" w:lineRule="auto"/>
            </w:pPr>
            <w:r>
              <w:rPr>
                <w:rFonts w:ascii="Aptos" w:hAnsi="Aptos"/>
                <w:sz w:val="15"/>
              </w:rPr>
              <w:t>web</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44113CB" w14:textId="77777777" w:rsidR="00FD79C3" w:rsidRDefault="00A502CA">
            <w:pPr>
              <w:spacing w:after="0" w:line="240" w:lineRule="auto"/>
            </w:pPr>
            <w:r>
              <w:rPr>
                <w:rFonts w:ascii="Aptos" w:hAnsi="Aptos"/>
                <w:sz w:val="15"/>
              </w:rPr>
              <w:t>Nginx reverse proxy</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FA12FE1" w14:textId="77777777" w:rsidR="00FD79C3" w:rsidRDefault="00A502CA">
            <w:pPr>
              <w:spacing w:after="0" w:line="240" w:lineRule="auto"/>
            </w:pPr>
            <w:r>
              <w:rPr>
                <w:rFonts w:ascii="Aptos" w:hAnsi="Aptos"/>
                <w:sz w:val="15"/>
              </w:rPr>
              <w:t>Didefinisikan; port 8000</w:t>
            </w:r>
          </w:p>
        </w:tc>
      </w:tr>
      <w:tr w:rsidR="00FD79C3" w14:paraId="17D7E3D5"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F4F7FD7" w14:textId="77777777" w:rsidR="00FD79C3" w:rsidRDefault="00A502CA">
            <w:pPr>
              <w:spacing w:after="0" w:line="240" w:lineRule="auto"/>
            </w:pPr>
            <w:r>
              <w:rPr>
                <w:rFonts w:ascii="Aptos" w:hAnsi="Aptos"/>
                <w:sz w:val="15"/>
              </w:rPr>
              <w:t>database</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7E81373" w14:textId="77777777" w:rsidR="00FD79C3" w:rsidRDefault="00A502CA">
            <w:pPr>
              <w:spacing w:after="0" w:line="240" w:lineRule="auto"/>
            </w:pPr>
            <w:r>
              <w:rPr>
                <w:rFonts w:ascii="Aptos" w:hAnsi="Aptos"/>
                <w:sz w:val="15"/>
              </w:rPr>
              <w:t>MySQL 8.4</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D3F1366" w14:textId="77777777" w:rsidR="00FD79C3" w:rsidRDefault="00A502CA">
            <w:pPr>
              <w:spacing w:after="0" w:line="240" w:lineRule="auto"/>
            </w:pPr>
            <w:r>
              <w:rPr>
                <w:rFonts w:ascii="Aptos" w:hAnsi="Aptos"/>
                <w:sz w:val="15"/>
              </w:rPr>
              <w:t>Didefinisikan; port 3307</w:t>
            </w:r>
          </w:p>
        </w:tc>
      </w:tr>
      <w:tr w:rsidR="00FD79C3" w14:paraId="03A42636"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04C298F" w14:textId="77777777" w:rsidR="00FD79C3" w:rsidRDefault="00A502CA">
            <w:pPr>
              <w:spacing w:after="0" w:line="240" w:lineRule="auto"/>
            </w:pPr>
            <w:r>
              <w:rPr>
                <w:rFonts w:ascii="Aptos" w:hAnsi="Aptos"/>
                <w:sz w:val="15"/>
              </w:rPr>
              <w:t>redis</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4E34238" w14:textId="77777777" w:rsidR="00FD79C3" w:rsidRDefault="00A502CA">
            <w:pPr>
              <w:spacing w:after="0" w:line="240" w:lineRule="auto"/>
            </w:pPr>
            <w:r>
              <w:rPr>
                <w:rFonts w:ascii="Aptos" w:hAnsi="Aptos"/>
                <w:sz w:val="15"/>
              </w:rPr>
              <w:t>Cache/queue backend</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D702E11" w14:textId="77777777" w:rsidR="00FD79C3" w:rsidRDefault="00A502CA">
            <w:pPr>
              <w:spacing w:after="0" w:line="240" w:lineRule="auto"/>
            </w:pPr>
            <w:r>
              <w:rPr>
                <w:rFonts w:ascii="Aptos" w:hAnsi="Aptos"/>
                <w:sz w:val="15"/>
              </w:rPr>
              <w:t>Didefinisikan</w:t>
            </w:r>
          </w:p>
        </w:tc>
      </w:tr>
      <w:tr w:rsidR="00FD79C3" w14:paraId="0BD3846E"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B5A859C" w14:textId="77777777" w:rsidR="00FD79C3" w:rsidRDefault="00A502CA">
            <w:pPr>
              <w:spacing w:after="0" w:line="240" w:lineRule="auto"/>
            </w:pPr>
            <w:r>
              <w:rPr>
                <w:rFonts w:ascii="Aptos" w:hAnsi="Aptos"/>
                <w:sz w:val="15"/>
              </w:rPr>
              <w:t>node</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AC4A103" w14:textId="77777777" w:rsidR="00FD79C3" w:rsidRDefault="00A502CA">
            <w:pPr>
              <w:spacing w:after="0" w:line="240" w:lineRule="auto"/>
            </w:pPr>
            <w:r>
              <w:rPr>
                <w:rFonts w:ascii="Aptos" w:hAnsi="Aptos"/>
                <w:sz w:val="15"/>
              </w:rPr>
              <w:t>Vite dev service</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461ED26" w14:textId="77777777" w:rsidR="00FD79C3" w:rsidRDefault="00A502CA">
            <w:pPr>
              <w:spacing w:after="0" w:line="240" w:lineRule="auto"/>
            </w:pPr>
            <w:r>
              <w:rPr>
                <w:rFonts w:ascii="Aptos" w:hAnsi="Aptos"/>
                <w:sz w:val="15"/>
              </w:rPr>
              <w:t>Didefinisikan; port 5173</w:t>
            </w:r>
          </w:p>
        </w:tc>
      </w:tr>
      <w:tr w:rsidR="00FD79C3" w14:paraId="2C525BBD"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C8C1739" w14:textId="77777777" w:rsidR="00FD79C3" w:rsidRDefault="00A502CA">
            <w:pPr>
              <w:spacing w:after="0" w:line="240" w:lineRule="auto"/>
            </w:pPr>
            <w:r>
              <w:rPr>
                <w:rFonts w:ascii="Aptos" w:hAnsi="Aptos"/>
                <w:sz w:val="15"/>
              </w:rPr>
              <w:t>queue</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563C671" w14:textId="77777777" w:rsidR="00FD79C3" w:rsidRDefault="00A502CA">
            <w:pPr>
              <w:spacing w:after="0" w:line="240" w:lineRule="auto"/>
            </w:pPr>
            <w:r>
              <w:rPr>
                <w:rFonts w:ascii="Aptos" w:hAnsi="Aptos"/>
                <w:sz w:val="15"/>
              </w:rPr>
              <w:t>Laravel queue worker</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FC0A3A2" w14:textId="77777777" w:rsidR="00FD79C3" w:rsidRDefault="00A502CA">
            <w:pPr>
              <w:spacing w:after="0" w:line="240" w:lineRule="auto"/>
            </w:pPr>
            <w:r>
              <w:rPr>
                <w:rFonts w:ascii="Aptos" w:hAnsi="Aptos"/>
                <w:sz w:val="15"/>
              </w:rPr>
              <w:t>Profile workers</w:t>
            </w:r>
          </w:p>
        </w:tc>
      </w:tr>
      <w:tr w:rsidR="00FD79C3" w14:paraId="3D666B00"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E962BFD" w14:textId="77777777" w:rsidR="00FD79C3" w:rsidRDefault="00A502CA">
            <w:pPr>
              <w:spacing w:after="0" w:line="240" w:lineRule="auto"/>
            </w:pPr>
            <w:r>
              <w:rPr>
                <w:rFonts w:ascii="Aptos" w:hAnsi="Aptos"/>
                <w:sz w:val="15"/>
              </w:rPr>
              <w:t>scheduler</w:t>
            </w:r>
          </w:p>
        </w:tc>
        <w:tc>
          <w:tcPr>
            <w:tcW w:w="498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22269F2" w14:textId="77777777" w:rsidR="00FD79C3" w:rsidRDefault="00A502CA">
            <w:pPr>
              <w:spacing w:after="0" w:line="240" w:lineRule="auto"/>
            </w:pPr>
            <w:r>
              <w:rPr>
                <w:rFonts w:ascii="Aptos" w:hAnsi="Aptos"/>
                <w:sz w:val="15"/>
              </w:rPr>
              <w:t>Laravel scheduler</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D472515" w14:textId="77777777" w:rsidR="00FD79C3" w:rsidRDefault="00A502CA">
            <w:pPr>
              <w:spacing w:after="0" w:line="240" w:lineRule="auto"/>
            </w:pPr>
            <w:r>
              <w:rPr>
                <w:rFonts w:ascii="Aptos" w:hAnsi="Aptos"/>
                <w:sz w:val="15"/>
              </w:rPr>
              <w:t>Profile workers</w:t>
            </w:r>
          </w:p>
        </w:tc>
      </w:tr>
      <w:tr w:rsidR="00FD79C3" w14:paraId="1F58FECF" w14:textId="77777777">
        <w:trPr>
          <w:cantSplit/>
          <w:jc w:val="center"/>
        </w:trPr>
        <w:tc>
          <w:tcPr>
            <w:tcW w:w="181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D23A6B5" w14:textId="77777777" w:rsidR="00FD79C3" w:rsidRDefault="00A502CA">
            <w:pPr>
              <w:spacing w:after="0" w:line="240" w:lineRule="auto"/>
            </w:pPr>
            <w:r>
              <w:rPr>
                <w:rFonts w:ascii="Aptos" w:hAnsi="Aptos"/>
                <w:sz w:val="15"/>
              </w:rPr>
              <w:t>waha</w:t>
            </w:r>
          </w:p>
        </w:tc>
        <w:tc>
          <w:tcPr>
            <w:tcW w:w="498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BBF4112" w14:textId="77777777" w:rsidR="00FD79C3" w:rsidRDefault="00A502CA">
            <w:pPr>
              <w:spacing w:after="0" w:line="240" w:lineRule="auto"/>
            </w:pPr>
            <w:r>
              <w:rPr>
                <w:rFonts w:ascii="Aptos" w:hAnsi="Aptos"/>
                <w:sz w:val="15"/>
              </w:rPr>
              <w:t>WhatsApp HTTP API — GOWS</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3304F24" w14:textId="77777777" w:rsidR="00FD79C3" w:rsidRDefault="00A502CA">
            <w:pPr>
              <w:spacing w:after="0" w:line="240" w:lineRule="auto"/>
            </w:pPr>
            <w:r>
              <w:rPr>
                <w:rFonts w:ascii="Aptos" w:hAnsi="Aptos"/>
                <w:sz w:val="15"/>
              </w:rPr>
              <w:t>Didefinisikan; port 3000</w:t>
            </w:r>
          </w:p>
        </w:tc>
      </w:tr>
    </w:tbl>
    <w:p w14:paraId="3433FFE0" w14:textId="77777777" w:rsidR="00FD79C3" w:rsidRDefault="00FD79C3">
      <w:pPr>
        <w:spacing w:after="0"/>
      </w:pPr>
    </w:p>
    <w:p w14:paraId="49EC0273" w14:textId="77777777" w:rsidR="00FD79C3" w:rsidRDefault="00A502CA">
      <w:pPr>
        <w:keepNext/>
        <w:pBdr>
          <w:bottom w:val="single" w:sz="10" w:space="4" w:color="1476B8"/>
        </w:pBdr>
        <w:spacing w:before="200" w:after="100"/>
      </w:pPr>
      <w:r>
        <w:rPr>
          <w:rFonts w:ascii="Aptos" w:hAnsi="Aptos"/>
          <w:b/>
          <w:color w:val="075985"/>
          <w:sz w:val="32"/>
        </w:rPr>
        <w:t>4. Cara Menjalankan Testing</w:t>
      </w:r>
    </w:p>
    <w:p w14:paraId="7E26D9F4" w14:textId="77777777" w:rsidR="00FD79C3" w:rsidRDefault="00A502CA">
      <w:pPr>
        <w:keepNext/>
        <w:spacing w:before="140" w:after="100"/>
      </w:pPr>
      <w:r>
        <w:rPr>
          <w:rFonts w:ascii="Aptos" w:hAnsi="Aptos"/>
          <w:b/>
          <w:color w:val="1476B8"/>
          <w:sz w:val="25"/>
        </w:rPr>
        <w:t>4.1 Persiapan aman</w:t>
      </w:r>
    </w:p>
    <w:p w14:paraId="33846039" w14:textId="77777777" w:rsidR="00FD79C3" w:rsidRDefault="00A502CA">
      <w:pPr>
        <w:pStyle w:val="ListNumber"/>
        <w:spacing w:after="60"/>
        <w:ind w:left="312" w:hanging="142"/>
      </w:pPr>
      <w:r>
        <w:rPr>
          <w:rFonts w:ascii="Aptos" w:hAnsi="Aptos"/>
          <w:sz w:val="18"/>
        </w:rPr>
        <w:t>Buka PowerShell pada root proyek C:\laragon\www\sivmi.crm.</w:t>
      </w:r>
    </w:p>
    <w:p w14:paraId="786C4AD6" w14:textId="77777777" w:rsidR="00FD79C3" w:rsidRDefault="00A502CA">
      <w:pPr>
        <w:pStyle w:val="ListNumber"/>
        <w:spacing w:after="60"/>
        <w:ind w:left="312" w:hanging="142"/>
      </w:pPr>
      <w:r>
        <w:rPr>
          <w:rFonts w:ascii="Aptos" w:hAnsi="Aptos"/>
          <w:sz w:val="18"/>
        </w:rPr>
        <w:t>Pastikan docker/.env tersedia dan berisi key lokal yang valid. Jangan menyalin nilainya ke log atau laporan.</w:t>
      </w:r>
    </w:p>
    <w:p w14:paraId="6D7FF5AA" w14:textId="77777777" w:rsidR="00FD79C3" w:rsidRDefault="00A502CA">
      <w:pPr>
        <w:pStyle w:val="ListNumber"/>
        <w:spacing w:after="60"/>
        <w:ind w:left="312" w:hanging="142"/>
      </w:pPr>
      <w:r>
        <w:rPr>
          <w:rFonts w:ascii="Aptos" w:hAnsi="Aptos"/>
          <w:sz w:val="18"/>
        </w:rPr>
        <w:t>Jalankan Docker Desktop, lalu pastikan engine aktif sebelum memakai docker compose.</w:t>
      </w:r>
    </w:p>
    <w:p w14:paraId="610079C2" w14:textId="77777777" w:rsidR="00FD79C3" w:rsidRDefault="00A502CA">
      <w:pPr>
        <w:pStyle w:val="ListNumber"/>
        <w:spacing w:after="60"/>
        <w:ind w:left="312" w:hanging="142"/>
      </w:pPr>
      <w:r>
        <w:rPr>
          <w:rFonts w:ascii="Aptos" w:hAnsi="Aptos"/>
          <w:sz w:val="18"/>
        </w:rPr>
        <w:t>Gunakan database test terisolasi dari phpunit.xml; jangan mengubahnya ke database operasional.</w:t>
      </w:r>
    </w:p>
    <w:p w14:paraId="6A4C032E" w14:textId="77777777" w:rsidR="00FD79C3" w:rsidRDefault="00A502CA">
      <w:pPr>
        <w:keepNext/>
        <w:spacing w:before="140" w:after="100"/>
      </w:pPr>
      <w:r>
        <w:rPr>
          <w:rFonts w:ascii="Aptos" w:hAnsi="Aptos"/>
          <w:b/>
          <w:color w:val="1476B8"/>
          <w:sz w:val="25"/>
        </w:rPr>
        <w:t>4.2 Pemeriksaan konfigurasi dan service</w:t>
      </w:r>
    </w:p>
    <w:tbl>
      <w:tblPr>
        <w:tblW w:w="0" w:type="auto"/>
        <w:jc w:val="center"/>
        <w:tblLook w:val="04A0" w:firstRow="1" w:lastRow="0" w:firstColumn="1" w:lastColumn="0" w:noHBand="0" w:noVBand="1"/>
      </w:tblPr>
      <w:tblGrid>
        <w:gridCol w:w="10146"/>
      </w:tblGrid>
      <w:tr w:rsidR="00FD79C3" w14:paraId="3583390D"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0122F7A6" w14:textId="77777777" w:rsidR="00FD79C3" w:rsidRDefault="00A502CA">
            <w:pPr>
              <w:spacing w:after="0" w:line="247" w:lineRule="auto"/>
            </w:pPr>
            <w:r>
              <w:rPr>
                <w:rFonts w:ascii="Cascadia Mono" w:hAnsi="Cascadia Mono"/>
                <w:color w:val="E2E8F0"/>
                <w:sz w:val="15"/>
              </w:rPr>
              <w:t>composer validate --no-check-publish</w:t>
            </w:r>
            <w:r>
              <w:rPr>
                <w:rFonts w:ascii="Cascadia Mono" w:hAnsi="Cascadia Mono"/>
                <w:color w:val="E2E8F0"/>
                <w:sz w:val="15"/>
              </w:rPr>
              <w:br/>
              <w:t>php artisan route:list</w:t>
            </w:r>
            <w:r>
              <w:rPr>
                <w:rFonts w:ascii="Cascadia Mono" w:hAnsi="Cascadia Mono"/>
                <w:color w:val="E2E8F0"/>
                <w:sz w:val="15"/>
              </w:rPr>
              <w:br/>
              <w:t>docker compose --env-file docker\.env -f docker\compose.yml config --quiet</w:t>
            </w:r>
            <w:r>
              <w:rPr>
                <w:rFonts w:ascii="Cascadia Mono" w:hAnsi="Cascadia Mono"/>
                <w:color w:val="E2E8F0"/>
                <w:sz w:val="15"/>
              </w:rPr>
              <w:br/>
              <w:t>docker compose --env-file docker\.env -f docker\compose.yml ps</w:t>
            </w:r>
            <w:r>
              <w:rPr>
                <w:rFonts w:ascii="Cascadia Mono" w:hAnsi="Cascadia Mono"/>
                <w:color w:val="E2E8F0"/>
                <w:sz w:val="15"/>
              </w:rPr>
              <w:br/>
              <w:t>docker compose --env-file docker\.env -f docker\compose.yml exec -T app php artisan migrate:status</w:t>
            </w:r>
          </w:p>
        </w:tc>
      </w:tr>
    </w:tbl>
    <w:p w14:paraId="063085D6" w14:textId="77777777" w:rsidR="00FD79C3" w:rsidRDefault="00FD79C3">
      <w:pPr>
        <w:spacing w:after="0"/>
      </w:pPr>
    </w:p>
    <w:p w14:paraId="0E8B2715" w14:textId="77777777" w:rsidR="00FD79C3" w:rsidRDefault="00A502CA">
      <w:pPr>
        <w:keepNext/>
        <w:spacing w:before="140" w:after="100"/>
      </w:pPr>
      <w:r>
        <w:rPr>
          <w:rFonts w:ascii="Aptos" w:hAnsi="Aptos"/>
          <w:b/>
          <w:color w:val="1476B8"/>
          <w:sz w:val="25"/>
        </w:rPr>
        <w:t>4.3 Test, lint, dan build</w:t>
      </w:r>
    </w:p>
    <w:tbl>
      <w:tblPr>
        <w:tblW w:w="0" w:type="auto"/>
        <w:jc w:val="center"/>
        <w:tblLook w:val="04A0" w:firstRow="1" w:lastRow="0" w:firstColumn="1" w:lastColumn="0" w:noHBand="0" w:noVBand="1"/>
      </w:tblPr>
      <w:tblGrid>
        <w:gridCol w:w="10146"/>
      </w:tblGrid>
      <w:tr w:rsidR="00FD79C3" w14:paraId="081B683F"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0B66F6EC" w14:textId="77777777" w:rsidR="00FD79C3" w:rsidRDefault="00A502CA">
            <w:pPr>
              <w:spacing w:after="0" w:line="247" w:lineRule="auto"/>
            </w:pPr>
            <w:r>
              <w:rPr>
                <w:rFonts w:ascii="Cascadia Mono" w:hAnsi="Cascadia Mono"/>
                <w:color w:val="E2E8F0"/>
                <w:sz w:val="15"/>
              </w:rPr>
              <w:t>php artisan test</w:t>
            </w:r>
            <w:r>
              <w:rPr>
                <w:rFonts w:ascii="Cascadia Mono" w:hAnsi="Cascadia Mono"/>
                <w:color w:val="E2E8F0"/>
                <w:sz w:val="15"/>
              </w:rPr>
              <w:br/>
              <w:t>docker compose --env-file docker\.env -f docker\compose.yml exec -T app php artisan test</w:t>
            </w:r>
            <w:r>
              <w:rPr>
                <w:rFonts w:ascii="Cascadia Mono" w:hAnsi="Cascadia Mono"/>
                <w:color w:val="E2E8F0"/>
                <w:sz w:val="15"/>
              </w:rPr>
              <w:br/>
              <w:t>$files = @(rg --files app database routes tests -g "*.php")</w:t>
            </w:r>
            <w:r>
              <w:rPr>
                <w:rFonts w:ascii="Cascadia Mono" w:hAnsi="Cascadia Mono"/>
                <w:color w:val="E2E8F0"/>
                <w:sz w:val="15"/>
              </w:rPr>
              <w:br/>
              <w:t>foreach ($file in $files) { php -l $file }</w:t>
            </w:r>
            <w:r>
              <w:rPr>
                <w:rFonts w:ascii="Cascadia Mono" w:hAnsi="Cascadia Mono"/>
                <w:color w:val="E2E8F0"/>
                <w:sz w:val="15"/>
              </w:rPr>
              <w:br/>
              <w:t>npm run build</w:t>
            </w:r>
          </w:p>
        </w:tc>
      </w:tr>
    </w:tbl>
    <w:p w14:paraId="1E7AE852" w14:textId="77777777" w:rsidR="00FD79C3" w:rsidRDefault="00FD79C3">
      <w:pPr>
        <w:spacing w:after="0"/>
      </w:pPr>
    </w:p>
    <w:p w14:paraId="6C2F4470" w14:textId="77777777" w:rsidR="00FD79C3" w:rsidRDefault="00A502CA">
      <w:pPr>
        <w:keepNext/>
        <w:spacing w:before="140" w:after="100"/>
      </w:pPr>
      <w:r>
        <w:rPr>
          <w:rFonts w:ascii="Aptos" w:hAnsi="Aptos"/>
          <w:b/>
          <w:color w:val="1476B8"/>
          <w:sz w:val="25"/>
        </w:rPr>
        <w:t>4.4 Smoke test dan integrasi</w:t>
      </w:r>
    </w:p>
    <w:tbl>
      <w:tblPr>
        <w:tblW w:w="0" w:type="auto"/>
        <w:jc w:val="center"/>
        <w:tblLook w:val="04A0" w:firstRow="1" w:lastRow="0" w:firstColumn="1" w:lastColumn="0" w:noHBand="0" w:noVBand="1"/>
      </w:tblPr>
      <w:tblGrid>
        <w:gridCol w:w="10146"/>
      </w:tblGrid>
      <w:tr w:rsidR="00FD79C3" w14:paraId="71CA968A"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6C6174CC" w14:textId="77777777" w:rsidR="00FD79C3" w:rsidRDefault="00A502CA">
            <w:pPr>
              <w:spacing w:after="0" w:line="247" w:lineRule="auto"/>
            </w:pPr>
            <w:r>
              <w:rPr>
                <w:rFonts w:ascii="Cascadia Mono" w:hAnsi="Cascadia Mono"/>
                <w:color w:val="E2E8F0"/>
                <w:sz w:val="15"/>
              </w:rPr>
              <w:t>Invoke-WebRequest -UseBasicParsing http://127.0.0.1:8000/up</w:t>
            </w:r>
            <w:r>
              <w:rPr>
                <w:rFonts w:ascii="Cascadia Mono" w:hAnsi="Cascadia Mono"/>
                <w:color w:val="E2E8F0"/>
                <w:sz w:val="15"/>
              </w:rPr>
              <w:br/>
              <w:t>Invoke-WebRequest -UseBasicParsing http://127.0.0.1:8000/admin/login</w:t>
            </w:r>
            <w:r>
              <w:rPr>
                <w:rFonts w:ascii="Cascadia Mono" w:hAnsi="Cascadia Mono"/>
                <w:color w:val="E2E8F0"/>
                <w:sz w:val="15"/>
              </w:rPr>
              <w:br/>
              <w:t># WAHA: panggil /health dan /api/server/status dengan key dari docker/.env</w:t>
            </w:r>
            <w:r>
              <w:rPr>
                <w:rFonts w:ascii="Cascadia Mono" w:hAnsi="Cascadia Mono"/>
                <w:color w:val="E2E8F0"/>
                <w:sz w:val="15"/>
              </w:rPr>
              <w:br/>
              <w:t># Jangan echo WAHA_API_KEY ke terminal atau artefak CI.</w:t>
            </w:r>
          </w:p>
        </w:tc>
      </w:tr>
    </w:tbl>
    <w:p w14:paraId="03FE23A6" w14:textId="77777777" w:rsidR="00FD79C3" w:rsidRDefault="00FD79C3">
      <w:pPr>
        <w:spacing w:after="0"/>
      </w:pPr>
    </w:p>
    <w:p w14:paraId="47AA3FFE" w14:textId="77777777" w:rsidR="00FD79C3" w:rsidRDefault="00A502CA">
      <w:pPr>
        <w:keepNext/>
        <w:pBdr>
          <w:bottom w:val="single" w:sz="10" w:space="4" w:color="1476B8"/>
        </w:pBdr>
        <w:spacing w:before="200" w:after="100"/>
      </w:pPr>
      <w:r>
        <w:rPr>
          <w:rFonts w:ascii="Aptos" w:hAnsi="Aptos"/>
          <w:b/>
          <w:color w:val="075985"/>
          <w:sz w:val="32"/>
        </w:rPr>
        <w:t>5. Hasil Pengujian Terperinci</w:t>
      </w:r>
    </w:p>
    <w:p w14:paraId="6965BEF3" w14:textId="77777777" w:rsidR="00FD79C3" w:rsidRDefault="00A502CA">
      <w:pPr>
        <w:keepNext/>
        <w:spacing w:before="140" w:after="100"/>
      </w:pPr>
      <w:r>
        <w:rPr>
          <w:rFonts w:ascii="Aptos" w:hAnsi="Aptos"/>
          <w:b/>
          <w:color w:val="1476B8"/>
          <w:sz w:val="25"/>
        </w:rPr>
        <w:t>5.1 Test otomatis</w:t>
      </w:r>
    </w:p>
    <w:tbl>
      <w:tblPr>
        <w:tblW w:w="0" w:type="auto"/>
        <w:jc w:val="center"/>
        <w:tblLayout w:type="fixed"/>
        <w:tblLook w:val="04A0" w:firstRow="1" w:lastRow="0" w:firstColumn="1" w:lastColumn="0" w:noHBand="0" w:noVBand="1"/>
      </w:tblPr>
      <w:tblGrid>
        <w:gridCol w:w="2381"/>
        <w:gridCol w:w="5839"/>
        <w:gridCol w:w="1644"/>
      </w:tblGrid>
      <w:tr w:rsidR="00FD79C3" w14:paraId="27586DB6"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F5B5BA5" w14:textId="77777777" w:rsidR="00FD79C3" w:rsidRDefault="00A502CA">
            <w:pPr>
              <w:spacing w:after="0"/>
            </w:pPr>
            <w:r>
              <w:rPr>
                <w:rFonts w:ascii="Aptos" w:hAnsi="Aptos"/>
                <w:b/>
                <w:color w:val="FFFFFF"/>
                <w:sz w:val="16"/>
              </w:rPr>
              <w:t>Kelompok</w:t>
            </w:r>
          </w:p>
        </w:tc>
        <w:tc>
          <w:tcPr>
            <w:tcW w:w="5839"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ED7D44E" w14:textId="77777777" w:rsidR="00FD79C3" w:rsidRDefault="00A502CA">
            <w:pPr>
              <w:spacing w:after="0"/>
            </w:pPr>
            <w:r>
              <w:rPr>
                <w:rFonts w:ascii="Aptos" w:hAnsi="Aptos"/>
                <w:b/>
                <w:color w:val="FFFFFF"/>
                <w:sz w:val="16"/>
              </w:rPr>
              <w:t>Contoh cakupan</w:t>
            </w:r>
          </w:p>
        </w:tc>
        <w:tc>
          <w:tcPr>
            <w:tcW w:w="164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8F8AED7" w14:textId="77777777" w:rsidR="00FD79C3" w:rsidRDefault="00A502CA">
            <w:pPr>
              <w:spacing w:after="0"/>
            </w:pPr>
            <w:r>
              <w:rPr>
                <w:rFonts w:ascii="Aptos" w:hAnsi="Aptos"/>
                <w:b/>
                <w:color w:val="FFFFFF"/>
                <w:sz w:val="16"/>
              </w:rPr>
              <w:t>Hasil</w:t>
            </w:r>
          </w:p>
        </w:tc>
      </w:tr>
      <w:tr w:rsidR="00FD79C3" w14:paraId="78416B3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6759F69" w14:textId="77777777" w:rsidR="00FD79C3" w:rsidRDefault="00A502CA">
            <w:pPr>
              <w:spacing w:after="0" w:line="240" w:lineRule="auto"/>
            </w:pPr>
            <w:r>
              <w:rPr>
                <w:rFonts w:ascii="Aptos" w:hAnsi="Aptos"/>
                <w:sz w:val="15"/>
              </w:rPr>
              <w:t>Database isolation</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9712CC6" w14:textId="77777777" w:rsidR="00FD79C3" w:rsidRDefault="00A502CA">
            <w:pPr>
              <w:spacing w:after="0" w:line="240" w:lineRule="auto"/>
            </w:pPr>
            <w:r>
              <w:rPr>
                <w:rFonts w:ascii="Aptos" w:hAnsi="Aptos"/>
                <w:sz w:val="15"/>
              </w:rPr>
              <w:t>SQLite memory dan pemisahan runtime</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5CF9986" w14:textId="77777777" w:rsidR="00FD79C3" w:rsidRDefault="00A502CA">
            <w:pPr>
              <w:spacing w:after="0" w:line="240" w:lineRule="auto"/>
            </w:pPr>
            <w:r>
              <w:rPr>
                <w:rFonts w:ascii="Aptos" w:hAnsi="Aptos"/>
                <w:sz w:val="15"/>
              </w:rPr>
              <w:t>Lulus</w:t>
            </w:r>
          </w:p>
        </w:tc>
      </w:tr>
      <w:tr w:rsidR="00FD79C3" w14:paraId="4DD77CF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0BC00E5" w14:textId="77777777" w:rsidR="00FD79C3" w:rsidRDefault="00A502CA">
            <w:pPr>
              <w:spacing w:after="0" w:line="240" w:lineRule="auto"/>
            </w:pPr>
            <w:r>
              <w:rPr>
                <w:rFonts w:ascii="Aptos" w:hAnsi="Aptos"/>
                <w:sz w:val="15"/>
              </w:rPr>
              <w:t>Audit &amp; notifikasi</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77AFCE0" w14:textId="77777777" w:rsidR="00FD79C3" w:rsidRDefault="00A502CA">
            <w:pPr>
              <w:spacing w:after="0" w:line="240" w:lineRule="auto"/>
            </w:pPr>
            <w:r>
              <w:rPr>
                <w:rFonts w:ascii="Aptos" w:hAnsi="Aptos"/>
                <w:sz w:val="15"/>
              </w:rPr>
              <w:t>Sanitasi field sensitif, reminder idempotent, scope cabang</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443F33E" w14:textId="77777777" w:rsidR="00FD79C3" w:rsidRDefault="00A502CA">
            <w:pPr>
              <w:spacing w:after="0" w:line="240" w:lineRule="auto"/>
            </w:pPr>
            <w:r>
              <w:rPr>
                <w:rFonts w:ascii="Aptos" w:hAnsi="Aptos"/>
                <w:sz w:val="15"/>
              </w:rPr>
              <w:t>Lulus</w:t>
            </w:r>
          </w:p>
        </w:tc>
      </w:tr>
      <w:tr w:rsidR="00FD79C3" w14:paraId="412B1456"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EE22210" w14:textId="77777777" w:rsidR="00FD79C3" w:rsidRDefault="00A502CA">
            <w:pPr>
              <w:spacing w:after="0" w:line="240" w:lineRule="auto"/>
            </w:pPr>
            <w:r>
              <w:rPr>
                <w:rFonts w:ascii="Aptos" w:hAnsi="Aptos"/>
                <w:sz w:val="15"/>
              </w:rPr>
              <w:t>Dashboard</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441B634" w14:textId="77777777" w:rsidR="00FD79C3" w:rsidRDefault="00A502CA">
            <w:pPr>
              <w:spacing w:after="0" w:line="240" w:lineRule="auto"/>
            </w:pPr>
            <w:r>
              <w:rPr>
                <w:rFonts w:ascii="Aptos" w:hAnsi="Aptos"/>
                <w:sz w:val="15"/>
              </w:rPr>
              <w:t>Auth, filter role/cabang/periode, KPI agregat</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7F79C12" w14:textId="77777777" w:rsidR="00FD79C3" w:rsidRDefault="00A502CA">
            <w:pPr>
              <w:spacing w:after="0" w:line="240" w:lineRule="auto"/>
            </w:pPr>
            <w:r>
              <w:rPr>
                <w:rFonts w:ascii="Aptos" w:hAnsi="Aptos"/>
                <w:sz w:val="15"/>
              </w:rPr>
              <w:t>Lulus</w:t>
            </w:r>
          </w:p>
        </w:tc>
      </w:tr>
      <w:tr w:rsidR="00FD79C3" w14:paraId="18B7B468"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CB8111E" w14:textId="77777777" w:rsidR="00FD79C3" w:rsidRDefault="00A502CA">
            <w:pPr>
              <w:spacing w:after="0" w:line="240" w:lineRule="auto"/>
            </w:pPr>
            <w:r>
              <w:rPr>
                <w:rFonts w:ascii="Aptos" w:hAnsi="Aptos"/>
                <w:sz w:val="15"/>
              </w:rPr>
              <w:t>Lead &amp; follow-up</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C7578A0" w14:textId="77777777" w:rsidR="00FD79C3" w:rsidRDefault="00A502CA">
            <w:pPr>
              <w:spacing w:after="0" w:line="240" w:lineRule="auto"/>
            </w:pPr>
            <w:r>
              <w:rPr>
                <w:rFonts w:ascii="Aptos" w:hAnsi="Aptos"/>
                <w:sz w:val="15"/>
              </w:rPr>
              <w:t>Scope staff/admin/direksi, status lead, render halaman</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1A16BF7" w14:textId="77777777" w:rsidR="00FD79C3" w:rsidRDefault="00A502CA">
            <w:pPr>
              <w:spacing w:after="0" w:line="240" w:lineRule="auto"/>
            </w:pPr>
            <w:r>
              <w:rPr>
                <w:rFonts w:ascii="Aptos" w:hAnsi="Aptos"/>
                <w:sz w:val="15"/>
              </w:rPr>
              <w:t>Lulus</w:t>
            </w:r>
          </w:p>
        </w:tc>
      </w:tr>
      <w:tr w:rsidR="00FD79C3" w14:paraId="73F84CBF"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A90ACCE" w14:textId="77777777" w:rsidR="00FD79C3" w:rsidRDefault="00A502CA">
            <w:pPr>
              <w:spacing w:after="0" w:line="240" w:lineRule="auto"/>
            </w:pPr>
            <w:r>
              <w:rPr>
                <w:rFonts w:ascii="Aptos" w:hAnsi="Aptos"/>
                <w:sz w:val="15"/>
              </w:rPr>
              <w:t>CSV leads/sekolah</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B424F6C" w14:textId="77777777" w:rsidR="00FD79C3" w:rsidRDefault="00A502CA">
            <w:pPr>
              <w:spacing w:after="0" w:line="240" w:lineRule="auto"/>
            </w:pPr>
            <w:r>
              <w:rPr>
                <w:rFonts w:ascii="Aptos" w:hAnsi="Aptos"/>
                <w:sz w:val="15"/>
              </w:rPr>
              <w:t>Import, validasi, permission, export aman dari formula</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9EDD45A" w14:textId="77777777" w:rsidR="00FD79C3" w:rsidRDefault="00A502CA">
            <w:pPr>
              <w:spacing w:after="0" w:line="240" w:lineRule="auto"/>
            </w:pPr>
            <w:r>
              <w:rPr>
                <w:rFonts w:ascii="Aptos" w:hAnsi="Aptos"/>
                <w:sz w:val="15"/>
              </w:rPr>
              <w:t>Lulus</w:t>
            </w:r>
          </w:p>
        </w:tc>
      </w:tr>
      <w:tr w:rsidR="00FD79C3" w14:paraId="41155F6F"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7A5233D" w14:textId="77777777" w:rsidR="00FD79C3" w:rsidRDefault="00A502CA">
            <w:pPr>
              <w:spacing w:after="0" w:line="240" w:lineRule="auto"/>
            </w:pPr>
            <w:r>
              <w:rPr>
                <w:rFonts w:ascii="Aptos" w:hAnsi="Aptos"/>
                <w:sz w:val="15"/>
              </w:rPr>
              <w:t>Master data</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545ABB6" w14:textId="77777777" w:rsidR="00FD79C3" w:rsidRDefault="00A502CA">
            <w:pPr>
              <w:spacing w:after="0" w:line="240" w:lineRule="auto"/>
            </w:pPr>
            <w:r>
              <w:rPr>
                <w:rFonts w:ascii="Aptos" w:hAnsi="Aptos"/>
                <w:sz w:val="15"/>
              </w:rPr>
              <w:t>RBAC cabang, sekolah, pengguna</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CD922B5" w14:textId="77777777" w:rsidR="00FD79C3" w:rsidRDefault="00A502CA">
            <w:pPr>
              <w:spacing w:after="0" w:line="240" w:lineRule="auto"/>
            </w:pPr>
            <w:r>
              <w:rPr>
                <w:rFonts w:ascii="Aptos" w:hAnsi="Aptos"/>
                <w:sz w:val="15"/>
              </w:rPr>
              <w:t>Lulus</w:t>
            </w:r>
          </w:p>
        </w:tc>
      </w:tr>
      <w:tr w:rsidR="00FD79C3" w14:paraId="6DA781F6"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BFAEB74" w14:textId="77777777" w:rsidR="00FD79C3" w:rsidRDefault="00A502CA">
            <w:pPr>
              <w:spacing w:after="0" w:line="240" w:lineRule="auto"/>
            </w:pPr>
            <w:r>
              <w:rPr>
                <w:rFonts w:ascii="Aptos" w:hAnsi="Aptos"/>
                <w:sz w:val="15"/>
              </w:rPr>
              <w:t>Program &amp; target</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427C1F2" w14:textId="77777777" w:rsidR="00FD79C3" w:rsidRDefault="00A502CA">
            <w:pPr>
              <w:spacing w:after="0" w:line="240" w:lineRule="auto"/>
            </w:pPr>
            <w:r>
              <w:rPr>
                <w:rFonts w:ascii="Aptos" w:hAnsi="Aptos"/>
                <w:sz w:val="15"/>
              </w:rPr>
              <w:t>Nama program, katalog, target unik dan alokasi staff</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4481DAE" w14:textId="77777777" w:rsidR="00FD79C3" w:rsidRDefault="00A502CA">
            <w:pPr>
              <w:spacing w:after="0" w:line="240" w:lineRule="auto"/>
            </w:pPr>
            <w:r>
              <w:rPr>
                <w:rFonts w:ascii="Aptos" w:hAnsi="Aptos"/>
                <w:sz w:val="15"/>
              </w:rPr>
              <w:t>Lulus</w:t>
            </w:r>
          </w:p>
        </w:tc>
      </w:tr>
      <w:tr w:rsidR="00FD79C3" w14:paraId="12D717E0"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E31ADD5" w14:textId="77777777" w:rsidR="00FD79C3" w:rsidRDefault="00A502CA">
            <w:pPr>
              <w:spacing w:after="0" w:line="240" w:lineRule="auto"/>
            </w:pPr>
            <w:r>
              <w:rPr>
                <w:rFonts w:ascii="Aptos" w:hAnsi="Aptos"/>
                <w:sz w:val="15"/>
              </w:rPr>
              <w:t>Pendaftaran &amp; bayar</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2E69AC5" w14:textId="77777777" w:rsidR="00FD79C3" w:rsidRDefault="00A502CA">
            <w:pPr>
              <w:spacing w:after="0" w:line="240" w:lineRule="auto"/>
            </w:pPr>
            <w:r>
              <w:rPr>
                <w:rFonts w:ascii="Aptos" w:hAnsi="Aptos"/>
                <w:sz w:val="15"/>
              </w:rPr>
              <w:t>Scope, transisi lead, pembayaran belum terverifikasi</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3CC61F7" w14:textId="77777777" w:rsidR="00FD79C3" w:rsidRDefault="00A502CA">
            <w:pPr>
              <w:spacing w:after="0" w:line="240" w:lineRule="auto"/>
            </w:pPr>
            <w:r>
              <w:rPr>
                <w:rFonts w:ascii="Aptos" w:hAnsi="Aptos"/>
                <w:sz w:val="15"/>
              </w:rPr>
              <w:t>Lulus</w:t>
            </w:r>
          </w:p>
        </w:tc>
      </w:tr>
      <w:tr w:rsidR="00FD79C3" w14:paraId="6A43749B"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0BBA95D" w14:textId="77777777" w:rsidR="00FD79C3" w:rsidRDefault="00A502CA">
            <w:pPr>
              <w:spacing w:after="0" w:line="240" w:lineRule="auto"/>
            </w:pPr>
            <w:r>
              <w:rPr>
                <w:rFonts w:ascii="Aptos" w:hAnsi="Aptos"/>
                <w:sz w:val="15"/>
              </w:rPr>
              <w:t>Laporan &amp; settings</w:t>
            </w:r>
          </w:p>
        </w:tc>
        <w:tc>
          <w:tcPr>
            <w:tcW w:w="583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A5D4F72" w14:textId="77777777" w:rsidR="00FD79C3" w:rsidRDefault="00A502CA">
            <w:pPr>
              <w:spacing w:after="0" w:line="240" w:lineRule="auto"/>
            </w:pPr>
            <w:r>
              <w:rPr>
                <w:rFonts w:ascii="Aptos" w:hAnsi="Aptos"/>
                <w:sz w:val="15"/>
              </w:rPr>
              <w:t>Metrik nyata, export, validasi konfigurasi</w:t>
            </w:r>
          </w:p>
        </w:tc>
        <w:tc>
          <w:tcPr>
            <w:tcW w:w="164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8BD8928" w14:textId="77777777" w:rsidR="00FD79C3" w:rsidRDefault="00A502CA">
            <w:pPr>
              <w:spacing w:after="0" w:line="240" w:lineRule="auto"/>
            </w:pPr>
            <w:r>
              <w:rPr>
                <w:rFonts w:ascii="Aptos" w:hAnsi="Aptos"/>
                <w:sz w:val="15"/>
              </w:rPr>
              <w:t>Lulus</w:t>
            </w:r>
          </w:p>
        </w:tc>
      </w:tr>
      <w:tr w:rsidR="00FD79C3" w14:paraId="436F5986"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8DD5D8A" w14:textId="77777777" w:rsidR="00FD79C3" w:rsidRDefault="00A502CA">
            <w:pPr>
              <w:spacing w:after="0" w:line="240" w:lineRule="auto"/>
            </w:pPr>
            <w:r>
              <w:rPr>
                <w:rFonts w:ascii="Aptos" w:hAnsi="Aptos"/>
                <w:sz w:val="15"/>
              </w:rPr>
              <w:t>WAHA</w:t>
            </w:r>
          </w:p>
        </w:tc>
        <w:tc>
          <w:tcPr>
            <w:tcW w:w="583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F5A3AF2" w14:textId="77777777" w:rsidR="00FD79C3" w:rsidRDefault="00A502CA">
            <w:pPr>
              <w:spacing w:after="0" w:line="240" w:lineRule="auto"/>
            </w:pPr>
            <w:r>
              <w:rPr>
                <w:rFonts w:ascii="Aptos" w:hAnsi="Aptos"/>
                <w:sz w:val="15"/>
              </w:rPr>
              <w:t>HMAC, deduplikasi lead, chat text/media, ACK, QR, webhook, RBAC</w:t>
            </w:r>
          </w:p>
        </w:tc>
        <w:tc>
          <w:tcPr>
            <w:tcW w:w="164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3941826" w14:textId="77777777" w:rsidR="00FD79C3" w:rsidRDefault="00A502CA">
            <w:pPr>
              <w:spacing w:after="0" w:line="240" w:lineRule="auto"/>
            </w:pPr>
            <w:r>
              <w:rPr>
                <w:rFonts w:ascii="Aptos" w:hAnsi="Aptos"/>
                <w:sz w:val="15"/>
              </w:rPr>
              <w:t>Lulus</w:t>
            </w:r>
          </w:p>
        </w:tc>
      </w:tr>
    </w:tbl>
    <w:p w14:paraId="21CA3CDA" w14:textId="77777777" w:rsidR="00FD79C3" w:rsidRDefault="00FD79C3">
      <w:pPr>
        <w:spacing w:after="0"/>
      </w:pPr>
    </w:p>
    <w:p w14:paraId="668D427F" w14:textId="77777777" w:rsidR="00FD79C3" w:rsidRDefault="00A502CA">
      <w:pPr>
        <w:keepNext/>
        <w:spacing w:before="140" w:after="100"/>
      </w:pPr>
      <w:r>
        <w:rPr>
          <w:rFonts w:ascii="Aptos" w:hAnsi="Aptos"/>
          <w:b/>
          <w:color w:val="1476B8"/>
          <w:sz w:val="25"/>
        </w:rPr>
        <w:t>5.2 Build, database, dan runtime</w:t>
      </w:r>
    </w:p>
    <w:tbl>
      <w:tblPr>
        <w:tblW w:w="0" w:type="auto"/>
        <w:jc w:val="center"/>
        <w:tblLayout w:type="fixed"/>
        <w:tblLook w:val="04A0" w:firstRow="1" w:lastRow="0" w:firstColumn="1" w:lastColumn="0" w:noHBand="0" w:noVBand="1"/>
      </w:tblPr>
      <w:tblGrid>
        <w:gridCol w:w="2268"/>
        <w:gridCol w:w="5896"/>
        <w:gridCol w:w="1701"/>
      </w:tblGrid>
      <w:tr w:rsidR="00FD79C3" w14:paraId="2D0AE076" w14:textId="77777777">
        <w:trPr>
          <w:cantSplit/>
          <w:tblHeader/>
          <w:jc w:val="center"/>
        </w:trPr>
        <w:tc>
          <w:tcPr>
            <w:tcW w:w="226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43CF108" w14:textId="77777777" w:rsidR="00FD79C3" w:rsidRDefault="00A502CA">
            <w:pPr>
              <w:spacing w:after="0"/>
            </w:pPr>
            <w:r>
              <w:rPr>
                <w:rFonts w:ascii="Aptos" w:hAnsi="Aptos"/>
                <w:b/>
                <w:color w:val="FFFFFF"/>
                <w:sz w:val="16"/>
              </w:rPr>
              <w:t>Pemeriksaan</w:t>
            </w:r>
          </w:p>
        </w:tc>
        <w:tc>
          <w:tcPr>
            <w:tcW w:w="5896"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0F79327" w14:textId="77777777" w:rsidR="00FD79C3" w:rsidRDefault="00A502CA">
            <w:pPr>
              <w:spacing w:after="0"/>
            </w:pPr>
            <w:r>
              <w:rPr>
                <w:rFonts w:ascii="Aptos" w:hAnsi="Aptos"/>
                <w:b/>
                <w:color w:val="FFFFFF"/>
                <w:sz w:val="16"/>
              </w:rPr>
              <w:t>Bukti</w:t>
            </w:r>
          </w:p>
        </w:tc>
        <w:tc>
          <w:tcPr>
            <w:tcW w:w="170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4D51170" w14:textId="77777777" w:rsidR="00FD79C3" w:rsidRDefault="00A502CA">
            <w:pPr>
              <w:spacing w:after="0"/>
            </w:pPr>
            <w:r>
              <w:rPr>
                <w:rFonts w:ascii="Aptos" w:hAnsi="Aptos"/>
                <w:b/>
                <w:color w:val="FFFFFF"/>
                <w:sz w:val="16"/>
              </w:rPr>
              <w:t>Kesimpulan</w:t>
            </w:r>
          </w:p>
        </w:tc>
      </w:tr>
      <w:tr w:rsidR="00FD79C3" w14:paraId="79517E82"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551E291" w14:textId="77777777" w:rsidR="00FD79C3" w:rsidRDefault="00A502CA">
            <w:pPr>
              <w:spacing w:after="0" w:line="240" w:lineRule="auto"/>
            </w:pPr>
            <w:r>
              <w:rPr>
                <w:rFonts w:ascii="Aptos" w:hAnsi="Aptos"/>
                <w:sz w:val="15"/>
              </w:rPr>
              <w:t>Composer</w:t>
            </w:r>
          </w:p>
        </w:tc>
        <w:tc>
          <w:tcPr>
            <w:tcW w:w="589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16D8409" w14:textId="77777777" w:rsidR="00FD79C3" w:rsidRDefault="00A502CA">
            <w:pPr>
              <w:spacing w:after="0" w:line="240" w:lineRule="auto"/>
            </w:pPr>
            <w:r>
              <w:rPr>
                <w:rFonts w:ascii="Aptos" w:hAnsi="Aptos"/>
                <w:sz w:val="15"/>
              </w:rPr>
              <w:t>composer.json valid</w:t>
            </w: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16EF8F3" w14:textId="77777777" w:rsidR="00FD79C3" w:rsidRDefault="00A502CA">
            <w:pPr>
              <w:spacing w:after="0" w:line="240" w:lineRule="auto"/>
            </w:pPr>
            <w:r>
              <w:rPr>
                <w:rFonts w:ascii="Aptos" w:hAnsi="Aptos"/>
                <w:sz w:val="15"/>
              </w:rPr>
              <w:t>Lulus</w:t>
            </w:r>
          </w:p>
        </w:tc>
      </w:tr>
      <w:tr w:rsidR="00FD79C3" w14:paraId="021B7E5E"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66F2CAC" w14:textId="77777777" w:rsidR="00FD79C3" w:rsidRDefault="00A502CA">
            <w:pPr>
              <w:spacing w:after="0" w:line="240" w:lineRule="auto"/>
            </w:pPr>
            <w:r>
              <w:rPr>
                <w:rFonts w:ascii="Aptos" w:hAnsi="Aptos"/>
                <w:sz w:val="15"/>
              </w:rPr>
              <w:t>PHPUnit</w:t>
            </w:r>
          </w:p>
        </w:tc>
        <w:tc>
          <w:tcPr>
            <w:tcW w:w="589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211AE9B" w14:textId="77777777" w:rsidR="00FD79C3" w:rsidRDefault="00A502CA">
            <w:pPr>
              <w:spacing w:after="0" w:line="240" w:lineRule="auto"/>
            </w:pPr>
            <w:r>
              <w:rPr>
                <w:rFonts w:ascii="Aptos" w:hAnsi="Aptos"/>
                <w:sz w:val="15"/>
              </w:rPr>
              <w:t>83 test; 499 assertion; exit code 0</w:t>
            </w:r>
          </w:p>
        </w:tc>
        <w:tc>
          <w:tcPr>
            <w:tcW w:w="170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B644E44" w14:textId="77777777" w:rsidR="00FD79C3" w:rsidRDefault="00A502CA">
            <w:pPr>
              <w:spacing w:after="0" w:line="240" w:lineRule="auto"/>
            </w:pPr>
            <w:r>
              <w:rPr>
                <w:rFonts w:ascii="Aptos" w:hAnsi="Aptos"/>
                <w:sz w:val="15"/>
              </w:rPr>
              <w:t>Lulus</w:t>
            </w:r>
          </w:p>
        </w:tc>
      </w:tr>
      <w:tr w:rsidR="00FD79C3" w14:paraId="10368A6A"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3CB92C5" w14:textId="77777777" w:rsidR="00FD79C3" w:rsidRDefault="00A502CA">
            <w:pPr>
              <w:spacing w:after="0" w:line="240" w:lineRule="auto"/>
            </w:pPr>
            <w:r>
              <w:rPr>
                <w:rFonts w:ascii="Aptos" w:hAnsi="Aptos"/>
                <w:sz w:val="15"/>
              </w:rPr>
              <w:t>Vite</w:t>
            </w:r>
          </w:p>
        </w:tc>
        <w:tc>
          <w:tcPr>
            <w:tcW w:w="589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3CA795E" w14:textId="77777777" w:rsidR="00FD79C3" w:rsidRDefault="00A502CA">
            <w:pPr>
              <w:spacing w:after="0" w:line="240" w:lineRule="auto"/>
            </w:pPr>
            <w:r>
              <w:rPr>
                <w:rFonts w:ascii="Aptos" w:hAnsi="Aptos"/>
                <w:sz w:val="15"/>
              </w:rPr>
              <w:t>Build produksi selesai; manifest dan asset terbentuk</w:t>
            </w: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99EE7FB" w14:textId="77777777" w:rsidR="00FD79C3" w:rsidRDefault="00A502CA">
            <w:pPr>
              <w:spacing w:after="0" w:line="240" w:lineRule="auto"/>
            </w:pPr>
            <w:r>
              <w:rPr>
                <w:rFonts w:ascii="Aptos" w:hAnsi="Aptos"/>
                <w:sz w:val="15"/>
              </w:rPr>
              <w:t>Lulus dengan catatan</w:t>
            </w:r>
          </w:p>
        </w:tc>
      </w:tr>
      <w:tr w:rsidR="00FD79C3" w14:paraId="0690337D"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768AC26" w14:textId="77777777" w:rsidR="00FD79C3" w:rsidRDefault="00A502CA">
            <w:pPr>
              <w:spacing w:after="0" w:line="240" w:lineRule="auto"/>
            </w:pPr>
            <w:r>
              <w:rPr>
                <w:rFonts w:ascii="Aptos" w:hAnsi="Aptos"/>
                <w:sz w:val="15"/>
              </w:rPr>
              <w:t>REST API</w:t>
            </w:r>
          </w:p>
        </w:tc>
        <w:tc>
          <w:tcPr>
            <w:tcW w:w="589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5A0E4A7" w14:textId="77777777" w:rsidR="00FD79C3" w:rsidRDefault="00A502CA">
            <w:pPr>
              <w:spacing w:after="0" w:line="240" w:lineRule="auto"/>
            </w:pPr>
            <w:r>
              <w:rPr>
                <w:rFonts w:ascii="Aptos" w:hAnsi="Aptos"/>
                <w:sz w:val="15"/>
              </w:rPr>
              <w:t>Empat route terdaftar: 3 leads + 1 webhook WAHA</w:t>
            </w:r>
          </w:p>
        </w:tc>
        <w:tc>
          <w:tcPr>
            <w:tcW w:w="170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870B303" w14:textId="77777777" w:rsidR="00FD79C3" w:rsidRDefault="00A502CA">
            <w:pPr>
              <w:spacing w:after="0" w:line="240" w:lineRule="auto"/>
            </w:pPr>
            <w:r>
              <w:rPr>
                <w:rFonts w:ascii="Aptos" w:hAnsi="Aptos"/>
                <w:sz w:val="15"/>
              </w:rPr>
              <w:t>Lulus</w:t>
            </w:r>
          </w:p>
        </w:tc>
      </w:tr>
      <w:tr w:rsidR="00FD79C3" w14:paraId="1CA14F3B" w14:textId="77777777">
        <w:trPr>
          <w:cantSplit/>
          <w:jc w:val="center"/>
        </w:trPr>
        <w:tc>
          <w:tcPr>
            <w:tcW w:w="226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513FB21" w14:textId="77777777" w:rsidR="00FD79C3" w:rsidRDefault="00A502CA">
            <w:pPr>
              <w:spacing w:after="0" w:line="240" w:lineRule="auto"/>
            </w:pPr>
            <w:r>
              <w:rPr>
                <w:rFonts w:ascii="Aptos" w:hAnsi="Aptos"/>
                <w:sz w:val="15"/>
              </w:rPr>
              <w:t>Docker/runtime</w:t>
            </w:r>
          </w:p>
        </w:tc>
        <w:tc>
          <w:tcPr>
            <w:tcW w:w="589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A960E15" w14:textId="77777777" w:rsidR="00FD79C3" w:rsidRDefault="00A502CA">
            <w:pPr>
              <w:spacing w:after="0" w:line="240" w:lineRule="auto"/>
            </w:pPr>
            <w:r>
              <w:rPr>
                <w:rFonts w:ascii="Aptos" w:hAnsi="Aptos"/>
                <w:sz w:val="15"/>
              </w:rPr>
              <w:t>Tidak dapat diakses dari sesi pengujian final</w:t>
            </w: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9A72773" w14:textId="77777777" w:rsidR="00FD79C3" w:rsidRDefault="00A502CA">
            <w:pPr>
              <w:spacing w:after="0" w:line="240" w:lineRule="auto"/>
            </w:pPr>
            <w:r>
              <w:rPr>
                <w:rFonts w:ascii="Aptos" w:hAnsi="Aptos"/>
                <w:sz w:val="15"/>
              </w:rPr>
              <w:t>Perlu verifikasi ulang</w:t>
            </w:r>
          </w:p>
        </w:tc>
      </w:tr>
    </w:tbl>
    <w:p w14:paraId="73694600" w14:textId="77777777" w:rsidR="00FD79C3" w:rsidRDefault="00FD79C3">
      <w:pPr>
        <w:spacing w:after="0"/>
      </w:pPr>
    </w:p>
    <w:tbl>
      <w:tblPr>
        <w:tblW w:w="0" w:type="auto"/>
        <w:tblLook w:val="04A0" w:firstRow="1" w:lastRow="0" w:firstColumn="1" w:lastColumn="0" w:noHBand="0" w:noVBand="1"/>
      </w:tblPr>
      <w:tblGrid>
        <w:gridCol w:w="10136"/>
      </w:tblGrid>
      <w:tr w:rsidR="00FD79C3" w14:paraId="69B6DA28" w14:textId="77777777">
        <w:tc>
          <w:tcPr>
            <w:tcW w:w="10148" w:type="dxa"/>
            <w:tcBorders>
              <w:top w:val="single" w:sz="10" w:space="0" w:color="F59E0B"/>
              <w:left w:val="single" w:sz="10" w:space="0" w:color="F59E0B"/>
              <w:bottom w:val="single" w:sz="10" w:space="0" w:color="F59E0B"/>
              <w:right w:val="single" w:sz="10" w:space="0" w:color="F59E0B"/>
            </w:tcBorders>
            <w:shd w:val="clear" w:color="auto" w:fill="FFFBEB"/>
            <w:tcMar>
              <w:top w:w="115" w:type="dxa"/>
              <w:left w:w="135" w:type="dxa"/>
              <w:bottom w:w="115" w:type="dxa"/>
              <w:right w:w="135" w:type="dxa"/>
            </w:tcMar>
          </w:tcPr>
          <w:p w14:paraId="28AF575A" w14:textId="77777777" w:rsidR="00FD79C3" w:rsidRDefault="00A502CA">
            <w:pPr>
              <w:spacing w:after="40"/>
            </w:pPr>
            <w:r>
              <w:rPr>
                <w:rFonts w:ascii="Aptos" w:hAnsi="Aptos"/>
                <w:b/>
                <w:color w:val="F59E0B"/>
                <w:sz w:val="19"/>
              </w:rPr>
              <w:t>CATATAN BUILD</w:t>
            </w:r>
            <w:r>
              <w:rPr>
                <w:rFonts w:ascii="Aptos" w:hAnsi="Aptos"/>
                <w:b/>
                <w:color w:val="F59E0B"/>
                <w:sz w:val="19"/>
              </w:rPr>
              <w:br/>
            </w:r>
            <w:r>
              <w:rPr>
                <w:rFonts w:ascii="Aptos" w:hAnsi="Aptos"/>
                <w:sz w:val="17"/>
              </w:rPr>
              <w:t>Vite menampilkan peringatan optional package fontaine untuk optimized font fallbacks. Build tetap selesai dengan exit code 0 dan asset produksi valid. Ini bukan blocker.</w:t>
            </w:r>
          </w:p>
        </w:tc>
      </w:tr>
    </w:tbl>
    <w:p w14:paraId="26DC0ECB" w14:textId="77777777" w:rsidR="00FD79C3" w:rsidRDefault="00FD79C3">
      <w:pPr>
        <w:spacing w:after="0"/>
      </w:pPr>
    </w:p>
    <w:p w14:paraId="6330488D" w14:textId="77777777" w:rsidR="00FD79C3" w:rsidRDefault="00A502CA">
      <w:pPr>
        <w:keepNext/>
        <w:pBdr>
          <w:bottom w:val="single" w:sz="10" w:space="4" w:color="1476B8"/>
        </w:pBdr>
        <w:spacing w:before="200" w:after="100"/>
      </w:pPr>
      <w:r>
        <w:rPr>
          <w:rFonts w:ascii="Aptos" w:hAnsi="Aptos"/>
          <w:b/>
          <w:color w:val="075985"/>
          <w:sz w:val="32"/>
        </w:rPr>
        <w:t>6. Proses Debugging dan Akar Masalah</w:t>
      </w:r>
    </w:p>
    <w:tbl>
      <w:tblPr>
        <w:tblW w:w="0" w:type="auto"/>
        <w:jc w:val="center"/>
        <w:tblLayout w:type="fixed"/>
        <w:tblLook w:val="04A0" w:firstRow="1" w:lastRow="0" w:firstColumn="1" w:lastColumn="0" w:noHBand="0" w:noVBand="1"/>
      </w:tblPr>
      <w:tblGrid>
        <w:gridCol w:w="850"/>
        <w:gridCol w:w="2494"/>
        <w:gridCol w:w="3118"/>
        <w:gridCol w:w="3402"/>
      </w:tblGrid>
      <w:tr w:rsidR="00FD79C3" w14:paraId="34E084A3" w14:textId="77777777">
        <w:trPr>
          <w:cantSplit/>
          <w:tblHeader/>
          <w:jc w:val="center"/>
        </w:trPr>
        <w:tc>
          <w:tcPr>
            <w:tcW w:w="850"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E5C3C03" w14:textId="77777777" w:rsidR="00FD79C3" w:rsidRDefault="00A502CA">
            <w:pPr>
              <w:spacing w:after="0"/>
            </w:pPr>
            <w:r>
              <w:rPr>
                <w:rFonts w:ascii="Aptos" w:hAnsi="Aptos"/>
                <w:b/>
                <w:color w:val="FFFFFF"/>
                <w:sz w:val="16"/>
              </w:rPr>
              <w:t>ID</w:t>
            </w:r>
          </w:p>
        </w:tc>
        <w:tc>
          <w:tcPr>
            <w:tcW w:w="249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377236B" w14:textId="77777777" w:rsidR="00FD79C3" w:rsidRDefault="00A502CA">
            <w:pPr>
              <w:spacing w:after="0"/>
            </w:pPr>
            <w:r>
              <w:rPr>
                <w:rFonts w:ascii="Aptos" w:hAnsi="Aptos"/>
                <w:b/>
                <w:color w:val="FFFFFF"/>
                <w:sz w:val="16"/>
              </w:rPr>
              <w:t>Gejala</w:t>
            </w:r>
          </w:p>
        </w:tc>
        <w:tc>
          <w:tcPr>
            <w:tcW w:w="311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C96A207" w14:textId="77777777" w:rsidR="00FD79C3" w:rsidRDefault="00A502CA">
            <w:pPr>
              <w:spacing w:after="0"/>
            </w:pPr>
            <w:r>
              <w:rPr>
                <w:rFonts w:ascii="Aptos" w:hAnsi="Aptos"/>
                <w:b/>
                <w:color w:val="FFFFFF"/>
                <w:sz w:val="16"/>
              </w:rPr>
              <w:t>Akar masalah</w:t>
            </w:r>
          </w:p>
        </w:tc>
        <w:tc>
          <w:tcPr>
            <w:tcW w:w="340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9D2BE6F" w14:textId="77777777" w:rsidR="00FD79C3" w:rsidRDefault="00A502CA">
            <w:pPr>
              <w:spacing w:after="0"/>
            </w:pPr>
            <w:r>
              <w:rPr>
                <w:rFonts w:ascii="Aptos" w:hAnsi="Aptos"/>
                <w:b/>
                <w:color w:val="FFFFFF"/>
                <w:sz w:val="16"/>
              </w:rPr>
              <w:t>Tindakan / hasil</w:t>
            </w:r>
          </w:p>
        </w:tc>
      </w:tr>
      <w:tr w:rsidR="00FD79C3" w14:paraId="2885EDCD"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44D32AA" w14:textId="77777777" w:rsidR="00FD79C3" w:rsidRDefault="00A502CA">
            <w:pPr>
              <w:spacing w:after="0" w:line="240" w:lineRule="auto"/>
            </w:pPr>
            <w:r>
              <w:rPr>
                <w:rFonts w:ascii="Aptos" w:hAnsi="Aptos"/>
                <w:sz w:val="15"/>
              </w:rPr>
              <w:t>DBG-01</w:t>
            </w:r>
          </w:p>
        </w:tc>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09D683E" w14:textId="77777777" w:rsidR="00FD79C3" w:rsidRDefault="00A502CA">
            <w:pPr>
              <w:spacing w:after="0" w:line="240" w:lineRule="auto"/>
            </w:pPr>
            <w:r>
              <w:rPr>
                <w:rFonts w:ascii="Aptos" w:hAnsi="Aptos"/>
                <w:sz w:val="15"/>
              </w:rPr>
              <w:t>Host migrate menolak koneksi 127.0.0.1:3306</w:t>
            </w:r>
          </w:p>
        </w:tc>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1B4ED1C" w14:textId="77777777" w:rsidR="00FD79C3" w:rsidRDefault="00A502CA">
            <w:pPr>
              <w:spacing w:after="0" w:line="240" w:lineRule="auto"/>
            </w:pPr>
            <w:r>
              <w:rPr>
                <w:rFonts w:ascii="Aptos" w:hAnsi="Aptos"/>
                <w:sz w:val="15"/>
              </w:rPr>
              <w:t>MySQL Laragon tidak aktif; bukan error migrasi</w:t>
            </w:r>
          </w:p>
        </w:tc>
        <w:tc>
          <w:tcPr>
            <w:tcW w:w="340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4F93C2A" w14:textId="77777777" w:rsidR="00FD79C3" w:rsidRDefault="00A502CA">
            <w:pPr>
              <w:spacing w:after="0" w:line="240" w:lineRule="auto"/>
            </w:pPr>
            <w:r>
              <w:rPr>
                <w:rFonts w:ascii="Aptos" w:hAnsi="Aptos"/>
                <w:sz w:val="15"/>
              </w:rPr>
              <w:t>Verifikasi migrasi melalui MySQL Docker; 16/16 Ran</w:t>
            </w:r>
          </w:p>
        </w:tc>
      </w:tr>
      <w:tr w:rsidR="00FD79C3" w14:paraId="04D50545"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500A372" w14:textId="77777777" w:rsidR="00FD79C3" w:rsidRDefault="00A502CA">
            <w:pPr>
              <w:spacing w:after="0" w:line="240" w:lineRule="auto"/>
            </w:pPr>
            <w:r>
              <w:rPr>
                <w:rFonts w:ascii="Aptos" w:hAnsi="Aptos"/>
                <w:sz w:val="15"/>
              </w:rPr>
              <w:t>DBG-02</w:t>
            </w:r>
          </w:p>
        </w:tc>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48B1B50" w14:textId="77777777" w:rsidR="00FD79C3" w:rsidRDefault="00A502CA">
            <w:pPr>
              <w:spacing w:after="0" w:line="240" w:lineRule="auto"/>
            </w:pPr>
            <w:r>
              <w:rPr>
                <w:rFonts w:ascii="Aptos" w:hAnsi="Aptos"/>
                <w:sz w:val="15"/>
              </w:rPr>
              <w:t>WAHA server status merespons 401</w:t>
            </w:r>
          </w:p>
        </w:tc>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7A3B02B" w14:textId="77777777" w:rsidR="00FD79C3" w:rsidRDefault="00A502CA">
            <w:pPr>
              <w:spacing w:after="0" w:line="240" w:lineRule="auto"/>
            </w:pPr>
            <w:r>
              <w:rPr>
                <w:rFonts w:ascii="Aptos" w:hAnsi="Aptos"/>
                <w:sz w:val="15"/>
              </w:rPr>
              <w:t>Pemeriksaan awal memakai example/default key</w:t>
            </w:r>
          </w:p>
        </w:tc>
        <w:tc>
          <w:tcPr>
            <w:tcW w:w="340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DAA2EDE" w14:textId="77777777" w:rsidR="00FD79C3" w:rsidRDefault="00A502CA">
            <w:pPr>
              <w:spacing w:after="0" w:line="240" w:lineRule="auto"/>
            </w:pPr>
            <w:r>
              <w:rPr>
                <w:rFonts w:ascii="Aptos" w:hAnsi="Aptos"/>
                <w:sz w:val="15"/>
              </w:rPr>
              <w:t>Ambil key aktual dari docker/.env secara tersanitasi; retest 200</w:t>
            </w:r>
          </w:p>
        </w:tc>
      </w:tr>
      <w:tr w:rsidR="00FD79C3" w14:paraId="52411F7D"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B37DD0A" w14:textId="77777777" w:rsidR="00FD79C3" w:rsidRDefault="00A502CA">
            <w:pPr>
              <w:spacing w:after="0" w:line="240" w:lineRule="auto"/>
            </w:pPr>
            <w:r>
              <w:rPr>
                <w:rFonts w:ascii="Aptos" w:hAnsi="Aptos"/>
                <w:sz w:val="15"/>
              </w:rPr>
              <w:t>DBG-03</w:t>
            </w:r>
          </w:p>
        </w:tc>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927B295" w14:textId="77777777" w:rsidR="00FD79C3" w:rsidRDefault="00A502CA">
            <w:pPr>
              <w:spacing w:after="0" w:line="240" w:lineRule="auto"/>
            </w:pPr>
            <w:r>
              <w:rPr>
                <w:rFonts w:ascii="Aptos" w:hAnsi="Aptos"/>
                <w:sz w:val="15"/>
              </w:rPr>
              <w:t>5 test form lulus di Windows tetapi gagal di Linux Docker</w:t>
            </w:r>
          </w:p>
        </w:tc>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2FAD1F9" w14:textId="77777777" w:rsidR="00FD79C3" w:rsidRDefault="00A502CA">
            <w:pPr>
              <w:spacing w:after="0" w:line="240" w:lineRule="auto"/>
            </w:pPr>
            <w:r>
              <w:rPr>
                <w:rFonts w:ascii="Aptos" w:hAnsi="Aptos"/>
                <w:sz w:val="15"/>
              </w:rPr>
              <w:t>Helper fillForm/callFormComponentAction tidak konsisten menghidrasi state action/select Filament 5 pada runtime tersebut</w:t>
            </w:r>
          </w:p>
        </w:tc>
        <w:tc>
          <w:tcPr>
            <w:tcW w:w="340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B56211D" w14:textId="77777777" w:rsidR="00FD79C3" w:rsidRDefault="00A502CA">
            <w:pPr>
              <w:spacing w:after="0" w:line="240" w:lineRule="auto"/>
            </w:pPr>
            <w:r>
              <w:rPr>
                <w:rFonts w:ascii="Aptos" w:hAnsi="Aptos"/>
                <w:sz w:val="15"/>
              </w:rPr>
              <w:t>Gunakan state path eksplisit data dan mountedActions.0.data; 74/74 lulus di kedua runtime</w:t>
            </w:r>
          </w:p>
        </w:tc>
      </w:tr>
      <w:tr w:rsidR="00FD79C3" w14:paraId="010FE8B8"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761E2F7" w14:textId="77777777" w:rsidR="00FD79C3" w:rsidRDefault="00A502CA">
            <w:pPr>
              <w:spacing w:after="0" w:line="240" w:lineRule="auto"/>
            </w:pPr>
            <w:r>
              <w:rPr>
                <w:rFonts w:ascii="Aptos" w:hAnsi="Aptos"/>
                <w:sz w:val="15"/>
              </w:rPr>
              <w:t>DBG-04</w:t>
            </w:r>
          </w:p>
        </w:tc>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14CEE6D" w14:textId="77777777" w:rsidR="00FD79C3" w:rsidRDefault="00A502CA">
            <w:pPr>
              <w:spacing w:after="0" w:line="240" w:lineRule="auto"/>
            </w:pPr>
            <w:r>
              <w:rPr>
                <w:rFonts w:ascii="Aptos" w:hAnsi="Aptos"/>
                <w:sz w:val="15"/>
              </w:rPr>
              <w:t>Peringatan fontaine saat build</w:t>
            </w:r>
          </w:p>
        </w:tc>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F63BD7D" w14:textId="77777777" w:rsidR="00FD79C3" w:rsidRDefault="00A502CA">
            <w:pPr>
              <w:spacing w:after="0" w:line="240" w:lineRule="auto"/>
            </w:pPr>
            <w:r>
              <w:rPr>
                <w:rFonts w:ascii="Aptos" w:hAnsi="Aptos"/>
                <w:sz w:val="15"/>
              </w:rPr>
              <w:t>Dependency optimasi font fallback bersifat opsional</w:t>
            </w:r>
          </w:p>
        </w:tc>
        <w:tc>
          <w:tcPr>
            <w:tcW w:w="340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06941D9" w14:textId="77777777" w:rsidR="00FD79C3" w:rsidRDefault="00A502CA">
            <w:pPr>
              <w:spacing w:after="0" w:line="240" w:lineRule="auto"/>
            </w:pPr>
            <w:r>
              <w:rPr>
                <w:rFonts w:ascii="Aptos" w:hAnsi="Aptos"/>
                <w:sz w:val="15"/>
              </w:rPr>
              <w:t>Dicatat sebagai peningkatan; build tidak diblokir</w:t>
            </w:r>
          </w:p>
        </w:tc>
      </w:tr>
      <w:tr w:rsidR="00FD79C3" w14:paraId="2BE76D2F" w14:textId="77777777">
        <w:trPr>
          <w:cantSplit/>
          <w:jc w:val="center"/>
        </w:trPr>
        <w:tc>
          <w:tcPr>
            <w:tcW w:w="85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A5F87E0" w14:textId="77777777" w:rsidR="00FD79C3" w:rsidRDefault="00A502CA">
            <w:pPr>
              <w:spacing w:after="0" w:line="240" w:lineRule="auto"/>
            </w:pPr>
            <w:r>
              <w:rPr>
                <w:rFonts w:ascii="Aptos" w:hAnsi="Aptos"/>
                <w:sz w:val="15"/>
              </w:rPr>
              <w:t>DBG-05</w:t>
            </w:r>
          </w:p>
        </w:tc>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DEC7C96" w14:textId="77777777" w:rsidR="00FD79C3" w:rsidRDefault="00A502CA">
            <w:pPr>
              <w:spacing w:after="0" w:line="240" w:lineRule="auto"/>
            </w:pPr>
            <w:r>
              <w:rPr>
                <w:rFonts w:ascii="Aptos" w:hAnsi="Aptos"/>
                <w:sz w:val="15"/>
              </w:rPr>
              <w:t>public/storage host belum linked</w:t>
            </w:r>
          </w:p>
        </w:tc>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4744E20" w14:textId="77777777" w:rsidR="00FD79C3" w:rsidRDefault="00A502CA">
            <w:pPr>
              <w:spacing w:after="0" w:line="240" w:lineRule="auto"/>
            </w:pPr>
            <w:r>
              <w:rPr>
                <w:rFonts w:ascii="Aptos" w:hAnsi="Aptos"/>
                <w:sz w:val="15"/>
              </w:rPr>
              <w:t>Host Laragon bukan baseline aktif saat test</w:t>
            </w:r>
          </w:p>
        </w:tc>
        <w:tc>
          <w:tcPr>
            <w:tcW w:w="340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CE5EDFA" w14:textId="77777777" w:rsidR="00FD79C3" w:rsidRDefault="00A502CA">
            <w:pPr>
              <w:spacing w:after="0" w:line="240" w:lineRule="auto"/>
            </w:pPr>
            <w:r>
              <w:rPr>
                <w:rFonts w:ascii="Aptos" w:hAnsi="Aptos"/>
                <w:sz w:val="15"/>
              </w:rPr>
              <w:t>Container sudah linked; jika kembali ke Laragon jalankan php artisan storage:link</w:t>
            </w:r>
          </w:p>
        </w:tc>
      </w:tr>
    </w:tbl>
    <w:p w14:paraId="685463FC" w14:textId="77777777" w:rsidR="00FD79C3" w:rsidRDefault="00FD79C3">
      <w:pPr>
        <w:spacing w:after="0"/>
      </w:pPr>
    </w:p>
    <w:p w14:paraId="088CB86E" w14:textId="77777777" w:rsidR="00FD79C3" w:rsidRDefault="00A502CA">
      <w:pPr>
        <w:keepNext/>
        <w:pBdr>
          <w:bottom w:val="single" w:sz="10" w:space="4" w:color="1476B8"/>
        </w:pBdr>
        <w:spacing w:before="200" w:after="100"/>
      </w:pPr>
      <w:r>
        <w:rPr>
          <w:rFonts w:ascii="Aptos" w:hAnsi="Aptos"/>
          <w:b/>
          <w:color w:val="075985"/>
          <w:sz w:val="32"/>
        </w:rPr>
        <w:t>7. Perbaikan yang Diterapkan</w:t>
      </w:r>
    </w:p>
    <w:p w14:paraId="198C0D6F" w14:textId="77777777" w:rsidR="00FD79C3" w:rsidRDefault="00A502CA">
      <w:pPr>
        <w:spacing w:after="100" w:line="259" w:lineRule="auto"/>
      </w:pPr>
      <w:r>
        <w:rPr>
          <w:rFonts w:ascii="Aptos" w:hAnsi="Aptos"/>
          <w:b/>
          <w:color w:val="075985"/>
          <w:sz w:val="18"/>
        </w:rPr>
        <w:t>Patch mengubah cara test mengisi state form; kode produksi dan aturan bisnis tidak diubah.</w:t>
      </w:r>
    </w:p>
    <w:tbl>
      <w:tblPr>
        <w:tblW w:w="0" w:type="auto"/>
        <w:jc w:val="center"/>
        <w:tblLayout w:type="fixed"/>
        <w:tblLook w:val="04A0" w:firstRow="1" w:lastRow="0" w:firstColumn="1" w:lastColumn="0" w:noHBand="0" w:noVBand="1"/>
      </w:tblPr>
      <w:tblGrid>
        <w:gridCol w:w="3572"/>
        <w:gridCol w:w="6293"/>
      </w:tblGrid>
      <w:tr w:rsidR="00FD79C3" w14:paraId="24E1F103" w14:textId="77777777">
        <w:trPr>
          <w:cantSplit/>
          <w:tblHeader/>
          <w:jc w:val="center"/>
        </w:trPr>
        <w:tc>
          <w:tcPr>
            <w:tcW w:w="357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CEC1B04" w14:textId="77777777" w:rsidR="00FD79C3" w:rsidRDefault="00A502CA">
            <w:pPr>
              <w:spacing w:after="0"/>
            </w:pPr>
            <w:r>
              <w:rPr>
                <w:rFonts w:ascii="Aptos" w:hAnsi="Aptos"/>
                <w:b/>
                <w:color w:val="FFFFFF"/>
                <w:sz w:val="16"/>
              </w:rPr>
              <w:t>File test</w:t>
            </w:r>
          </w:p>
        </w:tc>
        <w:tc>
          <w:tcPr>
            <w:tcW w:w="6293"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8D52B10" w14:textId="77777777" w:rsidR="00FD79C3" w:rsidRDefault="00A502CA">
            <w:pPr>
              <w:spacing w:after="0"/>
            </w:pPr>
            <w:r>
              <w:rPr>
                <w:rFonts w:ascii="Aptos" w:hAnsi="Aptos"/>
                <w:b/>
                <w:color w:val="FFFFFF"/>
                <w:sz w:val="16"/>
              </w:rPr>
              <w:t>Perubahan</w:t>
            </w:r>
          </w:p>
        </w:tc>
      </w:tr>
      <w:tr w:rsidR="00FD79C3" w14:paraId="0436CE8B"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0AE7BEA9" w14:textId="77777777" w:rsidR="00FD79C3" w:rsidRDefault="00A502CA">
            <w:pPr>
              <w:spacing w:after="0" w:line="240" w:lineRule="auto"/>
            </w:pPr>
            <w:r>
              <w:rPr>
                <w:rFonts w:ascii="Aptos" w:hAnsi="Aptos"/>
                <w:sz w:val="16"/>
              </w:rPr>
              <w:t>CreateSchoolFromLeadTest.php</w:t>
            </w:r>
          </w:p>
        </w:tc>
        <w:tc>
          <w:tcPr>
            <w:tcW w:w="629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78A0034" w14:textId="77777777" w:rsidR="00FD79C3" w:rsidRDefault="00A502CA">
            <w:pPr>
              <w:spacing w:after="0" w:line="240" w:lineRule="auto"/>
            </w:pPr>
            <w:r>
              <w:rPr>
                <w:rFonts w:ascii="Aptos" w:hAnsi="Aptos"/>
                <w:sz w:val="16"/>
              </w:rPr>
              <w:t>Mount createOption lalu isi mountedActions.0.data sebelum memanggil action</w:t>
            </w:r>
          </w:p>
        </w:tc>
      </w:tr>
      <w:tr w:rsidR="00FD79C3" w14:paraId="44AEC649"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459E6384" w14:textId="77777777" w:rsidR="00FD79C3" w:rsidRDefault="00A502CA">
            <w:pPr>
              <w:spacing w:after="0" w:line="240" w:lineRule="auto"/>
            </w:pPr>
            <w:r>
              <w:rPr>
                <w:rFonts w:ascii="Aptos" w:hAnsi="Aptos"/>
                <w:sz w:val="16"/>
              </w:rPr>
              <w:t>MasterDataAccessTest.php</w:t>
            </w:r>
          </w:p>
        </w:tc>
        <w:tc>
          <w:tcPr>
            <w:tcW w:w="629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85CA18E" w14:textId="77777777" w:rsidR="00FD79C3" w:rsidRDefault="00A502CA">
            <w:pPr>
              <w:spacing w:after="0" w:line="240" w:lineRule="auto"/>
            </w:pPr>
            <w:r>
              <w:rPr>
                <w:rFonts w:ascii="Aptos" w:hAnsi="Aptos"/>
                <w:sz w:val="16"/>
              </w:rPr>
              <w:t>Isi state data secara eksplisit untuk skenario role dan cabang</w:t>
            </w:r>
          </w:p>
        </w:tc>
      </w:tr>
      <w:tr w:rsidR="00FD79C3" w14:paraId="23C927AE"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FF9C877" w14:textId="77777777" w:rsidR="00FD79C3" w:rsidRDefault="00A502CA">
            <w:pPr>
              <w:spacing w:after="0" w:line="240" w:lineRule="auto"/>
            </w:pPr>
            <w:r>
              <w:rPr>
                <w:rFonts w:ascii="Aptos" w:hAnsi="Aptos"/>
                <w:sz w:val="16"/>
              </w:rPr>
              <w:t>ProgramTargetTest.php</w:t>
            </w:r>
          </w:p>
        </w:tc>
        <w:tc>
          <w:tcPr>
            <w:tcW w:w="629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C8C774A" w14:textId="77777777" w:rsidR="00FD79C3" w:rsidRDefault="00A502CA">
            <w:pPr>
              <w:spacing w:after="0" w:line="240" w:lineRule="auto"/>
            </w:pPr>
            <w:r>
              <w:rPr>
                <w:rFonts w:ascii="Aptos" w:hAnsi="Aptos"/>
                <w:sz w:val="16"/>
              </w:rPr>
              <w:t>Isi state data eksplisit untuk cabang/periode target</w:t>
            </w:r>
          </w:p>
        </w:tc>
      </w:tr>
      <w:tr w:rsidR="00FD79C3" w14:paraId="36A5B357"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7703F0DC" w14:textId="77777777" w:rsidR="00FD79C3" w:rsidRDefault="00A502CA">
            <w:pPr>
              <w:spacing w:after="0" w:line="240" w:lineRule="auto"/>
            </w:pPr>
            <w:r>
              <w:rPr>
                <w:rFonts w:ascii="Aptos" w:hAnsi="Aptos"/>
                <w:sz w:val="16"/>
              </w:rPr>
              <w:t>RegistrationPaymentTest.php</w:t>
            </w:r>
          </w:p>
        </w:tc>
        <w:tc>
          <w:tcPr>
            <w:tcW w:w="6293"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6D3C2008" w14:textId="77777777" w:rsidR="00FD79C3" w:rsidRDefault="00A502CA">
            <w:pPr>
              <w:spacing w:after="0" w:line="240" w:lineRule="auto"/>
            </w:pPr>
            <w:r>
              <w:rPr>
                <w:rFonts w:ascii="Aptos" w:hAnsi="Aptos"/>
                <w:sz w:val="16"/>
              </w:rPr>
              <w:t>Isi state data eksplisit untuk pendaftaran dan pembayaran</w:t>
            </w:r>
          </w:p>
        </w:tc>
      </w:tr>
      <w:tr w:rsidR="00FD79C3" w14:paraId="3C4DCF11" w14:textId="77777777">
        <w:trPr>
          <w:cantSplit/>
          <w:jc w:val="center"/>
        </w:trPr>
        <w:tc>
          <w:tcPr>
            <w:tcW w:w="3572"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0DDDE1C2" w14:textId="77777777" w:rsidR="00FD79C3" w:rsidRDefault="00A502CA">
            <w:pPr>
              <w:spacing w:after="0" w:line="240" w:lineRule="auto"/>
            </w:pPr>
            <w:r>
              <w:rPr>
                <w:rFonts w:ascii="Aptos" w:hAnsi="Aptos"/>
                <w:sz w:val="16"/>
              </w:rPr>
              <w:t>WahaIntegrationTest.php</w:t>
            </w:r>
          </w:p>
        </w:tc>
        <w:tc>
          <w:tcPr>
            <w:tcW w:w="6293"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142A7817" w14:textId="77777777" w:rsidR="00FD79C3" w:rsidRDefault="00A502CA">
            <w:pPr>
              <w:spacing w:after="0" w:line="240" w:lineRule="auto"/>
            </w:pPr>
            <w:r>
              <w:rPr>
                <w:rFonts w:ascii="Aptos" w:hAnsi="Aptos"/>
                <w:sz w:val="16"/>
              </w:rPr>
              <w:t>Isi state data eksplisit untuk akun WhatsApp</w:t>
            </w:r>
          </w:p>
        </w:tc>
      </w:tr>
    </w:tbl>
    <w:p w14:paraId="100D884F" w14:textId="77777777" w:rsidR="00FD79C3" w:rsidRDefault="00FD79C3">
      <w:pPr>
        <w:spacing w:after="0"/>
      </w:pPr>
    </w:p>
    <w:p w14:paraId="7232FCF6" w14:textId="77777777" w:rsidR="00FD79C3" w:rsidRDefault="00A502CA">
      <w:pPr>
        <w:keepNext/>
        <w:spacing w:before="140" w:after="100"/>
      </w:pPr>
      <w:r>
        <w:rPr>
          <w:rFonts w:ascii="Aptos" w:hAnsi="Aptos"/>
          <w:b/>
          <w:color w:val="1476B8"/>
          <w:sz w:val="25"/>
        </w:rPr>
        <w:t>7.1 Contoh pola sebelum dan sesudah</w:t>
      </w:r>
    </w:p>
    <w:tbl>
      <w:tblPr>
        <w:tblW w:w="0" w:type="auto"/>
        <w:jc w:val="center"/>
        <w:tblLook w:val="04A0" w:firstRow="1" w:lastRow="0" w:firstColumn="1" w:lastColumn="0" w:noHBand="0" w:noVBand="1"/>
      </w:tblPr>
      <w:tblGrid>
        <w:gridCol w:w="10146"/>
      </w:tblGrid>
      <w:tr w:rsidR="00FD79C3" w14:paraId="34CE7B9D"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291F6766" w14:textId="77777777" w:rsidR="00FD79C3" w:rsidRDefault="00A502CA">
            <w:pPr>
              <w:spacing w:after="0" w:line="247" w:lineRule="auto"/>
            </w:pPr>
            <w:r>
              <w:rPr>
                <w:rFonts w:ascii="Cascadia Mono" w:hAnsi="Cascadia Mono"/>
                <w:color w:val="E2E8F0"/>
                <w:sz w:val="15"/>
              </w:rPr>
              <w:t>// Sebelum: helper abstraksi dapat kehilangan state pada Linux/Docker</w:t>
            </w:r>
            <w:r>
              <w:rPr>
                <w:rFonts w:ascii="Cascadia Mono" w:hAnsi="Cascadia Mono"/>
                <w:color w:val="E2E8F0"/>
                <w:sz w:val="15"/>
              </w:rPr>
              <w:br/>
              <w:t>-&gt;fillForm(['lead_id' =&gt; $leadId, ...])</w:t>
            </w:r>
            <w:r>
              <w:rPr>
                <w:rFonts w:ascii="Cascadia Mono" w:hAnsi="Cascadia Mono"/>
                <w:color w:val="E2E8F0"/>
                <w:sz w:val="15"/>
              </w:rPr>
              <w:br/>
            </w:r>
            <w:r>
              <w:rPr>
                <w:rFonts w:ascii="Cascadia Mono" w:hAnsi="Cascadia Mono"/>
                <w:color w:val="E2E8F0"/>
                <w:sz w:val="15"/>
              </w:rPr>
              <w:br/>
              <w:t>// Sesudah: state path Filament 5 dinyatakan eksplisit</w:t>
            </w:r>
            <w:r>
              <w:rPr>
                <w:rFonts w:ascii="Cascadia Mono" w:hAnsi="Cascadia Mono"/>
                <w:color w:val="E2E8F0"/>
                <w:sz w:val="15"/>
              </w:rPr>
              <w:br/>
              <w:t>-&gt;set('data', ['lead_id' =&gt; $leadId, ...])</w:t>
            </w:r>
            <w:r>
              <w:rPr>
                <w:rFonts w:ascii="Cascadia Mono" w:hAnsi="Cascadia Mono"/>
                <w:color w:val="E2E8F0"/>
                <w:sz w:val="15"/>
              </w:rPr>
              <w:br/>
            </w:r>
            <w:r>
              <w:rPr>
                <w:rFonts w:ascii="Cascadia Mono" w:hAnsi="Cascadia Mono"/>
                <w:color w:val="E2E8F0"/>
                <w:sz w:val="15"/>
              </w:rPr>
              <w:br/>
              <w:t>// Modal action createOption</w:t>
            </w:r>
            <w:r>
              <w:rPr>
                <w:rFonts w:ascii="Cascadia Mono" w:hAnsi="Cascadia Mono"/>
                <w:color w:val="E2E8F0"/>
                <w:sz w:val="15"/>
              </w:rPr>
              <w:br/>
              <w:t>-&gt;mountFormComponentAction('sekolah_id', 'createOption')</w:t>
            </w:r>
            <w:r>
              <w:rPr>
                <w:rFonts w:ascii="Cascadia Mono" w:hAnsi="Cascadia Mono"/>
                <w:color w:val="E2E8F0"/>
                <w:sz w:val="15"/>
              </w:rPr>
              <w:br/>
              <w:t>-&gt;set('mountedActions.0.data', [...])</w:t>
            </w:r>
            <w:r>
              <w:rPr>
                <w:rFonts w:ascii="Cascadia Mono" w:hAnsi="Cascadia Mono"/>
                <w:color w:val="E2E8F0"/>
                <w:sz w:val="15"/>
              </w:rPr>
              <w:br/>
              <w:t>-&gt;callMountedFormComponentAction()</w:t>
            </w:r>
          </w:p>
        </w:tc>
      </w:tr>
    </w:tbl>
    <w:p w14:paraId="7068FB6B" w14:textId="77777777" w:rsidR="00FD79C3" w:rsidRDefault="00FD79C3">
      <w:pPr>
        <w:spacing w:after="0"/>
      </w:pPr>
    </w:p>
    <w:p w14:paraId="0682195B" w14:textId="77777777" w:rsidR="00FD79C3" w:rsidRDefault="00A502CA">
      <w:pPr>
        <w:keepNext/>
        <w:spacing w:before="140" w:after="100"/>
      </w:pPr>
      <w:r>
        <w:rPr>
          <w:rFonts w:ascii="Aptos" w:hAnsi="Aptos"/>
          <w:b/>
          <w:color w:val="1476B8"/>
          <w:sz w:val="25"/>
        </w:rPr>
        <w:t>7.2 Alasan pendekatan</w:t>
      </w:r>
    </w:p>
    <w:p w14:paraId="481377AC" w14:textId="77777777" w:rsidR="00FD79C3" w:rsidRDefault="00A502CA">
      <w:pPr>
        <w:pStyle w:val="ListBullet"/>
        <w:spacing w:after="50" w:line="252" w:lineRule="auto"/>
        <w:ind w:left="255" w:hanging="113"/>
      </w:pPr>
      <w:r>
        <w:rPr>
          <w:rFonts w:ascii="Aptos" w:hAnsi="Aptos"/>
          <w:sz w:val="18"/>
        </w:rPr>
        <w:t>Menguji state aktual yang digunakan komponen Filament 5 dan mengurangi ketergantungan pada helper yang ambigu.</w:t>
      </w:r>
    </w:p>
    <w:p w14:paraId="2DE2E37E" w14:textId="77777777" w:rsidR="00FD79C3" w:rsidRDefault="00A502CA">
      <w:pPr>
        <w:pStyle w:val="ListBullet"/>
        <w:spacing w:after="50" w:line="252" w:lineRule="auto"/>
        <w:ind w:left="255" w:hanging="113"/>
      </w:pPr>
      <w:r>
        <w:rPr>
          <w:rFonts w:ascii="Aptos" w:hAnsi="Aptos"/>
          <w:sz w:val="18"/>
        </w:rPr>
        <w:t>Memberi perilaku konsisten lintas Windows host dan Linux container.</w:t>
      </w:r>
    </w:p>
    <w:p w14:paraId="743E22BA" w14:textId="77777777" w:rsidR="00FD79C3" w:rsidRDefault="00A502CA">
      <w:pPr>
        <w:pStyle w:val="ListBullet"/>
        <w:spacing w:after="50" w:line="252" w:lineRule="auto"/>
        <w:ind w:left="255" w:hanging="113"/>
      </w:pPr>
      <w:r>
        <w:rPr>
          <w:rFonts w:ascii="Aptos" w:hAnsi="Aptos"/>
          <w:sz w:val="18"/>
        </w:rPr>
        <w:t>Mempertahankan assertions terhadap validasi RBAC, cabang, field wajib, normalisasi nomor, dan data hasil simpan.</w:t>
      </w:r>
    </w:p>
    <w:p w14:paraId="0EC71E21" w14:textId="77777777" w:rsidR="00FD79C3" w:rsidRDefault="00A502CA">
      <w:pPr>
        <w:pStyle w:val="ListBullet"/>
        <w:spacing w:after="50" w:line="252" w:lineRule="auto"/>
        <w:ind w:left="255" w:hanging="113"/>
      </w:pPr>
      <w:r>
        <w:rPr>
          <w:rFonts w:ascii="Aptos" w:hAnsi="Aptos"/>
          <w:sz w:val="18"/>
        </w:rPr>
        <w:t>Tidak melemahkan validasi produksi dan tidak melewati authorization aplikasi.</w:t>
      </w:r>
    </w:p>
    <w:p w14:paraId="07DB827A" w14:textId="77777777" w:rsidR="00FD79C3" w:rsidRDefault="00A502CA">
      <w:pPr>
        <w:keepNext/>
        <w:pBdr>
          <w:bottom w:val="single" w:sz="10" w:space="4" w:color="1476B8"/>
        </w:pBdr>
        <w:spacing w:before="200" w:after="100"/>
      </w:pPr>
      <w:r>
        <w:rPr>
          <w:rFonts w:ascii="Aptos" w:hAnsi="Aptos"/>
          <w:b/>
          <w:color w:val="075985"/>
          <w:sz w:val="32"/>
        </w:rPr>
        <w:t>8. Regression Matrix Setelah Perbaikan</w:t>
      </w:r>
    </w:p>
    <w:tbl>
      <w:tblPr>
        <w:tblW w:w="0" w:type="auto"/>
        <w:jc w:val="center"/>
        <w:tblLayout w:type="fixed"/>
        <w:tblLook w:val="04A0" w:firstRow="1" w:lastRow="0" w:firstColumn="1" w:lastColumn="0" w:noHBand="0" w:noVBand="1"/>
      </w:tblPr>
      <w:tblGrid>
        <w:gridCol w:w="2381"/>
        <w:gridCol w:w="4819"/>
        <w:gridCol w:w="2665"/>
      </w:tblGrid>
      <w:tr w:rsidR="00FD79C3" w14:paraId="16A91793"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B29356D" w14:textId="77777777" w:rsidR="00FD79C3" w:rsidRDefault="00A502CA">
            <w:pPr>
              <w:spacing w:after="0"/>
            </w:pPr>
            <w:r>
              <w:rPr>
                <w:rFonts w:ascii="Aptos" w:hAnsi="Aptos"/>
                <w:b/>
                <w:color w:val="FFFFFF"/>
                <w:sz w:val="16"/>
              </w:rPr>
              <w:t>Tahap</w:t>
            </w:r>
          </w:p>
        </w:tc>
        <w:tc>
          <w:tcPr>
            <w:tcW w:w="4819"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46F3456E" w14:textId="77777777" w:rsidR="00FD79C3" w:rsidRDefault="00A502CA">
            <w:pPr>
              <w:spacing w:after="0"/>
            </w:pPr>
            <w:r>
              <w:rPr>
                <w:rFonts w:ascii="Aptos" w:hAnsi="Aptos"/>
                <w:b/>
                <w:color w:val="FFFFFF"/>
                <w:sz w:val="16"/>
              </w:rPr>
              <w:t>Perintah/teknik</w:t>
            </w:r>
          </w:p>
        </w:tc>
        <w:tc>
          <w:tcPr>
            <w:tcW w:w="2665"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DBB5497" w14:textId="77777777" w:rsidR="00FD79C3" w:rsidRDefault="00A502CA">
            <w:pPr>
              <w:spacing w:after="0"/>
            </w:pPr>
            <w:r>
              <w:rPr>
                <w:rFonts w:ascii="Aptos" w:hAnsi="Aptos"/>
                <w:b/>
                <w:color w:val="FFFFFF"/>
                <w:sz w:val="16"/>
              </w:rPr>
              <w:t>Hasil akhir</w:t>
            </w:r>
          </w:p>
        </w:tc>
      </w:tr>
      <w:tr w:rsidR="00FD79C3" w14:paraId="19EF3A79"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FFA1979" w14:textId="77777777" w:rsidR="00FD79C3" w:rsidRDefault="00A502CA">
            <w:pPr>
              <w:spacing w:after="0" w:line="240" w:lineRule="auto"/>
            </w:pPr>
            <w:r>
              <w:rPr>
                <w:rFonts w:ascii="Aptos" w:hAnsi="Aptos"/>
                <w:sz w:val="15"/>
              </w:rPr>
              <w:t>Targeted — sekolah</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8B02433" w14:textId="77777777" w:rsidR="00FD79C3" w:rsidRDefault="00A502CA">
            <w:pPr>
              <w:spacing w:after="0" w:line="240" w:lineRule="auto"/>
            </w:pPr>
            <w:r>
              <w:rPr>
                <w:rFonts w:ascii="Aptos" w:hAnsi="Aptos"/>
                <w:sz w:val="15"/>
              </w:rPr>
              <w:t>CreateSchoolFromLeadTest</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869B26F" w14:textId="77777777" w:rsidR="00FD79C3" w:rsidRDefault="00A502CA">
            <w:pPr>
              <w:spacing w:after="0" w:line="240" w:lineRule="auto"/>
            </w:pPr>
            <w:r>
              <w:rPr>
                <w:rFonts w:ascii="Aptos" w:hAnsi="Aptos"/>
                <w:sz w:val="15"/>
              </w:rPr>
              <w:t>6 test lulus</w:t>
            </w:r>
          </w:p>
        </w:tc>
      </w:tr>
      <w:tr w:rsidR="00FD79C3" w14:paraId="537159FC"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9A2E7E3" w14:textId="77777777" w:rsidR="00FD79C3" w:rsidRDefault="00A502CA">
            <w:pPr>
              <w:spacing w:after="0" w:line="240" w:lineRule="auto"/>
            </w:pPr>
            <w:r>
              <w:rPr>
                <w:rFonts w:ascii="Aptos" w:hAnsi="Aptos"/>
                <w:sz w:val="15"/>
              </w:rPr>
              <w:t>Targeted — empat form lain</w:t>
            </w:r>
          </w:p>
        </w:tc>
        <w:tc>
          <w:tcPr>
            <w:tcW w:w="481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9A69E38" w14:textId="77777777" w:rsidR="00FD79C3" w:rsidRDefault="00A502CA">
            <w:pPr>
              <w:spacing w:after="0" w:line="240" w:lineRule="auto"/>
            </w:pPr>
            <w:r>
              <w:rPr>
                <w:rFonts w:ascii="Aptos" w:hAnsi="Aptos"/>
                <w:sz w:val="15"/>
              </w:rPr>
              <w:t>MasterDataAccess + ProgramTarget + RegistrationPayment + WAHA</w:t>
            </w:r>
          </w:p>
        </w:tc>
        <w:tc>
          <w:tcPr>
            <w:tcW w:w="266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810B15F" w14:textId="77777777" w:rsidR="00FD79C3" w:rsidRDefault="00A502CA">
            <w:pPr>
              <w:spacing w:after="0" w:line="240" w:lineRule="auto"/>
            </w:pPr>
            <w:r>
              <w:rPr>
                <w:rFonts w:ascii="Aptos" w:hAnsi="Aptos"/>
                <w:sz w:val="15"/>
              </w:rPr>
              <w:t>28 test host lulus; targeted Docker lulus</w:t>
            </w:r>
          </w:p>
        </w:tc>
      </w:tr>
      <w:tr w:rsidR="00FD79C3" w14:paraId="2A96780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E95F589" w14:textId="77777777" w:rsidR="00FD79C3" w:rsidRDefault="00A502CA">
            <w:pPr>
              <w:spacing w:after="0" w:line="240" w:lineRule="auto"/>
            </w:pPr>
            <w:r>
              <w:rPr>
                <w:rFonts w:ascii="Aptos" w:hAnsi="Aptos"/>
                <w:sz w:val="15"/>
              </w:rPr>
              <w:t>Full lokal</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9F94C35" w14:textId="77777777" w:rsidR="00FD79C3" w:rsidRDefault="00A502CA">
            <w:pPr>
              <w:spacing w:after="0" w:line="240" w:lineRule="auto"/>
            </w:pPr>
            <w:r>
              <w:rPr>
                <w:rFonts w:ascii="Aptos" w:hAnsi="Aptos"/>
                <w:sz w:val="15"/>
              </w:rPr>
              <w:t>php artisan test --compact</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BED5304" w14:textId="77777777" w:rsidR="00FD79C3" w:rsidRDefault="00A502CA">
            <w:pPr>
              <w:spacing w:after="0" w:line="240" w:lineRule="auto"/>
            </w:pPr>
            <w:r>
              <w:rPr>
                <w:rFonts w:ascii="Aptos" w:hAnsi="Aptos"/>
                <w:sz w:val="15"/>
              </w:rPr>
              <w:t>83 test / 499 assertion lulus</w:t>
            </w:r>
          </w:p>
        </w:tc>
      </w:tr>
      <w:tr w:rsidR="00FD79C3" w14:paraId="1F1BFB4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9885C05" w14:textId="77777777" w:rsidR="00FD79C3" w:rsidRDefault="00A502CA">
            <w:pPr>
              <w:spacing w:after="0" w:line="240" w:lineRule="auto"/>
            </w:pPr>
            <w:r>
              <w:rPr>
                <w:rFonts w:ascii="Aptos" w:hAnsi="Aptos"/>
                <w:sz w:val="15"/>
              </w:rPr>
              <w:t>Full Docker</w:t>
            </w:r>
          </w:p>
        </w:tc>
        <w:tc>
          <w:tcPr>
            <w:tcW w:w="481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F3F08BB" w14:textId="77777777" w:rsidR="00FD79C3" w:rsidRDefault="00A502CA">
            <w:pPr>
              <w:spacing w:after="0" w:line="240" w:lineRule="auto"/>
            </w:pPr>
            <w:r>
              <w:rPr>
                <w:rFonts w:ascii="Aptos" w:hAnsi="Aptos"/>
                <w:sz w:val="15"/>
              </w:rPr>
              <w:t>docker\test-full.ps1</w:t>
            </w:r>
          </w:p>
        </w:tc>
        <w:tc>
          <w:tcPr>
            <w:tcW w:w="266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03EAA67" w14:textId="77777777" w:rsidR="00FD79C3" w:rsidRDefault="00A502CA">
            <w:pPr>
              <w:spacing w:after="0" w:line="240" w:lineRule="auto"/>
            </w:pPr>
            <w:r>
              <w:rPr>
                <w:rFonts w:ascii="Aptos" w:hAnsi="Aptos"/>
                <w:sz w:val="15"/>
              </w:rPr>
              <w:t>Snapshot 24 Agustus: 72 test / 448 assertion</w:t>
            </w:r>
          </w:p>
        </w:tc>
      </w:tr>
      <w:tr w:rsidR="00FD79C3" w14:paraId="042DDBFD"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F847033" w14:textId="77777777" w:rsidR="00FD79C3" w:rsidRDefault="00A502CA">
            <w:pPr>
              <w:spacing w:after="0" w:line="240" w:lineRule="auto"/>
            </w:pPr>
            <w:r>
              <w:rPr>
                <w:rFonts w:ascii="Aptos" w:hAnsi="Aptos"/>
                <w:sz w:val="15"/>
              </w:rPr>
              <w:t>Konfigurasi</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6D102FB" w14:textId="77777777" w:rsidR="00FD79C3" w:rsidRDefault="00A502CA">
            <w:pPr>
              <w:spacing w:after="0" w:line="240" w:lineRule="auto"/>
            </w:pPr>
            <w:r>
              <w:rPr>
                <w:rFonts w:ascii="Aptos" w:hAnsi="Aptos"/>
                <w:sz w:val="15"/>
              </w:rPr>
              <w:t>composer validate --no-check-publish</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B6C48B2" w14:textId="77777777" w:rsidR="00FD79C3" w:rsidRDefault="00A502CA">
            <w:pPr>
              <w:spacing w:after="0" w:line="240" w:lineRule="auto"/>
            </w:pPr>
            <w:r>
              <w:rPr>
                <w:rFonts w:ascii="Aptos" w:hAnsi="Aptos"/>
                <w:sz w:val="15"/>
              </w:rPr>
              <w:t>Lulus</w:t>
            </w:r>
          </w:p>
        </w:tc>
      </w:tr>
      <w:tr w:rsidR="00FD79C3" w14:paraId="5172B624"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6E5D2E2F" w14:textId="77777777" w:rsidR="00FD79C3" w:rsidRDefault="00A502CA">
            <w:pPr>
              <w:spacing w:after="0" w:line="240" w:lineRule="auto"/>
            </w:pPr>
            <w:r>
              <w:rPr>
                <w:rFonts w:ascii="Aptos" w:hAnsi="Aptos"/>
                <w:sz w:val="15"/>
              </w:rPr>
              <w:t>Asset</w:t>
            </w:r>
          </w:p>
        </w:tc>
        <w:tc>
          <w:tcPr>
            <w:tcW w:w="4819"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7C1A089" w14:textId="77777777" w:rsidR="00FD79C3" w:rsidRDefault="00A502CA">
            <w:pPr>
              <w:spacing w:after="0" w:line="240" w:lineRule="auto"/>
            </w:pPr>
            <w:r>
              <w:rPr>
                <w:rFonts w:ascii="Aptos" w:hAnsi="Aptos"/>
                <w:sz w:val="15"/>
              </w:rPr>
              <w:t>npm run build</w:t>
            </w:r>
          </w:p>
        </w:tc>
        <w:tc>
          <w:tcPr>
            <w:tcW w:w="266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A386B22" w14:textId="77777777" w:rsidR="00FD79C3" w:rsidRDefault="00A502CA">
            <w:pPr>
              <w:spacing w:after="0" w:line="240" w:lineRule="auto"/>
            </w:pPr>
            <w:r>
              <w:rPr>
                <w:rFonts w:ascii="Aptos" w:hAnsi="Aptos"/>
                <w:sz w:val="15"/>
              </w:rPr>
              <w:t>Lulus</w:t>
            </w:r>
          </w:p>
        </w:tc>
      </w:tr>
      <w:tr w:rsidR="00FD79C3" w14:paraId="4F0C1A7E"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8C26529" w14:textId="77777777" w:rsidR="00FD79C3" w:rsidRDefault="00A502CA">
            <w:pPr>
              <w:spacing w:after="0" w:line="240" w:lineRule="auto"/>
            </w:pPr>
            <w:r>
              <w:rPr>
                <w:rFonts w:ascii="Aptos" w:hAnsi="Aptos"/>
                <w:sz w:val="15"/>
              </w:rPr>
              <w:t>Runtime</w:t>
            </w:r>
          </w:p>
        </w:tc>
        <w:tc>
          <w:tcPr>
            <w:tcW w:w="4819"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4AFA6D2" w14:textId="77777777" w:rsidR="00FD79C3" w:rsidRDefault="00A502CA">
            <w:pPr>
              <w:spacing w:after="0" w:line="240" w:lineRule="auto"/>
            </w:pPr>
            <w:r>
              <w:rPr>
                <w:rFonts w:ascii="Aptos" w:hAnsi="Aptos"/>
                <w:sz w:val="15"/>
              </w:rPr>
              <w:t>compose ps + migration + HTTP + WAHA + queue/log</w:t>
            </w:r>
          </w:p>
        </w:tc>
        <w:tc>
          <w:tcPr>
            <w:tcW w:w="266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19F805C" w14:textId="77777777" w:rsidR="00FD79C3" w:rsidRDefault="00A502CA">
            <w:pPr>
              <w:spacing w:after="0" w:line="240" w:lineRule="auto"/>
            </w:pPr>
            <w:r>
              <w:rPr>
                <w:rFonts w:ascii="Aptos" w:hAnsi="Aptos"/>
                <w:sz w:val="15"/>
              </w:rPr>
              <w:t>Belum diulang pada sesi final</w:t>
            </w:r>
          </w:p>
        </w:tc>
      </w:tr>
    </w:tbl>
    <w:p w14:paraId="1E614225" w14:textId="77777777" w:rsidR="00FD79C3" w:rsidRDefault="00FD79C3">
      <w:pPr>
        <w:spacing w:after="0"/>
      </w:pPr>
    </w:p>
    <w:p w14:paraId="14334E46" w14:textId="77777777" w:rsidR="00FD79C3" w:rsidRDefault="00A502CA">
      <w:pPr>
        <w:keepNext/>
        <w:pBdr>
          <w:bottom w:val="single" w:sz="10" w:space="4" w:color="1476B8"/>
        </w:pBdr>
        <w:spacing w:before="200" w:after="100"/>
      </w:pPr>
      <w:r>
        <w:rPr>
          <w:rFonts w:ascii="Aptos" w:hAnsi="Aptos"/>
          <w:b/>
          <w:color w:val="075985"/>
          <w:sz w:val="32"/>
        </w:rPr>
        <w:t>9. Temuan Non-Blocker dan Risiko Tersisa</w:t>
      </w:r>
    </w:p>
    <w:tbl>
      <w:tblPr>
        <w:tblW w:w="0" w:type="auto"/>
        <w:jc w:val="center"/>
        <w:tblLayout w:type="fixed"/>
        <w:tblLook w:val="04A0" w:firstRow="1" w:lastRow="0" w:firstColumn="1" w:lastColumn="0" w:noHBand="0" w:noVBand="1"/>
      </w:tblPr>
      <w:tblGrid>
        <w:gridCol w:w="1247"/>
        <w:gridCol w:w="4082"/>
        <w:gridCol w:w="4535"/>
      </w:tblGrid>
      <w:tr w:rsidR="00FD79C3" w14:paraId="35FC17B8" w14:textId="77777777">
        <w:trPr>
          <w:cantSplit/>
          <w:tblHeader/>
          <w:jc w:val="center"/>
        </w:trPr>
        <w:tc>
          <w:tcPr>
            <w:tcW w:w="1247"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0F4E9C30" w14:textId="77777777" w:rsidR="00FD79C3" w:rsidRDefault="00A502CA">
            <w:pPr>
              <w:spacing w:after="0"/>
            </w:pPr>
            <w:r>
              <w:rPr>
                <w:rFonts w:ascii="Aptos" w:hAnsi="Aptos"/>
                <w:b/>
                <w:color w:val="FFFFFF"/>
                <w:sz w:val="16"/>
              </w:rPr>
              <w:t>Prioritas</w:t>
            </w:r>
          </w:p>
        </w:tc>
        <w:tc>
          <w:tcPr>
            <w:tcW w:w="4082"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5CA9F39" w14:textId="77777777" w:rsidR="00FD79C3" w:rsidRDefault="00A502CA">
            <w:pPr>
              <w:spacing w:after="0"/>
            </w:pPr>
            <w:r>
              <w:rPr>
                <w:rFonts w:ascii="Aptos" w:hAnsi="Aptos"/>
                <w:b/>
                <w:color w:val="FFFFFF"/>
                <w:sz w:val="16"/>
              </w:rPr>
              <w:t>Temuan</w:t>
            </w:r>
          </w:p>
        </w:tc>
        <w:tc>
          <w:tcPr>
            <w:tcW w:w="4535"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94B39FA" w14:textId="77777777" w:rsidR="00FD79C3" w:rsidRDefault="00A502CA">
            <w:pPr>
              <w:spacing w:after="0"/>
            </w:pPr>
            <w:r>
              <w:rPr>
                <w:rFonts w:ascii="Aptos" w:hAnsi="Aptos"/>
                <w:b/>
                <w:color w:val="FFFFFF"/>
                <w:sz w:val="16"/>
              </w:rPr>
              <w:t>Rekomendasi</w:t>
            </w:r>
          </w:p>
        </w:tc>
      </w:tr>
      <w:tr w:rsidR="00FD79C3" w14:paraId="3866AC99"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326B6E7" w14:textId="77777777" w:rsidR="00FD79C3" w:rsidRDefault="00A502CA">
            <w:pPr>
              <w:spacing w:after="0" w:line="240" w:lineRule="auto"/>
            </w:pPr>
            <w:r>
              <w:rPr>
                <w:rFonts w:ascii="Aptos" w:hAnsi="Aptos"/>
                <w:sz w:val="15"/>
              </w:rPr>
              <w:t>Rendah</w:t>
            </w:r>
          </w:p>
        </w:tc>
        <w:tc>
          <w:tcPr>
            <w:tcW w:w="408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F437338" w14:textId="77777777" w:rsidR="00FD79C3" w:rsidRDefault="00A502CA">
            <w:pPr>
              <w:spacing w:after="0" w:line="240" w:lineRule="auto"/>
            </w:pPr>
            <w:r>
              <w:rPr>
                <w:rFonts w:ascii="Aptos" w:hAnsi="Aptos"/>
                <w:sz w:val="15"/>
              </w:rPr>
              <w:t>Peringatan optional fontaine pada Vite</w:t>
            </w:r>
          </w:p>
        </w:tc>
        <w:tc>
          <w:tcPr>
            <w:tcW w:w="453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9A7E0C4" w14:textId="77777777" w:rsidR="00FD79C3" w:rsidRDefault="00A502CA">
            <w:pPr>
              <w:spacing w:after="0" w:line="240" w:lineRule="auto"/>
            </w:pPr>
            <w:r>
              <w:rPr>
                <w:rFonts w:ascii="Aptos" w:hAnsi="Aptos"/>
                <w:sz w:val="15"/>
              </w:rPr>
              <w:t>Install fontaine atau nonaktifkan optimizedFallbacks bila ingin build tanpa warning</w:t>
            </w:r>
          </w:p>
        </w:tc>
      </w:tr>
      <w:tr w:rsidR="00FD79C3" w14:paraId="648640FC"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5F84AEA" w14:textId="77777777" w:rsidR="00FD79C3" w:rsidRDefault="00A502CA">
            <w:pPr>
              <w:spacing w:after="0" w:line="240" w:lineRule="auto"/>
            </w:pPr>
            <w:r>
              <w:rPr>
                <w:rFonts w:ascii="Aptos" w:hAnsi="Aptos"/>
                <w:sz w:val="15"/>
              </w:rPr>
              <w:t>Rendah</w:t>
            </w:r>
          </w:p>
        </w:tc>
        <w:tc>
          <w:tcPr>
            <w:tcW w:w="408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15ECAFA" w14:textId="77777777" w:rsidR="00FD79C3" w:rsidRDefault="00A502CA">
            <w:pPr>
              <w:spacing w:after="0" w:line="240" w:lineRule="auto"/>
            </w:pPr>
            <w:r>
              <w:rPr>
                <w:rFonts w:ascii="Aptos" w:hAnsi="Aptos"/>
                <w:sz w:val="15"/>
              </w:rPr>
              <w:t>Storage link host Laragon belum ada</w:t>
            </w:r>
          </w:p>
        </w:tc>
        <w:tc>
          <w:tcPr>
            <w:tcW w:w="453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C9D95BD" w14:textId="77777777" w:rsidR="00FD79C3" w:rsidRDefault="00A502CA">
            <w:pPr>
              <w:spacing w:after="0" w:line="240" w:lineRule="auto"/>
            </w:pPr>
            <w:r>
              <w:rPr>
                <w:rFonts w:ascii="Aptos" w:hAnsi="Aptos"/>
                <w:sz w:val="15"/>
              </w:rPr>
              <w:t>Jalankan php artisan storage:link hanya bila runtime kembali ke Laragon</w:t>
            </w:r>
          </w:p>
        </w:tc>
      </w:tr>
      <w:tr w:rsidR="00FD79C3" w14:paraId="583B9593"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D77EEC6" w14:textId="77777777" w:rsidR="00FD79C3" w:rsidRDefault="00A502CA">
            <w:pPr>
              <w:spacing w:after="0" w:line="240" w:lineRule="auto"/>
            </w:pPr>
            <w:r>
              <w:rPr>
                <w:rFonts w:ascii="Aptos" w:hAnsi="Aptos"/>
                <w:sz w:val="15"/>
              </w:rPr>
              <w:t>Sedang</w:t>
            </w:r>
          </w:p>
        </w:tc>
        <w:tc>
          <w:tcPr>
            <w:tcW w:w="408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D0FD2A2" w14:textId="77777777" w:rsidR="00FD79C3" w:rsidRDefault="00A502CA">
            <w:pPr>
              <w:spacing w:after="0" w:line="240" w:lineRule="auto"/>
            </w:pPr>
            <w:r>
              <w:rPr>
                <w:rFonts w:ascii="Aptos" w:hAnsi="Aptos"/>
                <w:sz w:val="15"/>
              </w:rPr>
              <w:t>UAT visual lintas viewport belum menjadi bukti pada putaran ini</w:t>
            </w:r>
          </w:p>
        </w:tc>
        <w:tc>
          <w:tcPr>
            <w:tcW w:w="453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3106D3C" w14:textId="77777777" w:rsidR="00FD79C3" w:rsidRDefault="00A502CA">
            <w:pPr>
              <w:spacing w:after="0" w:line="240" w:lineRule="auto"/>
            </w:pPr>
            <w:r>
              <w:rPr>
                <w:rFonts w:ascii="Aptos" w:hAnsi="Aptos"/>
                <w:sz w:val="15"/>
              </w:rPr>
              <w:t>Lakukan browser QA desktop/tablet/mobile untuk alur login, dashboard, form, chat, CSV</w:t>
            </w:r>
          </w:p>
        </w:tc>
      </w:tr>
      <w:tr w:rsidR="00FD79C3" w14:paraId="04CBA531"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0E60F22" w14:textId="77777777" w:rsidR="00FD79C3" w:rsidRDefault="00A502CA">
            <w:pPr>
              <w:spacing w:after="0" w:line="240" w:lineRule="auto"/>
            </w:pPr>
            <w:r>
              <w:rPr>
                <w:rFonts w:ascii="Aptos" w:hAnsi="Aptos"/>
                <w:sz w:val="15"/>
              </w:rPr>
              <w:t>Sedang</w:t>
            </w:r>
          </w:p>
        </w:tc>
        <w:tc>
          <w:tcPr>
            <w:tcW w:w="4082"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4DF3FF4" w14:textId="77777777" w:rsidR="00FD79C3" w:rsidRDefault="00A502CA">
            <w:pPr>
              <w:spacing w:after="0" w:line="240" w:lineRule="auto"/>
            </w:pPr>
            <w:r>
              <w:rPr>
                <w:rFonts w:ascii="Aptos" w:hAnsi="Aptos"/>
                <w:sz w:val="15"/>
              </w:rPr>
              <w:t>Test otomatis memakai SQLite, sedangkan runtime memakai MySQL</w:t>
            </w:r>
          </w:p>
        </w:tc>
        <w:tc>
          <w:tcPr>
            <w:tcW w:w="4535"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3A53ABF" w14:textId="77777777" w:rsidR="00FD79C3" w:rsidRDefault="00A502CA">
            <w:pPr>
              <w:spacing w:after="0" w:line="240" w:lineRule="auto"/>
            </w:pPr>
            <w:r>
              <w:rPr>
                <w:rFonts w:ascii="Aptos" w:hAnsi="Aptos"/>
                <w:sz w:val="15"/>
              </w:rPr>
              <w:t>Tambahkan suite integrasi MySQL terpisah di CI tanpa mengganti unit/feature isolation</w:t>
            </w:r>
          </w:p>
        </w:tc>
      </w:tr>
      <w:tr w:rsidR="00FD79C3" w14:paraId="1AD2A84F" w14:textId="77777777">
        <w:trPr>
          <w:cantSplit/>
          <w:jc w:val="center"/>
        </w:trPr>
        <w:tc>
          <w:tcPr>
            <w:tcW w:w="1247"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38D04E5" w14:textId="77777777" w:rsidR="00FD79C3" w:rsidRDefault="00A502CA">
            <w:pPr>
              <w:spacing w:after="0" w:line="240" w:lineRule="auto"/>
            </w:pPr>
            <w:r>
              <w:rPr>
                <w:rFonts w:ascii="Aptos" w:hAnsi="Aptos"/>
                <w:sz w:val="15"/>
              </w:rPr>
              <w:t>Sedang</w:t>
            </w:r>
          </w:p>
        </w:tc>
        <w:tc>
          <w:tcPr>
            <w:tcW w:w="4082"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24019298" w14:textId="77777777" w:rsidR="00FD79C3" w:rsidRDefault="00A502CA">
            <w:pPr>
              <w:spacing w:after="0" w:line="240" w:lineRule="auto"/>
            </w:pPr>
            <w:r>
              <w:rPr>
                <w:rFonts w:ascii="Aptos" w:hAnsi="Aptos"/>
                <w:sz w:val="15"/>
              </w:rPr>
              <w:t>WAHA bergantung pada session WhatsApp dan jaringan</w:t>
            </w:r>
          </w:p>
        </w:tc>
        <w:tc>
          <w:tcPr>
            <w:tcW w:w="4535"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B619D0B" w14:textId="77777777" w:rsidR="00FD79C3" w:rsidRDefault="00A502CA">
            <w:pPr>
              <w:spacing w:after="0" w:line="240" w:lineRule="auto"/>
            </w:pPr>
            <w:r>
              <w:rPr>
                <w:rFonts w:ascii="Aptos" w:hAnsi="Aptos"/>
                <w:sz w:val="15"/>
              </w:rPr>
              <w:t>Monitor status session, webhook, retry, dan antrian setelah perubahan konfigurasi</w:t>
            </w:r>
          </w:p>
        </w:tc>
      </w:tr>
    </w:tbl>
    <w:p w14:paraId="1E8F952D" w14:textId="77777777" w:rsidR="00FD79C3" w:rsidRDefault="00FD79C3">
      <w:pPr>
        <w:spacing w:after="0"/>
      </w:pPr>
    </w:p>
    <w:p w14:paraId="055A94DA" w14:textId="77777777" w:rsidR="00FD79C3" w:rsidRDefault="00A502CA">
      <w:pPr>
        <w:keepNext/>
        <w:pBdr>
          <w:bottom w:val="single" w:sz="10" w:space="4" w:color="1476B8"/>
        </w:pBdr>
        <w:spacing w:before="200" w:after="100"/>
      </w:pPr>
      <w:r>
        <w:rPr>
          <w:rFonts w:ascii="Aptos" w:hAnsi="Aptos"/>
          <w:b/>
          <w:color w:val="075985"/>
          <w:sz w:val="32"/>
        </w:rPr>
        <w:t>10. Checklist Debugging yang Dapat Diulang</w:t>
      </w:r>
    </w:p>
    <w:p w14:paraId="7F0D16D4" w14:textId="77777777" w:rsidR="00FD79C3" w:rsidRDefault="00A502CA">
      <w:pPr>
        <w:pStyle w:val="ListNumber"/>
        <w:spacing w:after="60"/>
        <w:ind w:left="312" w:hanging="142"/>
      </w:pPr>
      <w:r>
        <w:rPr>
          <w:rFonts w:ascii="Aptos" w:hAnsi="Aptos"/>
          <w:sz w:val="18"/>
        </w:rPr>
        <w:t>Catat waktu, environment, URL/command, actor/role/cabang, expected, actual, dan dampak.</w:t>
      </w:r>
    </w:p>
    <w:p w14:paraId="3431C697" w14:textId="77777777" w:rsidR="00FD79C3" w:rsidRDefault="00A502CA">
      <w:pPr>
        <w:pStyle w:val="ListNumber"/>
        <w:spacing w:after="60"/>
        <w:ind w:left="312" w:hanging="142"/>
      </w:pPr>
      <w:r>
        <w:rPr>
          <w:rFonts w:ascii="Aptos" w:hAnsi="Aptos"/>
          <w:sz w:val="18"/>
        </w:rPr>
        <w:t>Reproduksi dengan data minimum dan database test; jangan mencoba langsung pada data produksi.</w:t>
      </w:r>
    </w:p>
    <w:p w14:paraId="749C6731" w14:textId="77777777" w:rsidR="00FD79C3" w:rsidRDefault="00A502CA">
      <w:pPr>
        <w:pStyle w:val="ListNumber"/>
        <w:spacing w:after="60"/>
        <w:ind w:left="312" w:hanging="142"/>
      </w:pPr>
      <w:r>
        <w:rPr>
          <w:rFonts w:ascii="Aptos" w:hAnsi="Aptos"/>
          <w:sz w:val="18"/>
        </w:rPr>
        <w:t>Jalankan targeted test dan baca error path lengkap, termasuk data.*, mountedActions.*, atau validation rule.</w:t>
      </w:r>
    </w:p>
    <w:p w14:paraId="2F2FC8EC" w14:textId="77777777" w:rsidR="00FD79C3" w:rsidRDefault="00A502CA">
      <w:pPr>
        <w:pStyle w:val="ListNumber"/>
        <w:spacing w:after="60"/>
        <w:ind w:left="312" w:hanging="142"/>
      </w:pPr>
      <w:r>
        <w:rPr>
          <w:rFonts w:ascii="Aptos" w:hAnsi="Aptos"/>
          <w:sz w:val="18"/>
        </w:rPr>
        <w:t>Bandingkan source checksum, versi dependency, PHP, php.ini, environment, dan status cache antara host/container.</w:t>
      </w:r>
    </w:p>
    <w:p w14:paraId="573BE4F8" w14:textId="77777777" w:rsidR="00FD79C3" w:rsidRDefault="00A502CA">
      <w:pPr>
        <w:pStyle w:val="ListNumber"/>
        <w:spacing w:after="60"/>
        <w:ind w:left="312" w:hanging="142"/>
      </w:pPr>
      <w:r>
        <w:rPr>
          <w:rFonts w:ascii="Aptos" w:hAnsi="Aptos"/>
          <w:sz w:val="18"/>
        </w:rPr>
        <w:t>Tentukan apakah masalah berasal dari kode produksi, test harness, konfigurasi, service, data, atau integrasi.</w:t>
      </w:r>
    </w:p>
    <w:p w14:paraId="2FCBD2C4" w14:textId="77777777" w:rsidR="00FD79C3" w:rsidRDefault="00A502CA">
      <w:pPr>
        <w:pStyle w:val="ListNumber"/>
        <w:spacing w:after="60"/>
        <w:ind w:left="312" w:hanging="142"/>
      </w:pPr>
      <w:r>
        <w:rPr>
          <w:rFonts w:ascii="Aptos" w:hAnsi="Aptos"/>
          <w:sz w:val="18"/>
        </w:rPr>
        <w:t>Terapkan patch minimum menggunakan state dan kontrak framework terbaru.</w:t>
      </w:r>
    </w:p>
    <w:p w14:paraId="3961666C" w14:textId="77777777" w:rsidR="00FD79C3" w:rsidRDefault="00A502CA">
      <w:pPr>
        <w:pStyle w:val="ListNumber"/>
        <w:spacing w:after="60"/>
        <w:ind w:left="312" w:hanging="142"/>
      </w:pPr>
      <w:r>
        <w:rPr>
          <w:rFonts w:ascii="Aptos" w:hAnsi="Aptos"/>
          <w:sz w:val="18"/>
        </w:rPr>
        <w:t>Jalankan targeted regression, full suite pada host dan Docker, lint, build, migration status, dan smoke test.</w:t>
      </w:r>
    </w:p>
    <w:p w14:paraId="68A30011" w14:textId="77777777" w:rsidR="00FD79C3" w:rsidRDefault="00A502CA">
      <w:pPr>
        <w:pStyle w:val="ListNumber"/>
        <w:spacing w:after="60"/>
        <w:ind w:left="312" w:hanging="142"/>
      </w:pPr>
      <w:r>
        <w:rPr>
          <w:rFonts w:ascii="Aptos" w:hAnsi="Aptos"/>
          <w:sz w:val="18"/>
        </w:rPr>
        <w:t>Periksa queue, webhook, serta log tersanitasi; jangan menyalin API key, password, token, cookie, atau payload pribadi.</w:t>
      </w:r>
    </w:p>
    <w:p w14:paraId="50468D47" w14:textId="77777777" w:rsidR="00FD79C3" w:rsidRDefault="00A502CA">
      <w:pPr>
        <w:pStyle w:val="ListNumber"/>
        <w:spacing w:after="60"/>
        <w:ind w:left="312" w:hanging="142"/>
      </w:pPr>
      <w:r>
        <w:rPr>
          <w:rFonts w:ascii="Aptos" w:hAnsi="Aptos"/>
          <w:sz w:val="18"/>
        </w:rPr>
        <w:t>Catat temuan non-blocker dan keputusan apakah menjadi backlog atau gate release.</w:t>
      </w:r>
    </w:p>
    <w:p w14:paraId="3DA6B55C" w14:textId="77777777" w:rsidR="00FD79C3" w:rsidRDefault="00A502CA">
      <w:pPr>
        <w:keepNext/>
        <w:pBdr>
          <w:bottom w:val="single" w:sz="10" w:space="4" w:color="1476B8"/>
        </w:pBdr>
        <w:spacing w:before="200" w:after="100"/>
      </w:pPr>
      <w:r>
        <w:rPr>
          <w:rFonts w:ascii="Aptos" w:hAnsi="Aptos"/>
          <w:b/>
          <w:color w:val="075985"/>
          <w:sz w:val="32"/>
        </w:rPr>
        <w:t>11. Kriteria Penutupan dan Rekomendasi</w:t>
      </w:r>
    </w:p>
    <w:tbl>
      <w:tblPr>
        <w:tblW w:w="0" w:type="auto"/>
        <w:tblLook w:val="04A0" w:firstRow="1" w:lastRow="0" w:firstColumn="1" w:lastColumn="0" w:noHBand="0" w:noVBand="1"/>
      </w:tblPr>
      <w:tblGrid>
        <w:gridCol w:w="10136"/>
      </w:tblGrid>
      <w:tr w:rsidR="00FD79C3" w14:paraId="6CC083ED" w14:textId="77777777">
        <w:tc>
          <w:tcPr>
            <w:tcW w:w="10148" w:type="dxa"/>
            <w:tcBorders>
              <w:top w:val="single" w:sz="10" w:space="0" w:color="10B981"/>
              <w:left w:val="single" w:sz="10" w:space="0" w:color="10B981"/>
              <w:bottom w:val="single" w:sz="10" w:space="0" w:color="10B981"/>
              <w:right w:val="single" w:sz="10" w:space="0" w:color="10B981"/>
            </w:tcBorders>
            <w:shd w:val="clear" w:color="auto" w:fill="ECFDF5"/>
            <w:tcMar>
              <w:top w:w="115" w:type="dxa"/>
              <w:left w:w="135" w:type="dxa"/>
              <w:bottom w:w="115" w:type="dxa"/>
              <w:right w:w="135" w:type="dxa"/>
            </w:tcMar>
          </w:tcPr>
          <w:p w14:paraId="3F8858B9" w14:textId="77777777" w:rsidR="00FD79C3" w:rsidRDefault="00A502CA">
            <w:pPr>
              <w:spacing w:after="40"/>
            </w:pPr>
            <w:r>
              <w:rPr>
                <w:rFonts w:ascii="Aptos" w:hAnsi="Aptos"/>
                <w:b/>
                <w:color w:val="10B981"/>
                <w:sz w:val="19"/>
              </w:rPr>
              <w:t>STATUS PENUTUPAN</w:t>
            </w:r>
            <w:r>
              <w:rPr>
                <w:rFonts w:ascii="Aptos" w:hAnsi="Aptos"/>
                <w:b/>
                <w:color w:val="10B981"/>
                <w:sz w:val="19"/>
              </w:rPr>
              <w:br/>
            </w:r>
            <w:r>
              <w:rPr>
                <w:rFonts w:ascii="Aptos" w:hAnsi="Aptos"/>
                <w:sz w:val="17"/>
              </w:rPr>
              <w:t>Bug test form Filament/Livewire dinyatakan DITUTUP. Suite lokal terbaru lulus penuh; verifikasi runtime Docker tetap menjadi gate operasional yang wajib diulang sebelum deployment.</w:t>
            </w:r>
          </w:p>
        </w:tc>
      </w:tr>
    </w:tbl>
    <w:p w14:paraId="30920952" w14:textId="77777777" w:rsidR="00FD79C3" w:rsidRDefault="00FD79C3">
      <w:pPr>
        <w:spacing w:after="0"/>
      </w:pPr>
    </w:p>
    <w:p w14:paraId="6D7C49C1" w14:textId="77777777" w:rsidR="00FD79C3" w:rsidRDefault="00A502CA">
      <w:pPr>
        <w:keepNext/>
        <w:spacing w:before="140" w:after="100"/>
      </w:pPr>
      <w:r>
        <w:rPr>
          <w:rFonts w:ascii="Aptos" w:hAnsi="Aptos"/>
          <w:b/>
          <w:color w:val="1476B8"/>
          <w:sz w:val="25"/>
        </w:rPr>
        <w:t>11.1 Rekomendasi sebelum deployment VPS</w:t>
      </w:r>
    </w:p>
    <w:p w14:paraId="54266F71" w14:textId="77777777" w:rsidR="00FD79C3" w:rsidRDefault="00A502CA">
      <w:pPr>
        <w:pStyle w:val="ListBullet"/>
        <w:spacing w:after="50" w:line="252" w:lineRule="auto"/>
        <w:ind w:left="255" w:hanging="113"/>
      </w:pPr>
      <w:r>
        <w:rPr>
          <w:rFonts w:ascii="Aptos" w:hAnsi="Aptos"/>
          <w:sz w:val="18"/>
        </w:rPr>
        <w:t>Tambahkan pipeline CI Linux yang menjalankan composer validate, PHP lint, PHPUnit, dan npm run build.</w:t>
      </w:r>
    </w:p>
    <w:p w14:paraId="618E257B" w14:textId="77777777" w:rsidR="00FD79C3" w:rsidRDefault="00A502CA">
      <w:pPr>
        <w:pStyle w:val="ListBullet"/>
        <w:spacing w:after="50" w:line="252" w:lineRule="auto"/>
        <w:ind w:left="255" w:hanging="113"/>
      </w:pPr>
      <w:r>
        <w:rPr>
          <w:rFonts w:ascii="Aptos" w:hAnsi="Aptos"/>
          <w:sz w:val="18"/>
        </w:rPr>
        <w:t>Tambahkan integration test MySQL dan health check untuk Nginx, PHP-FPM, MySQL, Redis, queue, scheduler, serta WAHA.</w:t>
      </w:r>
    </w:p>
    <w:p w14:paraId="2540BAF3" w14:textId="77777777" w:rsidR="00FD79C3" w:rsidRDefault="00A502CA">
      <w:pPr>
        <w:pStyle w:val="ListBullet"/>
        <w:spacing w:after="50" w:line="252" w:lineRule="auto"/>
        <w:ind w:left="255" w:hanging="113"/>
      </w:pPr>
      <w:r>
        <w:rPr>
          <w:rFonts w:ascii="Aptos" w:hAnsi="Aptos"/>
          <w:sz w:val="18"/>
        </w:rPr>
        <w:t>Pisahkan secret melalui environment/secret manager; rotasi key yang pernah dipakai sebagai nilai contoh.</w:t>
      </w:r>
    </w:p>
    <w:p w14:paraId="3F50B8E5" w14:textId="77777777" w:rsidR="00FD79C3" w:rsidRDefault="00A502CA">
      <w:pPr>
        <w:pStyle w:val="ListBullet"/>
        <w:spacing w:after="50" w:line="252" w:lineRule="auto"/>
        <w:ind w:left="255" w:hanging="113"/>
      </w:pPr>
      <w:r>
        <w:rPr>
          <w:rFonts w:ascii="Aptos" w:hAnsi="Aptos"/>
          <w:sz w:val="18"/>
        </w:rPr>
        <w:t>Aktifkan backup database/file, uji restore, logging terpusat, dan alert untuk failed_jobs serta webhook gagal.</w:t>
      </w:r>
    </w:p>
    <w:p w14:paraId="16D20103" w14:textId="77777777" w:rsidR="00FD79C3" w:rsidRDefault="00A502CA">
      <w:pPr>
        <w:pStyle w:val="ListBullet"/>
        <w:spacing w:after="50" w:line="252" w:lineRule="auto"/>
        <w:ind w:left="255" w:hanging="113"/>
      </w:pPr>
      <w:r>
        <w:rPr>
          <w:rFonts w:ascii="Aptos" w:hAnsi="Aptos"/>
          <w:sz w:val="18"/>
        </w:rPr>
        <w:t>Lakukan UAT visual lintas perangkat dan alur bisnis utama sebelum release candidate dinyatakan siap produksi.</w:t>
      </w:r>
    </w:p>
    <w:p w14:paraId="117D7F13" w14:textId="77777777" w:rsidR="00FD79C3" w:rsidRDefault="00A502CA">
      <w:pPr>
        <w:keepNext/>
        <w:spacing w:before="140" w:after="100"/>
      </w:pPr>
      <w:r>
        <w:rPr>
          <w:rFonts w:ascii="Aptos" w:hAnsi="Aptos"/>
          <w:b/>
          <w:color w:val="1476B8"/>
          <w:sz w:val="25"/>
        </w:rPr>
        <w:t>11.2 Approval ringkas</w:t>
      </w:r>
    </w:p>
    <w:tbl>
      <w:tblPr>
        <w:tblW w:w="0" w:type="auto"/>
        <w:jc w:val="center"/>
        <w:tblLayout w:type="fixed"/>
        <w:tblLook w:val="04A0" w:firstRow="1" w:lastRow="0" w:firstColumn="1" w:lastColumn="0" w:noHBand="0" w:noVBand="1"/>
      </w:tblPr>
      <w:tblGrid>
        <w:gridCol w:w="2381"/>
        <w:gridCol w:w="3061"/>
        <w:gridCol w:w="1701"/>
        <w:gridCol w:w="2721"/>
      </w:tblGrid>
      <w:tr w:rsidR="00FD79C3" w14:paraId="00C38FDC" w14:textId="77777777">
        <w:trPr>
          <w:cantSplit/>
          <w:tblHeader/>
          <w:jc w:val="center"/>
        </w:trPr>
        <w:tc>
          <w:tcPr>
            <w:tcW w:w="238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1680AB1C" w14:textId="77777777" w:rsidR="00FD79C3" w:rsidRDefault="00A502CA">
            <w:pPr>
              <w:spacing w:after="0"/>
            </w:pPr>
            <w:r>
              <w:rPr>
                <w:rFonts w:ascii="Aptos" w:hAnsi="Aptos"/>
                <w:b/>
                <w:color w:val="FFFFFF"/>
                <w:sz w:val="16"/>
              </w:rPr>
              <w:t>Peran</w:t>
            </w:r>
          </w:p>
        </w:tc>
        <w:tc>
          <w:tcPr>
            <w:tcW w:w="306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61311548" w14:textId="77777777" w:rsidR="00FD79C3" w:rsidRDefault="00A502CA">
            <w:pPr>
              <w:spacing w:after="0"/>
            </w:pPr>
            <w:r>
              <w:rPr>
                <w:rFonts w:ascii="Aptos" w:hAnsi="Aptos"/>
                <w:b/>
                <w:color w:val="FFFFFF"/>
                <w:sz w:val="16"/>
              </w:rPr>
              <w:t>Nama / paraf</w:t>
            </w:r>
          </w:p>
        </w:tc>
        <w:tc>
          <w:tcPr>
            <w:tcW w:w="170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30A4944" w14:textId="77777777" w:rsidR="00FD79C3" w:rsidRDefault="00A502CA">
            <w:pPr>
              <w:spacing w:after="0"/>
            </w:pPr>
            <w:r>
              <w:rPr>
                <w:rFonts w:ascii="Aptos" w:hAnsi="Aptos"/>
                <w:b/>
                <w:color w:val="FFFFFF"/>
                <w:sz w:val="16"/>
              </w:rPr>
              <w:t>Tanggal</w:t>
            </w:r>
          </w:p>
        </w:tc>
        <w:tc>
          <w:tcPr>
            <w:tcW w:w="2721"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2CA994F0" w14:textId="77777777" w:rsidR="00FD79C3" w:rsidRDefault="00A502CA">
            <w:pPr>
              <w:spacing w:after="0"/>
            </w:pPr>
            <w:r>
              <w:rPr>
                <w:rFonts w:ascii="Aptos" w:hAnsi="Aptos"/>
                <w:b/>
                <w:color w:val="FFFFFF"/>
                <w:sz w:val="16"/>
              </w:rPr>
              <w:t>Keputusan</w:t>
            </w:r>
          </w:p>
        </w:tc>
      </w:tr>
      <w:tr w:rsidR="00FD79C3" w14:paraId="2A25514A"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972A823" w14:textId="77777777" w:rsidR="00FD79C3" w:rsidRDefault="00A502CA">
            <w:pPr>
              <w:spacing w:after="0" w:line="240" w:lineRule="auto"/>
            </w:pPr>
            <w:r>
              <w:rPr>
                <w:rFonts w:ascii="Aptos" w:hAnsi="Aptos"/>
                <w:sz w:val="16"/>
              </w:rPr>
              <w:t>Developer</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EA92FEA" w14:textId="77777777" w:rsidR="00FD79C3" w:rsidRDefault="00FD79C3">
            <w:pPr>
              <w:spacing w:after="0" w:line="240" w:lineRule="auto"/>
            </w:pP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BA00A35" w14:textId="77777777" w:rsidR="00FD79C3" w:rsidRDefault="00FD79C3">
            <w:pPr>
              <w:spacing w:after="0" w:line="240" w:lineRule="auto"/>
            </w:pPr>
          </w:p>
        </w:tc>
        <w:tc>
          <w:tcPr>
            <w:tcW w:w="272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5B48A2A" w14:textId="77777777" w:rsidR="00FD79C3" w:rsidRDefault="00FD79C3">
            <w:pPr>
              <w:spacing w:after="0" w:line="240" w:lineRule="auto"/>
            </w:pPr>
          </w:p>
        </w:tc>
      </w:tr>
      <w:tr w:rsidR="00FD79C3" w14:paraId="47945993"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74AC4A3D" w14:textId="77777777" w:rsidR="00FD79C3" w:rsidRDefault="00A502CA">
            <w:pPr>
              <w:spacing w:after="0" w:line="240" w:lineRule="auto"/>
            </w:pPr>
            <w:r>
              <w:rPr>
                <w:rFonts w:ascii="Aptos" w:hAnsi="Aptos"/>
                <w:sz w:val="16"/>
              </w:rPr>
              <w:t>QA/UAT</w:t>
            </w:r>
          </w:p>
        </w:tc>
        <w:tc>
          <w:tcPr>
            <w:tcW w:w="306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10A8F582" w14:textId="77777777" w:rsidR="00FD79C3" w:rsidRDefault="00FD79C3">
            <w:pPr>
              <w:spacing w:after="0" w:line="240" w:lineRule="auto"/>
            </w:pPr>
          </w:p>
        </w:tc>
        <w:tc>
          <w:tcPr>
            <w:tcW w:w="170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3CDF2CB5" w14:textId="77777777" w:rsidR="00FD79C3" w:rsidRDefault="00FD79C3">
            <w:pPr>
              <w:spacing w:after="0" w:line="240" w:lineRule="auto"/>
            </w:pPr>
          </w:p>
        </w:tc>
        <w:tc>
          <w:tcPr>
            <w:tcW w:w="2721" w:type="dxa"/>
            <w:tcBorders>
              <w:top w:val="single" w:sz="6" w:space="0" w:color="D7E1EC"/>
              <w:left w:val="single" w:sz="6" w:space="0" w:color="D7E1EC"/>
              <w:bottom w:val="single" w:sz="6" w:space="0" w:color="D7E1EC"/>
              <w:right w:val="single" w:sz="6" w:space="0" w:color="D7E1EC"/>
            </w:tcBorders>
            <w:shd w:val="clear" w:color="auto" w:fill="F6F8FC"/>
            <w:tcMar>
              <w:top w:w="80" w:type="dxa"/>
              <w:left w:w="85" w:type="dxa"/>
              <w:bottom w:w="80" w:type="dxa"/>
              <w:right w:w="85" w:type="dxa"/>
            </w:tcMar>
          </w:tcPr>
          <w:p w14:paraId="58C2E33C" w14:textId="77777777" w:rsidR="00FD79C3" w:rsidRDefault="00FD79C3">
            <w:pPr>
              <w:spacing w:after="0" w:line="240" w:lineRule="auto"/>
            </w:pPr>
          </w:p>
        </w:tc>
      </w:tr>
      <w:tr w:rsidR="00FD79C3" w14:paraId="2B849E53" w14:textId="77777777">
        <w:trPr>
          <w:cantSplit/>
          <w:jc w:val="center"/>
        </w:trPr>
        <w:tc>
          <w:tcPr>
            <w:tcW w:w="238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213D4202" w14:textId="77777777" w:rsidR="00FD79C3" w:rsidRDefault="00A502CA">
            <w:pPr>
              <w:spacing w:after="0" w:line="240" w:lineRule="auto"/>
            </w:pPr>
            <w:r>
              <w:rPr>
                <w:rFonts w:ascii="Aptos" w:hAnsi="Aptos"/>
                <w:sz w:val="16"/>
              </w:rPr>
              <w:t>Product owner</w:t>
            </w:r>
          </w:p>
        </w:tc>
        <w:tc>
          <w:tcPr>
            <w:tcW w:w="306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461A05E4" w14:textId="77777777" w:rsidR="00FD79C3" w:rsidRDefault="00FD79C3">
            <w:pPr>
              <w:spacing w:after="0" w:line="240" w:lineRule="auto"/>
            </w:pPr>
          </w:p>
        </w:tc>
        <w:tc>
          <w:tcPr>
            <w:tcW w:w="170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6F60DA63" w14:textId="77777777" w:rsidR="00FD79C3" w:rsidRDefault="00FD79C3">
            <w:pPr>
              <w:spacing w:after="0" w:line="240" w:lineRule="auto"/>
            </w:pPr>
          </w:p>
        </w:tc>
        <w:tc>
          <w:tcPr>
            <w:tcW w:w="2721" w:type="dxa"/>
            <w:tcBorders>
              <w:top w:val="single" w:sz="6" w:space="0" w:color="D7E1EC"/>
              <w:left w:val="single" w:sz="6" w:space="0" w:color="D7E1EC"/>
              <w:bottom w:val="single" w:sz="6" w:space="0" w:color="D7E1EC"/>
              <w:right w:val="single" w:sz="6" w:space="0" w:color="D7E1EC"/>
            </w:tcBorders>
            <w:shd w:val="clear" w:color="auto" w:fill="FFFFFF"/>
            <w:tcMar>
              <w:top w:w="80" w:type="dxa"/>
              <w:left w:w="85" w:type="dxa"/>
              <w:bottom w:w="80" w:type="dxa"/>
              <w:right w:w="85" w:type="dxa"/>
            </w:tcMar>
          </w:tcPr>
          <w:p w14:paraId="71A6EAA5" w14:textId="77777777" w:rsidR="00FD79C3" w:rsidRDefault="00FD79C3">
            <w:pPr>
              <w:spacing w:after="0" w:line="240" w:lineRule="auto"/>
            </w:pPr>
          </w:p>
        </w:tc>
      </w:tr>
    </w:tbl>
    <w:p w14:paraId="19BA9CAA" w14:textId="77777777" w:rsidR="00FD79C3" w:rsidRDefault="00FD79C3">
      <w:pPr>
        <w:spacing w:after="0"/>
      </w:pPr>
    </w:p>
    <w:p w14:paraId="2718D650" w14:textId="77777777" w:rsidR="00FD79C3" w:rsidRDefault="00A502CA">
      <w:pPr>
        <w:keepNext/>
        <w:pBdr>
          <w:bottom w:val="single" w:sz="10" w:space="4" w:color="1476B8"/>
        </w:pBdr>
        <w:spacing w:before="200" w:after="100"/>
      </w:pPr>
      <w:r>
        <w:rPr>
          <w:rFonts w:ascii="Aptos" w:hAnsi="Aptos"/>
          <w:b/>
          <w:color w:val="075985"/>
          <w:sz w:val="32"/>
        </w:rPr>
        <w:t>Lampiran A — Ringkasan Bukti</w:t>
      </w:r>
    </w:p>
    <w:tbl>
      <w:tblPr>
        <w:tblW w:w="0" w:type="auto"/>
        <w:jc w:val="center"/>
        <w:tblLayout w:type="fixed"/>
        <w:tblLook w:val="04A0" w:firstRow="1" w:lastRow="0" w:firstColumn="1" w:lastColumn="0" w:noHBand="0" w:noVBand="1"/>
      </w:tblPr>
      <w:tblGrid>
        <w:gridCol w:w="3118"/>
        <w:gridCol w:w="6746"/>
      </w:tblGrid>
      <w:tr w:rsidR="00FD79C3" w14:paraId="5F342203" w14:textId="77777777">
        <w:trPr>
          <w:cantSplit/>
          <w:tblHeader/>
          <w:jc w:val="center"/>
        </w:trPr>
        <w:tc>
          <w:tcPr>
            <w:tcW w:w="3118"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7EE28982" w14:textId="77777777" w:rsidR="00FD79C3" w:rsidRDefault="00A502CA">
            <w:pPr>
              <w:spacing w:after="0"/>
            </w:pPr>
            <w:r>
              <w:rPr>
                <w:rFonts w:ascii="Aptos" w:hAnsi="Aptos"/>
                <w:b/>
                <w:color w:val="FFFFFF"/>
                <w:sz w:val="16"/>
              </w:rPr>
              <w:t>Bukti</w:t>
            </w:r>
          </w:p>
        </w:tc>
        <w:tc>
          <w:tcPr>
            <w:tcW w:w="6746"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3C2473F" w14:textId="77777777" w:rsidR="00FD79C3" w:rsidRDefault="00A502CA">
            <w:pPr>
              <w:spacing w:after="0"/>
            </w:pPr>
            <w:r>
              <w:rPr>
                <w:rFonts w:ascii="Aptos" w:hAnsi="Aptos"/>
                <w:b/>
                <w:color w:val="FFFFFF"/>
                <w:sz w:val="16"/>
              </w:rPr>
              <w:t>Nilai</w:t>
            </w:r>
          </w:p>
        </w:tc>
      </w:tr>
      <w:tr w:rsidR="00FD79C3" w14:paraId="205C5990"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E09BD08" w14:textId="77777777" w:rsidR="00FD79C3" w:rsidRDefault="00A502CA">
            <w:pPr>
              <w:spacing w:after="0" w:line="240" w:lineRule="auto"/>
            </w:pPr>
            <w:r>
              <w:rPr>
                <w:rFonts w:ascii="Aptos" w:hAnsi="Aptos"/>
                <w:sz w:val="15"/>
              </w:rPr>
              <w:t>Tanggal verifikasi</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6A5C3FC" w14:textId="77777777" w:rsidR="00FD79C3" w:rsidRDefault="00A502CA">
            <w:pPr>
              <w:spacing w:after="0" w:line="240" w:lineRule="auto"/>
            </w:pPr>
            <w:r>
              <w:rPr>
                <w:rFonts w:ascii="Aptos" w:hAnsi="Aptos"/>
                <w:sz w:val="15"/>
              </w:rPr>
              <w:t>26 Agustus 2026, Asia/Jakarta</w:t>
            </w:r>
          </w:p>
        </w:tc>
      </w:tr>
      <w:tr w:rsidR="00FD79C3" w14:paraId="27C9B0F2"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1E4B9F0" w14:textId="77777777" w:rsidR="00FD79C3" w:rsidRDefault="00A502CA">
            <w:pPr>
              <w:spacing w:after="0" w:line="240" w:lineRule="auto"/>
            </w:pPr>
            <w:r>
              <w:rPr>
                <w:rFonts w:ascii="Aptos" w:hAnsi="Aptos"/>
                <w:sz w:val="15"/>
              </w:rPr>
              <w:t>Test lokal</w:t>
            </w:r>
          </w:p>
        </w:tc>
        <w:tc>
          <w:tcPr>
            <w:tcW w:w="674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EBDF0C0" w14:textId="77777777" w:rsidR="00FD79C3" w:rsidRDefault="00A502CA">
            <w:pPr>
              <w:spacing w:after="0" w:line="240" w:lineRule="auto"/>
            </w:pPr>
            <w:r>
              <w:rPr>
                <w:rFonts w:ascii="Aptos" w:hAnsi="Aptos"/>
                <w:sz w:val="15"/>
              </w:rPr>
              <w:t>83 passed; 499 assertions; 24.461 ms</w:t>
            </w:r>
          </w:p>
        </w:tc>
      </w:tr>
      <w:tr w:rsidR="00FD79C3" w14:paraId="2FD51E9F"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F95FA6B" w14:textId="77777777" w:rsidR="00FD79C3" w:rsidRDefault="00A502CA">
            <w:pPr>
              <w:spacing w:after="0" w:line="240" w:lineRule="auto"/>
            </w:pPr>
            <w:r>
              <w:rPr>
                <w:rFonts w:ascii="Aptos" w:hAnsi="Aptos"/>
                <w:sz w:val="15"/>
              </w:rPr>
              <w:t>Test Docker</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37B4D827" w14:textId="77777777" w:rsidR="00FD79C3" w:rsidRDefault="00A502CA">
            <w:pPr>
              <w:spacing w:after="0" w:line="240" w:lineRule="auto"/>
            </w:pPr>
            <w:r>
              <w:rPr>
                <w:rFonts w:ascii="Aptos" w:hAnsi="Aptos"/>
                <w:sz w:val="15"/>
              </w:rPr>
              <w:t>Snapshot 24 Agustus: 72 passed; 448 assertions</w:t>
            </w:r>
          </w:p>
        </w:tc>
      </w:tr>
      <w:tr w:rsidR="00FD79C3" w14:paraId="107EFED2"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E04740F" w14:textId="77777777" w:rsidR="00FD79C3" w:rsidRDefault="00A502CA">
            <w:pPr>
              <w:spacing w:after="0" w:line="240" w:lineRule="auto"/>
            </w:pPr>
            <w:r>
              <w:rPr>
                <w:rFonts w:ascii="Aptos" w:hAnsi="Aptos"/>
                <w:sz w:val="15"/>
              </w:rPr>
              <w:t>Composer</w:t>
            </w:r>
          </w:p>
        </w:tc>
        <w:tc>
          <w:tcPr>
            <w:tcW w:w="674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BE52311" w14:textId="77777777" w:rsidR="00FD79C3" w:rsidRDefault="00A502CA">
            <w:pPr>
              <w:spacing w:after="0" w:line="240" w:lineRule="auto"/>
            </w:pPr>
            <w:r>
              <w:rPr>
                <w:rFonts w:ascii="Aptos" w:hAnsi="Aptos"/>
                <w:sz w:val="15"/>
              </w:rPr>
              <w:t>composer.json valid</w:t>
            </w:r>
          </w:p>
        </w:tc>
      </w:tr>
      <w:tr w:rsidR="00FD79C3" w14:paraId="607DAB1D"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302883E" w14:textId="77777777" w:rsidR="00FD79C3" w:rsidRDefault="00A502CA">
            <w:pPr>
              <w:spacing w:after="0" w:line="240" w:lineRule="auto"/>
            </w:pPr>
            <w:r>
              <w:rPr>
                <w:rFonts w:ascii="Aptos" w:hAnsi="Aptos"/>
                <w:sz w:val="15"/>
              </w:rPr>
              <w:t>Build</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3319714" w14:textId="77777777" w:rsidR="00FD79C3" w:rsidRDefault="00A502CA">
            <w:pPr>
              <w:spacing w:after="0" w:line="240" w:lineRule="auto"/>
            </w:pPr>
            <w:r>
              <w:rPr>
                <w:rFonts w:ascii="Aptos" w:hAnsi="Aptos"/>
                <w:sz w:val="15"/>
              </w:rPr>
              <w:t>Vite 8.2.1; success</w:t>
            </w:r>
          </w:p>
        </w:tc>
      </w:tr>
      <w:tr w:rsidR="00FD79C3" w14:paraId="17D23FCC"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01A5100" w14:textId="77777777" w:rsidR="00FD79C3" w:rsidRDefault="00A502CA">
            <w:pPr>
              <w:spacing w:after="0" w:line="240" w:lineRule="auto"/>
            </w:pPr>
            <w:r>
              <w:rPr>
                <w:rFonts w:ascii="Aptos" w:hAnsi="Aptos"/>
                <w:sz w:val="15"/>
              </w:rPr>
              <w:t>REST API</w:t>
            </w:r>
          </w:p>
        </w:tc>
        <w:tc>
          <w:tcPr>
            <w:tcW w:w="6746"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1CA24232" w14:textId="77777777" w:rsidR="00FD79C3" w:rsidRDefault="00A502CA">
            <w:pPr>
              <w:spacing w:after="0" w:line="240" w:lineRule="auto"/>
            </w:pPr>
            <w:r>
              <w:rPr>
                <w:rFonts w:ascii="Aptos" w:hAnsi="Aptos"/>
                <w:sz w:val="15"/>
              </w:rPr>
              <w:t>4 route terdaftar</w:t>
            </w:r>
          </w:p>
        </w:tc>
      </w:tr>
      <w:tr w:rsidR="00FD79C3" w14:paraId="1EBC7C80" w14:textId="77777777">
        <w:trPr>
          <w:cantSplit/>
          <w:jc w:val="center"/>
        </w:trPr>
        <w:tc>
          <w:tcPr>
            <w:tcW w:w="3118"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77E64175" w14:textId="77777777" w:rsidR="00FD79C3" w:rsidRDefault="00A502CA">
            <w:pPr>
              <w:spacing w:after="0" w:line="240" w:lineRule="auto"/>
            </w:pPr>
            <w:r>
              <w:rPr>
                <w:rFonts w:ascii="Aptos" w:hAnsi="Aptos"/>
                <w:sz w:val="15"/>
              </w:rPr>
              <w:t>Runtime Docker</w:t>
            </w:r>
          </w:p>
        </w:tc>
        <w:tc>
          <w:tcPr>
            <w:tcW w:w="6746"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76A293A" w14:textId="77777777" w:rsidR="00FD79C3" w:rsidRDefault="00A502CA">
            <w:pPr>
              <w:spacing w:after="0" w:line="240" w:lineRule="auto"/>
            </w:pPr>
            <w:r>
              <w:rPr>
                <w:rFonts w:ascii="Aptos" w:hAnsi="Aptos"/>
                <w:sz w:val="15"/>
              </w:rPr>
              <w:t>Perlu verifikasi ulang sebelum deployment</w:t>
            </w:r>
          </w:p>
        </w:tc>
      </w:tr>
    </w:tbl>
    <w:p w14:paraId="4000F997" w14:textId="77777777" w:rsidR="00FD79C3" w:rsidRDefault="00FD79C3">
      <w:pPr>
        <w:spacing w:after="0"/>
      </w:pPr>
    </w:p>
    <w:p w14:paraId="0073ED73" w14:textId="77777777" w:rsidR="00FD79C3" w:rsidRDefault="00A502CA">
      <w:pPr>
        <w:spacing w:before="80" w:after="100" w:line="259" w:lineRule="auto"/>
      </w:pPr>
      <w:r>
        <w:rPr>
          <w:rFonts w:ascii="Aptos" w:hAnsi="Aptos"/>
          <w:b/>
          <w:color w:val="F43F5E"/>
          <w:sz w:val="17"/>
        </w:rPr>
        <w:t>Dokumen ini tidak memuat password, APP_KEY, API key WAHA, webhook secret, cookie, token, atau isi percakapan pengguna.</w:t>
      </w:r>
    </w:p>
    <w:p w14:paraId="7A691536" w14:textId="77777777" w:rsidR="00FD79C3" w:rsidRDefault="00A502CA">
      <w:pPr>
        <w:keepNext/>
        <w:pBdr>
          <w:bottom w:val="single" w:sz="10" w:space="4" w:color="1476B8"/>
        </w:pBdr>
        <w:spacing w:before="200" w:after="100"/>
      </w:pPr>
      <w:r>
        <w:rPr>
          <w:rFonts w:ascii="Aptos" w:hAnsi="Aptos"/>
          <w:b/>
          <w:color w:val="075985"/>
          <w:sz w:val="32"/>
        </w:rPr>
        <w:t>Lampiran B — Perintah Verifikasi Ulang</w:t>
      </w:r>
    </w:p>
    <w:tbl>
      <w:tblPr>
        <w:tblW w:w="0" w:type="auto"/>
        <w:jc w:val="center"/>
        <w:tblLook w:val="04A0" w:firstRow="1" w:lastRow="0" w:firstColumn="1" w:lastColumn="0" w:noHBand="0" w:noVBand="1"/>
      </w:tblPr>
      <w:tblGrid>
        <w:gridCol w:w="10146"/>
      </w:tblGrid>
      <w:tr w:rsidR="00FD79C3" w14:paraId="70789F9B" w14:textId="77777777">
        <w:trPr>
          <w:jc w:val="center"/>
        </w:trPr>
        <w:tc>
          <w:tcPr>
            <w:tcW w:w="10148" w:type="dxa"/>
            <w:tcBorders>
              <w:top w:val="single" w:sz="6" w:space="0" w:color="0F172A"/>
              <w:left w:val="single" w:sz="6" w:space="0" w:color="0F172A"/>
              <w:bottom w:val="single" w:sz="6" w:space="0" w:color="0F172A"/>
              <w:right w:val="single" w:sz="6" w:space="0" w:color="0F172A"/>
            </w:tcBorders>
            <w:shd w:val="clear" w:color="auto" w:fill="0F172A"/>
            <w:tcMar>
              <w:top w:w="110" w:type="dxa"/>
              <w:left w:w="140" w:type="dxa"/>
              <w:bottom w:w="110" w:type="dxa"/>
              <w:right w:w="140" w:type="dxa"/>
            </w:tcMar>
          </w:tcPr>
          <w:p w14:paraId="2C5FC0EA" w14:textId="77777777" w:rsidR="00FD79C3" w:rsidRDefault="00A502CA">
            <w:pPr>
              <w:spacing w:after="0" w:line="247" w:lineRule="auto"/>
            </w:pPr>
            <w:r>
              <w:rPr>
                <w:rFonts w:ascii="Cascadia Mono" w:hAnsi="Cascadia Mono"/>
                <w:color w:val="E2E8F0"/>
                <w:sz w:val="15"/>
              </w:rPr>
              <w:t># Host</w:t>
            </w:r>
            <w:r>
              <w:rPr>
                <w:rFonts w:ascii="Cascadia Mono" w:hAnsi="Cascadia Mono"/>
                <w:color w:val="E2E8F0"/>
                <w:sz w:val="15"/>
              </w:rPr>
              <w:br/>
              <w:t>php artisan test</w:t>
            </w:r>
            <w:r>
              <w:rPr>
                <w:rFonts w:ascii="Cascadia Mono" w:hAnsi="Cascadia Mono"/>
                <w:color w:val="E2E8F0"/>
                <w:sz w:val="15"/>
              </w:rPr>
              <w:br/>
              <w:t>npm run build</w:t>
            </w:r>
            <w:r>
              <w:rPr>
                <w:rFonts w:ascii="Cascadia Mono" w:hAnsi="Cascadia Mono"/>
                <w:color w:val="E2E8F0"/>
                <w:sz w:val="15"/>
              </w:rPr>
              <w:br/>
            </w:r>
            <w:r>
              <w:rPr>
                <w:rFonts w:ascii="Cascadia Mono" w:hAnsi="Cascadia Mono"/>
                <w:color w:val="E2E8F0"/>
                <w:sz w:val="15"/>
              </w:rPr>
              <w:br/>
              <w:t># Docker</w:t>
            </w:r>
            <w:r>
              <w:rPr>
                <w:rFonts w:ascii="Cascadia Mono" w:hAnsi="Cascadia Mono"/>
                <w:color w:val="E2E8F0"/>
                <w:sz w:val="15"/>
              </w:rPr>
              <w:br/>
              <w:t>docker compose --env-file docker\.env -f docker\compose.yml ps</w:t>
            </w:r>
            <w:r>
              <w:rPr>
                <w:rFonts w:ascii="Cascadia Mono" w:hAnsi="Cascadia Mono"/>
                <w:color w:val="E2E8F0"/>
                <w:sz w:val="15"/>
              </w:rPr>
              <w:br/>
              <w:t>docker compose --env-file docker\.env -f docker\compose.yml exec -T app php artisan migrate:status</w:t>
            </w:r>
            <w:r>
              <w:rPr>
                <w:rFonts w:ascii="Cascadia Mono" w:hAnsi="Cascadia Mono"/>
                <w:color w:val="E2E8F0"/>
                <w:sz w:val="15"/>
              </w:rPr>
              <w:br/>
              <w:t>docker compose --env-file docker\.env -f docker\compose.yml exec -T app php artisan test</w:t>
            </w:r>
            <w:r>
              <w:rPr>
                <w:rFonts w:ascii="Cascadia Mono" w:hAnsi="Cascadia Mono"/>
                <w:color w:val="E2E8F0"/>
                <w:sz w:val="15"/>
              </w:rPr>
              <w:br/>
            </w:r>
            <w:r>
              <w:rPr>
                <w:rFonts w:ascii="Cascadia Mono" w:hAnsi="Cascadia Mono"/>
                <w:color w:val="E2E8F0"/>
                <w:sz w:val="15"/>
              </w:rPr>
              <w:br/>
              <w:t># Smoke</w:t>
            </w:r>
            <w:r>
              <w:rPr>
                <w:rFonts w:ascii="Cascadia Mono" w:hAnsi="Cascadia Mono"/>
                <w:color w:val="E2E8F0"/>
                <w:sz w:val="15"/>
              </w:rPr>
              <w:br/>
              <w:t>Invoke-WebRequest -UseBasicParsing http://127.0.0.1:8000/up</w:t>
            </w:r>
            <w:r>
              <w:rPr>
                <w:rFonts w:ascii="Cascadia Mono" w:hAnsi="Cascadia Mono"/>
                <w:color w:val="E2E8F0"/>
                <w:sz w:val="15"/>
              </w:rPr>
              <w:br/>
              <w:t>Invoke-WebRequest -UseBasicParsing http://127.0.0.1:8000/admin/login</w:t>
            </w:r>
          </w:p>
        </w:tc>
      </w:tr>
    </w:tbl>
    <w:p w14:paraId="5E8FEBE7" w14:textId="77777777" w:rsidR="00FD79C3" w:rsidRDefault="00FD79C3">
      <w:pPr>
        <w:spacing w:after="0"/>
      </w:pPr>
    </w:p>
    <w:p w14:paraId="5259DAA7" w14:textId="77777777" w:rsidR="00FD79C3" w:rsidRDefault="00A502CA">
      <w:pPr>
        <w:keepNext/>
        <w:pBdr>
          <w:bottom w:val="single" w:sz="10" w:space="4" w:color="1476B8"/>
        </w:pBdr>
        <w:spacing w:before="200" w:after="100"/>
      </w:pPr>
      <w:r>
        <w:rPr>
          <w:rFonts w:ascii="Aptos" w:hAnsi="Aptos"/>
          <w:b/>
          <w:color w:val="075985"/>
          <w:sz w:val="32"/>
        </w:rPr>
        <w:t>Lampiran C — Template Catatan Bug</w:t>
      </w:r>
    </w:p>
    <w:tbl>
      <w:tblPr>
        <w:tblW w:w="0" w:type="auto"/>
        <w:jc w:val="center"/>
        <w:tblLayout w:type="fixed"/>
        <w:tblLook w:val="04A0" w:firstRow="1" w:lastRow="0" w:firstColumn="1" w:lastColumn="0" w:noHBand="0" w:noVBand="1"/>
      </w:tblPr>
      <w:tblGrid>
        <w:gridCol w:w="2494"/>
        <w:gridCol w:w="7370"/>
      </w:tblGrid>
      <w:tr w:rsidR="00FD79C3" w14:paraId="671C47EE" w14:textId="77777777">
        <w:trPr>
          <w:cantSplit/>
          <w:tblHeader/>
          <w:jc w:val="center"/>
        </w:trPr>
        <w:tc>
          <w:tcPr>
            <w:tcW w:w="2494"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5C261B6C" w14:textId="77777777" w:rsidR="00FD79C3" w:rsidRDefault="00A502CA">
            <w:pPr>
              <w:spacing w:after="0"/>
            </w:pPr>
            <w:r>
              <w:rPr>
                <w:rFonts w:ascii="Aptos" w:hAnsi="Aptos"/>
                <w:b/>
                <w:color w:val="FFFFFF"/>
                <w:sz w:val="16"/>
              </w:rPr>
              <w:t>Field</w:t>
            </w:r>
          </w:p>
        </w:tc>
        <w:tc>
          <w:tcPr>
            <w:tcW w:w="7370" w:type="dxa"/>
            <w:tcBorders>
              <w:top w:val="single" w:sz="6" w:space="0" w:color="075985"/>
              <w:left w:val="single" w:sz="6" w:space="0" w:color="075985"/>
              <w:bottom w:val="single" w:sz="6" w:space="0" w:color="075985"/>
              <w:right w:val="single" w:sz="6" w:space="0" w:color="075985"/>
            </w:tcBorders>
            <w:shd w:val="clear" w:color="auto" w:fill="075985"/>
            <w:tcMar>
              <w:top w:w="75" w:type="dxa"/>
              <w:left w:w="90" w:type="dxa"/>
              <w:bottom w:w="75" w:type="dxa"/>
              <w:right w:w="90" w:type="dxa"/>
            </w:tcMar>
            <w:vAlign w:val="center"/>
          </w:tcPr>
          <w:p w14:paraId="3CF6E782" w14:textId="77777777" w:rsidR="00FD79C3" w:rsidRDefault="00A502CA">
            <w:pPr>
              <w:spacing w:after="0"/>
            </w:pPr>
            <w:r>
              <w:rPr>
                <w:rFonts w:ascii="Aptos" w:hAnsi="Aptos"/>
                <w:b/>
                <w:color w:val="FFFFFF"/>
                <w:sz w:val="16"/>
              </w:rPr>
              <w:t>Isi yang harus dicatat</w:t>
            </w:r>
          </w:p>
        </w:tc>
      </w:tr>
      <w:tr w:rsidR="00FD79C3" w14:paraId="6017A939"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3007045" w14:textId="77777777" w:rsidR="00FD79C3" w:rsidRDefault="00A502CA">
            <w:pPr>
              <w:spacing w:after="0" w:line="240" w:lineRule="auto"/>
            </w:pPr>
            <w:r>
              <w:rPr>
                <w:rFonts w:ascii="Aptos" w:hAnsi="Aptos"/>
                <w:sz w:val="15"/>
              </w:rPr>
              <w:t>ID / judul</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2DFD5BF" w14:textId="77777777" w:rsidR="00FD79C3" w:rsidRDefault="00A502CA">
            <w:pPr>
              <w:spacing w:after="0" w:line="240" w:lineRule="auto"/>
            </w:pPr>
            <w:r>
              <w:rPr>
                <w:rFonts w:ascii="Aptos" w:hAnsi="Aptos"/>
                <w:sz w:val="15"/>
              </w:rPr>
              <w:t>Kode unik dan ringkasan gejala</w:t>
            </w:r>
          </w:p>
        </w:tc>
      </w:tr>
      <w:tr w:rsidR="00FD79C3" w14:paraId="056D626D"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6C3C954" w14:textId="77777777" w:rsidR="00FD79C3" w:rsidRDefault="00A502CA">
            <w:pPr>
              <w:spacing w:after="0" w:line="240" w:lineRule="auto"/>
            </w:pPr>
            <w:r>
              <w:rPr>
                <w:rFonts w:ascii="Aptos" w:hAnsi="Aptos"/>
                <w:sz w:val="15"/>
              </w:rPr>
              <w:t>Waktu / environment</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00F48ED" w14:textId="77777777" w:rsidR="00FD79C3" w:rsidRDefault="00A502CA">
            <w:pPr>
              <w:spacing w:after="0" w:line="240" w:lineRule="auto"/>
            </w:pPr>
            <w:r>
              <w:rPr>
                <w:rFonts w:ascii="Aptos" w:hAnsi="Aptos"/>
                <w:sz w:val="15"/>
              </w:rPr>
              <w:t>Timestamp Asia/Jakarta; host, Docker, test, staging, atau production</w:t>
            </w:r>
          </w:p>
        </w:tc>
      </w:tr>
      <w:tr w:rsidR="00FD79C3" w14:paraId="0B77D92E"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0659729" w14:textId="77777777" w:rsidR="00FD79C3" w:rsidRDefault="00A502CA">
            <w:pPr>
              <w:spacing w:after="0" w:line="240" w:lineRule="auto"/>
            </w:pPr>
            <w:r>
              <w:rPr>
                <w:rFonts w:ascii="Aptos" w:hAnsi="Aptos"/>
                <w:sz w:val="15"/>
              </w:rPr>
              <w:t>Aktor / scope</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6464D623" w14:textId="77777777" w:rsidR="00FD79C3" w:rsidRDefault="00A502CA">
            <w:pPr>
              <w:spacing w:after="0" w:line="240" w:lineRule="auto"/>
            </w:pPr>
            <w:r>
              <w:rPr>
                <w:rFonts w:ascii="Aptos" w:hAnsi="Aptos"/>
                <w:sz w:val="15"/>
              </w:rPr>
              <w:t>Role, cabang, modul; identitas pribadi dianonimkan</w:t>
            </w:r>
          </w:p>
        </w:tc>
      </w:tr>
      <w:tr w:rsidR="00FD79C3" w14:paraId="219C5379"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FD372BC" w14:textId="77777777" w:rsidR="00FD79C3" w:rsidRDefault="00A502CA">
            <w:pPr>
              <w:spacing w:after="0" w:line="240" w:lineRule="auto"/>
            </w:pPr>
            <w:r>
              <w:rPr>
                <w:rFonts w:ascii="Aptos" w:hAnsi="Aptos"/>
                <w:sz w:val="15"/>
              </w:rPr>
              <w:t>Langkah reproduksi</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3DE5528A" w14:textId="77777777" w:rsidR="00FD79C3" w:rsidRDefault="00A502CA">
            <w:pPr>
              <w:spacing w:after="0" w:line="240" w:lineRule="auto"/>
            </w:pPr>
            <w:r>
              <w:rPr>
                <w:rFonts w:ascii="Aptos" w:hAnsi="Aptos"/>
                <w:sz w:val="15"/>
              </w:rPr>
              <w:t>Data awal minimum dan langkah bernomor</w:t>
            </w:r>
          </w:p>
        </w:tc>
      </w:tr>
      <w:tr w:rsidR="00FD79C3" w14:paraId="1C76A185"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53B0C8C" w14:textId="77777777" w:rsidR="00FD79C3" w:rsidRDefault="00A502CA">
            <w:pPr>
              <w:spacing w:after="0" w:line="240" w:lineRule="auto"/>
            </w:pPr>
            <w:r>
              <w:rPr>
                <w:rFonts w:ascii="Aptos" w:hAnsi="Aptos"/>
                <w:sz w:val="15"/>
              </w:rPr>
              <w:t>Expected / actual</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455D0431" w14:textId="77777777" w:rsidR="00FD79C3" w:rsidRDefault="00A502CA">
            <w:pPr>
              <w:spacing w:after="0" w:line="240" w:lineRule="auto"/>
            </w:pPr>
            <w:r>
              <w:rPr>
                <w:rFonts w:ascii="Aptos" w:hAnsi="Aptos"/>
                <w:sz w:val="15"/>
              </w:rPr>
              <w:t>Hasil yang seharusnya dan hasil aktual</w:t>
            </w:r>
          </w:p>
        </w:tc>
      </w:tr>
      <w:tr w:rsidR="00FD79C3" w14:paraId="16AD5CA7"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E1F3D5E" w14:textId="77777777" w:rsidR="00FD79C3" w:rsidRDefault="00A502CA">
            <w:pPr>
              <w:spacing w:after="0" w:line="240" w:lineRule="auto"/>
            </w:pPr>
            <w:r>
              <w:rPr>
                <w:rFonts w:ascii="Aptos" w:hAnsi="Aptos"/>
                <w:sz w:val="15"/>
              </w:rPr>
              <w:t>Bukti</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5F81EEA7" w14:textId="77777777" w:rsidR="00FD79C3" w:rsidRDefault="00A502CA">
            <w:pPr>
              <w:spacing w:after="0" w:line="240" w:lineRule="auto"/>
            </w:pPr>
            <w:r>
              <w:rPr>
                <w:rFonts w:ascii="Aptos" w:hAnsi="Aptos"/>
                <w:sz w:val="15"/>
              </w:rPr>
              <w:t>Test, log tersanitasi, HTTP status, screenshot, correlation ID</w:t>
            </w:r>
          </w:p>
        </w:tc>
      </w:tr>
      <w:tr w:rsidR="00FD79C3" w14:paraId="26BD2CC5"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3C8404C" w14:textId="77777777" w:rsidR="00FD79C3" w:rsidRDefault="00A502CA">
            <w:pPr>
              <w:spacing w:after="0" w:line="240" w:lineRule="auto"/>
            </w:pPr>
            <w:r>
              <w:rPr>
                <w:rFonts w:ascii="Aptos" w:hAnsi="Aptos"/>
                <w:sz w:val="15"/>
              </w:rPr>
              <w:t>Akar masalah</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04575DFC" w14:textId="77777777" w:rsidR="00FD79C3" w:rsidRDefault="00A502CA">
            <w:pPr>
              <w:spacing w:after="0" w:line="240" w:lineRule="auto"/>
            </w:pPr>
            <w:r>
              <w:rPr>
                <w:rFonts w:ascii="Aptos" w:hAnsi="Aptos"/>
                <w:sz w:val="15"/>
              </w:rPr>
              <w:t>Kode, data, konfigurasi, dependency, infrastruktur, integrasi, atau proses</w:t>
            </w:r>
          </w:p>
        </w:tc>
      </w:tr>
      <w:tr w:rsidR="00FD79C3" w14:paraId="2F39A79C"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426B3917" w14:textId="77777777" w:rsidR="00FD79C3" w:rsidRDefault="00A502CA">
            <w:pPr>
              <w:spacing w:after="0" w:line="240" w:lineRule="auto"/>
            </w:pPr>
            <w:r>
              <w:rPr>
                <w:rFonts w:ascii="Aptos" w:hAnsi="Aptos"/>
                <w:sz w:val="15"/>
              </w:rPr>
              <w:t>Patch / risiko</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2679F1B0" w14:textId="77777777" w:rsidR="00FD79C3" w:rsidRDefault="00A502CA">
            <w:pPr>
              <w:spacing w:after="0" w:line="240" w:lineRule="auto"/>
            </w:pPr>
            <w:r>
              <w:rPr>
                <w:rFonts w:ascii="Aptos" w:hAnsi="Aptos"/>
                <w:sz w:val="15"/>
              </w:rPr>
              <w:t>File berubah, dampak, compatibility, rollback</w:t>
            </w:r>
          </w:p>
        </w:tc>
      </w:tr>
      <w:tr w:rsidR="00FD79C3" w14:paraId="339C4123"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51DFC7C3" w14:textId="77777777" w:rsidR="00FD79C3" w:rsidRDefault="00A502CA">
            <w:pPr>
              <w:spacing w:after="0" w:line="240" w:lineRule="auto"/>
            </w:pPr>
            <w:r>
              <w:rPr>
                <w:rFonts w:ascii="Aptos" w:hAnsi="Aptos"/>
                <w:sz w:val="15"/>
              </w:rPr>
              <w:t>Verifikasi</w:t>
            </w:r>
          </w:p>
        </w:tc>
        <w:tc>
          <w:tcPr>
            <w:tcW w:w="7370" w:type="dxa"/>
            <w:tcBorders>
              <w:top w:val="single" w:sz="6" w:space="0" w:color="D7E1EC"/>
              <w:left w:val="single" w:sz="6" w:space="0" w:color="D7E1EC"/>
              <w:bottom w:val="single" w:sz="6" w:space="0" w:color="D7E1EC"/>
              <w:right w:val="single" w:sz="6" w:space="0" w:color="D7E1EC"/>
            </w:tcBorders>
            <w:shd w:val="clear" w:color="auto" w:fill="FFFFFF"/>
            <w:tcMar>
              <w:top w:w="65" w:type="dxa"/>
              <w:left w:w="85" w:type="dxa"/>
              <w:bottom w:w="65" w:type="dxa"/>
              <w:right w:w="85" w:type="dxa"/>
            </w:tcMar>
          </w:tcPr>
          <w:p w14:paraId="10FF779B" w14:textId="77777777" w:rsidR="00FD79C3" w:rsidRDefault="00A502CA">
            <w:pPr>
              <w:spacing w:after="0" w:line="240" w:lineRule="auto"/>
            </w:pPr>
            <w:r>
              <w:rPr>
                <w:rFonts w:ascii="Aptos" w:hAnsi="Aptos"/>
                <w:sz w:val="15"/>
              </w:rPr>
              <w:t>Targeted test, full regression, build, smoke, UAT</w:t>
            </w:r>
          </w:p>
        </w:tc>
      </w:tr>
      <w:tr w:rsidR="00FD79C3" w14:paraId="11A3E16E" w14:textId="77777777">
        <w:trPr>
          <w:cantSplit/>
          <w:jc w:val="center"/>
        </w:trPr>
        <w:tc>
          <w:tcPr>
            <w:tcW w:w="2494"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0C7BAEAA" w14:textId="77777777" w:rsidR="00FD79C3" w:rsidRDefault="00A502CA">
            <w:pPr>
              <w:spacing w:after="0" w:line="240" w:lineRule="auto"/>
            </w:pPr>
            <w:r>
              <w:rPr>
                <w:rFonts w:ascii="Aptos" w:hAnsi="Aptos"/>
                <w:sz w:val="15"/>
              </w:rPr>
              <w:t>Keputusan</w:t>
            </w:r>
          </w:p>
        </w:tc>
        <w:tc>
          <w:tcPr>
            <w:tcW w:w="7370" w:type="dxa"/>
            <w:tcBorders>
              <w:top w:val="single" w:sz="6" w:space="0" w:color="D7E1EC"/>
              <w:left w:val="single" w:sz="6" w:space="0" w:color="D7E1EC"/>
              <w:bottom w:val="single" w:sz="6" w:space="0" w:color="D7E1EC"/>
              <w:right w:val="single" w:sz="6" w:space="0" w:color="D7E1EC"/>
            </w:tcBorders>
            <w:shd w:val="clear" w:color="auto" w:fill="F6F8FC"/>
            <w:tcMar>
              <w:top w:w="65" w:type="dxa"/>
              <w:left w:w="85" w:type="dxa"/>
              <w:bottom w:w="65" w:type="dxa"/>
              <w:right w:w="85" w:type="dxa"/>
            </w:tcMar>
          </w:tcPr>
          <w:p w14:paraId="7FE86627" w14:textId="77777777" w:rsidR="00FD79C3" w:rsidRDefault="00A502CA">
            <w:pPr>
              <w:spacing w:after="0" w:line="240" w:lineRule="auto"/>
            </w:pPr>
            <w:r>
              <w:rPr>
                <w:rFonts w:ascii="Aptos" w:hAnsi="Aptos"/>
                <w:sz w:val="15"/>
              </w:rPr>
              <w:t>Open, monitoring, fixed, closed, beserta approver</w:t>
            </w:r>
          </w:p>
        </w:tc>
      </w:tr>
    </w:tbl>
    <w:p w14:paraId="570BE4CB" w14:textId="77777777" w:rsidR="00FD79C3" w:rsidRDefault="00FD79C3">
      <w:pPr>
        <w:spacing w:after="0"/>
      </w:pPr>
    </w:p>
    <w:p w14:paraId="7E55238C" w14:textId="77777777" w:rsidR="00FD79C3" w:rsidRDefault="00A502CA">
      <w:r>
        <w:br w:type="page"/>
      </w:r>
    </w:p>
    <w:p w14:paraId="2341AFF7" w14:textId="77777777" w:rsidR="00FD79C3" w:rsidRDefault="00A502CA">
      <w:pPr>
        <w:spacing w:after="240"/>
      </w:pPr>
      <w:r>
        <w:rPr>
          <w:rFonts w:ascii="Aptos" w:hAnsi="Aptos"/>
          <w:b/>
          <w:color w:val="075985"/>
          <w:sz w:val="42"/>
        </w:rPr>
        <w:t>LAMPIRAN C: MATRIKS ERD, RELASI, DAN KARDINALITAS</w:t>
      </w:r>
    </w:p>
    <w:p w14:paraId="2A08652F" w14:textId="77777777" w:rsidR="00A502CA" w:rsidRDefault="00A502CA">
      <w:pPr>
        <w:spacing w:before="120" w:after="60"/>
      </w:pPr>
      <w:r>
        <w:rPr>
          <w:b/>
          <w:color w:val="075985"/>
          <w:sz w:val="46"/>
        </w:rPr>
        <w:t>MATRIKS ERD RELASI DAN KARDINALITAS</w:t>
      </w:r>
    </w:p>
    <w:p w14:paraId="1F1E765F" w14:textId="77777777" w:rsidR="00A502CA" w:rsidRDefault="00A502CA">
      <w:pPr>
        <w:spacing w:after="240"/>
      </w:pPr>
      <w:r>
        <w:rPr>
          <w:color w:val="64748B"/>
          <w:sz w:val="23"/>
        </w:rPr>
        <w:t>SIVMI CRM - Skema operasional, kinerja, WhatsApp, import/export, dan REST API</w:t>
      </w:r>
    </w:p>
    <w:p w14:paraId="6EAFDA20" w14:textId="77777777" w:rsidR="00A502CA" w:rsidRDefault="00A502CA">
      <w:pPr>
        <w:spacing w:after="40"/>
      </w:pPr>
      <w:r>
        <w:rPr>
          <w:b/>
        </w:rPr>
        <w:t xml:space="preserve">Versi: </w:t>
      </w:r>
      <w:r>
        <w:t>1.0</w:t>
      </w:r>
    </w:p>
    <w:p w14:paraId="6B4FDFA1" w14:textId="77777777" w:rsidR="00A502CA" w:rsidRDefault="00A502CA">
      <w:pPr>
        <w:spacing w:after="40"/>
      </w:pPr>
      <w:r>
        <w:rPr>
          <w:b/>
        </w:rPr>
        <w:t xml:space="preserve">Baseline skema: </w:t>
      </w:r>
      <w:r>
        <w:t>Migration sampai 2026_08_25_000001_create_public_api_tables.php</w:t>
      </w:r>
    </w:p>
    <w:p w14:paraId="724313CE" w14:textId="77777777" w:rsidR="00A502CA" w:rsidRDefault="00A502CA">
      <w:pPr>
        <w:spacing w:after="40"/>
      </w:pPr>
      <w:r>
        <w:rPr>
          <w:b/>
        </w:rPr>
        <w:t xml:space="preserve">Sumber verifikasi: </w:t>
      </w:r>
      <w:r>
        <w:t>database/migrations dan app/Models</w:t>
      </w:r>
    </w:p>
    <w:p w14:paraId="125BAA78" w14:textId="77777777" w:rsidR="00A502CA" w:rsidRDefault="00A502CA">
      <w:pPr>
        <w:spacing w:after="40"/>
      </w:pPr>
      <w:r>
        <w:rPr>
          <w:b/>
        </w:rPr>
        <w:t xml:space="preserve">Notasi: </w:t>
      </w:r>
      <w:r>
        <w:t>1 : 0..N = satu induk dapat memiliki nol sampai banyak anak; 1 : 0..1 = opsional tunggal</w:t>
      </w:r>
    </w:p>
    <w:tbl>
      <w:tblPr>
        <w:tblStyle w:val="TableGrid"/>
        <w:tblW w:w="14112" w:type="dxa"/>
        <w:tblInd w:w="120" w:type="dxa"/>
        <w:tblLayout w:type="fixed"/>
        <w:tblLook w:val="04A0" w:firstRow="1" w:lastRow="0" w:firstColumn="1" w:lastColumn="0" w:noHBand="0" w:noVBand="1"/>
      </w:tblPr>
      <w:tblGrid>
        <w:gridCol w:w="3528"/>
        <w:gridCol w:w="3528"/>
        <w:gridCol w:w="3528"/>
        <w:gridCol w:w="3528"/>
      </w:tblGrid>
      <w:tr w:rsidR="004821BF" w14:paraId="5A312DEE" w14:textId="77777777">
        <w:tc>
          <w:tcPr>
            <w:tcW w:w="3528" w:type="dxa"/>
            <w:shd w:val="clear" w:color="auto" w:fill="EAF4FB"/>
            <w:tcMar>
              <w:top w:w="55" w:type="dxa"/>
              <w:left w:w="105" w:type="dxa"/>
              <w:bottom w:w="55" w:type="dxa"/>
              <w:right w:w="105" w:type="dxa"/>
            </w:tcMar>
            <w:vAlign w:val="center"/>
          </w:tcPr>
          <w:p w14:paraId="61A76EF8" w14:textId="77777777" w:rsidR="00A502CA" w:rsidRDefault="00A502CA">
            <w:pPr>
              <w:spacing w:after="0"/>
              <w:jc w:val="center"/>
            </w:pPr>
            <w:r>
              <w:rPr>
                <w:b/>
                <w:color w:val="1476B8"/>
                <w:sz w:val="32"/>
              </w:rPr>
              <w:t>36</w:t>
            </w:r>
            <w:r>
              <w:rPr>
                <w:b/>
                <w:color w:val="1476B8"/>
                <w:sz w:val="32"/>
              </w:rPr>
              <w:br/>
            </w:r>
            <w:r>
              <w:rPr>
                <w:b/>
                <w:sz w:val="17"/>
              </w:rPr>
              <w:t>relasi terpetakan</w:t>
            </w:r>
          </w:p>
        </w:tc>
        <w:tc>
          <w:tcPr>
            <w:tcW w:w="3528" w:type="dxa"/>
            <w:shd w:val="clear" w:color="auto" w:fill="ECFDF5"/>
            <w:tcMar>
              <w:top w:w="55" w:type="dxa"/>
              <w:left w:w="105" w:type="dxa"/>
              <w:bottom w:w="55" w:type="dxa"/>
              <w:right w:w="105" w:type="dxa"/>
            </w:tcMar>
            <w:vAlign w:val="center"/>
          </w:tcPr>
          <w:p w14:paraId="6F5914D4" w14:textId="77777777" w:rsidR="00A502CA" w:rsidRDefault="00A502CA">
            <w:pPr>
              <w:spacing w:after="0"/>
              <w:jc w:val="center"/>
            </w:pPr>
            <w:r>
              <w:rPr>
                <w:b/>
                <w:color w:val="10B981"/>
                <w:sz w:val="32"/>
              </w:rPr>
              <w:t>32</w:t>
            </w:r>
            <w:r>
              <w:rPr>
                <w:b/>
                <w:color w:val="10B981"/>
                <w:sz w:val="32"/>
              </w:rPr>
              <w:br/>
            </w:r>
            <w:r>
              <w:rPr>
                <w:b/>
                <w:sz w:val="17"/>
              </w:rPr>
              <w:t>relasi FK fisik</w:t>
            </w:r>
          </w:p>
        </w:tc>
        <w:tc>
          <w:tcPr>
            <w:tcW w:w="3528" w:type="dxa"/>
            <w:shd w:val="clear" w:color="auto" w:fill="FFFBEB"/>
            <w:tcMar>
              <w:top w:w="55" w:type="dxa"/>
              <w:left w:w="105" w:type="dxa"/>
              <w:bottom w:w="55" w:type="dxa"/>
              <w:right w:w="105" w:type="dxa"/>
            </w:tcMar>
            <w:vAlign w:val="center"/>
          </w:tcPr>
          <w:p w14:paraId="47810911" w14:textId="77777777" w:rsidR="00A502CA" w:rsidRDefault="00A502CA">
            <w:pPr>
              <w:spacing w:after="0"/>
              <w:jc w:val="center"/>
            </w:pPr>
            <w:r>
              <w:rPr>
                <w:b/>
                <w:color w:val="F59E0B"/>
                <w:sz w:val="32"/>
              </w:rPr>
              <w:t>4</w:t>
            </w:r>
            <w:r>
              <w:rPr>
                <w:b/>
                <w:color w:val="F59E0B"/>
                <w:sz w:val="32"/>
              </w:rPr>
              <w:br/>
            </w:r>
            <w:r>
              <w:rPr>
                <w:b/>
                <w:sz w:val="17"/>
              </w:rPr>
              <w:t>relasi logis/polymorphic</w:t>
            </w:r>
          </w:p>
        </w:tc>
        <w:tc>
          <w:tcPr>
            <w:tcW w:w="3528" w:type="dxa"/>
            <w:shd w:val="clear" w:color="auto" w:fill="FFF1F2"/>
            <w:tcMar>
              <w:top w:w="55" w:type="dxa"/>
              <w:left w:w="105" w:type="dxa"/>
              <w:bottom w:w="55" w:type="dxa"/>
              <w:right w:w="105" w:type="dxa"/>
            </w:tcMar>
            <w:vAlign w:val="center"/>
          </w:tcPr>
          <w:p w14:paraId="3C45BB5A" w14:textId="77777777" w:rsidR="00A502CA" w:rsidRDefault="00A502CA">
            <w:pPr>
              <w:spacing w:after="0"/>
              <w:jc w:val="center"/>
            </w:pPr>
            <w:r>
              <w:rPr>
                <w:b/>
                <w:color w:val="F43F5E"/>
                <w:sz w:val="32"/>
              </w:rPr>
              <w:t>6</w:t>
            </w:r>
            <w:r>
              <w:rPr>
                <w:b/>
                <w:color w:val="F43F5E"/>
                <w:sz w:val="32"/>
              </w:rPr>
              <w:br/>
            </w:r>
            <w:r>
              <w:rPr>
                <w:b/>
                <w:sz w:val="17"/>
              </w:rPr>
              <w:t>tabel mandiri</w:t>
            </w:r>
          </w:p>
        </w:tc>
      </w:tr>
    </w:tbl>
    <w:p w14:paraId="2BBBF32E" w14:textId="77777777" w:rsidR="00A502CA" w:rsidRDefault="00A502CA">
      <w:pPr>
        <w:pStyle w:val="Heading1"/>
      </w:pPr>
      <w:r>
        <w:t>1. Notasi dan Aturan Pembacaan</w:t>
      </w:r>
    </w:p>
    <w:tbl>
      <w:tblPr>
        <w:tblStyle w:val="TableGrid"/>
        <w:tblW w:w="14112" w:type="dxa"/>
        <w:tblInd w:w="120" w:type="dxa"/>
        <w:tblLayout w:type="fixed"/>
        <w:tblLook w:val="04A0" w:firstRow="1" w:lastRow="0" w:firstColumn="1" w:lastColumn="0" w:noHBand="0" w:noVBand="1"/>
      </w:tblPr>
      <w:tblGrid>
        <w:gridCol w:w="14112"/>
      </w:tblGrid>
      <w:tr w:rsidR="004821BF" w14:paraId="447AEF68" w14:textId="77777777">
        <w:tc>
          <w:tcPr>
            <w:tcW w:w="14112" w:type="dxa"/>
            <w:shd w:val="clear" w:color="auto" w:fill="EAF4FB"/>
            <w:tcMar>
              <w:top w:w="55" w:type="dxa"/>
              <w:left w:w="105" w:type="dxa"/>
              <w:bottom w:w="55" w:type="dxa"/>
              <w:right w:w="105" w:type="dxa"/>
            </w:tcMar>
          </w:tcPr>
          <w:p w14:paraId="646CFEE1" w14:textId="77777777" w:rsidR="00A502CA" w:rsidRDefault="00A502CA">
            <w:pPr>
              <w:spacing w:after="0"/>
            </w:pPr>
            <w:r>
              <w:rPr>
                <w:b/>
                <w:color w:val="075985"/>
              </w:rPr>
              <w:t xml:space="preserve">Cara membaca:  </w:t>
            </w:r>
            <w:r>
              <w:rPr>
                <w:sz w:val="18"/>
              </w:rPr>
              <w:t>Kardinalitas ditulis dari perspektif entitas induk ke entitas anak. FK nullable membuat sisi anak opsional; UNIQUE membatasi satu anak; CASCADE menghapus anak; SET NULL mempertahankan anak; RESTRICT/NO ACTION menolak penghapusan induk yang masih direferensikan.</w:t>
            </w:r>
          </w:p>
        </w:tc>
      </w:tr>
    </w:tbl>
    <w:p w14:paraId="3B3F3150" w14:textId="77777777" w:rsidR="00A502CA" w:rsidRDefault="00A502CA">
      <w:pPr>
        <w:pStyle w:val="Heading2"/>
      </w:pPr>
      <w:r>
        <w:t>Cakupan Matriks</w:t>
      </w:r>
    </w:p>
    <w:tbl>
      <w:tblPr>
        <w:tblStyle w:val="TableGrid"/>
        <w:tblW w:w="14112" w:type="dxa"/>
        <w:tblInd w:w="120" w:type="dxa"/>
        <w:tblLayout w:type="fixed"/>
        <w:tblLook w:val="04A0" w:firstRow="1" w:lastRow="0" w:firstColumn="1" w:lastColumn="0" w:noHBand="0" w:noVBand="1"/>
      </w:tblPr>
      <w:tblGrid>
        <w:gridCol w:w="2822"/>
        <w:gridCol w:w="2822"/>
        <w:gridCol w:w="2822"/>
        <w:gridCol w:w="2822"/>
        <w:gridCol w:w="2824"/>
      </w:tblGrid>
      <w:tr w:rsidR="004821BF" w14:paraId="5A745287" w14:textId="77777777">
        <w:tc>
          <w:tcPr>
            <w:tcW w:w="2822" w:type="dxa"/>
            <w:shd w:val="clear" w:color="auto" w:fill="F6F8FC"/>
            <w:tcMar>
              <w:top w:w="55" w:type="dxa"/>
              <w:left w:w="105" w:type="dxa"/>
              <w:bottom w:w="55" w:type="dxa"/>
              <w:right w:w="105" w:type="dxa"/>
            </w:tcMar>
          </w:tcPr>
          <w:p w14:paraId="02539D50" w14:textId="77777777" w:rsidR="00A502CA" w:rsidRDefault="00A502CA">
            <w:pPr>
              <w:spacing w:after="0"/>
              <w:jc w:val="center"/>
            </w:pPr>
            <w:r>
              <w:rPr>
                <w:b/>
                <w:color w:val="1476B8"/>
                <w:sz w:val="26"/>
              </w:rPr>
              <w:t>12</w:t>
            </w:r>
            <w:r>
              <w:rPr>
                <w:b/>
                <w:color w:val="1476B8"/>
                <w:sz w:val="26"/>
              </w:rPr>
              <w:br/>
            </w:r>
            <w:r>
              <w:rPr>
                <w:b/>
                <w:sz w:val="16"/>
              </w:rPr>
              <w:t>operasional</w:t>
            </w:r>
          </w:p>
        </w:tc>
        <w:tc>
          <w:tcPr>
            <w:tcW w:w="2822" w:type="dxa"/>
            <w:shd w:val="clear" w:color="auto" w:fill="F6F8FC"/>
            <w:tcMar>
              <w:top w:w="55" w:type="dxa"/>
              <w:left w:w="105" w:type="dxa"/>
              <w:bottom w:w="55" w:type="dxa"/>
              <w:right w:w="105" w:type="dxa"/>
            </w:tcMar>
          </w:tcPr>
          <w:p w14:paraId="5CC6B1F8" w14:textId="77777777" w:rsidR="00A502CA" w:rsidRDefault="00A502CA">
            <w:pPr>
              <w:spacing w:after="0"/>
              <w:jc w:val="center"/>
            </w:pPr>
            <w:r>
              <w:rPr>
                <w:b/>
                <w:color w:val="1476B8"/>
                <w:sz w:val="26"/>
              </w:rPr>
              <w:t>9</w:t>
            </w:r>
            <w:r>
              <w:rPr>
                <w:b/>
                <w:color w:val="1476B8"/>
                <w:sz w:val="26"/>
              </w:rPr>
              <w:br/>
            </w:r>
            <w:r>
              <w:rPr>
                <w:b/>
                <w:sz w:val="16"/>
              </w:rPr>
              <w:t>kinerja &amp; kontrol</w:t>
            </w:r>
          </w:p>
        </w:tc>
        <w:tc>
          <w:tcPr>
            <w:tcW w:w="2822" w:type="dxa"/>
            <w:shd w:val="clear" w:color="auto" w:fill="F6F8FC"/>
            <w:tcMar>
              <w:top w:w="55" w:type="dxa"/>
              <w:left w:w="105" w:type="dxa"/>
              <w:bottom w:w="55" w:type="dxa"/>
              <w:right w:w="105" w:type="dxa"/>
            </w:tcMar>
          </w:tcPr>
          <w:p w14:paraId="4DA661DE" w14:textId="77777777" w:rsidR="00A502CA" w:rsidRDefault="00A502CA">
            <w:pPr>
              <w:spacing w:after="0"/>
              <w:jc w:val="center"/>
            </w:pPr>
            <w:r>
              <w:rPr>
                <w:b/>
                <w:color w:val="1476B8"/>
                <w:sz w:val="26"/>
              </w:rPr>
              <w:t>7</w:t>
            </w:r>
            <w:r>
              <w:rPr>
                <w:b/>
                <w:color w:val="1476B8"/>
                <w:sz w:val="26"/>
              </w:rPr>
              <w:br/>
            </w:r>
            <w:r>
              <w:rPr>
                <w:b/>
                <w:sz w:val="16"/>
              </w:rPr>
              <w:t>WhatsApp</w:t>
            </w:r>
          </w:p>
        </w:tc>
        <w:tc>
          <w:tcPr>
            <w:tcW w:w="2822" w:type="dxa"/>
            <w:shd w:val="clear" w:color="auto" w:fill="F6F8FC"/>
            <w:tcMar>
              <w:top w:w="55" w:type="dxa"/>
              <w:left w:w="105" w:type="dxa"/>
              <w:bottom w:w="55" w:type="dxa"/>
              <w:right w:w="105" w:type="dxa"/>
            </w:tcMar>
          </w:tcPr>
          <w:p w14:paraId="03056C47" w14:textId="77777777" w:rsidR="00A502CA" w:rsidRDefault="00A502CA">
            <w:pPr>
              <w:spacing w:after="0"/>
              <w:jc w:val="center"/>
            </w:pPr>
            <w:r>
              <w:rPr>
                <w:b/>
                <w:color w:val="1476B8"/>
                <w:sz w:val="26"/>
              </w:rPr>
              <w:t>6</w:t>
            </w:r>
            <w:r>
              <w:rPr>
                <w:b/>
                <w:color w:val="1476B8"/>
                <w:sz w:val="26"/>
              </w:rPr>
              <w:br/>
            </w:r>
            <w:r>
              <w:rPr>
                <w:b/>
                <w:sz w:val="16"/>
              </w:rPr>
              <w:t>pertukaran data</w:t>
            </w:r>
          </w:p>
        </w:tc>
        <w:tc>
          <w:tcPr>
            <w:tcW w:w="2824" w:type="dxa"/>
            <w:shd w:val="clear" w:color="auto" w:fill="F6F8FC"/>
            <w:tcMar>
              <w:top w:w="55" w:type="dxa"/>
              <w:left w:w="105" w:type="dxa"/>
              <w:bottom w:w="55" w:type="dxa"/>
              <w:right w:w="105" w:type="dxa"/>
            </w:tcMar>
          </w:tcPr>
          <w:p w14:paraId="02177F1E" w14:textId="77777777" w:rsidR="00A502CA" w:rsidRDefault="00A502CA">
            <w:pPr>
              <w:spacing w:after="0"/>
              <w:jc w:val="center"/>
            </w:pPr>
            <w:r>
              <w:rPr>
                <w:b/>
                <w:color w:val="1476B8"/>
                <w:sz w:val="26"/>
              </w:rPr>
              <w:t>2</w:t>
            </w:r>
            <w:r>
              <w:rPr>
                <w:b/>
                <w:color w:val="1476B8"/>
                <w:sz w:val="26"/>
              </w:rPr>
              <w:br/>
            </w:r>
            <w:r>
              <w:rPr>
                <w:b/>
                <w:sz w:val="16"/>
              </w:rPr>
              <w:t>relasi logis</w:t>
            </w:r>
          </w:p>
        </w:tc>
      </w:tr>
    </w:tbl>
    <w:p w14:paraId="3B8EF176" w14:textId="77777777" w:rsidR="00A502CA" w:rsidRDefault="00A502CA">
      <w:pPr>
        <w:pStyle w:val="Heading1"/>
        <w:pageBreakBefore/>
      </w:pPr>
      <w:r>
        <w:t>2. Matriks Ringkas ERD Operasional</w:t>
      </w:r>
    </w:p>
    <w:p w14:paraId="75D207B1" w14:textId="77777777" w:rsidR="00A502CA" w:rsidRDefault="00A502CA">
      <w:pPr>
        <w:keepNext/>
      </w:pPr>
      <w:r>
        <w:t>Ringkasan berikut mengikuti alur utama lead sampai pembayaran seperti ERD operasional.</w:t>
      </w:r>
    </w:p>
    <w:tbl>
      <w:tblPr>
        <w:tblStyle w:val="TableGrid"/>
        <w:tblW w:w="14112" w:type="dxa"/>
        <w:tblInd w:w="120" w:type="dxa"/>
        <w:tblLayout w:type="fixed"/>
        <w:tblLook w:val="04A0" w:firstRow="1" w:lastRow="0" w:firstColumn="1" w:lastColumn="0" w:noHBand="0" w:noVBand="1"/>
      </w:tblPr>
      <w:tblGrid>
        <w:gridCol w:w="2200"/>
        <w:gridCol w:w="1800"/>
        <w:gridCol w:w="2200"/>
        <w:gridCol w:w="1400"/>
        <w:gridCol w:w="6512"/>
      </w:tblGrid>
      <w:tr w:rsidR="004821BF" w14:paraId="007BB169" w14:textId="77777777">
        <w:trPr>
          <w:cantSplit/>
          <w:tblHeader/>
        </w:trPr>
        <w:tc>
          <w:tcPr>
            <w:tcW w:w="2200" w:type="dxa"/>
            <w:shd w:val="clear" w:color="auto" w:fill="1476B8"/>
            <w:tcMar>
              <w:top w:w="55" w:type="dxa"/>
              <w:left w:w="105" w:type="dxa"/>
              <w:bottom w:w="55" w:type="dxa"/>
              <w:right w:w="105" w:type="dxa"/>
            </w:tcMar>
            <w:vAlign w:val="center"/>
          </w:tcPr>
          <w:p w14:paraId="157E0A9D" w14:textId="77777777" w:rsidR="00A502CA" w:rsidRDefault="00A502CA">
            <w:pPr>
              <w:spacing w:after="0"/>
              <w:jc w:val="center"/>
            </w:pPr>
            <w:r>
              <w:rPr>
                <w:b/>
                <w:color w:val="FFFFFF"/>
                <w:sz w:val="16"/>
              </w:rPr>
              <w:t>Entitas induk</w:t>
            </w:r>
          </w:p>
        </w:tc>
        <w:tc>
          <w:tcPr>
            <w:tcW w:w="1800" w:type="dxa"/>
            <w:shd w:val="clear" w:color="auto" w:fill="1476B8"/>
            <w:tcMar>
              <w:top w:w="55" w:type="dxa"/>
              <w:left w:w="105" w:type="dxa"/>
              <w:bottom w:w="55" w:type="dxa"/>
              <w:right w:w="105" w:type="dxa"/>
            </w:tcMar>
            <w:vAlign w:val="center"/>
          </w:tcPr>
          <w:p w14:paraId="1F69DF83" w14:textId="77777777" w:rsidR="00A502CA" w:rsidRDefault="00A502CA">
            <w:pPr>
              <w:spacing w:after="0"/>
              <w:jc w:val="center"/>
            </w:pPr>
            <w:r>
              <w:rPr>
                <w:b/>
                <w:color w:val="FFFFFF"/>
                <w:sz w:val="16"/>
              </w:rPr>
              <w:t>Relasi</w:t>
            </w:r>
          </w:p>
        </w:tc>
        <w:tc>
          <w:tcPr>
            <w:tcW w:w="2200" w:type="dxa"/>
            <w:shd w:val="clear" w:color="auto" w:fill="1476B8"/>
            <w:tcMar>
              <w:top w:w="55" w:type="dxa"/>
              <w:left w:w="105" w:type="dxa"/>
              <w:bottom w:w="55" w:type="dxa"/>
              <w:right w:w="105" w:type="dxa"/>
            </w:tcMar>
            <w:vAlign w:val="center"/>
          </w:tcPr>
          <w:p w14:paraId="3BB05A17" w14:textId="77777777" w:rsidR="00A502CA" w:rsidRDefault="00A502CA">
            <w:pPr>
              <w:spacing w:after="0"/>
              <w:jc w:val="center"/>
            </w:pPr>
            <w:r>
              <w:rPr>
                <w:b/>
                <w:color w:val="FFFFFF"/>
                <w:sz w:val="16"/>
              </w:rPr>
              <w:t>Entitas anak</w:t>
            </w:r>
          </w:p>
        </w:tc>
        <w:tc>
          <w:tcPr>
            <w:tcW w:w="1400" w:type="dxa"/>
            <w:shd w:val="clear" w:color="auto" w:fill="1476B8"/>
            <w:tcMar>
              <w:top w:w="55" w:type="dxa"/>
              <w:left w:w="105" w:type="dxa"/>
              <w:bottom w:w="55" w:type="dxa"/>
              <w:right w:w="105" w:type="dxa"/>
            </w:tcMar>
            <w:vAlign w:val="center"/>
          </w:tcPr>
          <w:p w14:paraId="777CF25A" w14:textId="77777777" w:rsidR="00A502CA" w:rsidRDefault="00A502CA">
            <w:pPr>
              <w:spacing w:after="0"/>
              <w:jc w:val="center"/>
            </w:pPr>
            <w:r>
              <w:rPr>
                <w:b/>
                <w:color w:val="FFFFFF"/>
                <w:sz w:val="16"/>
              </w:rPr>
              <w:t>Kardinalitas</w:t>
            </w:r>
          </w:p>
        </w:tc>
        <w:tc>
          <w:tcPr>
            <w:tcW w:w="6512" w:type="dxa"/>
            <w:shd w:val="clear" w:color="auto" w:fill="1476B8"/>
            <w:tcMar>
              <w:top w:w="55" w:type="dxa"/>
              <w:left w:w="105" w:type="dxa"/>
              <w:bottom w:w="55" w:type="dxa"/>
              <w:right w:w="105" w:type="dxa"/>
            </w:tcMar>
            <w:vAlign w:val="center"/>
          </w:tcPr>
          <w:p w14:paraId="0F6A6A46" w14:textId="77777777" w:rsidR="00A502CA" w:rsidRDefault="00A502CA">
            <w:pPr>
              <w:spacing w:after="0"/>
              <w:jc w:val="center"/>
            </w:pPr>
            <w:r>
              <w:rPr>
                <w:b/>
                <w:color w:val="FFFFFF"/>
                <w:sz w:val="16"/>
              </w:rPr>
              <w:t>Keterangan ringkas</w:t>
            </w:r>
          </w:p>
        </w:tc>
      </w:tr>
      <w:tr w:rsidR="004821BF" w14:paraId="5F9249E2" w14:textId="77777777">
        <w:trPr>
          <w:cantSplit/>
        </w:trPr>
        <w:tc>
          <w:tcPr>
            <w:tcW w:w="2200" w:type="dxa"/>
            <w:tcMar>
              <w:top w:w="55" w:type="dxa"/>
              <w:left w:w="105" w:type="dxa"/>
              <w:bottom w:w="55" w:type="dxa"/>
              <w:right w:w="105" w:type="dxa"/>
            </w:tcMar>
          </w:tcPr>
          <w:p w14:paraId="2451C28B" w14:textId="77777777" w:rsidR="00A502CA" w:rsidRDefault="00A502CA">
            <w:pPr>
              <w:spacing w:after="0"/>
            </w:pPr>
            <w:r>
              <w:rPr>
                <w:b/>
                <w:sz w:val="16"/>
              </w:rPr>
              <w:t>cabang</w:t>
            </w:r>
          </w:p>
        </w:tc>
        <w:tc>
          <w:tcPr>
            <w:tcW w:w="1800" w:type="dxa"/>
            <w:tcMar>
              <w:top w:w="55" w:type="dxa"/>
              <w:left w:w="105" w:type="dxa"/>
              <w:bottom w:w="55" w:type="dxa"/>
              <w:right w:w="105" w:type="dxa"/>
            </w:tcMar>
          </w:tcPr>
          <w:p w14:paraId="6FA10737" w14:textId="77777777" w:rsidR="00A502CA" w:rsidRDefault="00A502CA">
            <w:pPr>
              <w:spacing w:after="0"/>
            </w:pPr>
            <w:r>
              <w:rPr>
                <w:sz w:val="16"/>
              </w:rPr>
              <w:t>memiliki</w:t>
            </w:r>
          </w:p>
        </w:tc>
        <w:tc>
          <w:tcPr>
            <w:tcW w:w="2200" w:type="dxa"/>
            <w:tcMar>
              <w:top w:w="55" w:type="dxa"/>
              <w:left w:w="105" w:type="dxa"/>
              <w:bottom w:w="55" w:type="dxa"/>
              <w:right w:w="105" w:type="dxa"/>
            </w:tcMar>
          </w:tcPr>
          <w:p w14:paraId="0F9EC195" w14:textId="77777777" w:rsidR="00A502CA" w:rsidRDefault="00A502CA">
            <w:pPr>
              <w:spacing w:after="0"/>
            </w:pPr>
            <w:r>
              <w:rPr>
                <w:b/>
                <w:sz w:val="16"/>
              </w:rPr>
              <w:t>users</w:t>
            </w:r>
          </w:p>
        </w:tc>
        <w:tc>
          <w:tcPr>
            <w:tcW w:w="1400" w:type="dxa"/>
            <w:tcMar>
              <w:top w:w="55" w:type="dxa"/>
              <w:left w:w="105" w:type="dxa"/>
              <w:bottom w:w="55" w:type="dxa"/>
              <w:right w:w="105" w:type="dxa"/>
            </w:tcMar>
          </w:tcPr>
          <w:p w14:paraId="58751EE9" w14:textId="77777777" w:rsidR="00A502CA" w:rsidRDefault="00A502CA">
            <w:pPr>
              <w:spacing w:after="0"/>
              <w:jc w:val="center"/>
            </w:pPr>
            <w:r>
              <w:rPr>
                <w:sz w:val="16"/>
              </w:rPr>
              <w:t>1 : 0..N</w:t>
            </w:r>
          </w:p>
        </w:tc>
        <w:tc>
          <w:tcPr>
            <w:tcW w:w="6512" w:type="dxa"/>
            <w:tcMar>
              <w:top w:w="55" w:type="dxa"/>
              <w:left w:w="105" w:type="dxa"/>
              <w:bottom w:w="55" w:type="dxa"/>
              <w:right w:w="105" w:type="dxa"/>
            </w:tcMar>
          </w:tcPr>
          <w:p w14:paraId="202FA9D0" w14:textId="77777777" w:rsidR="00A502CA" w:rsidRDefault="00A502CA">
            <w:pPr>
              <w:spacing w:after="0"/>
            </w:pPr>
            <w:r>
              <w:rPr>
                <w:sz w:val="16"/>
              </w:rPr>
              <w:t>Satu cabang dapat menaungi banyak pengguna. Superadmin/direksi boleh tidak memiliki cabang.</w:t>
            </w:r>
          </w:p>
        </w:tc>
      </w:tr>
      <w:tr w:rsidR="004821BF" w14:paraId="06752D34" w14:textId="77777777">
        <w:trPr>
          <w:cantSplit/>
        </w:trPr>
        <w:tc>
          <w:tcPr>
            <w:tcW w:w="2200" w:type="dxa"/>
            <w:shd w:val="clear" w:color="auto" w:fill="F6F8FC"/>
            <w:tcMar>
              <w:top w:w="55" w:type="dxa"/>
              <w:left w:w="105" w:type="dxa"/>
              <w:bottom w:w="55" w:type="dxa"/>
              <w:right w:w="105" w:type="dxa"/>
            </w:tcMar>
          </w:tcPr>
          <w:p w14:paraId="0A293B39" w14:textId="77777777" w:rsidR="00A502CA" w:rsidRDefault="00A502CA">
            <w:pPr>
              <w:spacing w:after="0"/>
            </w:pPr>
            <w:r>
              <w:rPr>
                <w:b/>
                <w:sz w:val="16"/>
              </w:rPr>
              <w:t>sekolah</w:t>
            </w:r>
          </w:p>
        </w:tc>
        <w:tc>
          <w:tcPr>
            <w:tcW w:w="1800" w:type="dxa"/>
            <w:shd w:val="clear" w:color="auto" w:fill="F6F8FC"/>
            <w:tcMar>
              <w:top w:w="55" w:type="dxa"/>
              <w:left w:w="105" w:type="dxa"/>
              <w:bottom w:w="55" w:type="dxa"/>
              <w:right w:w="105" w:type="dxa"/>
            </w:tcMar>
          </w:tcPr>
          <w:p w14:paraId="6AD19E32" w14:textId="77777777" w:rsidR="00A502CA" w:rsidRDefault="00A502CA">
            <w:pPr>
              <w:spacing w:after="0"/>
            </w:pPr>
            <w:r>
              <w:rPr>
                <w:sz w:val="16"/>
              </w:rPr>
              <w:t>menjadi asal</w:t>
            </w:r>
          </w:p>
        </w:tc>
        <w:tc>
          <w:tcPr>
            <w:tcW w:w="2200" w:type="dxa"/>
            <w:shd w:val="clear" w:color="auto" w:fill="F6F8FC"/>
            <w:tcMar>
              <w:top w:w="55" w:type="dxa"/>
              <w:left w:w="105" w:type="dxa"/>
              <w:bottom w:w="55" w:type="dxa"/>
              <w:right w:w="105" w:type="dxa"/>
            </w:tcMar>
          </w:tcPr>
          <w:p w14:paraId="06AECF9D" w14:textId="77777777" w:rsidR="00A502CA" w:rsidRDefault="00A502CA">
            <w:pPr>
              <w:spacing w:after="0"/>
            </w:pPr>
            <w:r>
              <w:rPr>
                <w:b/>
                <w:sz w:val="16"/>
              </w:rPr>
              <w:t>leads</w:t>
            </w:r>
          </w:p>
        </w:tc>
        <w:tc>
          <w:tcPr>
            <w:tcW w:w="1400" w:type="dxa"/>
            <w:shd w:val="clear" w:color="auto" w:fill="F6F8FC"/>
            <w:tcMar>
              <w:top w:w="55" w:type="dxa"/>
              <w:left w:w="105" w:type="dxa"/>
              <w:bottom w:w="55" w:type="dxa"/>
              <w:right w:w="105" w:type="dxa"/>
            </w:tcMar>
          </w:tcPr>
          <w:p w14:paraId="7B5F7FCA" w14:textId="77777777" w:rsidR="00A502CA" w:rsidRDefault="00A502CA">
            <w:pPr>
              <w:spacing w:after="0"/>
              <w:jc w:val="center"/>
            </w:pPr>
            <w:r>
              <w:rPr>
                <w:sz w:val="16"/>
              </w:rPr>
              <w:t>1 : 0..N</w:t>
            </w:r>
          </w:p>
        </w:tc>
        <w:tc>
          <w:tcPr>
            <w:tcW w:w="6512" w:type="dxa"/>
            <w:shd w:val="clear" w:color="auto" w:fill="F6F8FC"/>
            <w:tcMar>
              <w:top w:w="55" w:type="dxa"/>
              <w:left w:w="105" w:type="dxa"/>
              <w:bottom w:w="55" w:type="dxa"/>
              <w:right w:w="105" w:type="dxa"/>
            </w:tcMar>
          </w:tcPr>
          <w:p w14:paraId="19B66CB5" w14:textId="77777777" w:rsidR="00A502CA" w:rsidRDefault="00A502CA">
            <w:pPr>
              <w:spacing w:after="0"/>
            </w:pPr>
            <w:r>
              <w:rPr>
                <w:sz w:val="16"/>
              </w:rPr>
              <w:t>Lead boleh belum memiliki sekolah atau memilih Alumni/Gapyear.</w:t>
            </w:r>
          </w:p>
        </w:tc>
      </w:tr>
      <w:tr w:rsidR="004821BF" w14:paraId="27B4B2CB" w14:textId="77777777">
        <w:trPr>
          <w:cantSplit/>
        </w:trPr>
        <w:tc>
          <w:tcPr>
            <w:tcW w:w="2200" w:type="dxa"/>
            <w:tcMar>
              <w:top w:w="55" w:type="dxa"/>
              <w:left w:w="105" w:type="dxa"/>
              <w:bottom w:w="55" w:type="dxa"/>
              <w:right w:w="105" w:type="dxa"/>
            </w:tcMar>
          </w:tcPr>
          <w:p w14:paraId="5853E860" w14:textId="77777777" w:rsidR="00A502CA" w:rsidRDefault="00A502CA">
            <w:pPr>
              <w:spacing w:after="0"/>
            </w:pPr>
            <w:r>
              <w:rPr>
                <w:b/>
                <w:sz w:val="16"/>
              </w:rPr>
              <w:t>program_bimbel</w:t>
            </w:r>
          </w:p>
        </w:tc>
        <w:tc>
          <w:tcPr>
            <w:tcW w:w="1800" w:type="dxa"/>
            <w:tcMar>
              <w:top w:w="55" w:type="dxa"/>
              <w:left w:w="105" w:type="dxa"/>
              <w:bottom w:w="55" w:type="dxa"/>
              <w:right w:w="105" w:type="dxa"/>
            </w:tcMar>
          </w:tcPr>
          <w:p w14:paraId="26068577" w14:textId="77777777" w:rsidR="00A502CA" w:rsidRDefault="00A502CA">
            <w:pPr>
              <w:spacing w:after="0"/>
            </w:pPr>
            <w:r>
              <w:rPr>
                <w:sz w:val="16"/>
              </w:rPr>
              <w:t>diminati oleh</w:t>
            </w:r>
          </w:p>
        </w:tc>
        <w:tc>
          <w:tcPr>
            <w:tcW w:w="2200" w:type="dxa"/>
            <w:tcMar>
              <w:top w:w="55" w:type="dxa"/>
              <w:left w:w="105" w:type="dxa"/>
              <w:bottom w:w="55" w:type="dxa"/>
              <w:right w:w="105" w:type="dxa"/>
            </w:tcMar>
          </w:tcPr>
          <w:p w14:paraId="633AF0DB" w14:textId="77777777" w:rsidR="00A502CA" w:rsidRDefault="00A502CA">
            <w:pPr>
              <w:spacing w:after="0"/>
            </w:pPr>
            <w:r>
              <w:rPr>
                <w:b/>
                <w:sz w:val="16"/>
              </w:rPr>
              <w:t>leads</w:t>
            </w:r>
          </w:p>
        </w:tc>
        <w:tc>
          <w:tcPr>
            <w:tcW w:w="1400" w:type="dxa"/>
            <w:tcMar>
              <w:top w:w="55" w:type="dxa"/>
              <w:left w:w="105" w:type="dxa"/>
              <w:bottom w:w="55" w:type="dxa"/>
              <w:right w:w="105" w:type="dxa"/>
            </w:tcMar>
          </w:tcPr>
          <w:p w14:paraId="6736FE76" w14:textId="77777777" w:rsidR="00A502CA" w:rsidRDefault="00A502CA">
            <w:pPr>
              <w:spacing w:after="0"/>
              <w:jc w:val="center"/>
            </w:pPr>
            <w:r>
              <w:rPr>
                <w:sz w:val="16"/>
              </w:rPr>
              <w:t>1 : 0..N</w:t>
            </w:r>
          </w:p>
        </w:tc>
        <w:tc>
          <w:tcPr>
            <w:tcW w:w="6512" w:type="dxa"/>
            <w:tcMar>
              <w:top w:w="55" w:type="dxa"/>
              <w:left w:w="105" w:type="dxa"/>
              <w:bottom w:w="55" w:type="dxa"/>
              <w:right w:w="105" w:type="dxa"/>
            </w:tcMar>
          </w:tcPr>
          <w:p w14:paraId="43CCED34" w14:textId="77777777" w:rsidR="00A502CA" w:rsidRDefault="00A502CA">
            <w:pPr>
              <w:spacing w:after="0"/>
            </w:pPr>
            <w:r>
              <w:rPr>
                <w:sz w:val="16"/>
              </w:rPr>
              <w:t>Minat program pada lead bersifat opsional dan dapat ditetapkan kemudian.</w:t>
            </w:r>
          </w:p>
        </w:tc>
      </w:tr>
      <w:tr w:rsidR="004821BF" w14:paraId="4AF2E8F5" w14:textId="77777777">
        <w:trPr>
          <w:cantSplit/>
        </w:trPr>
        <w:tc>
          <w:tcPr>
            <w:tcW w:w="2200" w:type="dxa"/>
            <w:shd w:val="clear" w:color="auto" w:fill="F6F8FC"/>
            <w:tcMar>
              <w:top w:w="55" w:type="dxa"/>
              <w:left w:w="105" w:type="dxa"/>
              <w:bottom w:w="55" w:type="dxa"/>
              <w:right w:w="105" w:type="dxa"/>
            </w:tcMar>
          </w:tcPr>
          <w:p w14:paraId="5A3BD37C" w14:textId="77777777" w:rsidR="00A502CA" w:rsidRDefault="00A502CA">
            <w:pPr>
              <w:spacing w:after="0"/>
            </w:pPr>
            <w:r>
              <w:rPr>
                <w:b/>
                <w:sz w:val="16"/>
              </w:rPr>
              <w:t>cabang</w:t>
            </w:r>
          </w:p>
        </w:tc>
        <w:tc>
          <w:tcPr>
            <w:tcW w:w="1800" w:type="dxa"/>
            <w:shd w:val="clear" w:color="auto" w:fill="F6F8FC"/>
            <w:tcMar>
              <w:top w:w="55" w:type="dxa"/>
              <w:left w:w="105" w:type="dxa"/>
              <w:bottom w:w="55" w:type="dxa"/>
              <w:right w:w="105" w:type="dxa"/>
            </w:tcMar>
          </w:tcPr>
          <w:p w14:paraId="442D2FA9" w14:textId="77777777" w:rsidR="00A502CA" w:rsidRDefault="00A502CA">
            <w:pPr>
              <w:spacing w:after="0"/>
            </w:pPr>
            <w:r>
              <w:rPr>
                <w:sz w:val="16"/>
              </w:rPr>
              <w:t>memiliki</w:t>
            </w:r>
          </w:p>
        </w:tc>
        <w:tc>
          <w:tcPr>
            <w:tcW w:w="2200" w:type="dxa"/>
            <w:shd w:val="clear" w:color="auto" w:fill="F6F8FC"/>
            <w:tcMar>
              <w:top w:w="55" w:type="dxa"/>
              <w:left w:w="105" w:type="dxa"/>
              <w:bottom w:w="55" w:type="dxa"/>
              <w:right w:w="105" w:type="dxa"/>
            </w:tcMar>
          </w:tcPr>
          <w:p w14:paraId="148A4AA7" w14:textId="77777777" w:rsidR="00A502CA" w:rsidRDefault="00A502CA">
            <w:pPr>
              <w:spacing w:after="0"/>
            </w:pPr>
            <w:r>
              <w:rPr>
                <w:b/>
                <w:sz w:val="16"/>
              </w:rPr>
              <w:t>leads</w:t>
            </w:r>
          </w:p>
        </w:tc>
        <w:tc>
          <w:tcPr>
            <w:tcW w:w="1400" w:type="dxa"/>
            <w:shd w:val="clear" w:color="auto" w:fill="F6F8FC"/>
            <w:tcMar>
              <w:top w:w="55" w:type="dxa"/>
              <w:left w:w="105" w:type="dxa"/>
              <w:bottom w:w="55" w:type="dxa"/>
              <w:right w:w="105" w:type="dxa"/>
            </w:tcMar>
          </w:tcPr>
          <w:p w14:paraId="185E9D7F" w14:textId="77777777" w:rsidR="00A502CA" w:rsidRDefault="00A502CA">
            <w:pPr>
              <w:spacing w:after="0"/>
              <w:jc w:val="center"/>
            </w:pPr>
            <w:r>
              <w:rPr>
                <w:sz w:val="16"/>
              </w:rPr>
              <w:t>1 : 0..N</w:t>
            </w:r>
          </w:p>
        </w:tc>
        <w:tc>
          <w:tcPr>
            <w:tcW w:w="6512" w:type="dxa"/>
            <w:shd w:val="clear" w:color="auto" w:fill="F6F8FC"/>
            <w:tcMar>
              <w:top w:w="55" w:type="dxa"/>
              <w:left w:w="105" w:type="dxa"/>
              <w:bottom w:w="55" w:type="dxa"/>
              <w:right w:w="105" w:type="dxa"/>
            </w:tcMar>
          </w:tcPr>
          <w:p w14:paraId="00CCC6CA" w14:textId="77777777" w:rsidR="00A502CA" w:rsidRDefault="00A502CA">
            <w:pPr>
              <w:spacing w:after="0"/>
            </w:pPr>
            <w:r>
              <w:rPr>
                <w:sz w:val="16"/>
              </w:rPr>
              <w:t>Setiap lead wajib berada pada satu cabang; penghapusan cabang ditolak saat masih direferensikan.</w:t>
            </w:r>
          </w:p>
        </w:tc>
      </w:tr>
      <w:tr w:rsidR="004821BF" w14:paraId="05D00F84" w14:textId="77777777">
        <w:trPr>
          <w:cantSplit/>
        </w:trPr>
        <w:tc>
          <w:tcPr>
            <w:tcW w:w="2200" w:type="dxa"/>
            <w:tcMar>
              <w:top w:w="55" w:type="dxa"/>
              <w:left w:w="105" w:type="dxa"/>
              <w:bottom w:w="55" w:type="dxa"/>
              <w:right w:w="105" w:type="dxa"/>
            </w:tcMar>
          </w:tcPr>
          <w:p w14:paraId="63DFD3F9" w14:textId="77777777" w:rsidR="00A502CA" w:rsidRDefault="00A502CA">
            <w:pPr>
              <w:spacing w:after="0"/>
            </w:pPr>
            <w:r>
              <w:rPr>
                <w:b/>
                <w:sz w:val="16"/>
              </w:rPr>
              <w:t>users</w:t>
            </w:r>
          </w:p>
        </w:tc>
        <w:tc>
          <w:tcPr>
            <w:tcW w:w="1800" w:type="dxa"/>
            <w:tcMar>
              <w:top w:w="55" w:type="dxa"/>
              <w:left w:w="105" w:type="dxa"/>
              <w:bottom w:w="55" w:type="dxa"/>
              <w:right w:w="105" w:type="dxa"/>
            </w:tcMar>
          </w:tcPr>
          <w:p w14:paraId="1CD3DC03" w14:textId="77777777" w:rsidR="00A502CA" w:rsidRDefault="00A502CA">
            <w:pPr>
              <w:spacing w:after="0"/>
            </w:pPr>
            <w:r>
              <w:rPr>
                <w:sz w:val="16"/>
              </w:rPr>
              <w:t>menginput</w:t>
            </w:r>
          </w:p>
        </w:tc>
        <w:tc>
          <w:tcPr>
            <w:tcW w:w="2200" w:type="dxa"/>
            <w:tcMar>
              <w:top w:w="55" w:type="dxa"/>
              <w:left w:w="105" w:type="dxa"/>
              <w:bottom w:w="55" w:type="dxa"/>
              <w:right w:w="105" w:type="dxa"/>
            </w:tcMar>
          </w:tcPr>
          <w:p w14:paraId="06AC2FCB" w14:textId="77777777" w:rsidR="00A502CA" w:rsidRDefault="00A502CA">
            <w:pPr>
              <w:spacing w:after="0"/>
            </w:pPr>
            <w:r>
              <w:rPr>
                <w:b/>
                <w:sz w:val="16"/>
              </w:rPr>
              <w:t>leads</w:t>
            </w:r>
          </w:p>
        </w:tc>
        <w:tc>
          <w:tcPr>
            <w:tcW w:w="1400" w:type="dxa"/>
            <w:tcMar>
              <w:top w:w="55" w:type="dxa"/>
              <w:left w:w="105" w:type="dxa"/>
              <w:bottom w:w="55" w:type="dxa"/>
              <w:right w:w="105" w:type="dxa"/>
            </w:tcMar>
          </w:tcPr>
          <w:p w14:paraId="16B223EA" w14:textId="77777777" w:rsidR="00A502CA" w:rsidRDefault="00A502CA">
            <w:pPr>
              <w:spacing w:after="0"/>
              <w:jc w:val="center"/>
            </w:pPr>
            <w:r>
              <w:rPr>
                <w:sz w:val="16"/>
              </w:rPr>
              <w:t>1 : 0..N</w:t>
            </w:r>
          </w:p>
        </w:tc>
        <w:tc>
          <w:tcPr>
            <w:tcW w:w="6512" w:type="dxa"/>
            <w:tcMar>
              <w:top w:w="55" w:type="dxa"/>
              <w:left w:w="105" w:type="dxa"/>
              <w:bottom w:w="55" w:type="dxa"/>
              <w:right w:w="105" w:type="dxa"/>
            </w:tcMar>
          </w:tcPr>
          <w:p w14:paraId="4B187F14" w14:textId="77777777" w:rsidR="00A502CA" w:rsidRDefault="00A502CA">
            <w:pPr>
              <w:spacing w:after="0"/>
            </w:pPr>
            <w:r>
              <w:rPr>
                <w:sz w:val="16"/>
              </w:rPr>
              <w:t>Mencatat pengguna pembuat lead dan mempertahankan jejak asal data.</w:t>
            </w:r>
          </w:p>
        </w:tc>
      </w:tr>
      <w:tr w:rsidR="004821BF" w14:paraId="3DFDFEE3" w14:textId="77777777">
        <w:trPr>
          <w:cantSplit/>
        </w:trPr>
        <w:tc>
          <w:tcPr>
            <w:tcW w:w="2200" w:type="dxa"/>
            <w:shd w:val="clear" w:color="auto" w:fill="F6F8FC"/>
            <w:tcMar>
              <w:top w:w="55" w:type="dxa"/>
              <w:left w:w="105" w:type="dxa"/>
              <w:bottom w:w="55" w:type="dxa"/>
              <w:right w:w="105" w:type="dxa"/>
            </w:tcMar>
          </w:tcPr>
          <w:p w14:paraId="19EFE7FD" w14:textId="77777777" w:rsidR="00A502CA" w:rsidRDefault="00A502CA">
            <w:pPr>
              <w:spacing w:after="0"/>
            </w:pPr>
            <w:r>
              <w:rPr>
                <w:b/>
                <w:sz w:val="16"/>
              </w:rPr>
              <w:t>users</w:t>
            </w:r>
          </w:p>
        </w:tc>
        <w:tc>
          <w:tcPr>
            <w:tcW w:w="1800" w:type="dxa"/>
            <w:shd w:val="clear" w:color="auto" w:fill="F6F8FC"/>
            <w:tcMar>
              <w:top w:w="55" w:type="dxa"/>
              <w:left w:w="105" w:type="dxa"/>
              <w:bottom w:w="55" w:type="dxa"/>
              <w:right w:w="105" w:type="dxa"/>
            </w:tcMar>
          </w:tcPr>
          <w:p w14:paraId="23A38EC2" w14:textId="77777777" w:rsidR="00A502CA" w:rsidRDefault="00A502CA">
            <w:pPr>
              <w:spacing w:after="0"/>
            </w:pPr>
            <w:r>
              <w:rPr>
                <w:sz w:val="16"/>
              </w:rPr>
              <w:t>menjadi PIC</w:t>
            </w:r>
          </w:p>
        </w:tc>
        <w:tc>
          <w:tcPr>
            <w:tcW w:w="2200" w:type="dxa"/>
            <w:shd w:val="clear" w:color="auto" w:fill="F6F8FC"/>
            <w:tcMar>
              <w:top w:w="55" w:type="dxa"/>
              <w:left w:w="105" w:type="dxa"/>
              <w:bottom w:w="55" w:type="dxa"/>
              <w:right w:w="105" w:type="dxa"/>
            </w:tcMar>
          </w:tcPr>
          <w:p w14:paraId="54A864A5" w14:textId="77777777" w:rsidR="00A502CA" w:rsidRDefault="00A502CA">
            <w:pPr>
              <w:spacing w:after="0"/>
            </w:pPr>
            <w:r>
              <w:rPr>
                <w:b/>
                <w:sz w:val="16"/>
              </w:rPr>
              <w:t>leads</w:t>
            </w:r>
          </w:p>
        </w:tc>
        <w:tc>
          <w:tcPr>
            <w:tcW w:w="1400" w:type="dxa"/>
            <w:shd w:val="clear" w:color="auto" w:fill="F6F8FC"/>
            <w:tcMar>
              <w:top w:w="55" w:type="dxa"/>
              <w:left w:w="105" w:type="dxa"/>
              <w:bottom w:w="55" w:type="dxa"/>
              <w:right w:w="105" w:type="dxa"/>
            </w:tcMar>
          </w:tcPr>
          <w:p w14:paraId="5B29E24F" w14:textId="77777777" w:rsidR="00A502CA" w:rsidRDefault="00A502CA">
            <w:pPr>
              <w:spacing w:after="0"/>
              <w:jc w:val="center"/>
            </w:pPr>
            <w:r>
              <w:rPr>
                <w:sz w:val="16"/>
              </w:rPr>
              <w:t>1 : 0..N</w:t>
            </w:r>
          </w:p>
        </w:tc>
        <w:tc>
          <w:tcPr>
            <w:tcW w:w="6512" w:type="dxa"/>
            <w:shd w:val="clear" w:color="auto" w:fill="F6F8FC"/>
            <w:tcMar>
              <w:top w:w="55" w:type="dxa"/>
              <w:left w:w="105" w:type="dxa"/>
              <w:bottom w:w="55" w:type="dxa"/>
              <w:right w:w="105" w:type="dxa"/>
            </w:tcMar>
          </w:tcPr>
          <w:p w14:paraId="70DBDEC4" w14:textId="77777777" w:rsidR="00A502CA" w:rsidRDefault="00A502CA">
            <w:pPr>
              <w:spacing w:after="0"/>
            </w:pPr>
            <w:r>
              <w:rPr>
                <w:sz w:val="16"/>
              </w:rPr>
              <w:t>Lead boleh belum ditugaskan; PIC dilepas jika akun pengguna dihapus.</w:t>
            </w:r>
          </w:p>
        </w:tc>
      </w:tr>
      <w:tr w:rsidR="004821BF" w14:paraId="7900C1F6" w14:textId="77777777">
        <w:trPr>
          <w:cantSplit/>
        </w:trPr>
        <w:tc>
          <w:tcPr>
            <w:tcW w:w="2200" w:type="dxa"/>
            <w:tcMar>
              <w:top w:w="55" w:type="dxa"/>
              <w:left w:w="105" w:type="dxa"/>
              <w:bottom w:w="55" w:type="dxa"/>
              <w:right w:w="105" w:type="dxa"/>
            </w:tcMar>
          </w:tcPr>
          <w:p w14:paraId="542823B4" w14:textId="77777777" w:rsidR="00A502CA" w:rsidRDefault="00A502CA">
            <w:pPr>
              <w:spacing w:after="0"/>
            </w:pPr>
            <w:r>
              <w:rPr>
                <w:b/>
                <w:sz w:val="16"/>
              </w:rPr>
              <w:t>leads</w:t>
            </w:r>
          </w:p>
        </w:tc>
        <w:tc>
          <w:tcPr>
            <w:tcW w:w="1800" w:type="dxa"/>
            <w:tcMar>
              <w:top w:w="55" w:type="dxa"/>
              <w:left w:w="105" w:type="dxa"/>
              <w:bottom w:w="55" w:type="dxa"/>
              <w:right w:w="105" w:type="dxa"/>
            </w:tcMar>
          </w:tcPr>
          <w:p w14:paraId="22EE970B" w14:textId="77777777" w:rsidR="00A502CA" w:rsidRDefault="00A502CA">
            <w:pPr>
              <w:spacing w:after="0"/>
            </w:pPr>
            <w:r>
              <w:rPr>
                <w:sz w:val="16"/>
              </w:rPr>
              <w:t>memiliki</w:t>
            </w:r>
          </w:p>
        </w:tc>
        <w:tc>
          <w:tcPr>
            <w:tcW w:w="2200" w:type="dxa"/>
            <w:tcMar>
              <w:top w:w="55" w:type="dxa"/>
              <w:left w:w="105" w:type="dxa"/>
              <w:bottom w:w="55" w:type="dxa"/>
              <w:right w:w="105" w:type="dxa"/>
            </w:tcMar>
          </w:tcPr>
          <w:p w14:paraId="362554FE" w14:textId="77777777" w:rsidR="00A502CA" w:rsidRDefault="00A502CA">
            <w:pPr>
              <w:spacing w:after="0"/>
            </w:pPr>
            <w:r>
              <w:rPr>
                <w:b/>
                <w:sz w:val="16"/>
              </w:rPr>
              <w:t>followup_riwayat</w:t>
            </w:r>
          </w:p>
        </w:tc>
        <w:tc>
          <w:tcPr>
            <w:tcW w:w="1400" w:type="dxa"/>
            <w:tcMar>
              <w:top w:w="55" w:type="dxa"/>
              <w:left w:w="105" w:type="dxa"/>
              <w:bottom w:w="55" w:type="dxa"/>
              <w:right w:w="105" w:type="dxa"/>
            </w:tcMar>
          </w:tcPr>
          <w:p w14:paraId="513A5F80" w14:textId="77777777" w:rsidR="00A502CA" w:rsidRDefault="00A502CA">
            <w:pPr>
              <w:spacing w:after="0"/>
              <w:jc w:val="center"/>
            </w:pPr>
            <w:r>
              <w:rPr>
                <w:sz w:val="16"/>
              </w:rPr>
              <w:t>1 : 0..N</w:t>
            </w:r>
          </w:p>
        </w:tc>
        <w:tc>
          <w:tcPr>
            <w:tcW w:w="6512" w:type="dxa"/>
            <w:tcMar>
              <w:top w:w="55" w:type="dxa"/>
              <w:left w:w="105" w:type="dxa"/>
              <w:bottom w:w="55" w:type="dxa"/>
              <w:right w:w="105" w:type="dxa"/>
            </w:tcMar>
          </w:tcPr>
          <w:p w14:paraId="476E996D" w14:textId="77777777" w:rsidR="00A502CA" w:rsidRDefault="00A502CA">
            <w:pPr>
              <w:spacing w:after="0"/>
            </w:pPr>
            <w:r>
              <w:rPr>
                <w:sz w:val="16"/>
              </w:rPr>
              <w:t>Riwayat follow-up melekat pada lead dan ikut dihapus bersama lead.</w:t>
            </w:r>
          </w:p>
        </w:tc>
      </w:tr>
      <w:tr w:rsidR="004821BF" w14:paraId="13A54975" w14:textId="77777777">
        <w:trPr>
          <w:cantSplit/>
        </w:trPr>
        <w:tc>
          <w:tcPr>
            <w:tcW w:w="2200" w:type="dxa"/>
            <w:shd w:val="clear" w:color="auto" w:fill="F6F8FC"/>
            <w:tcMar>
              <w:top w:w="55" w:type="dxa"/>
              <w:left w:w="105" w:type="dxa"/>
              <w:bottom w:w="55" w:type="dxa"/>
              <w:right w:w="105" w:type="dxa"/>
            </w:tcMar>
          </w:tcPr>
          <w:p w14:paraId="2D1DF2A1" w14:textId="77777777" w:rsidR="00A502CA" w:rsidRDefault="00A502CA">
            <w:pPr>
              <w:spacing w:after="0"/>
            </w:pPr>
            <w:r>
              <w:rPr>
                <w:b/>
                <w:sz w:val="16"/>
              </w:rPr>
              <w:t>users</w:t>
            </w:r>
          </w:p>
        </w:tc>
        <w:tc>
          <w:tcPr>
            <w:tcW w:w="1800" w:type="dxa"/>
            <w:shd w:val="clear" w:color="auto" w:fill="F6F8FC"/>
            <w:tcMar>
              <w:top w:w="55" w:type="dxa"/>
              <w:left w:w="105" w:type="dxa"/>
              <w:bottom w:w="55" w:type="dxa"/>
              <w:right w:w="105" w:type="dxa"/>
            </w:tcMar>
          </w:tcPr>
          <w:p w14:paraId="70F1D27E" w14:textId="77777777" w:rsidR="00A502CA" w:rsidRDefault="00A502CA">
            <w:pPr>
              <w:spacing w:after="0"/>
            </w:pPr>
            <w:r>
              <w:rPr>
                <w:sz w:val="16"/>
              </w:rPr>
              <w:t>mencatat</w:t>
            </w:r>
          </w:p>
        </w:tc>
        <w:tc>
          <w:tcPr>
            <w:tcW w:w="2200" w:type="dxa"/>
            <w:shd w:val="clear" w:color="auto" w:fill="F6F8FC"/>
            <w:tcMar>
              <w:top w:w="55" w:type="dxa"/>
              <w:left w:w="105" w:type="dxa"/>
              <w:bottom w:w="55" w:type="dxa"/>
              <w:right w:w="105" w:type="dxa"/>
            </w:tcMar>
          </w:tcPr>
          <w:p w14:paraId="08251AF9" w14:textId="77777777" w:rsidR="00A502CA" w:rsidRDefault="00A502CA">
            <w:pPr>
              <w:spacing w:after="0"/>
            </w:pPr>
            <w:r>
              <w:rPr>
                <w:b/>
                <w:sz w:val="16"/>
              </w:rPr>
              <w:t>followup_riwayat</w:t>
            </w:r>
          </w:p>
        </w:tc>
        <w:tc>
          <w:tcPr>
            <w:tcW w:w="1400" w:type="dxa"/>
            <w:shd w:val="clear" w:color="auto" w:fill="F6F8FC"/>
            <w:tcMar>
              <w:top w:w="55" w:type="dxa"/>
              <w:left w:w="105" w:type="dxa"/>
              <w:bottom w:w="55" w:type="dxa"/>
              <w:right w:w="105" w:type="dxa"/>
            </w:tcMar>
          </w:tcPr>
          <w:p w14:paraId="128864DA" w14:textId="77777777" w:rsidR="00A502CA" w:rsidRDefault="00A502CA">
            <w:pPr>
              <w:spacing w:after="0"/>
              <w:jc w:val="center"/>
            </w:pPr>
            <w:r>
              <w:rPr>
                <w:sz w:val="16"/>
              </w:rPr>
              <w:t>1 : 0..N</w:t>
            </w:r>
          </w:p>
        </w:tc>
        <w:tc>
          <w:tcPr>
            <w:tcW w:w="6512" w:type="dxa"/>
            <w:shd w:val="clear" w:color="auto" w:fill="F6F8FC"/>
            <w:tcMar>
              <w:top w:w="55" w:type="dxa"/>
              <w:left w:w="105" w:type="dxa"/>
              <w:bottom w:w="55" w:type="dxa"/>
              <w:right w:w="105" w:type="dxa"/>
            </w:tcMar>
          </w:tcPr>
          <w:p w14:paraId="1591C0FC" w14:textId="77777777" w:rsidR="00A502CA" w:rsidRDefault="00A502CA">
            <w:pPr>
              <w:spacing w:after="0"/>
            </w:pPr>
            <w:r>
              <w:rPr>
                <w:sz w:val="16"/>
              </w:rPr>
              <w:t>Setiap follow-up memiliki pencatat yang valid.</w:t>
            </w:r>
          </w:p>
        </w:tc>
      </w:tr>
      <w:tr w:rsidR="004821BF" w14:paraId="77B8EDD3" w14:textId="77777777">
        <w:trPr>
          <w:cantSplit/>
        </w:trPr>
        <w:tc>
          <w:tcPr>
            <w:tcW w:w="2200" w:type="dxa"/>
            <w:tcMar>
              <w:top w:w="55" w:type="dxa"/>
              <w:left w:w="105" w:type="dxa"/>
              <w:bottom w:w="55" w:type="dxa"/>
              <w:right w:w="105" w:type="dxa"/>
            </w:tcMar>
          </w:tcPr>
          <w:p w14:paraId="46FFD30A" w14:textId="77777777" w:rsidR="00A502CA" w:rsidRDefault="00A502CA">
            <w:pPr>
              <w:spacing w:after="0"/>
            </w:pPr>
            <w:r>
              <w:rPr>
                <w:b/>
                <w:sz w:val="16"/>
              </w:rPr>
              <w:t>leads</w:t>
            </w:r>
          </w:p>
        </w:tc>
        <w:tc>
          <w:tcPr>
            <w:tcW w:w="1800" w:type="dxa"/>
            <w:tcMar>
              <w:top w:w="55" w:type="dxa"/>
              <w:left w:w="105" w:type="dxa"/>
              <w:bottom w:w="55" w:type="dxa"/>
              <w:right w:w="105" w:type="dxa"/>
            </w:tcMar>
          </w:tcPr>
          <w:p w14:paraId="5F4FEFB0" w14:textId="77777777" w:rsidR="00A502CA" w:rsidRDefault="00A502CA">
            <w:pPr>
              <w:spacing w:after="0"/>
            </w:pPr>
            <w:r>
              <w:rPr>
                <w:sz w:val="16"/>
              </w:rPr>
              <w:t>dikonversi menjadi</w:t>
            </w:r>
          </w:p>
        </w:tc>
        <w:tc>
          <w:tcPr>
            <w:tcW w:w="2200" w:type="dxa"/>
            <w:tcMar>
              <w:top w:w="55" w:type="dxa"/>
              <w:left w:w="105" w:type="dxa"/>
              <w:bottom w:w="55" w:type="dxa"/>
              <w:right w:w="105" w:type="dxa"/>
            </w:tcMar>
          </w:tcPr>
          <w:p w14:paraId="18AB109A" w14:textId="77777777" w:rsidR="00A502CA" w:rsidRDefault="00A502CA">
            <w:pPr>
              <w:spacing w:after="0"/>
            </w:pPr>
            <w:r>
              <w:rPr>
                <w:b/>
                <w:sz w:val="16"/>
              </w:rPr>
              <w:t>pendaftaran</w:t>
            </w:r>
          </w:p>
        </w:tc>
        <w:tc>
          <w:tcPr>
            <w:tcW w:w="1400" w:type="dxa"/>
            <w:tcMar>
              <w:top w:w="55" w:type="dxa"/>
              <w:left w:w="105" w:type="dxa"/>
              <w:bottom w:w="55" w:type="dxa"/>
              <w:right w:w="105" w:type="dxa"/>
            </w:tcMar>
          </w:tcPr>
          <w:p w14:paraId="75A8995E" w14:textId="77777777" w:rsidR="00A502CA" w:rsidRDefault="00A502CA">
            <w:pPr>
              <w:spacing w:after="0"/>
              <w:jc w:val="center"/>
            </w:pPr>
            <w:r>
              <w:rPr>
                <w:sz w:val="16"/>
              </w:rPr>
              <w:t>1 : 0..1</w:t>
            </w:r>
          </w:p>
        </w:tc>
        <w:tc>
          <w:tcPr>
            <w:tcW w:w="6512" w:type="dxa"/>
            <w:tcMar>
              <w:top w:w="55" w:type="dxa"/>
              <w:left w:w="105" w:type="dxa"/>
              <w:bottom w:w="55" w:type="dxa"/>
              <w:right w:w="105" w:type="dxa"/>
            </w:tcMar>
          </w:tcPr>
          <w:p w14:paraId="6010988B" w14:textId="77777777" w:rsidR="00A502CA" w:rsidRDefault="00A502CA">
            <w:pPr>
              <w:spacing w:after="0"/>
            </w:pPr>
            <w:r>
              <w:rPr>
                <w:sz w:val="16"/>
              </w:rPr>
              <w:t>Satu lead paling banyak menghasilkan satu pendaftaran.</w:t>
            </w:r>
          </w:p>
        </w:tc>
      </w:tr>
      <w:tr w:rsidR="004821BF" w14:paraId="489EF89C" w14:textId="77777777">
        <w:trPr>
          <w:cantSplit/>
        </w:trPr>
        <w:tc>
          <w:tcPr>
            <w:tcW w:w="2200" w:type="dxa"/>
            <w:shd w:val="clear" w:color="auto" w:fill="F6F8FC"/>
            <w:tcMar>
              <w:top w:w="55" w:type="dxa"/>
              <w:left w:w="105" w:type="dxa"/>
              <w:bottom w:w="55" w:type="dxa"/>
              <w:right w:w="105" w:type="dxa"/>
            </w:tcMar>
          </w:tcPr>
          <w:p w14:paraId="0C88B5FC" w14:textId="77777777" w:rsidR="00A502CA" w:rsidRDefault="00A502CA">
            <w:pPr>
              <w:spacing w:after="0"/>
            </w:pPr>
            <w:r>
              <w:rPr>
                <w:b/>
                <w:sz w:val="16"/>
              </w:rPr>
              <w:t>program_bimbel</w:t>
            </w:r>
          </w:p>
        </w:tc>
        <w:tc>
          <w:tcPr>
            <w:tcW w:w="1800" w:type="dxa"/>
            <w:shd w:val="clear" w:color="auto" w:fill="F6F8FC"/>
            <w:tcMar>
              <w:top w:w="55" w:type="dxa"/>
              <w:left w:w="105" w:type="dxa"/>
              <w:bottom w:w="55" w:type="dxa"/>
              <w:right w:w="105" w:type="dxa"/>
            </w:tcMar>
          </w:tcPr>
          <w:p w14:paraId="73BA419C" w14:textId="77777777" w:rsidR="00A502CA" w:rsidRDefault="00A502CA">
            <w:pPr>
              <w:spacing w:after="0"/>
            </w:pPr>
            <w:r>
              <w:rPr>
                <w:sz w:val="16"/>
              </w:rPr>
              <w:t>dipilih pada</w:t>
            </w:r>
          </w:p>
        </w:tc>
        <w:tc>
          <w:tcPr>
            <w:tcW w:w="2200" w:type="dxa"/>
            <w:shd w:val="clear" w:color="auto" w:fill="F6F8FC"/>
            <w:tcMar>
              <w:top w:w="55" w:type="dxa"/>
              <w:left w:w="105" w:type="dxa"/>
              <w:bottom w:w="55" w:type="dxa"/>
              <w:right w:w="105" w:type="dxa"/>
            </w:tcMar>
          </w:tcPr>
          <w:p w14:paraId="4B73FF4C" w14:textId="77777777" w:rsidR="00A502CA" w:rsidRDefault="00A502CA">
            <w:pPr>
              <w:spacing w:after="0"/>
            </w:pPr>
            <w:r>
              <w:rPr>
                <w:b/>
                <w:sz w:val="16"/>
              </w:rPr>
              <w:t>pendaftaran</w:t>
            </w:r>
          </w:p>
        </w:tc>
        <w:tc>
          <w:tcPr>
            <w:tcW w:w="1400" w:type="dxa"/>
            <w:shd w:val="clear" w:color="auto" w:fill="F6F8FC"/>
            <w:tcMar>
              <w:top w:w="55" w:type="dxa"/>
              <w:left w:w="105" w:type="dxa"/>
              <w:bottom w:w="55" w:type="dxa"/>
              <w:right w:w="105" w:type="dxa"/>
            </w:tcMar>
          </w:tcPr>
          <w:p w14:paraId="3C15E9BD" w14:textId="77777777" w:rsidR="00A502CA" w:rsidRDefault="00A502CA">
            <w:pPr>
              <w:spacing w:after="0"/>
              <w:jc w:val="center"/>
            </w:pPr>
            <w:r>
              <w:rPr>
                <w:sz w:val="16"/>
              </w:rPr>
              <w:t>1 : 0..N</w:t>
            </w:r>
          </w:p>
        </w:tc>
        <w:tc>
          <w:tcPr>
            <w:tcW w:w="6512" w:type="dxa"/>
            <w:shd w:val="clear" w:color="auto" w:fill="F6F8FC"/>
            <w:tcMar>
              <w:top w:w="55" w:type="dxa"/>
              <w:left w:w="105" w:type="dxa"/>
              <w:bottom w:w="55" w:type="dxa"/>
              <w:right w:w="105" w:type="dxa"/>
            </w:tcMar>
          </w:tcPr>
          <w:p w14:paraId="2FB4DD6A" w14:textId="77777777" w:rsidR="00A502CA" w:rsidRDefault="00A502CA">
            <w:pPr>
              <w:spacing w:after="0"/>
            </w:pPr>
            <w:r>
              <w:rPr>
                <w:sz w:val="16"/>
              </w:rPr>
              <w:t>Program dapat dipilih oleh banyak pendaftaran.</w:t>
            </w:r>
          </w:p>
        </w:tc>
      </w:tr>
      <w:tr w:rsidR="004821BF" w14:paraId="6F2843AD" w14:textId="77777777">
        <w:trPr>
          <w:cantSplit/>
        </w:trPr>
        <w:tc>
          <w:tcPr>
            <w:tcW w:w="2200" w:type="dxa"/>
            <w:tcMar>
              <w:top w:w="55" w:type="dxa"/>
              <w:left w:w="105" w:type="dxa"/>
              <w:bottom w:w="55" w:type="dxa"/>
              <w:right w:w="105" w:type="dxa"/>
            </w:tcMar>
          </w:tcPr>
          <w:p w14:paraId="15B44EFE" w14:textId="77777777" w:rsidR="00A502CA" w:rsidRDefault="00A502CA">
            <w:pPr>
              <w:spacing w:after="0"/>
            </w:pPr>
            <w:r>
              <w:rPr>
                <w:b/>
                <w:sz w:val="16"/>
              </w:rPr>
              <w:t>cabang</w:t>
            </w:r>
          </w:p>
        </w:tc>
        <w:tc>
          <w:tcPr>
            <w:tcW w:w="1800" w:type="dxa"/>
            <w:tcMar>
              <w:top w:w="55" w:type="dxa"/>
              <w:left w:w="105" w:type="dxa"/>
              <w:bottom w:w="55" w:type="dxa"/>
              <w:right w:w="105" w:type="dxa"/>
            </w:tcMar>
          </w:tcPr>
          <w:p w14:paraId="41472357" w14:textId="77777777" w:rsidR="00A502CA" w:rsidRDefault="00A502CA">
            <w:pPr>
              <w:spacing w:after="0"/>
            </w:pPr>
            <w:r>
              <w:rPr>
                <w:sz w:val="16"/>
              </w:rPr>
              <w:t>memproses</w:t>
            </w:r>
          </w:p>
        </w:tc>
        <w:tc>
          <w:tcPr>
            <w:tcW w:w="2200" w:type="dxa"/>
            <w:tcMar>
              <w:top w:w="55" w:type="dxa"/>
              <w:left w:w="105" w:type="dxa"/>
              <w:bottom w:w="55" w:type="dxa"/>
              <w:right w:w="105" w:type="dxa"/>
            </w:tcMar>
          </w:tcPr>
          <w:p w14:paraId="61239BDE" w14:textId="77777777" w:rsidR="00A502CA" w:rsidRDefault="00A502CA">
            <w:pPr>
              <w:spacing w:after="0"/>
            </w:pPr>
            <w:r>
              <w:rPr>
                <w:b/>
                <w:sz w:val="16"/>
              </w:rPr>
              <w:t>pendaftaran</w:t>
            </w:r>
          </w:p>
        </w:tc>
        <w:tc>
          <w:tcPr>
            <w:tcW w:w="1400" w:type="dxa"/>
            <w:tcMar>
              <w:top w:w="55" w:type="dxa"/>
              <w:left w:w="105" w:type="dxa"/>
              <w:bottom w:w="55" w:type="dxa"/>
              <w:right w:w="105" w:type="dxa"/>
            </w:tcMar>
          </w:tcPr>
          <w:p w14:paraId="2E1F76A1" w14:textId="77777777" w:rsidR="00A502CA" w:rsidRDefault="00A502CA">
            <w:pPr>
              <w:spacing w:after="0"/>
              <w:jc w:val="center"/>
            </w:pPr>
            <w:r>
              <w:rPr>
                <w:sz w:val="16"/>
              </w:rPr>
              <w:t>1 : 0..N</w:t>
            </w:r>
          </w:p>
        </w:tc>
        <w:tc>
          <w:tcPr>
            <w:tcW w:w="6512" w:type="dxa"/>
            <w:tcMar>
              <w:top w:w="55" w:type="dxa"/>
              <w:left w:w="105" w:type="dxa"/>
              <w:bottom w:w="55" w:type="dxa"/>
              <w:right w:w="105" w:type="dxa"/>
            </w:tcMar>
          </w:tcPr>
          <w:p w14:paraId="0816D64F" w14:textId="77777777" w:rsidR="00A502CA" w:rsidRDefault="00A502CA">
            <w:pPr>
              <w:spacing w:after="0"/>
            </w:pPr>
            <w:r>
              <w:rPr>
                <w:sz w:val="16"/>
              </w:rPr>
              <w:t>Pendaftaran wajib berada pada satu cabang operasional.</w:t>
            </w:r>
          </w:p>
        </w:tc>
      </w:tr>
      <w:tr w:rsidR="004821BF" w14:paraId="54789A50" w14:textId="77777777">
        <w:trPr>
          <w:cantSplit/>
        </w:trPr>
        <w:tc>
          <w:tcPr>
            <w:tcW w:w="2200" w:type="dxa"/>
            <w:shd w:val="clear" w:color="auto" w:fill="F6F8FC"/>
            <w:tcMar>
              <w:top w:w="55" w:type="dxa"/>
              <w:left w:w="105" w:type="dxa"/>
              <w:bottom w:w="55" w:type="dxa"/>
              <w:right w:w="105" w:type="dxa"/>
            </w:tcMar>
          </w:tcPr>
          <w:p w14:paraId="76B93FC7" w14:textId="77777777" w:rsidR="00A502CA" w:rsidRDefault="00A502CA">
            <w:pPr>
              <w:spacing w:after="0"/>
            </w:pPr>
            <w:r>
              <w:rPr>
                <w:b/>
                <w:sz w:val="16"/>
              </w:rPr>
              <w:t>pendaftaran</w:t>
            </w:r>
          </w:p>
        </w:tc>
        <w:tc>
          <w:tcPr>
            <w:tcW w:w="1800" w:type="dxa"/>
            <w:shd w:val="clear" w:color="auto" w:fill="F6F8FC"/>
            <w:tcMar>
              <w:top w:w="55" w:type="dxa"/>
              <w:left w:w="105" w:type="dxa"/>
              <w:bottom w:w="55" w:type="dxa"/>
              <w:right w:w="105" w:type="dxa"/>
            </w:tcMar>
          </w:tcPr>
          <w:p w14:paraId="3BD09FEB" w14:textId="77777777" w:rsidR="00A502CA" w:rsidRDefault="00A502CA">
            <w:pPr>
              <w:spacing w:after="0"/>
            </w:pPr>
            <w:r>
              <w:rPr>
                <w:sz w:val="16"/>
              </w:rPr>
              <w:t>memiliki</w:t>
            </w:r>
          </w:p>
        </w:tc>
        <w:tc>
          <w:tcPr>
            <w:tcW w:w="2200" w:type="dxa"/>
            <w:shd w:val="clear" w:color="auto" w:fill="F6F8FC"/>
            <w:tcMar>
              <w:top w:w="55" w:type="dxa"/>
              <w:left w:w="105" w:type="dxa"/>
              <w:bottom w:w="55" w:type="dxa"/>
              <w:right w:w="105" w:type="dxa"/>
            </w:tcMar>
          </w:tcPr>
          <w:p w14:paraId="4D93C021" w14:textId="77777777" w:rsidR="00A502CA" w:rsidRDefault="00A502CA">
            <w:pPr>
              <w:spacing w:after="0"/>
            </w:pPr>
            <w:r>
              <w:rPr>
                <w:b/>
                <w:sz w:val="16"/>
              </w:rPr>
              <w:t>pembayaran</w:t>
            </w:r>
          </w:p>
        </w:tc>
        <w:tc>
          <w:tcPr>
            <w:tcW w:w="1400" w:type="dxa"/>
            <w:shd w:val="clear" w:color="auto" w:fill="F6F8FC"/>
            <w:tcMar>
              <w:top w:w="55" w:type="dxa"/>
              <w:left w:w="105" w:type="dxa"/>
              <w:bottom w:w="55" w:type="dxa"/>
              <w:right w:w="105" w:type="dxa"/>
            </w:tcMar>
          </w:tcPr>
          <w:p w14:paraId="383E8FF3" w14:textId="77777777" w:rsidR="00A502CA" w:rsidRDefault="00A502CA">
            <w:pPr>
              <w:spacing w:after="0"/>
              <w:jc w:val="center"/>
            </w:pPr>
            <w:r>
              <w:rPr>
                <w:sz w:val="16"/>
              </w:rPr>
              <w:t>1 : 0..N</w:t>
            </w:r>
          </w:p>
        </w:tc>
        <w:tc>
          <w:tcPr>
            <w:tcW w:w="6512" w:type="dxa"/>
            <w:shd w:val="clear" w:color="auto" w:fill="F6F8FC"/>
            <w:tcMar>
              <w:top w:w="55" w:type="dxa"/>
              <w:left w:w="105" w:type="dxa"/>
              <w:bottom w:w="55" w:type="dxa"/>
              <w:right w:w="105" w:type="dxa"/>
            </w:tcMar>
          </w:tcPr>
          <w:p w14:paraId="53252E93" w14:textId="77777777" w:rsidR="00A502CA" w:rsidRDefault="00A502CA">
            <w:pPr>
              <w:spacing w:after="0"/>
            </w:pPr>
            <w:r>
              <w:rPr>
                <w:sz w:val="16"/>
              </w:rPr>
              <w:t>Satu pendaftaran dapat dibayar dalam satu atau beberapa transaksi.</w:t>
            </w:r>
          </w:p>
        </w:tc>
      </w:tr>
    </w:tbl>
    <w:p w14:paraId="31C4D1E5" w14:textId="77777777" w:rsidR="00A502CA" w:rsidRDefault="00A502CA">
      <w:pPr>
        <w:pStyle w:val="Heading1"/>
        <w:pageBreakBefore/>
      </w:pPr>
      <w:r>
        <w:t>3. Matriks Detail Relasi dan Kardinalitas</w:t>
      </w:r>
    </w:p>
    <w:tbl>
      <w:tblPr>
        <w:tblStyle w:val="TableGrid"/>
        <w:tblW w:w="14112" w:type="dxa"/>
        <w:tblInd w:w="120" w:type="dxa"/>
        <w:tblLayout w:type="fixed"/>
        <w:tblLook w:val="04A0" w:firstRow="1" w:lastRow="0" w:firstColumn="1" w:lastColumn="0" w:noHBand="0" w:noVBand="1"/>
      </w:tblPr>
      <w:tblGrid>
        <w:gridCol w:w="14112"/>
      </w:tblGrid>
      <w:tr w:rsidR="004821BF" w14:paraId="4A037820" w14:textId="77777777">
        <w:tc>
          <w:tcPr>
            <w:tcW w:w="14112" w:type="dxa"/>
            <w:shd w:val="clear" w:color="auto" w:fill="ECFDF5"/>
            <w:tcMar>
              <w:top w:w="55" w:type="dxa"/>
              <w:left w:w="105" w:type="dxa"/>
              <w:bottom w:w="55" w:type="dxa"/>
              <w:right w:w="105" w:type="dxa"/>
            </w:tcMar>
          </w:tcPr>
          <w:p w14:paraId="66B50812" w14:textId="77777777" w:rsidR="00A502CA" w:rsidRDefault="00A502CA">
            <w:pPr>
              <w:spacing w:after="0"/>
            </w:pPr>
            <w:r>
              <w:rPr>
                <w:b/>
                <w:color w:val="075985"/>
              </w:rPr>
              <w:t xml:space="preserve">Baseline:  </w:t>
            </w:r>
            <w:r>
              <w:rPr>
                <w:sz w:val="18"/>
              </w:rPr>
              <w:t>Relasi fisik diverifikasi dari migration; nama method relasi dikonfirmasi melalui model Eloquent. Nomor berlanjut antar-domain.</w:t>
            </w:r>
          </w:p>
        </w:tc>
      </w:tr>
    </w:tbl>
    <w:p w14:paraId="02243873" w14:textId="77777777" w:rsidR="00A502CA" w:rsidRDefault="00A502CA">
      <w:pPr>
        <w:pStyle w:val="Heading2"/>
      </w:pPr>
      <w:r>
        <w:t>3.1 Operasional: Lead sampai Pembayaran</w:t>
      </w:r>
    </w:p>
    <w:p w14:paraId="42963891" w14:textId="77777777" w:rsidR="00A502CA" w:rsidRDefault="00A502CA">
      <w:pPr>
        <w:spacing w:after="0" w:line="20" w:lineRule="exact"/>
      </w:pPr>
      <w:r>
        <w:rPr>
          <w:color w:val="FFFFFF"/>
          <w:sz w:val="2"/>
        </w:rPr>
        <w:t> </w:t>
      </w:r>
    </w:p>
    <w:tbl>
      <w:tblPr>
        <w:tblStyle w:val="TableGrid"/>
        <w:tblW w:w="14112" w:type="dxa"/>
        <w:tblInd w:w="120" w:type="dxa"/>
        <w:tblLayout w:type="fixed"/>
        <w:tblLook w:val="04A0" w:firstRow="1" w:lastRow="0" w:firstColumn="1" w:lastColumn="0" w:noHBand="0" w:noVBand="1"/>
      </w:tblPr>
      <w:tblGrid>
        <w:gridCol w:w="500"/>
        <w:gridCol w:w="1800"/>
        <w:gridCol w:w="2300"/>
        <w:gridCol w:w="1700"/>
        <w:gridCol w:w="1300"/>
        <w:gridCol w:w="2200"/>
        <w:gridCol w:w="4312"/>
      </w:tblGrid>
      <w:tr w:rsidR="004821BF" w14:paraId="3207EB59" w14:textId="77777777">
        <w:trPr>
          <w:cantSplit/>
          <w:tblHeader/>
        </w:trPr>
        <w:tc>
          <w:tcPr>
            <w:tcW w:w="500" w:type="dxa"/>
            <w:shd w:val="clear" w:color="auto" w:fill="1476B8"/>
            <w:tcMar>
              <w:top w:w="55" w:type="dxa"/>
              <w:left w:w="105" w:type="dxa"/>
              <w:bottom w:w="55" w:type="dxa"/>
              <w:right w:w="105" w:type="dxa"/>
            </w:tcMar>
            <w:vAlign w:val="center"/>
          </w:tcPr>
          <w:p w14:paraId="1804F3A3" w14:textId="77777777" w:rsidR="00A502CA" w:rsidRDefault="00A502CA">
            <w:pPr>
              <w:spacing w:after="0"/>
              <w:jc w:val="center"/>
            </w:pPr>
            <w:r>
              <w:rPr>
                <w:b/>
                <w:color w:val="FFFFFF"/>
                <w:sz w:val="16"/>
              </w:rPr>
              <w:t>No.</w:t>
            </w:r>
          </w:p>
        </w:tc>
        <w:tc>
          <w:tcPr>
            <w:tcW w:w="1800" w:type="dxa"/>
            <w:shd w:val="clear" w:color="auto" w:fill="1476B8"/>
            <w:tcMar>
              <w:top w:w="55" w:type="dxa"/>
              <w:left w:w="105" w:type="dxa"/>
              <w:bottom w:w="55" w:type="dxa"/>
              <w:right w:w="105" w:type="dxa"/>
            </w:tcMar>
            <w:vAlign w:val="center"/>
          </w:tcPr>
          <w:p w14:paraId="11038058" w14:textId="77777777" w:rsidR="00A502CA" w:rsidRDefault="00A502CA">
            <w:pPr>
              <w:spacing w:after="0"/>
              <w:jc w:val="center"/>
            </w:pPr>
            <w:r>
              <w:rPr>
                <w:b/>
                <w:color w:val="FFFFFF"/>
                <w:sz w:val="16"/>
              </w:rPr>
              <w:t>Entitas induk / PK</w:t>
            </w:r>
          </w:p>
        </w:tc>
        <w:tc>
          <w:tcPr>
            <w:tcW w:w="2300" w:type="dxa"/>
            <w:shd w:val="clear" w:color="auto" w:fill="1476B8"/>
            <w:tcMar>
              <w:top w:w="55" w:type="dxa"/>
              <w:left w:w="105" w:type="dxa"/>
              <w:bottom w:w="55" w:type="dxa"/>
              <w:right w:w="105" w:type="dxa"/>
            </w:tcMar>
            <w:vAlign w:val="center"/>
          </w:tcPr>
          <w:p w14:paraId="4E5F786D" w14:textId="77777777" w:rsidR="00A502CA" w:rsidRDefault="00A502CA">
            <w:pPr>
              <w:spacing w:after="0"/>
              <w:jc w:val="center"/>
            </w:pPr>
            <w:r>
              <w:rPr>
                <w:b/>
                <w:color w:val="FFFFFF"/>
                <w:sz w:val="16"/>
              </w:rPr>
              <w:t>Relasi FK</w:t>
            </w:r>
          </w:p>
        </w:tc>
        <w:tc>
          <w:tcPr>
            <w:tcW w:w="1700" w:type="dxa"/>
            <w:shd w:val="clear" w:color="auto" w:fill="1476B8"/>
            <w:tcMar>
              <w:top w:w="55" w:type="dxa"/>
              <w:left w:w="105" w:type="dxa"/>
              <w:bottom w:w="55" w:type="dxa"/>
              <w:right w:w="105" w:type="dxa"/>
            </w:tcMar>
            <w:vAlign w:val="center"/>
          </w:tcPr>
          <w:p w14:paraId="3F9BB9E0" w14:textId="77777777" w:rsidR="00A502CA" w:rsidRDefault="00A502CA">
            <w:pPr>
              <w:spacing w:after="0"/>
              <w:jc w:val="center"/>
            </w:pPr>
            <w:r>
              <w:rPr>
                <w:b/>
                <w:color w:val="FFFFFF"/>
                <w:sz w:val="16"/>
              </w:rPr>
              <w:t>Entitas anak</w:t>
            </w:r>
          </w:p>
        </w:tc>
        <w:tc>
          <w:tcPr>
            <w:tcW w:w="1300" w:type="dxa"/>
            <w:shd w:val="clear" w:color="auto" w:fill="1476B8"/>
            <w:tcMar>
              <w:top w:w="55" w:type="dxa"/>
              <w:left w:w="105" w:type="dxa"/>
              <w:bottom w:w="55" w:type="dxa"/>
              <w:right w:w="105" w:type="dxa"/>
            </w:tcMar>
            <w:vAlign w:val="center"/>
          </w:tcPr>
          <w:p w14:paraId="54369CC4" w14:textId="77777777" w:rsidR="00A502CA" w:rsidRDefault="00A502CA">
            <w:pPr>
              <w:spacing w:after="0"/>
              <w:jc w:val="center"/>
            </w:pPr>
            <w:r>
              <w:rPr>
                <w:b/>
                <w:color w:val="FFFFFF"/>
                <w:sz w:val="16"/>
              </w:rPr>
              <w:t>Kardinalitas</w:t>
            </w:r>
          </w:p>
        </w:tc>
        <w:tc>
          <w:tcPr>
            <w:tcW w:w="2200" w:type="dxa"/>
            <w:shd w:val="clear" w:color="auto" w:fill="1476B8"/>
            <w:tcMar>
              <w:top w:w="55" w:type="dxa"/>
              <w:left w:w="105" w:type="dxa"/>
              <w:bottom w:w="55" w:type="dxa"/>
              <w:right w:w="105" w:type="dxa"/>
            </w:tcMar>
            <w:vAlign w:val="center"/>
          </w:tcPr>
          <w:p w14:paraId="4E28F59A" w14:textId="77777777" w:rsidR="00A502CA" w:rsidRDefault="00A502CA">
            <w:pPr>
              <w:spacing w:after="0"/>
              <w:jc w:val="center"/>
            </w:pPr>
            <w:r>
              <w:rPr>
                <w:b/>
                <w:color w:val="FFFFFF"/>
                <w:sz w:val="16"/>
              </w:rPr>
              <w:t>Opsionalitas / delete</w:t>
            </w:r>
          </w:p>
        </w:tc>
        <w:tc>
          <w:tcPr>
            <w:tcW w:w="4312" w:type="dxa"/>
            <w:shd w:val="clear" w:color="auto" w:fill="1476B8"/>
            <w:tcMar>
              <w:top w:w="55" w:type="dxa"/>
              <w:left w:w="105" w:type="dxa"/>
              <w:bottom w:w="55" w:type="dxa"/>
              <w:right w:w="105" w:type="dxa"/>
            </w:tcMar>
            <w:vAlign w:val="center"/>
          </w:tcPr>
          <w:p w14:paraId="1462EC17" w14:textId="77777777" w:rsidR="00A502CA" w:rsidRDefault="00A502CA">
            <w:pPr>
              <w:spacing w:after="0"/>
              <w:jc w:val="center"/>
            </w:pPr>
            <w:r>
              <w:rPr>
                <w:b/>
                <w:color w:val="FFFFFF"/>
                <w:sz w:val="16"/>
              </w:rPr>
              <w:t>Keterangan</w:t>
            </w:r>
          </w:p>
        </w:tc>
      </w:tr>
      <w:tr w:rsidR="004821BF" w14:paraId="6FAE83B4" w14:textId="77777777">
        <w:trPr>
          <w:cantSplit/>
        </w:trPr>
        <w:tc>
          <w:tcPr>
            <w:tcW w:w="500" w:type="dxa"/>
            <w:tcMar>
              <w:top w:w="55" w:type="dxa"/>
              <w:left w:w="105" w:type="dxa"/>
              <w:bottom w:w="55" w:type="dxa"/>
              <w:right w:w="105" w:type="dxa"/>
            </w:tcMar>
          </w:tcPr>
          <w:p w14:paraId="74DC89A0" w14:textId="77777777" w:rsidR="00A502CA" w:rsidRDefault="00A502CA">
            <w:pPr>
              <w:spacing w:after="0"/>
              <w:jc w:val="center"/>
            </w:pPr>
            <w:r>
              <w:rPr>
                <w:sz w:val="15"/>
              </w:rPr>
              <w:t>1</w:t>
            </w:r>
          </w:p>
        </w:tc>
        <w:tc>
          <w:tcPr>
            <w:tcW w:w="1800" w:type="dxa"/>
            <w:tcMar>
              <w:top w:w="55" w:type="dxa"/>
              <w:left w:w="105" w:type="dxa"/>
              <w:bottom w:w="55" w:type="dxa"/>
              <w:right w:w="105" w:type="dxa"/>
            </w:tcMar>
          </w:tcPr>
          <w:p w14:paraId="4B98A63A" w14:textId="77777777" w:rsidR="00A502CA" w:rsidRDefault="00A502CA">
            <w:pPr>
              <w:spacing w:after="0"/>
            </w:pPr>
            <w:r>
              <w:rPr>
                <w:b/>
                <w:sz w:val="15"/>
              </w:rPr>
              <w:t>cabang</w:t>
            </w:r>
            <w:r>
              <w:rPr>
                <w:b/>
                <w:sz w:val="15"/>
              </w:rPr>
              <w:br/>
              <w:t>PK/ref: cabang_id</w:t>
            </w:r>
          </w:p>
        </w:tc>
        <w:tc>
          <w:tcPr>
            <w:tcW w:w="2300" w:type="dxa"/>
            <w:tcMar>
              <w:top w:w="55" w:type="dxa"/>
              <w:left w:w="105" w:type="dxa"/>
              <w:bottom w:w="55" w:type="dxa"/>
              <w:right w:w="105" w:type="dxa"/>
            </w:tcMar>
          </w:tcPr>
          <w:p w14:paraId="3A2DD683"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tcMar>
              <w:top w:w="55" w:type="dxa"/>
              <w:left w:w="105" w:type="dxa"/>
              <w:bottom w:w="55" w:type="dxa"/>
              <w:right w:w="105" w:type="dxa"/>
            </w:tcMar>
          </w:tcPr>
          <w:p w14:paraId="0B8B3875" w14:textId="77777777" w:rsidR="00A502CA" w:rsidRDefault="00A502CA">
            <w:pPr>
              <w:spacing w:after="0"/>
            </w:pPr>
            <w:r>
              <w:rPr>
                <w:b/>
                <w:sz w:val="15"/>
              </w:rPr>
              <w:t>users</w:t>
            </w:r>
          </w:p>
        </w:tc>
        <w:tc>
          <w:tcPr>
            <w:tcW w:w="1300" w:type="dxa"/>
            <w:tcMar>
              <w:top w:w="55" w:type="dxa"/>
              <w:left w:w="105" w:type="dxa"/>
              <w:bottom w:w="55" w:type="dxa"/>
              <w:right w:w="105" w:type="dxa"/>
            </w:tcMar>
          </w:tcPr>
          <w:p w14:paraId="7701A450"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150979AA" w14:textId="77777777" w:rsidR="00A502CA" w:rsidRDefault="00A502CA">
            <w:pPr>
              <w:spacing w:after="0"/>
            </w:pPr>
            <w:r>
              <w:rPr>
                <w:sz w:val="15"/>
              </w:rPr>
              <w:t>FK anak nullable</w:t>
            </w:r>
            <w:r>
              <w:rPr>
                <w:sz w:val="15"/>
              </w:rPr>
              <w:br/>
              <w:t>SET NULL</w:t>
            </w:r>
          </w:p>
        </w:tc>
        <w:tc>
          <w:tcPr>
            <w:tcW w:w="4312" w:type="dxa"/>
            <w:tcMar>
              <w:top w:w="55" w:type="dxa"/>
              <w:left w:w="105" w:type="dxa"/>
              <w:bottom w:w="55" w:type="dxa"/>
              <w:right w:w="105" w:type="dxa"/>
            </w:tcMar>
          </w:tcPr>
          <w:p w14:paraId="278D381D" w14:textId="77777777" w:rsidR="00A502CA" w:rsidRDefault="00A502CA">
            <w:pPr>
              <w:spacing w:after="0"/>
            </w:pPr>
            <w:r>
              <w:rPr>
                <w:sz w:val="15"/>
              </w:rPr>
              <w:t>Satu cabang dapat menaungi banyak pengguna. Superadmin/direksi boleh tidak memiliki cabang.</w:t>
            </w:r>
          </w:p>
        </w:tc>
      </w:tr>
      <w:tr w:rsidR="004821BF" w14:paraId="2DB9A6F3" w14:textId="77777777">
        <w:trPr>
          <w:cantSplit/>
        </w:trPr>
        <w:tc>
          <w:tcPr>
            <w:tcW w:w="500" w:type="dxa"/>
            <w:shd w:val="clear" w:color="auto" w:fill="F6F8FC"/>
            <w:tcMar>
              <w:top w:w="55" w:type="dxa"/>
              <w:left w:w="105" w:type="dxa"/>
              <w:bottom w:w="55" w:type="dxa"/>
              <w:right w:w="105" w:type="dxa"/>
            </w:tcMar>
          </w:tcPr>
          <w:p w14:paraId="14FF820F" w14:textId="77777777" w:rsidR="00A502CA" w:rsidRDefault="00A502CA">
            <w:pPr>
              <w:spacing w:after="0"/>
              <w:jc w:val="center"/>
            </w:pPr>
            <w:r>
              <w:rPr>
                <w:sz w:val="15"/>
              </w:rPr>
              <w:t>2</w:t>
            </w:r>
          </w:p>
        </w:tc>
        <w:tc>
          <w:tcPr>
            <w:tcW w:w="1800" w:type="dxa"/>
            <w:shd w:val="clear" w:color="auto" w:fill="F6F8FC"/>
            <w:tcMar>
              <w:top w:w="55" w:type="dxa"/>
              <w:left w:w="105" w:type="dxa"/>
              <w:bottom w:w="55" w:type="dxa"/>
              <w:right w:w="105" w:type="dxa"/>
            </w:tcMar>
          </w:tcPr>
          <w:p w14:paraId="292D420E" w14:textId="77777777" w:rsidR="00A502CA" w:rsidRDefault="00A502CA">
            <w:pPr>
              <w:spacing w:after="0"/>
            </w:pPr>
            <w:r>
              <w:rPr>
                <w:b/>
                <w:sz w:val="15"/>
              </w:rPr>
              <w:t>sekolah</w:t>
            </w:r>
            <w:r>
              <w:rPr>
                <w:b/>
                <w:sz w:val="15"/>
              </w:rPr>
              <w:br/>
              <w:t>PK/ref: sekolah_id</w:t>
            </w:r>
          </w:p>
        </w:tc>
        <w:tc>
          <w:tcPr>
            <w:tcW w:w="2300" w:type="dxa"/>
            <w:shd w:val="clear" w:color="auto" w:fill="F6F8FC"/>
            <w:tcMar>
              <w:top w:w="55" w:type="dxa"/>
              <w:left w:w="105" w:type="dxa"/>
              <w:bottom w:w="55" w:type="dxa"/>
              <w:right w:w="105" w:type="dxa"/>
            </w:tcMar>
          </w:tcPr>
          <w:p w14:paraId="484BED4D" w14:textId="77777777" w:rsidR="00A502CA" w:rsidRDefault="00A502CA">
            <w:pPr>
              <w:spacing w:after="0"/>
            </w:pPr>
            <w:r>
              <w:rPr>
                <w:rFonts w:ascii="Consolas" w:hAnsi="Consolas"/>
                <w:b/>
                <w:sz w:val="15"/>
              </w:rPr>
              <w:t>sekolah_id</w:t>
            </w:r>
            <w:r>
              <w:rPr>
                <w:rFonts w:ascii="Consolas" w:hAnsi="Consolas"/>
                <w:color w:val="64748B"/>
                <w:sz w:val="15"/>
              </w:rPr>
              <w:t xml:space="preserve">  ke  </w:t>
            </w:r>
            <w:r>
              <w:rPr>
                <w:rFonts w:ascii="Consolas" w:hAnsi="Consolas"/>
                <w:b/>
                <w:color w:val="A855F7"/>
                <w:sz w:val="15"/>
              </w:rPr>
              <w:t>sekolah_id</w:t>
            </w:r>
          </w:p>
        </w:tc>
        <w:tc>
          <w:tcPr>
            <w:tcW w:w="1700" w:type="dxa"/>
            <w:shd w:val="clear" w:color="auto" w:fill="F6F8FC"/>
            <w:tcMar>
              <w:top w:w="55" w:type="dxa"/>
              <w:left w:w="105" w:type="dxa"/>
              <w:bottom w:w="55" w:type="dxa"/>
              <w:right w:w="105" w:type="dxa"/>
            </w:tcMar>
          </w:tcPr>
          <w:p w14:paraId="23DB7120" w14:textId="77777777" w:rsidR="00A502CA" w:rsidRDefault="00A502CA">
            <w:pPr>
              <w:spacing w:after="0"/>
            </w:pPr>
            <w:r>
              <w:rPr>
                <w:b/>
                <w:sz w:val="15"/>
              </w:rPr>
              <w:t>leads</w:t>
            </w:r>
          </w:p>
        </w:tc>
        <w:tc>
          <w:tcPr>
            <w:tcW w:w="1300" w:type="dxa"/>
            <w:shd w:val="clear" w:color="auto" w:fill="F6F8FC"/>
            <w:tcMar>
              <w:top w:w="55" w:type="dxa"/>
              <w:left w:w="105" w:type="dxa"/>
              <w:bottom w:w="55" w:type="dxa"/>
              <w:right w:w="105" w:type="dxa"/>
            </w:tcMar>
          </w:tcPr>
          <w:p w14:paraId="348F9D69"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0496953F" w14:textId="77777777" w:rsidR="00A502CA" w:rsidRDefault="00A502CA">
            <w:pPr>
              <w:spacing w:after="0"/>
            </w:pPr>
            <w:r>
              <w:rPr>
                <w:sz w:val="15"/>
              </w:rPr>
              <w:t>FK anak nullable</w:t>
            </w:r>
            <w:r>
              <w:rPr>
                <w:sz w:val="15"/>
              </w:rPr>
              <w:br/>
              <w:t>SET NULL</w:t>
            </w:r>
          </w:p>
        </w:tc>
        <w:tc>
          <w:tcPr>
            <w:tcW w:w="4312" w:type="dxa"/>
            <w:shd w:val="clear" w:color="auto" w:fill="F6F8FC"/>
            <w:tcMar>
              <w:top w:w="55" w:type="dxa"/>
              <w:left w:w="105" w:type="dxa"/>
              <w:bottom w:w="55" w:type="dxa"/>
              <w:right w:w="105" w:type="dxa"/>
            </w:tcMar>
          </w:tcPr>
          <w:p w14:paraId="1FE84C09" w14:textId="77777777" w:rsidR="00A502CA" w:rsidRDefault="00A502CA">
            <w:pPr>
              <w:spacing w:after="0"/>
            </w:pPr>
            <w:r>
              <w:rPr>
                <w:sz w:val="15"/>
              </w:rPr>
              <w:t>Lead boleh belum memiliki sekolah atau memilih Alumni/Gapyear.</w:t>
            </w:r>
          </w:p>
        </w:tc>
      </w:tr>
      <w:tr w:rsidR="004821BF" w14:paraId="40FB8A69" w14:textId="77777777">
        <w:trPr>
          <w:cantSplit/>
        </w:trPr>
        <w:tc>
          <w:tcPr>
            <w:tcW w:w="500" w:type="dxa"/>
            <w:tcMar>
              <w:top w:w="55" w:type="dxa"/>
              <w:left w:w="105" w:type="dxa"/>
              <w:bottom w:w="55" w:type="dxa"/>
              <w:right w:w="105" w:type="dxa"/>
            </w:tcMar>
          </w:tcPr>
          <w:p w14:paraId="46467C2A" w14:textId="77777777" w:rsidR="00A502CA" w:rsidRDefault="00A502CA">
            <w:pPr>
              <w:spacing w:after="0"/>
              <w:jc w:val="center"/>
            </w:pPr>
            <w:r>
              <w:rPr>
                <w:sz w:val="15"/>
              </w:rPr>
              <w:t>3</w:t>
            </w:r>
          </w:p>
        </w:tc>
        <w:tc>
          <w:tcPr>
            <w:tcW w:w="1800" w:type="dxa"/>
            <w:tcMar>
              <w:top w:w="55" w:type="dxa"/>
              <w:left w:w="105" w:type="dxa"/>
              <w:bottom w:w="55" w:type="dxa"/>
              <w:right w:w="105" w:type="dxa"/>
            </w:tcMar>
          </w:tcPr>
          <w:p w14:paraId="19162077" w14:textId="77777777" w:rsidR="00A502CA" w:rsidRDefault="00A502CA">
            <w:pPr>
              <w:spacing w:after="0"/>
            </w:pPr>
            <w:r>
              <w:rPr>
                <w:b/>
                <w:sz w:val="15"/>
              </w:rPr>
              <w:t>program_bimbel</w:t>
            </w:r>
            <w:r>
              <w:rPr>
                <w:b/>
                <w:sz w:val="15"/>
              </w:rPr>
              <w:br/>
              <w:t>PK/ref: program_bimbel_id</w:t>
            </w:r>
          </w:p>
        </w:tc>
        <w:tc>
          <w:tcPr>
            <w:tcW w:w="2300" w:type="dxa"/>
            <w:tcMar>
              <w:top w:w="55" w:type="dxa"/>
              <w:left w:w="105" w:type="dxa"/>
              <w:bottom w:w="55" w:type="dxa"/>
              <w:right w:w="105" w:type="dxa"/>
            </w:tcMar>
          </w:tcPr>
          <w:p w14:paraId="00E83A78" w14:textId="77777777" w:rsidR="00A502CA" w:rsidRDefault="00A502CA">
            <w:pPr>
              <w:spacing w:after="0"/>
            </w:pPr>
            <w:r>
              <w:rPr>
                <w:rFonts w:ascii="Consolas" w:hAnsi="Consolas"/>
                <w:b/>
                <w:sz w:val="15"/>
              </w:rPr>
              <w:t>program_bimbel_id</w:t>
            </w:r>
            <w:r>
              <w:rPr>
                <w:rFonts w:ascii="Consolas" w:hAnsi="Consolas"/>
                <w:color w:val="64748B"/>
                <w:sz w:val="15"/>
              </w:rPr>
              <w:t xml:space="preserve">  ke  </w:t>
            </w:r>
            <w:r>
              <w:rPr>
                <w:rFonts w:ascii="Consolas" w:hAnsi="Consolas"/>
                <w:b/>
                <w:color w:val="A855F7"/>
                <w:sz w:val="15"/>
              </w:rPr>
              <w:t>minat_program_id</w:t>
            </w:r>
          </w:p>
        </w:tc>
        <w:tc>
          <w:tcPr>
            <w:tcW w:w="1700" w:type="dxa"/>
            <w:tcMar>
              <w:top w:w="55" w:type="dxa"/>
              <w:left w:w="105" w:type="dxa"/>
              <w:bottom w:w="55" w:type="dxa"/>
              <w:right w:w="105" w:type="dxa"/>
            </w:tcMar>
          </w:tcPr>
          <w:p w14:paraId="6817BAC6" w14:textId="77777777" w:rsidR="00A502CA" w:rsidRDefault="00A502CA">
            <w:pPr>
              <w:spacing w:after="0"/>
            </w:pPr>
            <w:r>
              <w:rPr>
                <w:b/>
                <w:sz w:val="15"/>
              </w:rPr>
              <w:t>leads</w:t>
            </w:r>
          </w:p>
        </w:tc>
        <w:tc>
          <w:tcPr>
            <w:tcW w:w="1300" w:type="dxa"/>
            <w:tcMar>
              <w:top w:w="55" w:type="dxa"/>
              <w:left w:w="105" w:type="dxa"/>
              <w:bottom w:w="55" w:type="dxa"/>
              <w:right w:w="105" w:type="dxa"/>
            </w:tcMar>
          </w:tcPr>
          <w:p w14:paraId="71652C13"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5158BAA7" w14:textId="77777777" w:rsidR="00A502CA" w:rsidRDefault="00A502CA">
            <w:pPr>
              <w:spacing w:after="0"/>
            </w:pPr>
            <w:r>
              <w:rPr>
                <w:sz w:val="15"/>
              </w:rPr>
              <w:t>FK anak nullable</w:t>
            </w:r>
            <w:r>
              <w:rPr>
                <w:sz w:val="15"/>
              </w:rPr>
              <w:br/>
              <w:t>SET NULL</w:t>
            </w:r>
          </w:p>
        </w:tc>
        <w:tc>
          <w:tcPr>
            <w:tcW w:w="4312" w:type="dxa"/>
            <w:tcMar>
              <w:top w:w="55" w:type="dxa"/>
              <w:left w:w="105" w:type="dxa"/>
              <w:bottom w:w="55" w:type="dxa"/>
              <w:right w:w="105" w:type="dxa"/>
            </w:tcMar>
          </w:tcPr>
          <w:p w14:paraId="53FD8C48" w14:textId="77777777" w:rsidR="00A502CA" w:rsidRDefault="00A502CA">
            <w:pPr>
              <w:spacing w:after="0"/>
            </w:pPr>
            <w:r>
              <w:rPr>
                <w:sz w:val="15"/>
              </w:rPr>
              <w:t>Minat program pada lead bersifat opsional dan dapat ditetapkan kemudian.</w:t>
            </w:r>
          </w:p>
        </w:tc>
      </w:tr>
      <w:tr w:rsidR="004821BF" w14:paraId="1B4D31B2" w14:textId="77777777">
        <w:trPr>
          <w:cantSplit/>
        </w:trPr>
        <w:tc>
          <w:tcPr>
            <w:tcW w:w="500" w:type="dxa"/>
            <w:shd w:val="clear" w:color="auto" w:fill="F6F8FC"/>
            <w:tcMar>
              <w:top w:w="55" w:type="dxa"/>
              <w:left w:w="105" w:type="dxa"/>
              <w:bottom w:w="55" w:type="dxa"/>
              <w:right w:w="105" w:type="dxa"/>
            </w:tcMar>
          </w:tcPr>
          <w:p w14:paraId="0CF9B956" w14:textId="77777777" w:rsidR="00A502CA" w:rsidRDefault="00A502CA">
            <w:pPr>
              <w:spacing w:after="0"/>
              <w:jc w:val="center"/>
            </w:pPr>
            <w:r>
              <w:rPr>
                <w:sz w:val="15"/>
              </w:rPr>
              <w:t>4</w:t>
            </w:r>
          </w:p>
        </w:tc>
        <w:tc>
          <w:tcPr>
            <w:tcW w:w="1800" w:type="dxa"/>
            <w:shd w:val="clear" w:color="auto" w:fill="F6F8FC"/>
            <w:tcMar>
              <w:top w:w="55" w:type="dxa"/>
              <w:left w:w="105" w:type="dxa"/>
              <w:bottom w:w="55" w:type="dxa"/>
              <w:right w:w="105" w:type="dxa"/>
            </w:tcMar>
          </w:tcPr>
          <w:p w14:paraId="6347CDE4" w14:textId="77777777" w:rsidR="00A502CA" w:rsidRDefault="00A502CA">
            <w:pPr>
              <w:spacing w:after="0"/>
            </w:pPr>
            <w:r>
              <w:rPr>
                <w:b/>
                <w:sz w:val="15"/>
              </w:rPr>
              <w:t>cabang</w:t>
            </w:r>
            <w:r>
              <w:rPr>
                <w:b/>
                <w:sz w:val="15"/>
              </w:rPr>
              <w:br/>
              <w:t>PK/ref: cabang_id</w:t>
            </w:r>
          </w:p>
        </w:tc>
        <w:tc>
          <w:tcPr>
            <w:tcW w:w="2300" w:type="dxa"/>
            <w:shd w:val="clear" w:color="auto" w:fill="F6F8FC"/>
            <w:tcMar>
              <w:top w:w="55" w:type="dxa"/>
              <w:left w:w="105" w:type="dxa"/>
              <w:bottom w:w="55" w:type="dxa"/>
              <w:right w:w="105" w:type="dxa"/>
            </w:tcMar>
          </w:tcPr>
          <w:p w14:paraId="54B27FC4"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shd w:val="clear" w:color="auto" w:fill="F6F8FC"/>
            <w:tcMar>
              <w:top w:w="55" w:type="dxa"/>
              <w:left w:w="105" w:type="dxa"/>
              <w:bottom w:w="55" w:type="dxa"/>
              <w:right w:w="105" w:type="dxa"/>
            </w:tcMar>
          </w:tcPr>
          <w:p w14:paraId="5EDC572C" w14:textId="77777777" w:rsidR="00A502CA" w:rsidRDefault="00A502CA">
            <w:pPr>
              <w:spacing w:after="0"/>
            </w:pPr>
            <w:r>
              <w:rPr>
                <w:b/>
                <w:sz w:val="15"/>
              </w:rPr>
              <w:t>leads</w:t>
            </w:r>
          </w:p>
        </w:tc>
        <w:tc>
          <w:tcPr>
            <w:tcW w:w="1300" w:type="dxa"/>
            <w:shd w:val="clear" w:color="auto" w:fill="F6F8FC"/>
            <w:tcMar>
              <w:top w:w="55" w:type="dxa"/>
              <w:left w:w="105" w:type="dxa"/>
              <w:bottom w:w="55" w:type="dxa"/>
              <w:right w:w="105" w:type="dxa"/>
            </w:tcMar>
          </w:tcPr>
          <w:p w14:paraId="46090C13"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64210D9E" w14:textId="77777777" w:rsidR="00A502CA" w:rsidRDefault="00A502CA">
            <w:pPr>
              <w:spacing w:after="0"/>
            </w:pPr>
            <w:r>
              <w:rPr>
                <w:sz w:val="15"/>
              </w:rPr>
              <w:t>FK anak wajib</w:t>
            </w:r>
            <w:r>
              <w:rPr>
                <w:sz w:val="15"/>
              </w:rPr>
              <w:br/>
              <w:t>RESTRICT/NO ACTION</w:t>
            </w:r>
          </w:p>
        </w:tc>
        <w:tc>
          <w:tcPr>
            <w:tcW w:w="4312" w:type="dxa"/>
            <w:shd w:val="clear" w:color="auto" w:fill="F6F8FC"/>
            <w:tcMar>
              <w:top w:w="55" w:type="dxa"/>
              <w:left w:w="105" w:type="dxa"/>
              <w:bottom w:w="55" w:type="dxa"/>
              <w:right w:w="105" w:type="dxa"/>
            </w:tcMar>
          </w:tcPr>
          <w:p w14:paraId="631442A2" w14:textId="77777777" w:rsidR="00A502CA" w:rsidRDefault="00A502CA">
            <w:pPr>
              <w:spacing w:after="0"/>
            </w:pPr>
            <w:r>
              <w:rPr>
                <w:sz w:val="15"/>
              </w:rPr>
              <w:t>Setiap lead wajib berada pada satu cabang; penghapusan cabang ditolak saat masih direferensikan.</w:t>
            </w:r>
          </w:p>
        </w:tc>
      </w:tr>
      <w:tr w:rsidR="004821BF" w14:paraId="15FE79C0" w14:textId="77777777">
        <w:trPr>
          <w:cantSplit/>
        </w:trPr>
        <w:tc>
          <w:tcPr>
            <w:tcW w:w="500" w:type="dxa"/>
            <w:tcMar>
              <w:top w:w="55" w:type="dxa"/>
              <w:left w:w="105" w:type="dxa"/>
              <w:bottom w:w="55" w:type="dxa"/>
              <w:right w:w="105" w:type="dxa"/>
            </w:tcMar>
          </w:tcPr>
          <w:p w14:paraId="7B784244" w14:textId="77777777" w:rsidR="00A502CA" w:rsidRDefault="00A502CA">
            <w:pPr>
              <w:spacing w:after="0"/>
              <w:jc w:val="center"/>
            </w:pPr>
            <w:r>
              <w:rPr>
                <w:sz w:val="15"/>
              </w:rPr>
              <w:t>5</w:t>
            </w:r>
          </w:p>
        </w:tc>
        <w:tc>
          <w:tcPr>
            <w:tcW w:w="1800" w:type="dxa"/>
            <w:tcMar>
              <w:top w:w="55" w:type="dxa"/>
              <w:left w:w="105" w:type="dxa"/>
              <w:bottom w:w="55" w:type="dxa"/>
              <w:right w:w="105" w:type="dxa"/>
            </w:tcMar>
          </w:tcPr>
          <w:p w14:paraId="4F932B48" w14:textId="77777777" w:rsidR="00A502CA" w:rsidRDefault="00A502CA">
            <w:pPr>
              <w:spacing w:after="0"/>
            </w:pPr>
            <w:r>
              <w:rPr>
                <w:b/>
                <w:sz w:val="15"/>
              </w:rPr>
              <w:t>users</w:t>
            </w:r>
            <w:r>
              <w:rPr>
                <w:b/>
                <w:sz w:val="15"/>
              </w:rPr>
              <w:br/>
              <w:t>PK/ref: id</w:t>
            </w:r>
          </w:p>
        </w:tc>
        <w:tc>
          <w:tcPr>
            <w:tcW w:w="2300" w:type="dxa"/>
            <w:tcMar>
              <w:top w:w="55" w:type="dxa"/>
              <w:left w:w="105" w:type="dxa"/>
              <w:bottom w:w="55" w:type="dxa"/>
              <w:right w:w="105" w:type="dxa"/>
            </w:tcMar>
          </w:tcPr>
          <w:p w14:paraId="5BF0374E"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diinput_oleh_user_id</w:t>
            </w:r>
          </w:p>
        </w:tc>
        <w:tc>
          <w:tcPr>
            <w:tcW w:w="1700" w:type="dxa"/>
            <w:tcMar>
              <w:top w:w="55" w:type="dxa"/>
              <w:left w:w="105" w:type="dxa"/>
              <w:bottom w:w="55" w:type="dxa"/>
              <w:right w:w="105" w:type="dxa"/>
            </w:tcMar>
          </w:tcPr>
          <w:p w14:paraId="2986967C" w14:textId="77777777" w:rsidR="00A502CA" w:rsidRDefault="00A502CA">
            <w:pPr>
              <w:spacing w:after="0"/>
            </w:pPr>
            <w:r>
              <w:rPr>
                <w:b/>
                <w:sz w:val="15"/>
              </w:rPr>
              <w:t>leads</w:t>
            </w:r>
          </w:p>
        </w:tc>
        <w:tc>
          <w:tcPr>
            <w:tcW w:w="1300" w:type="dxa"/>
            <w:tcMar>
              <w:top w:w="55" w:type="dxa"/>
              <w:left w:w="105" w:type="dxa"/>
              <w:bottom w:w="55" w:type="dxa"/>
              <w:right w:w="105" w:type="dxa"/>
            </w:tcMar>
          </w:tcPr>
          <w:p w14:paraId="2B47E326"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7FE1E2F2" w14:textId="77777777" w:rsidR="00A502CA" w:rsidRDefault="00A502CA">
            <w:pPr>
              <w:spacing w:after="0"/>
            </w:pPr>
            <w:r>
              <w:rPr>
                <w:sz w:val="15"/>
              </w:rPr>
              <w:t>FK anak wajib</w:t>
            </w:r>
            <w:r>
              <w:rPr>
                <w:sz w:val="15"/>
              </w:rPr>
              <w:br/>
              <w:t>RESTRICT/NO ACTION</w:t>
            </w:r>
          </w:p>
        </w:tc>
        <w:tc>
          <w:tcPr>
            <w:tcW w:w="4312" w:type="dxa"/>
            <w:tcMar>
              <w:top w:w="55" w:type="dxa"/>
              <w:left w:w="105" w:type="dxa"/>
              <w:bottom w:w="55" w:type="dxa"/>
              <w:right w:w="105" w:type="dxa"/>
            </w:tcMar>
          </w:tcPr>
          <w:p w14:paraId="17CC5C52" w14:textId="77777777" w:rsidR="00A502CA" w:rsidRDefault="00A502CA">
            <w:pPr>
              <w:spacing w:after="0"/>
            </w:pPr>
            <w:r>
              <w:rPr>
                <w:sz w:val="15"/>
              </w:rPr>
              <w:t>Mencatat pengguna pembuat lead dan mempertahankan jejak asal data.</w:t>
            </w:r>
          </w:p>
        </w:tc>
      </w:tr>
      <w:tr w:rsidR="004821BF" w14:paraId="3055D3B7" w14:textId="77777777">
        <w:trPr>
          <w:cantSplit/>
        </w:trPr>
        <w:tc>
          <w:tcPr>
            <w:tcW w:w="500" w:type="dxa"/>
            <w:shd w:val="clear" w:color="auto" w:fill="F6F8FC"/>
            <w:tcMar>
              <w:top w:w="55" w:type="dxa"/>
              <w:left w:w="105" w:type="dxa"/>
              <w:bottom w:w="55" w:type="dxa"/>
              <w:right w:w="105" w:type="dxa"/>
            </w:tcMar>
          </w:tcPr>
          <w:p w14:paraId="5E918AEC" w14:textId="77777777" w:rsidR="00A502CA" w:rsidRDefault="00A502CA">
            <w:pPr>
              <w:spacing w:after="0"/>
              <w:jc w:val="center"/>
            </w:pPr>
            <w:r>
              <w:rPr>
                <w:sz w:val="15"/>
              </w:rPr>
              <w:t>6</w:t>
            </w:r>
          </w:p>
        </w:tc>
        <w:tc>
          <w:tcPr>
            <w:tcW w:w="1800" w:type="dxa"/>
            <w:shd w:val="clear" w:color="auto" w:fill="F6F8FC"/>
            <w:tcMar>
              <w:top w:w="55" w:type="dxa"/>
              <w:left w:w="105" w:type="dxa"/>
              <w:bottom w:w="55" w:type="dxa"/>
              <w:right w:w="105" w:type="dxa"/>
            </w:tcMar>
          </w:tcPr>
          <w:p w14:paraId="108B6737" w14:textId="77777777" w:rsidR="00A502CA" w:rsidRDefault="00A502CA">
            <w:pPr>
              <w:spacing w:after="0"/>
            </w:pPr>
            <w:r>
              <w:rPr>
                <w:b/>
                <w:sz w:val="15"/>
              </w:rPr>
              <w:t>users</w:t>
            </w:r>
            <w:r>
              <w:rPr>
                <w:b/>
                <w:sz w:val="15"/>
              </w:rPr>
              <w:br/>
              <w:t>PK/ref: id</w:t>
            </w:r>
          </w:p>
        </w:tc>
        <w:tc>
          <w:tcPr>
            <w:tcW w:w="2300" w:type="dxa"/>
            <w:shd w:val="clear" w:color="auto" w:fill="F6F8FC"/>
            <w:tcMar>
              <w:top w:w="55" w:type="dxa"/>
              <w:left w:w="105" w:type="dxa"/>
              <w:bottom w:w="55" w:type="dxa"/>
              <w:right w:w="105" w:type="dxa"/>
            </w:tcMar>
          </w:tcPr>
          <w:p w14:paraId="4F035689"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diserahkan_ke_user_id</w:t>
            </w:r>
          </w:p>
        </w:tc>
        <w:tc>
          <w:tcPr>
            <w:tcW w:w="1700" w:type="dxa"/>
            <w:shd w:val="clear" w:color="auto" w:fill="F6F8FC"/>
            <w:tcMar>
              <w:top w:w="55" w:type="dxa"/>
              <w:left w:w="105" w:type="dxa"/>
              <w:bottom w:w="55" w:type="dxa"/>
              <w:right w:w="105" w:type="dxa"/>
            </w:tcMar>
          </w:tcPr>
          <w:p w14:paraId="4E1BB064" w14:textId="77777777" w:rsidR="00A502CA" w:rsidRDefault="00A502CA">
            <w:pPr>
              <w:spacing w:after="0"/>
            </w:pPr>
            <w:r>
              <w:rPr>
                <w:b/>
                <w:sz w:val="15"/>
              </w:rPr>
              <w:t>leads</w:t>
            </w:r>
          </w:p>
        </w:tc>
        <w:tc>
          <w:tcPr>
            <w:tcW w:w="1300" w:type="dxa"/>
            <w:shd w:val="clear" w:color="auto" w:fill="F6F8FC"/>
            <w:tcMar>
              <w:top w:w="55" w:type="dxa"/>
              <w:left w:w="105" w:type="dxa"/>
              <w:bottom w:w="55" w:type="dxa"/>
              <w:right w:w="105" w:type="dxa"/>
            </w:tcMar>
          </w:tcPr>
          <w:p w14:paraId="174AD861"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2D5BB1DE" w14:textId="77777777" w:rsidR="00A502CA" w:rsidRDefault="00A502CA">
            <w:pPr>
              <w:spacing w:after="0"/>
            </w:pPr>
            <w:r>
              <w:rPr>
                <w:sz w:val="15"/>
              </w:rPr>
              <w:t>FK anak nullable</w:t>
            </w:r>
            <w:r>
              <w:rPr>
                <w:sz w:val="15"/>
              </w:rPr>
              <w:br/>
              <w:t>SET NULL</w:t>
            </w:r>
          </w:p>
        </w:tc>
        <w:tc>
          <w:tcPr>
            <w:tcW w:w="4312" w:type="dxa"/>
            <w:shd w:val="clear" w:color="auto" w:fill="F6F8FC"/>
            <w:tcMar>
              <w:top w:w="55" w:type="dxa"/>
              <w:left w:w="105" w:type="dxa"/>
              <w:bottom w:w="55" w:type="dxa"/>
              <w:right w:w="105" w:type="dxa"/>
            </w:tcMar>
          </w:tcPr>
          <w:p w14:paraId="31C36711" w14:textId="77777777" w:rsidR="00A502CA" w:rsidRDefault="00A502CA">
            <w:pPr>
              <w:spacing w:after="0"/>
            </w:pPr>
            <w:r>
              <w:rPr>
                <w:sz w:val="15"/>
              </w:rPr>
              <w:t>Lead boleh belum ditugaskan; PIC dilepas jika akun pengguna dihapus.</w:t>
            </w:r>
          </w:p>
        </w:tc>
      </w:tr>
      <w:tr w:rsidR="004821BF" w14:paraId="4FD2E8A9" w14:textId="77777777">
        <w:trPr>
          <w:cantSplit/>
        </w:trPr>
        <w:tc>
          <w:tcPr>
            <w:tcW w:w="500" w:type="dxa"/>
            <w:tcMar>
              <w:top w:w="55" w:type="dxa"/>
              <w:left w:w="105" w:type="dxa"/>
              <w:bottom w:w="55" w:type="dxa"/>
              <w:right w:w="105" w:type="dxa"/>
            </w:tcMar>
          </w:tcPr>
          <w:p w14:paraId="67A7D378" w14:textId="77777777" w:rsidR="00A502CA" w:rsidRDefault="00A502CA">
            <w:pPr>
              <w:spacing w:after="0"/>
              <w:jc w:val="center"/>
            </w:pPr>
            <w:r>
              <w:rPr>
                <w:sz w:val="15"/>
              </w:rPr>
              <w:t>7</w:t>
            </w:r>
          </w:p>
        </w:tc>
        <w:tc>
          <w:tcPr>
            <w:tcW w:w="1800" w:type="dxa"/>
            <w:tcMar>
              <w:top w:w="55" w:type="dxa"/>
              <w:left w:w="105" w:type="dxa"/>
              <w:bottom w:w="55" w:type="dxa"/>
              <w:right w:w="105" w:type="dxa"/>
            </w:tcMar>
          </w:tcPr>
          <w:p w14:paraId="2C688114" w14:textId="77777777" w:rsidR="00A502CA" w:rsidRDefault="00A502CA">
            <w:pPr>
              <w:spacing w:after="0"/>
            </w:pPr>
            <w:r>
              <w:rPr>
                <w:b/>
                <w:sz w:val="15"/>
              </w:rPr>
              <w:t>leads</w:t>
            </w:r>
            <w:r>
              <w:rPr>
                <w:b/>
                <w:sz w:val="15"/>
              </w:rPr>
              <w:br/>
              <w:t>PK/ref: lead_id</w:t>
            </w:r>
          </w:p>
        </w:tc>
        <w:tc>
          <w:tcPr>
            <w:tcW w:w="2300" w:type="dxa"/>
            <w:tcMar>
              <w:top w:w="55" w:type="dxa"/>
              <w:left w:w="105" w:type="dxa"/>
              <w:bottom w:w="55" w:type="dxa"/>
              <w:right w:w="105" w:type="dxa"/>
            </w:tcMar>
          </w:tcPr>
          <w:p w14:paraId="402CB7FA" w14:textId="77777777" w:rsidR="00A502CA" w:rsidRDefault="00A502CA">
            <w:pPr>
              <w:spacing w:after="0"/>
            </w:pPr>
            <w:r>
              <w:rPr>
                <w:rFonts w:ascii="Consolas" w:hAnsi="Consolas"/>
                <w:b/>
                <w:sz w:val="15"/>
              </w:rPr>
              <w:t>lead_id</w:t>
            </w:r>
            <w:r>
              <w:rPr>
                <w:rFonts w:ascii="Consolas" w:hAnsi="Consolas"/>
                <w:color w:val="64748B"/>
                <w:sz w:val="15"/>
              </w:rPr>
              <w:t xml:space="preserve">  ke  </w:t>
            </w:r>
            <w:r>
              <w:rPr>
                <w:rFonts w:ascii="Consolas" w:hAnsi="Consolas"/>
                <w:b/>
                <w:color w:val="A855F7"/>
                <w:sz w:val="15"/>
              </w:rPr>
              <w:t>lead_id</w:t>
            </w:r>
          </w:p>
        </w:tc>
        <w:tc>
          <w:tcPr>
            <w:tcW w:w="1700" w:type="dxa"/>
            <w:tcMar>
              <w:top w:w="55" w:type="dxa"/>
              <w:left w:w="105" w:type="dxa"/>
              <w:bottom w:w="55" w:type="dxa"/>
              <w:right w:w="105" w:type="dxa"/>
            </w:tcMar>
          </w:tcPr>
          <w:p w14:paraId="0E9AD840" w14:textId="77777777" w:rsidR="00A502CA" w:rsidRDefault="00A502CA">
            <w:pPr>
              <w:spacing w:after="0"/>
            </w:pPr>
            <w:r>
              <w:rPr>
                <w:b/>
                <w:sz w:val="15"/>
              </w:rPr>
              <w:t>followup_riwayat</w:t>
            </w:r>
          </w:p>
        </w:tc>
        <w:tc>
          <w:tcPr>
            <w:tcW w:w="1300" w:type="dxa"/>
            <w:tcMar>
              <w:top w:w="55" w:type="dxa"/>
              <w:left w:w="105" w:type="dxa"/>
              <w:bottom w:w="55" w:type="dxa"/>
              <w:right w:w="105" w:type="dxa"/>
            </w:tcMar>
          </w:tcPr>
          <w:p w14:paraId="6566CE56"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3406B733" w14:textId="77777777" w:rsidR="00A502CA" w:rsidRDefault="00A502CA">
            <w:pPr>
              <w:spacing w:after="0"/>
            </w:pPr>
            <w:r>
              <w:rPr>
                <w:sz w:val="15"/>
              </w:rPr>
              <w:t>FK anak wajib</w:t>
            </w:r>
            <w:r>
              <w:rPr>
                <w:sz w:val="15"/>
              </w:rPr>
              <w:br/>
              <w:t>CASCADE</w:t>
            </w:r>
          </w:p>
        </w:tc>
        <w:tc>
          <w:tcPr>
            <w:tcW w:w="4312" w:type="dxa"/>
            <w:tcMar>
              <w:top w:w="55" w:type="dxa"/>
              <w:left w:w="105" w:type="dxa"/>
              <w:bottom w:w="55" w:type="dxa"/>
              <w:right w:w="105" w:type="dxa"/>
            </w:tcMar>
          </w:tcPr>
          <w:p w14:paraId="00AEDFF8" w14:textId="77777777" w:rsidR="00A502CA" w:rsidRDefault="00A502CA">
            <w:pPr>
              <w:spacing w:after="0"/>
            </w:pPr>
            <w:r>
              <w:rPr>
                <w:sz w:val="15"/>
              </w:rPr>
              <w:t>Riwayat follow-up melekat pada lead dan ikut dihapus bersama lead.</w:t>
            </w:r>
          </w:p>
        </w:tc>
      </w:tr>
      <w:tr w:rsidR="004821BF" w14:paraId="267EFA0B" w14:textId="77777777">
        <w:trPr>
          <w:cantSplit/>
        </w:trPr>
        <w:tc>
          <w:tcPr>
            <w:tcW w:w="500" w:type="dxa"/>
            <w:shd w:val="clear" w:color="auto" w:fill="F6F8FC"/>
            <w:tcMar>
              <w:top w:w="55" w:type="dxa"/>
              <w:left w:w="105" w:type="dxa"/>
              <w:bottom w:w="55" w:type="dxa"/>
              <w:right w:w="105" w:type="dxa"/>
            </w:tcMar>
          </w:tcPr>
          <w:p w14:paraId="693484BE" w14:textId="77777777" w:rsidR="00A502CA" w:rsidRDefault="00A502CA">
            <w:pPr>
              <w:spacing w:after="0"/>
              <w:jc w:val="center"/>
            </w:pPr>
            <w:r>
              <w:rPr>
                <w:sz w:val="15"/>
              </w:rPr>
              <w:t>8</w:t>
            </w:r>
          </w:p>
        </w:tc>
        <w:tc>
          <w:tcPr>
            <w:tcW w:w="1800" w:type="dxa"/>
            <w:shd w:val="clear" w:color="auto" w:fill="F6F8FC"/>
            <w:tcMar>
              <w:top w:w="55" w:type="dxa"/>
              <w:left w:w="105" w:type="dxa"/>
              <w:bottom w:w="55" w:type="dxa"/>
              <w:right w:w="105" w:type="dxa"/>
            </w:tcMar>
          </w:tcPr>
          <w:p w14:paraId="1ED5612A" w14:textId="77777777" w:rsidR="00A502CA" w:rsidRDefault="00A502CA">
            <w:pPr>
              <w:spacing w:after="0"/>
            </w:pPr>
            <w:r>
              <w:rPr>
                <w:b/>
                <w:sz w:val="15"/>
              </w:rPr>
              <w:t>users</w:t>
            </w:r>
            <w:r>
              <w:rPr>
                <w:b/>
                <w:sz w:val="15"/>
              </w:rPr>
              <w:br/>
              <w:t>PK/ref: id</w:t>
            </w:r>
          </w:p>
        </w:tc>
        <w:tc>
          <w:tcPr>
            <w:tcW w:w="2300" w:type="dxa"/>
            <w:shd w:val="clear" w:color="auto" w:fill="F6F8FC"/>
            <w:tcMar>
              <w:top w:w="55" w:type="dxa"/>
              <w:left w:w="105" w:type="dxa"/>
              <w:bottom w:w="55" w:type="dxa"/>
              <w:right w:w="105" w:type="dxa"/>
            </w:tcMar>
          </w:tcPr>
          <w:p w14:paraId="7AFD508F"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shd w:val="clear" w:color="auto" w:fill="F6F8FC"/>
            <w:tcMar>
              <w:top w:w="55" w:type="dxa"/>
              <w:left w:w="105" w:type="dxa"/>
              <w:bottom w:w="55" w:type="dxa"/>
              <w:right w:w="105" w:type="dxa"/>
            </w:tcMar>
          </w:tcPr>
          <w:p w14:paraId="63088904" w14:textId="77777777" w:rsidR="00A502CA" w:rsidRDefault="00A502CA">
            <w:pPr>
              <w:spacing w:after="0"/>
            </w:pPr>
            <w:r>
              <w:rPr>
                <w:b/>
                <w:sz w:val="15"/>
              </w:rPr>
              <w:t>followup_riwayat</w:t>
            </w:r>
          </w:p>
        </w:tc>
        <w:tc>
          <w:tcPr>
            <w:tcW w:w="1300" w:type="dxa"/>
            <w:shd w:val="clear" w:color="auto" w:fill="F6F8FC"/>
            <w:tcMar>
              <w:top w:w="55" w:type="dxa"/>
              <w:left w:w="105" w:type="dxa"/>
              <w:bottom w:w="55" w:type="dxa"/>
              <w:right w:w="105" w:type="dxa"/>
            </w:tcMar>
          </w:tcPr>
          <w:p w14:paraId="597D3D16"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349D5EA4" w14:textId="77777777" w:rsidR="00A502CA" w:rsidRDefault="00A502CA">
            <w:pPr>
              <w:spacing w:after="0"/>
            </w:pPr>
            <w:r>
              <w:rPr>
                <w:sz w:val="15"/>
              </w:rPr>
              <w:t>FK anak wajib</w:t>
            </w:r>
            <w:r>
              <w:rPr>
                <w:sz w:val="15"/>
              </w:rPr>
              <w:br/>
              <w:t>RESTRICT/NO ACTION</w:t>
            </w:r>
          </w:p>
        </w:tc>
        <w:tc>
          <w:tcPr>
            <w:tcW w:w="4312" w:type="dxa"/>
            <w:shd w:val="clear" w:color="auto" w:fill="F6F8FC"/>
            <w:tcMar>
              <w:top w:w="55" w:type="dxa"/>
              <w:left w:w="105" w:type="dxa"/>
              <w:bottom w:w="55" w:type="dxa"/>
              <w:right w:w="105" w:type="dxa"/>
            </w:tcMar>
          </w:tcPr>
          <w:p w14:paraId="144497C4" w14:textId="77777777" w:rsidR="00A502CA" w:rsidRDefault="00A502CA">
            <w:pPr>
              <w:spacing w:after="0"/>
            </w:pPr>
            <w:r>
              <w:rPr>
                <w:sz w:val="15"/>
              </w:rPr>
              <w:t>Setiap follow-up memiliki pencatat yang valid.</w:t>
            </w:r>
          </w:p>
        </w:tc>
      </w:tr>
      <w:tr w:rsidR="004821BF" w14:paraId="3B321175" w14:textId="77777777">
        <w:trPr>
          <w:cantSplit/>
        </w:trPr>
        <w:tc>
          <w:tcPr>
            <w:tcW w:w="500" w:type="dxa"/>
            <w:tcMar>
              <w:top w:w="55" w:type="dxa"/>
              <w:left w:w="105" w:type="dxa"/>
              <w:bottom w:w="55" w:type="dxa"/>
              <w:right w:w="105" w:type="dxa"/>
            </w:tcMar>
          </w:tcPr>
          <w:p w14:paraId="704B488B" w14:textId="77777777" w:rsidR="00A502CA" w:rsidRDefault="00A502CA">
            <w:pPr>
              <w:spacing w:after="0"/>
              <w:jc w:val="center"/>
            </w:pPr>
            <w:r>
              <w:rPr>
                <w:sz w:val="15"/>
              </w:rPr>
              <w:t>9</w:t>
            </w:r>
          </w:p>
        </w:tc>
        <w:tc>
          <w:tcPr>
            <w:tcW w:w="1800" w:type="dxa"/>
            <w:tcMar>
              <w:top w:w="55" w:type="dxa"/>
              <w:left w:w="105" w:type="dxa"/>
              <w:bottom w:w="55" w:type="dxa"/>
              <w:right w:w="105" w:type="dxa"/>
            </w:tcMar>
          </w:tcPr>
          <w:p w14:paraId="132AE074" w14:textId="77777777" w:rsidR="00A502CA" w:rsidRDefault="00A502CA">
            <w:pPr>
              <w:spacing w:after="0"/>
            </w:pPr>
            <w:r>
              <w:rPr>
                <w:b/>
                <w:sz w:val="15"/>
              </w:rPr>
              <w:t>leads</w:t>
            </w:r>
            <w:r>
              <w:rPr>
                <w:b/>
                <w:sz w:val="15"/>
              </w:rPr>
              <w:br/>
              <w:t>PK/ref: lead_id</w:t>
            </w:r>
          </w:p>
        </w:tc>
        <w:tc>
          <w:tcPr>
            <w:tcW w:w="2300" w:type="dxa"/>
            <w:tcMar>
              <w:top w:w="55" w:type="dxa"/>
              <w:left w:w="105" w:type="dxa"/>
              <w:bottom w:w="55" w:type="dxa"/>
              <w:right w:w="105" w:type="dxa"/>
            </w:tcMar>
          </w:tcPr>
          <w:p w14:paraId="6EF1819A" w14:textId="77777777" w:rsidR="00A502CA" w:rsidRDefault="00A502CA">
            <w:pPr>
              <w:spacing w:after="0"/>
            </w:pPr>
            <w:r>
              <w:rPr>
                <w:rFonts w:ascii="Consolas" w:hAnsi="Consolas"/>
                <w:b/>
                <w:sz w:val="15"/>
              </w:rPr>
              <w:t>lead_id</w:t>
            </w:r>
            <w:r>
              <w:rPr>
                <w:rFonts w:ascii="Consolas" w:hAnsi="Consolas"/>
                <w:color w:val="64748B"/>
                <w:sz w:val="15"/>
              </w:rPr>
              <w:t xml:space="preserve">  ke  </w:t>
            </w:r>
            <w:r>
              <w:rPr>
                <w:rFonts w:ascii="Consolas" w:hAnsi="Consolas"/>
                <w:b/>
                <w:color w:val="A855F7"/>
                <w:sz w:val="15"/>
              </w:rPr>
              <w:t>lead_id (UNIQUE)</w:t>
            </w:r>
          </w:p>
        </w:tc>
        <w:tc>
          <w:tcPr>
            <w:tcW w:w="1700" w:type="dxa"/>
            <w:tcMar>
              <w:top w:w="55" w:type="dxa"/>
              <w:left w:w="105" w:type="dxa"/>
              <w:bottom w:w="55" w:type="dxa"/>
              <w:right w:w="105" w:type="dxa"/>
            </w:tcMar>
          </w:tcPr>
          <w:p w14:paraId="4205EB61" w14:textId="77777777" w:rsidR="00A502CA" w:rsidRDefault="00A502CA">
            <w:pPr>
              <w:spacing w:after="0"/>
            </w:pPr>
            <w:r>
              <w:rPr>
                <w:b/>
                <w:sz w:val="15"/>
              </w:rPr>
              <w:t>pendaftaran</w:t>
            </w:r>
          </w:p>
        </w:tc>
        <w:tc>
          <w:tcPr>
            <w:tcW w:w="1300" w:type="dxa"/>
            <w:tcMar>
              <w:top w:w="55" w:type="dxa"/>
              <w:left w:w="105" w:type="dxa"/>
              <w:bottom w:w="55" w:type="dxa"/>
              <w:right w:w="105" w:type="dxa"/>
            </w:tcMar>
          </w:tcPr>
          <w:p w14:paraId="7823BA95" w14:textId="77777777" w:rsidR="00A502CA" w:rsidRDefault="00A502CA">
            <w:pPr>
              <w:spacing w:after="0"/>
              <w:jc w:val="center"/>
            </w:pPr>
            <w:r>
              <w:rPr>
                <w:b/>
                <w:sz w:val="15"/>
              </w:rPr>
              <w:t>1 : 0..1</w:t>
            </w:r>
          </w:p>
        </w:tc>
        <w:tc>
          <w:tcPr>
            <w:tcW w:w="2200" w:type="dxa"/>
            <w:tcMar>
              <w:top w:w="55" w:type="dxa"/>
              <w:left w:w="105" w:type="dxa"/>
              <w:bottom w:w="55" w:type="dxa"/>
              <w:right w:w="105" w:type="dxa"/>
            </w:tcMar>
          </w:tcPr>
          <w:p w14:paraId="0DB9D7E0" w14:textId="77777777" w:rsidR="00A502CA" w:rsidRDefault="00A502CA">
            <w:pPr>
              <w:spacing w:after="0"/>
            </w:pPr>
            <w:r>
              <w:rPr>
                <w:sz w:val="15"/>
              </w:rPr>
              <w:t>FK anak wajib + unik</w:t>
            </w:r>
            <w:r>
              <w:rPr>
                <w:sz w:val="15"/>
              </w:rPr>
              <w:br/>
              <w:t>RESTRICT/NO ACTION</w:t>
            </w:r>
          </w:p>
        </w:tc>
        <w:tc>
          <w:tcPr>
            <w:tcW w:w="4312" w:type="dxa"/>
            <w:tcMar>
              <w:top w:w="55" w:type="dxa"/>
              <w:left w:w="105" w:type="dxa"/>
              <w:bottom w:w="55" w:type="dxa"/>
              <w:right w:w="105" w:type="dxa"/>
            </w:tcMar>
          </w:tcPr>
          <w:p w14:paraId="2D9B55A9" w14:textId="77777777" w:rsidR="00A502CA" w:rsidRDefault="00A502CA">
            <w:pPr>
              <w:spacing w:after="0"/>
            </w:pPr>
            <w:r>
              <w:rPr>
                <w:sz w:val="15"/>
              </w:rPr>
              <w:t>Satu lead paling banyak menghasilkan satu pendaftaran.</w:t>
            </w:r>
          </w:p>
        </w:tc>
      </w:tr>
      <w:tr w:rsidR="004821BF" w14:paraId="32FEF178" w14:textId="77777777">
        <w:trPr>
          <w:cantSplit/>
        </w:trPr>
        <w:tc>
          <w:tcPr>
            <w:tcW w:w="500" w:type="dxa"/>
            <w:shd w:val="clear" w:color="auto" w:fill="F6F8FC"/>
            <w:tcMar>
              <w:top w:w="55" w:type="dxa"/>
              <w:left w:w="105" w:type="dxa"/>
              <w:bottom w:w="55" w:type="dxa"/>
              <w:right w:w="105" w:type="dxa"/>
            </w:tcMar>
          </w:tcPr>
          <w:p w14:paraId="0AD47FE9" w14:textId="77777777" w:rsidR="00A502CA" w:rsidRDefault="00A502CA">
            <w:pPr>
              <w:spacing w:after="0"/>
              <w:jc w:val="center"/>
            </w:pPr>
            <w:r>
              <w:rPr>
                <w:sz w:val="15"/>
              </w:rPr>
              <w:t>10</w:t>
            </w:r>
          </w:p>
        </w:tc>
        <w:tc>
          <w:tcPr>
            <w:tcW w:w="1800" w:type="dxa"/>
            <w:shd w:val="clear" w:color="auto" w:fill="F6F8FC"/>
            <w:tcMar>
              <w:top w:w="55" w:type="dxa"/>
              <w:left w:w="105" w:type="dxa"/>
              <w:bottom w:w="55" w:type="dxa"/>
              <w:right w:w="105" w:type="dxa"/>
            </w:tcMar>
          </w:tcPr>
          <w:p w14:paraId="153BCF49" w14:textId="77777777" w:rsidR="00A502CA" w:rsidRDefault="00A502CA">
            <w:pPr>
              <w:spacing w:after="0"/>
            </w:pPr>
            <w:r>
              <w:rPr>
                <w:b/>
                <w:sz w:val="15"/>
              </w:rPr>
              <w:t>program_bimbel</w:t>
            </w:r>
            <w:r>
              <w:rPr>
                <w:b/>
                <w:sz w:val="15"/>
              </w:rPr>
              <w:br/>
              <w:t>PK/ref: program_bimbel_id</w:t>
            </w:r>
          </w:p>
        </w:tc>
        <w:tc>
          <w:tcPr>
            <w:tcW w:w="2300" w:type="dxa"/>
            <w:shd w:val="clear" w:color="auto" w:fill="F6F8FC"/>
            <w:tcMar>
              <w:top w:w="55" w:type="dxa"/>
              <w:left w:w="105" w:type="dxa"/>
              <w:bottom w:w="55" w:type="dxa"/>
              <w:right w:w="105" w:type="dxa"/>
            </w:tcMar>
          </w:tcPr>
          <w:p w14:paraId="328BDB7E" w14:textId="77777777" w:rsidR="00A502CA" w:rsidRDefault="00A502CA">
            <w:pPr>
              <w:spacing w:after="0"/>
            </w:pPr>
            <w:r>
              <w:rPr>
                <w:rFonts w:ascii="Consolas" w:hAnsi="Consolas"/>
                <w:b/>
                <w:sz w:val="15"/>
              </w:rPr>
              <w:t>program_bimbel_id</w:t>
            </w:r>
            <w:r>
              <w:rPr>
                <w:rFonts w:ascii="Consolas" w:hAnsi="Consolas"/>
                <w:color w:val="64748B"/>
                <w:sz w:val="15"/>
              </w:rPr>
              <w:t xml:space="preserve">  ke  </w:t>
            </w:r>
            <w:r>
              <w:rPr>
                <w:rFonts w:ascii="Consolas" w:hAnsi="Consolas"/>
                <w:b/>
                <w:color w:val="A855F7"/>
                <w:sz w:val="15"/>
              </w:rPr>
              <w:t>program_bimbel_id</w:t>
            </w:r>
          </w:p>
        </w:tc>
        <w:tc>
          <w:tcPr>
            <w:tcW w:w="1700" w:type="dxa"/>
            <w:shd w:val="clear" w:color="auto" w:fill="F6F8FC"/>
            <w:tcMar>
              <w:top w:w="55" w:type="dxa"/>
              <w:left w:w="105" w:type="dxa"/>
              <w:bottom w:w="55" w:type="dxa"/>
              <w:right w:w="105" w:type="dxa"/>
            </w:tcMar>
          </w:tcPr>
          <w:p w14:paraId="3A703E8D" w14:textId="77777777" w:rsidR="00A502CA" w:rsidRDefault="00A502CA">
            <w:pPr>
              <w:spacing w:after="0"/>
            </w:pPr>
            <w:r>
              <w:rPr>
                <w:b/>
                <w:sz w:val="15"/>
              </w:rPr>
              <w:t>pendaftaran</w:t>
            </w:r>
          </w:p>
        </w:tc>
        <w:tc>
          <w:tcPr>
            <w:tcW w:w="1300" w:type="dxa"/>
            <w:shd w:val="clear" w:color="auto" w:fill="F6F8FC"/>
            <w:tcMar>
              <w:top w:w="55" w:type="dxa"/>
              <w:left w:w="105" w:type="dxa"/>
              <w:bottom w:w="55" w:type="dxa"/>
              <w:right w:w="105" w:type="dxa"/>
            </w:tcMar>
          </w:tcPr>
          <w:p w14:paraId="7F1C6F86"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00EF72C0" w14:textId="77777777" w:rsidR="00A502CA" w:rsidRDefault="00A502CA">
            <w:pPr>
              <w:spacing w:after="0"/>
            </w:pPr>
            <w:r>
              <w:rPr>
                <w:sz w:val="15"/>
              </w:rPr>
              <w:t>FK anak wajib</w:t>
            </w:r>
            <w:r>
              <w:rPr>
                <w:sz w:val="15"/>
              </w:rPr>
              <w:br/>
              <w:t>RESTRICT/NO ACTION</w:t>
            </w:r>
          </w:p>
        </w:tc>
        <w:tc>
          <w:tcPr>
            <w:tcW w:w="4312" w:type="dxa"/>
            <w:shd w:val="clear" w:color="auto" w:fill="F6F8FC"/>
            <w:tcMar>
              <w:top w:w="55" w:type="dxa"/>
              <w:left w:w="105" w:type="dxa"/>
              <w:bottom w:w="55" w:type="dxa"/>
              <w:right w:w="105" w:type="dxa"/>
            </w:tcMar>
          </w:tcPr>
          <w:p w14:paraId="7D11E805" w14:textId="77777777" w:rsidR="00A502CA" w:rsidRDefault="00A502CA">
            <w:pPr>
              <w:spacing w:after="0"/>
            </w:pPr>
            <w:r>
              <w:rPr>
                <w:sz w:val="15"/>
              </w:rPr>
              <w:t>Program dapat dipilih oleh banyak pendaftaran.</w:t>
            </w:r>
          </w:p>
        </w:tc>
      </w:tr>
      <w:tr w:rsidR="004821BF" w14:paraId="26F06265" w14:textId="77777777">
        <w:trPr>
          <w:cantSplit/>
        </w:trPr>
        <w:tc>
          <w:tcPr>
            <w:tcW w:w="500" w:type="dxa"/>
            <w:tcMar>
              <w:top w:w="55" w:type="dxa"/>
              <w:left w:w="105" w:type="dxa"/>
              <w:bottom w:w="55" w:type="dxa"/>
              <w:right w:w="105" w:type="dxa"/>
            </w:tcMar>
          </w:tcPr>
          <w:p w14:paraId="79824BF3" w14:textId="77777777" w:rsidR="00A502CA" w:rsidRDefault="00A502CA">
            <w:pPr>
              <w:spacing w:after="0"/>
              <w:jc w:val="center"/>
            </w:pPr>
            <w:r>
              <w:rPr>
                <w:sz w:val="15"/>
              </w:rPr>
              <w:t>11</w:t>
            </w:r>
          </w:p>
        </w:tc>
        <w:tc>
          <w:tcPr>
            <w:tcW w:w="1800" w:type="dxa"/>
            <w:tcMar>
              <w:top w:w="55" w:type="dxa"/>
              <w:left w:w="105" w:type="dxa"/>
              <w:bottom w:w="55" w:type="dxa"/>
              <w:right w:w="105" w:type="dxa"/>
            </w:tcMar>
          </w:tcPr>
          <w:p w14:paraId="16A8B4CC" w14:textId="77777777" w:rsidR="00A502CA" w:rsidRDefault="00A502CA">
            <w:pPr>
              <w:spacing w:after="0"/>
            </w:pPr>
            <w:r>
              <w:rPr>
                <w:b/>
                <w:sz w:val="15"/>
              </w:rPr>
              <w:t>cabang</w:t>
            </w:r>
            <w:r>
              <w:rPr>
                <w:b/>
                <w:sz w:val="15"/>
              </w:rPr>
              <w:br/>
              <w:t>PK/ref: cabang_id</w:t>
            </w:r>
          </w:p>
        </w:tc>
        <w:tc>
          <w:tcPr>
            <w:tcW w:w="2300" w:type="dxa"/>
            <w:tcMar>
              <w:top w:w="55" w:type="dxa"/>
              <w:left w:w="105" w:type="dxa"/>
              <w:bottom w:w="55" w:type="dxa"/>
              <w:right w:w="105" w:type="dxa"/>
            </w:tcMar>
          </w:tcPr>
          <w:p w14:paraId="612CB1FA"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tcMar>
              <w:top w:w="55" w:type="dxa"/>
              <w:left w:w="105" w:type="dxa"/>
              <w:bottom w:w="55" w:type="dxa"/>
              <w:right w:w="105" w:type="dxa"/>
            </w:tcMar>
          </w:tcPr>
          <w:p w14:paraId="0AB4A2AF" w14:textId="77777777" w:rsidR="00A502CA" w:rsidRDefault="00A502CA">
            <w:pPr>
              <w:spacing w:after="0"/>
            </w:pPr>
            <w:r>
              <w:rPr>
                <w:b/>
                <w:sz w:val="15"/>
              </w:rPr>
              <w:t>pendaftaran</w:t>
            </w:r>
          </w:p>
        </w:tc>
        <w:tc>
          <w:tcPr>
            <w:tcW w:w="1300" w:type="dxa"/>
            <w:tcMar>
              <w:top w:w="55" w:type="dxa"/>
              <w:left w:w="105" w:type="dxa"/>
              <w:bottom w:w="55" w:type="dxa"/>
              <w:right w:w="105" w:type="dxa"/>
            </w:tcMar>
          </w:tcPr>
          <w:p w14:paraId="4ED1C567"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608ED23D" w14:textId="77777777" w:rsidR="00A502CA" w:rsidRDefault="00A502CA">
            <w:pPr>
              <w:spacing w:after="0"/>
            </w:pPr>
            <w:r>
              <w:rPr>
                <w:sz w:val="15"/>
              </w:rPr>
              <w:t>FK anak wajib</w:t>
            </w:r>
            <w:r>
              <w:rPr>
                <w:sz w:val="15"/>
              </w:rPr>
              <w:br/>
              <w:t>RESTRICT/NO ACTION</w:t>
            </w:r>
          </w:p>
        </w:tc>
        <w:tc>
          <w:tcPr>
            <w:tcW w:w="4312" w:type="dxa"/>
            <w:tcMar>
              <w:top w:w="55" w:type="dxa"/>
              <w:left w:w="105" w:type="dxa"/>
              <w:bottom w:w="55" w:type="dxa"/>
              <w:right w:w="105" w:type="dxa"/>
            </w:tcMar>
          </w:tcPr>
          <w:p w14:paraId="6224557C" w14:textId="77777777" w:rsidR="00A502CA" w:rsidRDefault="00A502CA">
            <w:pPr>
              <w:spacing w:after="0"/>
            </w:pPr>
            <w:r>
              <w:rPr>
                <w:sz w:val="15"/>
              </w:rPr>
              <w:t>Pendaftaran wajib berada pada satu cabang operasional.</w:t>
            </w:r>
          </w:p>
        </w:tc>
      </w:tr>
      <w:tr w:rsidR="004821BF" w14:paraId="31923EAF" w14:textId="77777777">
        <w:trPr>
          <w:cantSplit/>
        </w:trPr>
        <w:tc>
          <w:tcPr>
            <w:tcW w:w="500" w:type="dxa"/>
            <w:shd w:val="clear" w:color="auto" w:fill="F6F8FC"/>
            <w:tcMar>
              <w:top w:w="55" w:type="dxa"/>
              <w:left w:w="105" w:type="dxa"/>
              <w:bottom w:w="55" w:type="dxa"/>
              <w:right w:w="105" w:type="dxa"/>
            </w:tcMar>
          </w:tcPr>
          <w:p w14:paraId="6EFB8931" w14:textId="77777777" w:rsidR="00A502CA" w:rsidRDefault="00A502CA">
            <w:pPr>
              <w:spacing w:after="0"/>
              <w:jc w:val="center"/>
            </w:pPr>
            <w:r>
              <w:rPr>
                <w:sz w:val="15"/>
              </w:rPr>
              <w:t>12</w:t>
            </w:r>
          </w:p>
        </w:tc>
        <w:tc>
          <w:tcPr>
            <w:tcW w:w="1800" w:type="dxa"/>
            <w:shd w:val="clear" w:color="auto" w:fill="F6F8FC"/>
            <w:tcMar>
              <w:top w:w="55" w:type="dxa"/>
              <w:left w:w="105" w:type="dxa"/>
              <w:bottom w:w="55" w:type="dxa"/>
              <w:right w:w="105" w:type="dxa"/>
            </w:tcMar>
          </w:tcPr>
          <w:p w14:paraId="42CB0819" w14:textId="77777777" w:rsidR="00A502CA" w:rsidRDefault="00A502CA">
            <w:pPr>
              <w:spacing w:after="0"/>
            </w:pPr>
            <w:r>
              <w:rPr>
                <w:b/>
                <w:sz w:val="15"/>
              </w:rPr>
              <w:t>pendaftaran</w:t>
            </w:r>
            <w:r>
              <w:rPr>
                <w:b/>
                <w:sz w:val="15"/>
              </w:rPr>
              <w:br/>
              <w:t>PK/ref: pendaftaran_id</w:t>
            </w:r>
          </w:p>
        </w:tc>
        <w:tc>
          <w:tcPr>
            <w:tcW w:w="2300" w:type="dxa"/>
            <w:shd w:val="clear" w:color="auto" w:fill="F6F8FC"/>
            <w:tcMar>
              <w:top w:w="55" w:type="dxa"/>
              <w:left w:w="105" w:type="dxa"/>
              <w:bottom w:w="55" w:type="dxa"/>
              <w:right w:w="105" w:type="dxa"/>
            </w:tcMar>
          </w:tcPr>
          <w:p w14:paraId="0202851F" w14:textId="77777777" w:rsidR="00A502CA" w:rsidRDefault="00A502CA">
            <w:pPr>
              <w:spacing w:after="0"/>
            </w:pPr>
            <w:r>
              <w:rPr>
                <w:rFonts w:ascii="Consolas" w:hAnsi="Consolas"/>
                <w:b/>
                <w:sz w:val="15"/>
              </w:rPr>
              <w:t>pendaftaran_id</w:t>
            </w:r>
            <w:r>
              <w:rPr>
                <w:rFonts w:ascii="Consolas" w:hAnsi="Consolas"/>
                <w:color w:val="64748B"/>
                <w:sz w:val="15"/>
              </w:rPr>
              <w:t xml:space="preserve">  ke  </w:t>
            </w:r>
            <w:r>
              <w:rPr>
                <w:rFonts w:ascii="Consolas" w:hAnsi="Consolas"/>
                <w:b/>
                <w:color w:val="A855F7"/>
                <w:sz w:val="15"/>
              </w:rPr>
              <w:t>pendaftaran_id</w:t>
            </w:r>
          </w:p>
        </w:tc>
        <w:tc>
          <w:tcPr>
            <w:tcW w:w="1700" w:type="dxa"/>
            <w:shd w:val="clear" w:color="auto" w:fill="F6F8FC"/>
            <w:tcMar>
              <w:top w:w="55" w:type="dxa"/>
              <w:left w:w="105" w:type="dxa"/>
              <w:bottom w:w="55" w:type="dxa"/>
              <w:right w:w="105" w:type="dxa"/>
            </w:tcMar>
          </w:tcPr>
          <w:p w14:paraId="35B9A82A" w14:textId="77777777" w:rsidR="00A502CA" w:rsidRDefault="00A502CA">
            <w:pPr>
              <w:spacing w:after="0"/>
            </w:pPr>
            <w:r>
              <w:rPr>
                <w:b/>
                <w:sz w:val="15"/>
              </w:rPr>
              <w:t>pembayaran</w:t>
            </w:r>
          </w:p>
        </w:tc>
        <w:tc>
          <w:tcPr>
            <w:tcW w:w="1300" w:type="dxa"/>
            <w:shd w:val="clear" w:color="auto" w:fill="F6F8FC"/>
            <w:tcMar>
              <w:top w:w="55" w:type="dxa"/>
              <w:left w:w="105" w:type="dxa"/>
              <w:bottom w:w="55" w:type="dxa"/>
              <w:right w:w="105" w:type="dxa"/>
            </w:tcMar>
          </w:tcPr>
          <w:p w14:paraId="2E752C0D"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6027C291"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70601854" w14:textId="77777777" w:rsidR="00A502CA" w:rsidRDefault="00A502CA">
            <w:pPr>
              <w:spacing w:after="0"/>
            </w:pPr>
            <w:r>
              <w:rPr>
                <w:sz w:val="15"/>
              </w:rPr>
              <w:t>Satu pendaftaran dapat dibayar dalam satu atau beberapa transaksi.</w:t>
            </w:r>
          </w:p>
        </w:tc>
      </w:tr>
    </w:tbl>
    <w:p w14:paraId="527B9644" w14:textId="77777777" w:rsidR="00A502CA" w:rsidRDefault="00A502CA">
      <w:pPr>
        <w:pStyle w:val="Heading2"/>
        <w:pageBreakBefore/>
      </w:pPr>
      <w:r>
        <w:t>3.2 Kinerja, Pengaturan, Audit, dan Notifikasi</w:t>
      </w:r>
    </w:p>
    <w:p w14:paraId="6A408E9C" w14:textId="77777777" w:rsidR="00A502CA" w:rsidRDefault="00A502CA">
      <w:pPr>
        <w:spacing w:after="0" w:line="20" w:lineRule="exact"/>
      </w:pPr>
      <w:r>
        <w:rPr>
          <w:color w:val="FFFFFF"/>
          <w:sz w:val="2"/>
        </w:rPr>
        <w:t> </w:t>
      </w:r>
    </w:p>
    <w:tbl>
      <w:tblPr>
        <w:tblStyle w:val="TableGrid"/>
        <w:tblW w:w="14112" w:type="dxa"/>
        <w:tblInd w:w="120" w:type="dxa"/>
        <w:tblLayout w:type="fixed"/>
        <w:tblLook w:val="04A0" w:firstRow="1" w:lastRow="0" w:firstColumn="1" w:lastColumn="0" w:noHBand="0" w:noVBand="1"/>
      </w:tblPr>
      <w:tblGrid>
        <w:gridCol w:w="500"/>
        <w:gridCol w:w="1800"/>
        <w:gridCol w:w="2300"/>
        <w:gridCol w:w="1700"/>
        <w:gridCol w:w="1300"/>
        <w:gridCol w:w="2200"/>
        <w:gridCol w:w="4312"/>
      </w:tblGrid>
      <w:tr w:rsidR="004821BF" w14:paraId="368DA178" w14:textId="77777777">
        <w:trPr>
          <w:cantSplit/>
          <w:tblHeader/>
        </w:trPr>
        <w:tc>
          <w:tcPr>
            <w:tcW w:w="500" w:type="dxa"/>
            <w:shd w:val="clear" w:color="auto" w:fill="1476B8"/>
            <w:tcMar>
              <w:top w:w="55" w:type="dxa"/>
              <w:left w:w="105" w:type="dxa"/>
              <w:bottom w:w="55" w:type="dxa"/>
              <w:right w:w="105" w:type="dxa"/>
            </w:tcMar>
            <w:vAlign w:val="center"/>
          </w:tcPr>
          <w:p w14:paraId="49ABE3B1" w14:textId="77777777" w:rsidR="00A502CA" w:rsidRDefault="00A502CA">
            <w:pPr>
              <w:spacing w:after="0"/>
              <w:jc w:val="center"/>
            </w:pPr>
            <w:r>
              <w:rPr>
                <w:b/>
                <w:color w:val="FFFFFF"/>
                <w:sz w:val="16"/>
              </w:rPr>
              <w:t>No.</w:t>
            </w:r>
          </w:p>
        </w:tc>
        <w:tc>
          <w:tcPr>
            <w:tcW w:w="1800" w:type="dxa"/>
            <w:shd w:val="clear" w:color="auto" w:fill="1476B8"/>
            <w:tcMar>
              <w:top w:w="55" w:type="dxa"/>
              <w:left w:w="105" w:type="dxa"/>
              <w:bottom w:w="55" w:type="dxa"/>
              <w:right w:w="105" w:type="dxa"/>
            </w:tcMar>
            <w:vAlign w:val="center"/>
          </w:tcPr>
          <w:p w14:paraId="624AE227" w14:textId="77777777" w:rsidR="00A502CA" w:rsidRDefault="00A502CA">
            <w:pPr>
              <w:spacing w:after="0"/>
              <w:jc w:val="center"/>
            </w:pPr>
            <w:r>
              <w:rPr>
                <w:b/>
                <w:color w:val="FFFFFF"/>
                <w:sz w:val="16"/>
              </w:rPr>
              <w:t>Entitas induk / PK</w:t>
            </w:r>
          </w:p>
        </w:tc>
        <w:tc>
          <w:tcPr>
            <w:tcW w:w="2300" w:type="dxa"/>
            <w:shd w:val="clear" w:color="auto" w:fill="1476B8"/>
            <w:tcMar>
              <w:top w:w="55" w:type="dxa"/>
              <w:left w:w="105" w:type="dxa"/>
              <w:bottom w:w="55" w:type="dxa"/>
              <w:right w:w="105" w:type="dxa"/>
            </w:tcMar>
            <w:vAlign w:val="center"/>
          </w:tcPr>
          <w:p w14:paraId="6DD2DEBD" w14:textId="77777777" w:rsidR="00A502CA" w:rsidRDefault="00A502CA">
            <w:pPr>
              <w:spacing w:after="0"/>
              <w:jc w:val="center"/>
            </w:pPr>
            <w:r>
              <w:rPr>
                <w:b/>
                <w:color w:val="FFFFFF"/>
                <w:sz w:val="16"/>
              </w:rPr>
              <w:t>Relasi FK</w:t>
            </w:r>
          </w:p>
        </w:tc>
        <w:tc>
          <w:tcPr>
            <w:tcW w:w="1700" w:type="dxa"/>
            <w:shd w:val="clear" w:color="auto" w:fill="1476B8"/>
            <w:tcMar>
              <w:top w:w="55" w:type="dxa"/>
              <w:left w:w="105" w:type="dxa"/>
              <w:bottom w:w="55" w:type="dxa"/>
              <w:right w:w="105" w:type="dxa"/>
            </w:tcMar>
            <w:vAlign w:val="center"/>
          </w:tcPr>
          <w:p w14:paraId="4DB7DA11" w14:textId="77777777" w:rsidR="00A502CA" w:rsidRDefault="00A502CA">
            <w:pPr>
              <w:spacing w:after="0"/>
              <w:jc w:val="center"/>
            </w:pPr>
            <w:r>
              <w:rPr>
                <w:b/>
                <w:color w:val="FFFFFF"/>
                <w:sz w:val="16"/>
              </w:rPr>
              <w:t>Entitas anak</w:t>
            </w:r>
          </w:p>
        </w:tc>
        <w:tc>
          <w:tcPr>
            <w:tcW w:w="1300" w:type="dxa"/>
            <w:shd w:val="clear" w:color="auto" w:fill="1476B8"/>
            <w:tcMar>
              <w:top w:w="55" w:type="dxa"/>
              <w:left w:w="105" w:type="dxa"/>
              <w:bottom w:w="55" w:type="dxa"/>
              <w:right w:w="105" w:type="dxa"/>
            </w:tcMar>
            <w:vAlign w:val="center"/>
          </w:tcPr>
          <w:p w14:paraId="21359D1D" w14:textId="77777777" w:rsidR="00A502CA" w:rsidRDefault="00A502CA">
            <w:pPr>
              <w:spacing w:after="0"/>
              <w:jc w:val="center"/>
            </w:pPr>
            <w:r>
              <w:rPr>
                <w:b/>
                <w:color w:val="FFFFFF"/>
                <w:sz w:val="16"/>
              </w:rPr>
              <w:t>Kardinalitas</w:t>
            </w:r>
          </w:p>
        </w:tc>
        <w:tc>
          <w:tcPr>
            <w:tcW w:w="2200" w:type="dxa"/>
            <w:shd w:val="clear" w:color="auto" w:fill="1476B8"/>
            <w:tcMar>
              <w:top w:w="55" w:type="dxa"/>
              <w:left w:w="105" w:type="dxa"/>
              <w:bottom w:w="55" w:type="dxa"/>
              <w:right w:w="105" w:type="dxa"/>
            </w:tcMar>
            <w:vAlign w:val="center"/>
          </w:tcPr>
          <w:p w14:paraId="20D91A55" w14:textId="77777777" w:rsidR="00A502CA" w:rsidRDefault="00A502CA">
            <w:pPr>
              <w:spacing w:after="0"/>
              <w:jc w:val="center"/>
            </w:pPr>
            <w:r>
              <w:rPr>
                <w:b/>
                <w:color w:val="FFFFFF"/>
                <w:sz w:val="16"/>
              </w:rPr>
              <w:t>Opsionalitas / delete</w:t>
            </w:r>
          </w:p>
        </w:tc>
        <w:tc>
          <w:tcPr>
            <w:tcW w:w="4312" w:type="dxa"/>
            <w:shd w:val="clear" w:color="auto" w:fill="1476B8"/>
            <w:tcMar>
              <w:top w:w="55" w:type="dxa"/>
              <w:left w:w="105" w:type="dxa"/>
              <w:bottom w:w="55" w:type="dxa"/>
              <w:right w:w="105" w:type="dxa"/>
            </w:tcMar>
            <w:vAlign w:val="center"/>
          </w:tcPr>
          <w:p w14:paraId="43D3FC94" w14:textId="77777777" w:rsidR="00A502CA" w:rsidRDefault="00A502CA">
            <w:pPr>
              <w:spacing w:after="0"/>
              <w:jc w:val="center"/>
            </w:pPr>
            <w:r>
              <w:rPr>
                <w:b/>
                <w:color w:val="FFFFFF"/>
                <w:sz w:val="16"/>
              </w:rPr>
              <w:t>Keterangan</w:t>
            </w:r>
          </w:p>
        </w:tc>
      </w:tr>
      <w:tr w:rsidR="004821BF" w14:paraId="7370F750" w14:textId="77777777">
        <w:trPr>
          <w:cantSplit/>
        </w:trPr>
        <w:tc>
          <w:tcPr>
            <w:tcW w:w="500" w:type="dxa"/>
            <w:tcMar>
              <w:top w:w="55" w:type="dxa"/>
              <w:left w:w="105" w:type="dxa"/>
              <w:bottom w:w="55" w:type="dxa"/>
              <w:right w:w="105" w:type="dxa"/>
            </w:tcMar>
          </w:tcPr>
          <w:p w14:paraId="72783B0D" w14:textId="77777777" w:rsidR="00A502CA" w:rsidRDefault="00A502CA">
            <w:pPr>
              <w:spacing w:after="0"/>
              <w:jc w:val="center"/>
            </w:pPr>
            <w:r>
              <w:rPr>
                <w:sz w:val="15"/>
              </w:rPr>
              <w:t>13</w:t>
            </w:r>
          </w:p>
        </w:tc>
        <w:tc>
          <w:tcPr>
            <w:tcW w:w="1800" w:type="dxa"/>
            <w:tcMar>
              <w:top w:w="55" w:type="dxa"/>
              <w:left w:w="105" w:type="dxa"/>
              <w:bottom w:w="55" w:type="dxa"/>
              <w:right w:w="105" w:type="dxa"/>
            </w:tcMar>
          </w:tcPr>
          <w:p w14:paraId="097E6659" w14:textId="77777777" w:rsidR="00A502CA" w:rsidRDefault="00A502CA">
            <w:pPr>
              <w:spacing w:after="0"/>
            </w:pPr>
            <w:r>
              <w:rPr>
                <w:b/>
                <w:sz w:val="15"/>
              </w:rPr>
              <w:t>cabang</w:t>
            </w:r>
            <w:r>
              <w:rPr>
                <w:b/>
                <w:sz w:val="15"/>
              </w:rPr>
              <w:br/>
              <w:t>PK/ref: cabang_id</w:t>
            </w:r>
          </w:p>
        </w:tc>
        <w:tc>
          <w:tcPr>
            <w:tcW w:w="2300" w:type="dxa"/>
            <w:tcMar>
              <w:top w:w="55" w:type="dxa"/>
              <w:left w:w="105" w:type="dxa"/>
              <w:bottom w:w="55" w:type="dxa"/>
              <w:right w:w="105" w:type="dxa"/>
            </w:tcMar>
          </w:tcPr>
          <w:p w14:paraId="51292B4A"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tcMar>
              <w:top w:w="55" w:type="dxa"/>
              <w:left w:w="105" w:type="dxa"/>
              <w:bottom w:w="55" w:type="dxa"/>
              <w:right w:w="105" w:type="dxa"/>
            </w:tcMar>
          </w:tcPr>
          <w:p w14:paraId="336E903F" w14:textId="77777777" w:rsidR="00A502CA" w:rsidRDefault="00A502CA">
            <w:pPr>
              <w:spacing w:after="0"/>
            </w:pPr>
            <w:r>
              <w:rPr>
                <w:b/>
                <w:sz w:val="15"/>
              </w:rPr>
              <w:t>target_kinerja_cabang</w:t>
            </w:r>
          </w:p>
        </w:tc>
        <w:tc>
          <w:tcPr>
            <w:tcW w:w="1300" w:type="dxa"/>
            <w:tcMar>
              <w:top w:w="55" w:type="dxa"/>
              <w:left w:w="105" w:type="dxa"/>
              <w:bottom w:w="55" w:type="dxa"/>
              <w:right w:w="105" w:type="dxa"/>
            </w:tcMar>
          </w:tcPr>
          <w:p w14:paraId="33A09CFA"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33B2DF5D" w14:textId="77777777" w:rsidR="00A502CA" w:rsidRDefault="00A502CA">
            <w:pPr>
              <w:spacing w:after="0"/>
            </w:pPr>
            <w:r>
              <w:rPr>
                <w:sz w:val="15"/>
              </w:rPr>
              <w:t>FK anak wajib</w:t>
            </w:r>
            <w:r>
              <w:rPr>
                <w:sz w:val="15"/>
              </w:rPr>
              <w:br/>
              <w:t>RESTRICT/NO ACTION</w:t>
            </w:r>
          </w:p>
        </w:tc>
        <w:tc>
          <w:tcPr>
            <w:tcW w:w="4312" w:type="dxa"/>
            <w:tcMar>
              <w:top w:w="55" w:type="dxa"/>
              <w:left w:w="105" w:type="dxa"/>
              <w:bottom w:w="55" w:type="dxa"/>
              <w:right w:w="105" w:type="dxa"/>
            </w:tcMar>
          </w:tcPr>
          <w:p w14:paraId="702FC3A1" w14:textId="77777777" w:rsidR="00A502CA" w:rsidRDefault="00A502CA">
            <w:pPr>
              <w:spacing w:after="0"/>
            </w:pPr>
            <w:r>
              <w:rPr>
                <w:sz w:val="15"/>
              </w:rPr>
              <w:t>Kombinasi cabang, tahun, dan bulan bersifat unik.</w:t>
            </w:r>
          </w:p>
        </w:tc>
      </w:tr>
      <w:tr w:rsidR="004821BF" w14:paraId="09422E7F" w14:textId="77777777">
        <w:trPr>
          <w:cantSplit/>
        </w:trPr>
        <w:tc>
          <w:tcPr>
            <w:tcW w:w="500" w:type="dxa"/>
            <w:shd w:val="clear" w:color="auto" w:fill="F6F8FC"/>
            <w:tcMar>
              <w:top w:w="55" w:type="dxa"/>
              <w:left w:w="105" w:type="dxa"/>
              <w:bottom w:w="55" w:type="dxa"/>
              <w:right w:w="105" w:type="dxa"/>
            </w:tcMar>
          </w:tcPr>
          <w:p w14:paraId="4FCCB3C5" w14:textId="77777777" w:rsidR="00A502CA" w:rsidRDefault="00A502CA">
            <w:pPr>
              <w:spacing w:after="0"/>
              <w:jc w:val="center"/>
            </w:pPr>
            <w:r>
              <w:rPr>
                <w:sz w:val="15"/>
              </w:rPr>
              <w:t>14</w:t>
            </w:r>
          </w:p>
        </w:tc>
        <w:tc>
          <w:tcPr>
            <w:tcW w:w="1800" w:type="dxa"/>
            <w:shd w:val="clear" w:color="auto" w:fill="F6F8FC"/>
            <w:tcMar>
              <w:top w:w="55" w:type="dxa"/>
              <w:left w:w="105" w:type="dxa"/>
              <w:bottom w:w="55" w:type="dxa"/>
              <w:right w:w="105" w:type="dxa"/>
            </w:tcMar>
          </w:tcPr>
          <w:p w14:paraId="7B196235" w14:textId="77777777" w:rsidR="00A502CA" w:rsidRDefault="00A502CA">
            <w:pPr>
              <w:spacing w:after="0"/>
            </w:pPr>
            <w:r>
              <w:rPr>
                <w:b/>
                <w:sz w:val="15"/>
              </w:rPr>
              <w:t>users</w:t>
            </w:r>
            <w:r>
              <w:rPr>
                <w:b/>
                <w:sz w:val="15"/>
              </w:rPr>
              <w:br/>
              <w:t>PK/ref: id</w:t>
            </w:r>
          </w:p>
        </w:tc>
        <w:tc>
          <w:tcPr>
            <w:tcW w:w="2300" w:type="dxa"/>
            <w:shd w:val="clear" w:color="auto" w:fill="F6F8FC"/>
            <w:tcMar>
              <w:top w:w="55" w:type="dxa"/>
              <w:left w:w="105" w:type="dxa"/>
              <w:bottom w:w="55" w:type="dxa"/>
              <w:right w:w="105" w:type="dxa"/>
            </w:tcMar>
          </w:tcPr>
          <w:p w14:paraId="17D97CB3"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created_by</w:t>
            </w:r>
          </w:p>
        </w:tc>
        <w:tc>
          <w:tcPr>
            <w:tcW w:w="1700" w:type="dxa"/>
            <w:shd w:val="clear" w:color="auto" w:fill="F6F8FC"/>
            <w:tcMar>
              <w:top w:w="55" w:type="dxa"/>
              <w:left w:w="105" w:type="dxa"/>
              <w:bottom w:w="55" w:type="dxa"/>
              <w:right w:w="105" w:type="dxa"/>
            </w:tcMar>
          </w:tcPr>
          <w:p w14:paraId="0D9192CE" w14:textId="77777777" w:rsidR="00A502CA" w:rsidRDefault="00A502CA">
            <w:pPr>
              <w:spacing w:after="0"/>
            </w:pPr>
            <w:r>
              <w:rPr>
                <w:b/>
                <w:sz w:val="15"/>
              </w:rPr>
              <w:t>target_kinerja_cabang</w:t>
            </w:r>
          </w:p>
        </w:tc>
        <w:tc>
          <w:tcPr>
            <w:tcW w:w="1300" w:type="dxa"/>
            <w:shd w:val="clear" w:color="auto" w:fill="F6F8FC"/>
            <w:tcMar>
              <w:top w:w="55" w:type="dxa"/>
              <w:left w:w="105" w:type="dxa"/>
              <w:bottom w:w="55" w:type="dxa"/>
              <w:right w:w="105" w:type="dxa"/>
            </w:tcMar>
          </w:tcPr>
          <w:p w14:paraId="24B9B005"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02A278BA" w14:textId="77777777" w:rsidR="00A502CA" w:rsidRDefault="00A502CA">
            <w:pPr>
              <w:spacing w:after="0"/>
            </w:pPr>
            <w:r>
              <w:rPr>
                <w:sz w:val="15"/>
              </w:rPr>
              <w:t>FK anak nullable</w:t>
            </w:r>
            <w:r>
              <w:rPr>
                <w:sz w:val="15"/>
              </w:rPr>
              <w:br/>
              <w:t>SET NULL</w:t>
            </w:r>
          </w:p>
        </w:tc>
        <w:tc>
          <w:tcPr>
            <w:tcW w:w="4312" w:type="dxa"/>
            <w:shd w:val="clear" w:color="auto" w:fill="F6F8FC"/>
            <w:tcMar>
              <w:top w:w="55" w:type="dxa"/>
              <w:left w:w="105" w:type="dxa"/>
              <w:bottom w:w="55" w:type="dxa"/>
              <w:right w:w="105" w:type="dxa"/>
            </w:tcMar>
          </w:tcPr>
          <w:p w14:paraId="2DFE20EF" w14:textId="77777777" w:rsidR="00A502CA" w:rsidRDefault="00A502CA">
            <w:pPr>
              <w:spacing w:after="0"/>
            </w:pPr>
            <w:r>
              <w:rPr>
                <w:sz w:val="15"/>
              </w:rPr>
              <w:t>Identitas pembuat target boleh menjadi null saat akun dihapus.</w:t>
            </w:r>
          </w:p>
        </w:tc>
      </w:tr>
      <w:tr w:rsidR="004821BF" w14:paraId="763004BF" w14:textId="77777777">
        <w:trPr>
          <w:cantSplit/>
        </w:trPr>
        <w:tc>
          <w:tcPr>
            <w:tcW w:w="500" w:type="dxa"/>
            <w:tcMar>
              <w:top w:w="55" w:type="dxa"/>
              <w:left w:w="105" w:type="dxa"/>
              <w:bottom w:w="55" w:type="dxa"/>
              <w:right w:w="105" w:type="dxa"/>
            </w:tcMar>
          </w:tcPr>
          <w:p w14:paraId="4AFE750F" w14:textId="77777777" w:rsidR="00A502CA" w:rsidRDefault="00A502CA">
            <w:pPr>
              <w:spacing w:after="0"/>
              <w:jc w:val="center"/>
            </w:pPr>
            <w:r>
              <w:rPr>
                <w:sz w:val="15"/>
              </w:rPr>
              <w:t>15</w:t>
            </w:r>
          </w:p>
        </w:tc>
        <w:tc>
          <w:tcPr>
            <w:tcW w:w="1800" w:type="dxa"/>
            <w:tcMar>
              <w:top w:w="55" w:type="dxa"/>
              <w:left w:w="105" w:type="dxa"/>
              <w:bottom w:w="55" w:type="dxa"/>
              <w:right w:w="105" w:type="dxa"/>
            </w:tcMar>
          </w:tcPr>
          <w:p w14:paraId="1EDD9FC3" w14:textId="77777777" w:rsidR="00A502CA" w:rsidRDefault="00A502CA">
            <w:pPr>
              <w:spacing w:after="0"/>
            </w:pPr>
            <w:r>
              <w:rPr>
                <w:b/>
                <w:sz w:val="15"/>
              </w:rPr>
              <w:t>target_kinerja_cabang</w:t>
            </w:r>
            <w:r>
              <w:rPr>
                <w:b/>
                <w:sz w:val="15"/>
              </w:rPr>
              <w:br/>
              <w:t>PK/ref: target_kinerja_cabang_id</w:t>
            </w:r>
          </w:p>
        </w:tc>
        <w:tc>
          <w:tcPr>
            <w:tcW w:w="2300" w:type="dxa"/>
            <w:tcMar>
              <w:top w:w="55" w:type="dxa"/>
              <w:left w:w="105" w:type="dxa"/>
              <w:bottom w:w="55" w:type="dxa"/>
              <w:right w:w="105" w:type="dxa"/>
            </w:tcMar>
          </w:tcPr>
          <w:p w14:paraId="3746B11D" w14:textId="77777777" w:rsidR="00A502CA" w:rsidRDefault="00A502CA">
            <w:pPr>
              <w:spacing w:after="0"/>
            </w:pPr>
            <w:r>
              <w:rPr>
                <w:rFonts w:ascii="Consolas" w:hAnsi="Consolas"/>
                <w:b/>
                <w:sz w:val="15"/>
              </w:rPr>
              <w:t>target_kinerja_cabang_id</w:t>
            </w:r>
            <w:r>
              <w:rPr>
                <w:rFonts w:ascii="Consolas" w:hAnsi="Consolas"/>
                <w:color w:val="64748B"/>
                <w:sz w:val="15"/>
              </w:rPr>
              <w:t xml:space="preserve">  ke  </w:t>
            </w:r>
            <w:r>
              <w:rPr>
                <w:rFonts w:ascii="Consolas" w:hAnsi="Consolas"/>
                <w:b/>
                <w:color w:val="A855F7"/>
                <w:sz w:val="15"/>
              </w:rPr>
              <w:t>target_kinerja_cabang_id</w:t>
            </w:r>
          </w:p>
        </w:tc>
        <w:tc>
          <w:tcPr>
            <w:tcW w:w="1700" w:type="dxa"/>
            <w:tcMar>
              <w:top w:w="55" w:type="dxa"/>
              <w:left w:w="105" w:type="dxa"/>
              <w:bottom w:w="55" w:type="dxa"/>
              <w:right w:w="105" w:type="dxa"/>
            </w:tcMar>
          </w:tcPr>
          <w:p w14:paraId="2E0584FF" w14:textId="77777777" w:rsidR="00A502CA" w:rsidRDefault="00A502CA">
            <w:pPr>
              <w:spacing w:after="0"/>
            </w:pPr>
            <w:r>
              <w:rPr>
                <w:b/>
                <w:sz w:val="15"/>
              </w:rPr>
              <w:t>target_kinerja_user</w:t>
            </w:r>
          </w:p>
        </w:tc>
        <w:tc>
          <w:tcPr>
            <w:tcW w:w="1300" w:type="dxa"/>
            <w:tcMar>
              <w:top w:w="55" w:type="dxa"/>
              <w:left w:w="105" w:type="dxa"/>
              <w:bottom w:w="55" w:type="dxa"/>
              <w:right w:w="105" w:type="dxa"/>
            </w:tcMar>
          </w:tcPr>
          <w:p w14:paraId="24CBEDD9"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3E70750D" w14:textId="77777777" w:rsidR="00A502CA" w:rsidRDefault="00A502CA">
            <w:pPr>
              <w:spacing w:after="0"/>
            </w:pPr>
            <w:r>
              <w:rPr>
                <w:sz w:val="15"/>
              </w:rPr>
              <w:t>FK anak wajib</w:t>
            </w:r>
            <w:r>
              <w:rPr>
                <w:sz w:val="15"/>
              </w:rPr>
              <w:br/>
              <w:t>CASCADE</w:t>
            </w:r>
          </w:p>
        </w:tc>
        <w:tc>
          <w:tcPr>
            <w:tcW w:w="4312" w:type="dxa"/>
            <w:tcMar>
              <w:top w:w="55" w:type="dxa"/>
              <w:left w:w="105" w:type="dxa"/>
              <w:bottom w:w="55" w:type="dxa"/>
              <w:right w:w="105" w:type="dxa"/>
            </w:tcMar>
          </w:tcPr>
          <w:p w14:paraId="7B4737AE" w14:textId="77777777" w:rsidR="00A502CA" w:rsidRDefault="00A502CA">
            <w:pPr>
              <w:spacing w:after="0"/>
            </w:pPr>
            <w:r>
              <w:rPr>
                <w:sz w:val="15"/>
              </w:rPr>
              <w:t>Target user merupakan rincian target cabang.</w:t>
            </w:r>
          </w:p>
        </w:tc>
      </w:tr>
      <w:tr w:rsidR="004821BF" w14:paraId="71AB932B" w14:textId="77777777">
        <w:trPr>
          <w:cantSplit/>
        </w:trPr>
        <w:tc>
          <w:tcPr>
            <w:tcW w:w="500" w:type="dxa"/>
            <w:shd w:val="clear" w:color="auto" w:fill="F6F8FC"/>
            <w:tcMar>
              <w:top w:w="55" w:type="dxa"/>
              <w:left w:w="105" w:type="dxa"/>
              <w:bottom w:w="55" w:type="dxa"/>
              <w:right w:w="105" w:type="dxa"/>
            </w:tcMar>
          </w:tcPr>
          <w:p w14:paraId="2B32FB04" w14:textId="77777777" w:rsidR="00A502CA" w:rsidRDefault="00A502CA">
            <w:pPr>
              <w:spacing w:after="0"/>
              <w:jc w:val="center"/>
            </w:pPr>
            <w:r>
              <w:rPr>
                <w:sz w:val="15"/>
              </w:rPr>
              <w:t>16</w:t>
            </w:r>
          </w:p>
        </w:tc>
        <w:tc>
          <w:tcPr>
            <w:tcW w:w="1800" w:type="dxa"/>
            <w:shd w:val="clear" w:color="auto" w:fill="F6F8FC"/>
            <w:tcMar>
              <w:top w:w="55" w:type="dxa"/>
              <w:left w:w="105" w:type="dxa"/>
              <w:bottom w:w="55" w:type="dxa"/>
              <w:right w:w="105" w:type="dxa"/>
            </w:tcMar>
          </w:tcPr>
          <w:p w14:paraId="5DD48405" w14:textId="77777777" w:rsidR="00A502CA" w:rsidRDefault="00A502CA">
            <w:pPr>
              <w:spacing w:after="0"/>
            </w:pPr>
            <w:r>
              <w:rPr>
                <w:b/>
                <w:sz w:val="15"/>
              </w:rPr>
              <w:t>users</w:t>
            </w:r>
            <w:r>
              <w:rPr>
                <w:b/>
                <w:sz w:val="15"/>
              </w:rPr>
              <w:br/>
              <w:t>PK/ref: id</w:t>
            </w:r>
          </w:p>
        </w:tc>
        <w:tc>
          <w:tcPr>
            <w:tcW w:w="2300" w:type="dxa"/>
            <w:shd w:val="clear" w:color="auto" w:fill="F6F8FC"/>
            <w:tcMar>
              <w:top w:w="55" w:type="dxa"/>
              <w:left w:w="105" w:type="dxa"/>
              <w:bottom w:w="55" w:type="dxa"/>
              <w:right w:w="105" w:type="dxa"/>
            </w:tcMar>
          </w:tcPr>
          <w:p w14:paraId="3CD99D2B"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shd w:val="clear" w:color="auto" w:fill="F6F8FC"/>
            <w:tcMar>
              <w:top w:w="55" w:type="dxa"/>
              <w:left w:w="105" w:type="dxa"/>
              <w:bottom w:w="55" w:type="dxa"/>
              <w:right w:w="105" w:type="dxa"/>
            </w:tcMar>
          </w:tcPr>
          <w:p w14:paraId="036F3CF0" w14:textId="77777777" w:rsidR="00A502CA" w:rsidRDefault="00A502CA">
            <w:pPr>
              <w:spacing w:after="0"/>
            </w:pPr>
            <w:r>
              <w:rPr>
                <w:b/>
                <w:sz w:val="15"/>
              </w:rPr>
              <w:t>target_kinerja_user</w:t>
            </w:r>
          </w:p>
        </w:tc>
        <w:tc>
          <w:tcPr>
            <w:tcW w:w="1300" w:type="dxa"/>
            <w:shd w:val="clear" w:color="auto" w:fill="F6F8FC"/>
            <w:tcMar>
              <w:top w:w="55" w:type="dxa"/>
              <w:left w:w="105" w:type="dxa"/>
              <w:bottom w:w="55" w:type="dxa"/>
              <w:right w:w="105" w:type="dxa"/>
            </w:tcMar>
          </w:tcPr>
          <w:p w14:paraId="5D816D25"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494519DB"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7AFDB23C" w14:textId="77777777" w:rsidR="00A502CA" w:rsidRDefault="00A502CA">
            <w:pPr>
              <w:spacing w:after="0"/>
            </w:pPr>
            <w:r>
              <w:rPr>
                <w:sz w:val="15"/>
              </w:rPr>
              <w:t>Pasangan target cabang dan user bersifat unik.</w:t>
            </w:r>
          </w:p>
        </w:tc>
      </w:tr>
      <w:tr w:rsidR="004821BF" w14:paraId="7D4E9DE8" w14:textId="77777777">
        <w:trPr>
          <w:cantSplit/>
        </w:trPr>
        <w:tc>
          <w:tcPr>
            <w:tcW w:w="500" w:type="dxa"/>
            <w:tcMar>
              <w:top w:w="55" w:type="dxa"/>
              <w:left w:w="105" w:type="dxa"/>
              <w:bottom w:w="55" w:type="dxa"/>
              <w:right w:w="105" w:type="dxa"/>
            </w:tcMar>
          </w:tcPr>
          <w:p w14:paraId="5E39BDB3" w14:textId="77777777" w:rsidR="00A502CA" w:rsidRDefault="00A502CA">
            <w:pPr>
              <w:spacing w:after="0"/>
              <w:jc w:val="center"/>
            </w:pPr>
            <w:r>
              <w:rPr>
                <w:sz w:val="15"/>
              </w:rPr>
              <w:t>17</w:t>
            </w:r>
          </w:p>
        </w:tc>
        <w:tc>
          <w:tcPr>
            <w:tcW w:w="1800" w:type="dxa"/>
            <w:tcMar>
              <w:top w:w="55" w:type="dxa"/>
              <w:left w:w="105" w:type="dxa"/>
              <w:bottom w:w="55" w:type="dxa"/>
              <w:right w:w="105" w:type="dxa"/>
            </w:tcMar>
          </w:tcPr>
          <w:p w14:paraId="682F5737" w14:textId="77777777" w:rsidR="00A502CA" w:rsidRDefault="00A502CA">
            <w:pPr>
              <w:spacing w:after="0"/>
            </w:pPr>
            <w:r>
              <w:rPr>
                <w:b/>
                <w:sz w:val="15"/>
              </w:rPr>
              <w:t>users</w:t>
            </w:r>
            <w:r>
              <w:rPr>
                <w:b/>
                <w:sz w:val="15"/>
              </w:rPr>
              <w:br/>
              <w:t>PK/ref: id</w:t>
            </w:r>
          </w:p>
        </w:tc>
        <w:tc>
          <w:tcPr>
            <w:tcW w:w="2300" w:type="dxa"/>
            <w:tcMar>
              <w:top w:w="55" w:type="dxa"/>
              <w:left w:w="105" w:type="dxa"/>
              <w:bottom w:w="55" w:type="dxa"/>
              <w:right w:w="105" w:type="dxa"/>
            </w:tcMar>
          </w:tcPr>
          <w:p w14:paraId="7B31B4FD"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updated_by</w:t>
            </w:r>
          </w:p>
        </w:tc>
        <w:tc>
          <w:tcPr>
            <w:tcW w:w="1700" w:type="dxa"/>
            <w:tcMar>
              <w:top w:w="55" w:type="dxa"/>
              <w:left w:w="105" w:type="dxa"/>
              <w:bottom w:w="55" w:type="dxa"/>
              <w:right w:w="105" w:type="dxa"/>
            </w:tcMar>
          </w:tcPr>
          <w:p w14:paraId="3CF95036" w14:textId="77777777" w:rsidR="00A502CA" w:rsidRDefault="00A502CA">
            <w:pPr>
              <w:spacing w:after="0"/>
            </w:pPr>
            <w:r>
              <w:rPr>
                <w:b/>
                <w:sz w:val="15"/>
              </w:rPr>
              <w:t>crm_settings</w:t>
            </w:r>
          </w:p>
        </w:tc>
        <w:tc>
          <w:tcPr>
            <w:tcW w:w="1300" w:type="dxa"/>
            <w:tcMar>
              <w:top w:w="55" w:type="dxa"/>
              <w:left w:w="105" w:type="dxa"/>
              <w:bottom w:w="55" w:type="dxa"/>
              <w:right w:w="105" w:type="dxa"/>
            </w:tcMar>
          </w:tcPr>
          <w:p w14:paraId="4386FCA9"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2C97BF74" w14:textId="77777777" w:rsidR="00A502CA" w:rsidRDefault="00A502CA">
            <w:pPr>
              <w:spacing w:after="0"/>
            </w:pPr>
            <w:r>
              <w:rPr>
                <w:sz w:val="15"/>
              </w:rPr>
              <w:t>FK anak nullable</w:t>
            </w:r>
            <w:r>
              <w:rPr>
                <w:sz w:val="15"/>
              </w:rPr>
              <w:br/>
              <w:t>SET NULL</w:t>
            </w:r>
          </w:p>
        </w:tc>
        <w:tc>
          <w:tcPr>
            <w:tcW w:w="4312" w:type="dxa"/>
            <w:tcMar>
              <w:top w:w="55" w:type="dxa"/>
              <w:left w:w="105" w:type="dxa"/>
              <w:bottom w:w="55" w:type="dxa"/>
              <w:right w:w="105" w:type="dxa"/>
            </w:tcMar>
          </w:tcPr>
          <w:p w14:paraId="549899BC" w14:textId="77777777" w:rsidR="00A502CA" w:rsidRDefault="00A502CA">
            <w:pPr>
              <w:spacing w:after="0"/>
            </w:pPr>
            <w:r>
              <w:rPr>
                <w:sz w:val="15"/>
              </w:rPr>
              <w:t>Nilai pengaturan tetap tersimpan saat akun editor dihapus.</w:t>
            </w:r>
          </w:p>
        </w:tc>
      </w:tr>
      <w:tr w:rsidR="004821BF" w14:paraId="3C0CD41C" w14:textId="77777777">
        <w:trPr>
          <w:cantSplit/>
        </w:trPr>
        <w:tc>
          <w:tcPr>
            <w:tcW w:w="500" w:type="dxa"/>
            <w:shd w:val="clear" w:color="auto" w:fill="F6F8FC"/>
            <w:tcMar>
              <w:top w:w="55" w:type="dxa"/>
              <w:left w:w="105" w:type="dxa"/>
              <w:bottom w:w="55" w:type="dxa"/>
              <w:right w:w="105" w:type="dxa"/>
            </w:tcMar>
          </w:tcPr>
          <w:p w14:paraId="4C0CBA9A" w14:textId="77777777" w:rsidR="00A502CA" w:rsidRDefault="00A502CA">
            <w:pPr>
              <w:spacing w:after="0"/>
              <w:jc w:val="center"/>
            </w:pPr>
            <w:r>
              <w:rPr>
                <w:sz w:val="15"/>
              </w:rPr>
              <w:t>18</w:t>
            </w:r>
          </w:p>
        </w:tc>
        <w:tc>
          <w:tcPr>
            <w:tcW w:w="1800" w:type="dxa"/>
            <w:shd w:val="clear" w:color="auto" w:fill="F6F8FC"/>
            <w:tcMar>
              <w:top w:w="55" w:type="dxa"/>
              <w:left w:w="105" w:type="dxa"/>
              <w:bottom w:w="55" w:type="dxa"/>
              <w:right w:w="105" w:type="dxa"/>
            </w:tcMar>
          </w:tcPr>
          <w:p w14:paraId="1F5F8063" w14:textId="77777777" w:rsidR="00A502CA" w:rsidRDefault="00A502CA">
            <w:pPr>
              <w:spacing w:after="0"/>
            </w:pPr>
            <w:r>
              <w:rPr>
                <w:b/>
                <w:sz w:val="15"/>
              </w:rPr>
              <w:t>users</w:t>
            </w:r>
            <w:r>
              <w:rPr>
                <w:b/>
                <w:sz w:val="15"/>
              </w:rPr>
              <w:br/>
              <w:t>PK/ref: id</w:t>
            </w:r>
          </w:p>
        </w:tc>
        <w:tc>
          <w:tcPr>
            <w:tcW w:w="2300" w:type="dxa"/>
            <w:shd w:val="clear" w:color="auto" w:fill="F6F8FC"/>
            <w:tcMar>
              <w:top w:w="55" w:type="dxa"/>
              <w:left w:w="105" w:type="dxa"/>
              <w:bottom w:w="55" w:type="dxa"/>
              <w:right w:w="105" w:type="dxa"/>
            </w:tcMar>
          </w:tcPr>
          <w:p w14:paraId="2DCD12A8"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shd w:val="clear" w:color="auto" w:fill="F6F8FC"/>
            <w:tcMar>
              <w:top w:w="55" w:type="dxa"/>
              <w:left w:w="105" w:type="dxa"/>
              <w:bottom w:w="55" w:type="dxa"/>
              <w:right w:w="105" w:type="dxa"/>
            </w:tcMar>
          </w:tcPr>
          <w:p w14:paraId="2F5195D1" w14:textId="77777777" w:rsidR="00A502CA" w:rsidRDefault="00A502CA">
            <w:pPr>
              <w:spacing w:after="0"/>
            </w:pPr>
            <w:r>
              <w:rPr>
                <w:b/>
                <w:sz w:val="15"/>
              </w:rPr>
              <w:t>activity_logs</w:t>
            </w:r>
          </w:p>
        </w:tc>
        <w:tc>
          <w:tcPr>
            <w:tcW w:w="1300" w:type="dxa"/>
            <w:shd w:val="clear" w:color="auto" w:fill="F6F8FC"/>
            <w:tcMar>
              <w:top w:w="55" w:type="dxa"/>
              <w:left w:w="105" w:type="dxa"/>
              <w:bottom w:w="55" w:type="dxa"/>
              <w:right w:w="105" w:type="dxa"/>
            </w:tcMar>
          </w:tcPr>
          <w:p w14:paraId="67ED4425"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145C3BC0" w14:textId="77777777" w:rsidR="00A502CA" w:rsidRDefault="00A502CA">
            <w:pPr>
              <w:spacing w:after="0"/>
            </w:pPr>
            <w:r>
              <w:rPr>
                <w:sz w:val="15"/>
              </w:rPr>
              <w:t>FK anak nullable</w:t>
            </w:r>
            <w:r>
              <w:rPr>
                <w:sz w:val="15"/>
              </w:rPr>
              <w:br/>
              <w:t>SET NULL</w:t>
            </w:r>
          </w:p>
        </w:tc>
        <w:tc>
          <w:tcPr>
            <w:tcW w:w="4312" w:type="dxa"/>
            <w:shd w:val="clear" w:color="auto" w:fill="F6F8FC"/>
            <w:tcMar>
              <w:top w:w="55" w:type="dxa"/>
              <w:left w:w="105" w:type="dxa"/>
              <w:bottom w:w="55" w:type="dxa"/>
              <w:right w:w="105" w:type="dxa"/>
            </w:tcMar>
          </w:tcPr>
          <w:p w14:paraId="316CF557" w14:textId="77777777" w:rsidR="00A502CA" w:rsidRDefault="00A502CA">
            <w:pPr>
              <w:spacing w:after="0"/>
            </w:pPr>
            <w:r>
              <w:rPr>
                <w:sz w:val="15"/>
              </w:rPr>
              <w:t>Log aktivitas dipertahankan walaupun pengguna dihapus.</w:t>
            </w:r>
          </w:p>
        </w:tc>
      </w:tr>
      <w:tr w:rsidR="004821BF" w14:paraId="0D6FD011" w14:textId="77777777">
        <w:trPr>
          <w:cantSplit/>
        </w:trPr>
        <w:tc>
          <w:tcPr>
            <w:tcW w:w="500" w:type="dxa"/>
            <w:tcMar>
              <w:top w:w="55" w:type="dxa"/>
              <w:left w:w="105" w:type="dxa"/>
              <w:bottom w:w="55" w:type="dxa"/>
              <w:right w:w="105" w:type="dxa"/>
            </w:tcMar>
          </w:tcPr>
          <w:p w14:paraId="53321747" w14:textId="77777777" w:rsidR="00A502CA" w:rsidRDefault="00A502CA">
            <w:pPr>
              <w:spacing w:after="0"/>
              <w:jc w:val="center"/>
            </w:pPr>
            <w:r>
              <w:rPr>
                <w:sz w:val="15"/>
              </w:rPr>
              <w:t>19</w:t>
            </w:r>
          </w:p>
        </w:tc>
        <w:tc>
          <w:tcPr>
            <w:tcW w:w="1800" w:type="dxa"/>
            <w:tcMar>
              <w:top w:w="55" w:type="dxa"/>
              <w:left w:w="105" w:type="dxa"/>
              <w:bottom w:w="55" w:type="dxa"/>
              <w:right w:w="105" w:type="dxa"/>
            </w:tcMar>
          </w:tcPr>
          <w:p w14:paraId="43B3E838" w14:textId="77777777" w:rsidR="00A502CA" w:rsidRDefault="00A502CA">
            <w:pPr>
              <w:spacing w:after="0"/>
            </w:pPr>
            <w:r>
              <w:rPr>
                <w:b/>
                <w:sz w:val="15"/>
              </w:rPr>
              <w:t>cabang</w:t>
            </w:r>
            <w:r>
              <w:rPr>
                <w:b/>
                <w:sz w:val="15"/>
              </w:rPr>
              <w:br/>
              <w:t>PK/ref: cabang_id</w:t>
            </w:r>
          </w:p>
        </w:tc>
        <w:tc>
          <w:tcPr>
            <w:tcW w:w="2300" w:type="dxa"/>
            <w:tcMar>
              <w:top w:w="55" w:type="dxa"/>
              <w:left w:w="105" w:type="dxa"/>
              <w:bottom w:w="55" w:type="dxa"/>
              <w:right w:w="105" w:type="dxa"/>
            </w:tcMar>
          </w:tcPr>
          <w:p w14:paraId="67E0759F"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tcMar>
              <w:top w:w="55" w:type="dxa"/>
              <w:left w:w="105" w:type="dxa"/>
              <w:bottom w:w="55" w:type="dxa"/>
              <w:right w:w="105" w:type="dxa"/>
            </w:tcMar>
          </w:tcPr>
          <w:p w14:paraId="290D4754" w14:textId="77777777" w:rsidR="00A502CA" w:rsidRDefault="00A502CA">
            <w:pPr>
              <w:spacing w:after="0"/>
            </w:pPr>
            <w:r>
              <w:rPr>
                <w:b/>
                <w:sz w:val="15"/>
              </w:rPr>
              <w:t>activity_logs</w:t>
            </w:r>
          </w:p>
        </w:tc>
        <w:tc>
          <w:tcPr>
            <w:tcW w:w="1300" w:type="dxa"/>
            <w:tcMar>
              <w:top w:w="55" w:type="dxa"/>
              <w:left w:w="105" w:type="dxa"/>
              <w:bottom w:w="55" w:type="dxa"/>
              <w:right w:w="105" w:type="dxa"/>
            </w:tcMar>
          </w:tcPr>
          <w:p w14:paraId="7D7630F0"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3A4055B5" w14:textId="77777777" w:rsidR="00A502CA" w:rsidRDefault="00A502CA">
            <w:pPr>
              <w:spacing w:after="0"/>
            </w:pPr>
            <w:r>
              <w:rPr>
                <w:sz w:val="15"/>
              </w:rPr>
              <w:t>FK anak nullable</w:t>
            </w:r>
            <w:r>
              <w:rPr>
                <w:sz w:val="15"/>
              </w:rPr>
              <w:br/>
              <w:t>SET NULL</w:t>
            </w:r>
          </w:p>
        </w:tc>
        <w:tc>
          <w:tcPr>
            <w:tcW w:w="4312" w:type="dxa"/>
            <w:tcMar>
              <w:top w:w="55" w:type="dxa"/>
              <w:left w:w="105" w:type="dxa"/>
              <w:bottom w:w="55" w:type="dxa"/>
              <w:right w:w="105" w:type="dxa"/>
            </w:tcMar>
          </w:tcPr>
          <w:p w14:paraId="5124D798" w14:textId="77777777" w:rsidR="00A502CA" w:rsidRDefault="00A502CA">
            <w:pPr>
              <w:spacing w:after="0"/>
            </w:pPr>
            <w:r>
              <w:rPr>
                <w:sz w:val="15"/>
              </w:rPr>
              <w:t>Cabang mendukung pembatasan visibilitas audit.</w:t>
            </w:r>
          </w:p>
        </w:tc>
      </w:tr>
      <w:tr w:rsidR="004821BF" w14:paraId="49BB151E" w14:textId="77777777">
        <w:trPr>
          <w:cantSplit/>
        </w:trPr>
        <w:tc>
          <w:tcPr>
            <w:tcW w:w="500" w:type="dxa"/>
            <w:shd w:val="clear" w:color="auto" w:fill="F6F8FC"/>
            <w:tcMar>
              <w:top w:w="55" w:type="dxa"/>
              <w:left w:w="105" w:type="dxa"/>
              <w:bottom w:w="55" w:type="dxa"/>
              <w:right w:w="105" w:type="dxa"/>
            </w:tcMar>
          </w:tcPr>
          <w:p w14:paraId="158DDA98" w14:textId="77777777" w:rsidR="00A502CA" w:rsidRDefault="00A502CA">
            <w:pPr>
              <w:spacing w:after="0"/>
              <w:jc w:val="center"/>
            </w:pPr>
            <w:r>
              <w:rPr>
                <w:sz w:val="15"/>
              </w:rPr>
              <w:t>20</w:t>
            </w:r>
          </w:p>
        </w:tc>
        <w:tc>
          <w:tcPr>
            <w:tcW w:w="1800" w:type="dxa"/>
            <w:shd w:val="clear" w:color="auto" w:fill="F6F8FC"/>
            <w:tcMar>
              <w:top w:w="55" w:type="dxa"/>
              <w:left w:w="105" w:type="dxa"/>
              <w:bottom w:w="55" w:type="dxa"/>
              <w:right w:w="105" w:type="dxa"/>
            </w:tcMar>
          </w:tcPr>
          <w:p w14:paraId="7E07B874" w14:textId="77777777" w:rsidR="00A502CA" w:rsidRDefault="00A502CA">
            <w:pPr>
              <w:spacing w:after="0"/>
            </w:pPr>
            <w:r>
              <w:rPr>
                <w:b/>
                <w:sz w:val="15"/>
              </w:rPr>
              <w:t>subject polymorphic</w:t>
            </w:r>
            <w:r>
              <w:rPr>
                <w:b/>
                <w:sz w:val="15"/>
              </w:rPr>
              <w:br/>
              <w:t>PK/ref: type + id</w:t>
            </w:r>
          </w:p>
        </w:tc>
        <w:tc>
          <w:tcPr>
            <w:tcW w:w="2300" w:type="dxa"/>
            <w:shd w:val="clear" w:color="auto" w:fill="F6F8FC"/>
            <w:tcMar>
              <w:top w:w="55" w:type="dxa"/>
              <w:left w:w="105" w:type="dxa"/>
              <w:bottom w:w="55" w:type="dxa"/>
              <w:right w:w="105" w:type="dxa"/>
            </w:tcMar>
          </w:tcPr>
          <w:p w14:paraId="093C4609" w14:textId="77777777" w:rsidR="00A502CA" w:rsidRDefault="00A502CA">
            <w:pPr>
              <w:spacing w:after="0"/>
            </w:pPr>
            <w:r>
              <w:rPr>
                <w:rFonts w:ascii="Consolas" w:hAnsi="Consolas"/>
                <w:b/>
                <w:sz w:val="15"/>
              </w:rPr>
              <w:t>type + id</w:t>
            </w:r>
            <w:r>
              <w:rPr>
                <w:rFonts w:ascii="Consolas" w:hAnsi="Consolas"/>
                <w:color w:val="64748B"/>
                <w:sz w:val="15"/>
              </w:rPr>
              <w:t xml:space="preserve">  ke  </w:t>
            </w:r>
            <w:r>
              <w:rPr>
                <w:rFonts w:ascii="Consolas" w:hAnsi="Consolas"/>
                <w:b/>
                <w:color w:val="A855F7"/>
                <w:sz w:val="15"/>
              </w:rPr>
              <w:t>subject_type + subject_id</w:t>
            </w:r>
          </w:p>
        </w:tc>
        <w:tc>
          <w:tcPr>
            <w:tcW w:w="1700" w:type="dxa"/>
            <w:shd w:val="clear" w:color="auto" w:fill="F6F8FC"/>
            <w:tcMar>
              <w:top w:w="55" w:type="dxa"/>
              <w:left w:w="105" w:type="dxa"/>
              <w:bottom w:w="55" w:type="dxa"/>
              <w:right w:w="105" w:type="dxa"/>
            </w:tcMar>
          </w:tcPr>
          <w:p w14:paraId="68577F8A" w14:textId="77777777" w:rsidR="00A502CA" w:rsidRDefault="00A502CA">
            <w:pPr>
              <w:spacing w:after="0"/>
            </w:pPr>
            <w:r>
              <w:rPr>
                <w:b/>
                <w:sz w:val="15"/>
              </w:rPr>
              <w:t>activity_logs</w:t>
            </w:r>
          </w:p>
        </w:tc>
        <w:tc>
          <w:tcPr>
            <w:tcW w:w="1300" w:type="dxa"/>
            <w:shd w:val="clear" w:color="auto" w:fill="F6F8FC"/>
            <w:tcMar>
              <w:top w:w="55" w:type="dxa"/>
              <w:left w:w="105" w:type="dxa"/>
              <w:bottom w:w="55" w:type="dxa"/>
              <w:right w:w="105" w:type="dxa"/>
            </w:tcMar>
          </w:tcPr>
          <w:p w14:paraId="7FC4BAC7" w14:textId="77777777" w:rsidR="00A502CA" w:rsidRDefault="00A502CA">
            <w:pPr>
              <w:spacing w:after="0"/>
              <w:jc w:val="center"/>
            </w:pPr>
            <w:r>
              <w:rPr>
                <w:b/>
                <w:sz w:val="15"/>
              </w:rPr>
              <w:t>1 : 0..N</w:t>
            </w:r>
          </w:p>
        </w:tc>
        <w:tc>
          <w:tcPr>
            <w:tcW w:w="2200" w:type="dxa"/>
            <w:shd w:val="clear" w:color="auto" w:fill="FFFBEB"/>
            <w:tcMar>
              <w:top w:w="55" w:type="dxa"/>
              <w:left w:w="105" w:type="dxa"/>
              <w:bottom w:w="55" w:type="dxa"/>
              <w:right w:w="105" w:type="dxa"/>
            </w:tcMar>
          </w:tcPr>
          <w:p w14:paraId="393E68D8" w14:textId="77777777" w:rsidR="00A502CA" w:rsidRDefault="00A502CA">
            <w:pPr>
              <w:spacing w:after="0"/>
            </w:pPr>
            <w:r>
              <w:rPr>
                <w:sz w:val="15"/>
              </w:rPr>
              <w:t>Referensi nullable</w:t>
            </w:r>
            <w:r>
              <w:rPr>
                <w:sz w:val="15"/>
              </w:rPr>
              <w:br/>
              <w:t>Tanpa FK fisik</w:t>
            </w:r>
          </w:p>
        </w:tc>
        <w:tc>
          <w:tcPr>
            <w:tcW w:w="4312" w:type="dxa"/>
            <w:shd w:val="clear" w:color="auto" w:fill="F6F8FC"/>
            <w:tcMar>
              <w:top w:w="55" w:type="dxa"/>
              <w:left w:w="105" w:type="dxa"/>
              <w:bottom w:w="55" w:type="dxa"/>
              <w:right w:w="105" w:type="dxa"/>
            </w:tcMar>
          </w:tcPr>
          <w:p w14:paraId="2A48E662" w14:textId="77777777" w:rsidR="00A502CA" w:rsidRDefault="00A502CA">
            <w:pPr>
              <w:spacing w:after="0"/>
            </w:pPr>
            <w:r>
              <w:rPr>
                <w:sz w:val="15"/>
              </w:rPr>
              <w:t>Subjek dapat berupa berbagai model Eloquent; integritas dijaga aplikasi.</w:t>
            </w:r>
          </w:p>
        </w:tc>
      </w:tr>
      <w:tr w:rsidR="004821BF" w14:paraId="0A8506C3" w14:textId="77777777">
        <w:trPr>
          <w:cantSplit/>
        </w:trPr>
        <w:tc>
          <w:tcPr>
            <w:tcW w:w="500" w:type="dxa"/>
            <w:tcMar>
              <w:top w:w="55" w:type="dxa"/>
              <w:left w:w="105" w:type="dxa"/>
              <w:bottom w:w="55" w:type="dxa"/>
              <w:right w:w="105" w:type="dxa"/>
            </w:tcMar>
          </w:tcPr>
          <w:p w14:paraId="2925FFBC" w14:textId="77777777" w:rsidR="00A502CA" w:rsidRDefault="00A502CA">
            <w:pPr>
              <w:spacing w:after="0"/>
              <w:jc w:val="center"/>
            </w:pPr>
            <w:r>
              <w:rPr>
                <w:sz w:val="15"/>
              </w:rPr>
              <w:t>21</w:t>
            </w:r>
          </w:p>
        </w:tc>
        <w:tc>
          <w:tcPr>
            <w:tcW w:w="1800" w:type="dxa"/>
            <w:tcMar>
              <w:top w:w="55" w:type="dxa"/>
              <w:left w:w="105" w:type="dxa"/>
              <w:bottom w:w="55" w:type="dxa"/>
              <w:right w:w="105" w:type="dxa"/>
            </w:tcMar>
          </w:tcPr>
          <w:p w14:paraId="31D08EFD" w14:textId="77777777" w:rsidR="00A502CA" w:rsidRDefault="00A502CA">
            <w:pPr>
              <w:spacing w:after="0"/>
            </w:pPr>
            <w:r>
              <w:rPr>
                <w:b/>
                <w:sz w:val="15"/>
              </w:rPr>
              <w:t>notifiable polymorphic</w:t>
            </w:r>
            <w:r>
              <w:rPr>
                <w:b/>
                <w:sz w:val="15"/>
              </w:rPr>
              <w:br/>
              <w:t>PK/ref: type + id</w:t>
            </w:r>
          </w:p>
        </w:tc>
        <w:tc>
          <w:tcPr>
            <w:tcW w:w="2300" w:type="dxa"/>
            <w:tcMar>
              <w:top w:w="55" w:type="dxa"/>
              <w:left w:w="105" w:type="dxa"/>
              <w:bottom w:w="55" w:type="dxa"/>
              <w:right w:w="105" w:type="dxa"/>
            </w:tcMar>
          </w:tcPr>
          <w:p w14:paraId="290A4286" w14:textId="77777777" w:rsidR="00A502CA" w:rsidRDefault="00A502CA">
            <w:pPr>
              <w:spacing w:after="0"/>
            </w:pPr>
            <w:r>
              <w:rPr>
                <w:rFonts w:ascii="Consolas" w:hAnsi="Consolas"/>
                <w:b/>
                <w:sz w:val="15"/>
              </w:rPr>
              <w:t>type + id</w:t>
            </w:r>
            <w:r>
              <w:rPr>
                <w:rFonts w:ascii="Consolas" w:hAnsi="Consolas"/>
                <w:color w:val="64748B"/>
                <w:sz w:val="15"/>
              </w:rPr>
              <w:t xml:space="preserve">  ke  </w:t>
            </w:r>
            <w:r>
              <w:rPr>
                <w:rFonts w:ascii="Consolas" w:hAnsi="Consolas"/>
                <w:b/>
                <w:color w:val="A855F7"/>
                <w:sz w:val="15"/>
              </w:rPr>
              <w:t>notifiable_type + notifiable_id</w:t>
            </w:r>
          </w:p>
        </w:tc>
        <w:tc>
          <w:tcPr>
            <w:tcW w:w="1700" w:type="dxa"/>
            <w:tcMar>
              <w:top w:w="55" w:type="dxa"/>
              <w:left w:w="105" w:type="dxa"/>
              <w:bottom w:w="55" w:type="dxa"/>
              <w:right w:w="105" w:type="dxa"/>
            </w:tcMar>
          </w:tcPr>
          <w:p w14:paraId="09A6D484" w14:textId="77777777" w:rsidR="00A502CA" w:rsidRDefault="00A502CA">
            <w:pPr>
              <w:spacing w:after="0"/>
            </w:pPr>
            <w:r>
              <w:rPr>
                <w:b/>
                <w:sz w:val="15"/>
              </w:rPr>
              <w:t>notifications</w:t>
            </w:r>
          </w:p>
        </w:tc>
        <w:tc>
          <w:tcPr>
            <w:tcW w:w="1300" w:type="dxa"/>
            <w:tcMar>
              <w:top w:w="55" w:type="dxa"/>
              <w:left w:w="105" w:type="dxa"/>
              <w:bottom w:w="55" w:type="dxa"/>
              <w:right w:w="105" w:type="dxa"/>
            </w:tcMar>
          </w:tcPr>
          <w:p w14:paraId="60338A84" w14:textId="77777777" w:rsidR="00A502CA" w:rsidRDefault="00A502CA">
            <w:pPr>
              <w:spacing w:after="0"/>
              <w:jc w:val="center"/>
            </w:pPr>
            <w:r>
              <w:rPr>
                <w:b/>
                <w:sz w:val="15"/>
              </w:rPr>
              <w:t>1 : 0..N</w:t>
            </w:r>
          </w:p>
        </w:tc>
        <w:tc>
          <w:tcPr>
            <w:tcW w:w="2200" w:type="dxa"/>
            <w:shd w:val="clear" w:color="auto" w:fill="FFFBEB"/>
            <w:tcMar>
              <w:top w:w="55" w:type="dxa"/>
              <w:left w:w="105" w:type="dxa"/>
              <w:bottom w:w="55" w:type="dxa"/>
              <w:right w:w="105" w:type="dxa"/>
            </w:tcMar>
          </w:tcPr>
          <w:p w14:paraId="3455DD7E" w14:textId="77777777" w:rsidR="00A502CA" w:rsidRDefault="00A502CA">
            <w:pPr>
              <w:spacing w:after="0"/>
            </w:pPr>
            <w:r>
              <w:rPr>
                <w:sz w:val="15"/>
              </w:rPr>
              <w:t>Referensi wajib</w:t>
            </w:r>
            <w:r>
              <w:rPr>
                <w:sz w:val="15"/>
              </w:rPr>
              <w:br/>
              <w:t>Tanpa FK fisik</w:t>
            </w:r>
          </w:p>
        </w:tc>
        <w:tc>
          <w:tcPr>
            <w:tcW w:w="4312" w:type="dxa"/>
            <w:tcMar>
              <w:top w:w="55" w:type="dxa"/>
              <w:left w:w="105" w:type="dxa"/>
              <w:bottom w:w="55" w:type="dxa"/>
              <w:right w:w="105" w:type="dxa"/>
            </w:tcMar>
          </w:tcPr>
          <w:p w14:paraId="5D1F080F" w14:textId="77777777" w:rsidR="00A502CA" w:rsidRDefault="00A502CA">
            <w:pPr>
              <w:spacing w:after="0"/>
            </w:pPr>
            <w:r>
              <w:rPr>
                <w:sz w:val="15"/>
              </w:rPr>
              <w:t>Saat ini terutama menunjuk users; notifikasi database memakai relasi polymorphic.</w:t>
            </w:r>
          </w:p>
        </w:tc>
      </w:tr>
    </w:tbl>
    <w:p w14:paraId="2C611C1E" w14:textId="77777777" w:rsidR="00A502CA" w:rsidRDefault="00A502CA">
      <w:r>
        <w:br w:type="page"/>
      </w:r>
    </w:p>
    <w:p w14:paraId="248063FF" w14:textId="77777777" w:rsidR="00A502CA" w:rsidRDefault="00A502CA">
      <w:pPr>
        <w:pStyle w:val="Heading2"/>
      </w:pPr>
      <w:r>
        <w:t>3.3 Integrasi WhatsApp dan WAHA</w:t>
      </w:r>
    </w:p>
    <w:p w14:paraId="6C88F0D8" w14:textId="77777777" w:rsidR="00A502CA" w:rsidRDefault="00A502CA">
      <w:pPr>
        <w:spacing w:after="0" w:line="20" w:lineRule="exact"/>
      </w:pPr>
      <w:r>
        <w:rPr>
          <w:color w:val="FFFFFF"/>
          <w:sz w:val="2"/>
        </w:rPr>
        <w:t> </w:t>
      </w:r>
    </w:p>
    <w:tbl>
      <w:tblPr>
        <w:tblStyle w:val="TableGrid"/>
        <w:tblW w:w="14112" w:type="dxa"/>
        <w:tblInd w:w="120" w:type="dxa"/>
        <w:tblLayout w:type="fixed"/>
        <w:tblLook w:val="04A0" w:firstRow="1" w:lastRow="0" w:firstColumn="1" w:lastColumn="0" w:noHBand="0" w:noVBand="1"/>
      </w:tblPr>
      <w:tblGrid>
        <w:gridCol w:w="500"/>
        <w:gridCol w:w="1800"/>
        <w:gridCol w:w="2300"/>
        <w:gridCol w:w="1700"/>
        <w:gridCol w:w="1300"/>
        <w:gridCol w:w="2200"/>
        <w:gridCol w:w="4312"/>
      </w:tblGrid>
      <w:tr w:rsidR="004821BF" w14:paraId="2529BC38" w14:textId="77777777">
        <w:trPr>
          <w:cantSplit/>
          <w:tblHeader/>
        </w:trPr>
        <w:tc>
          <w:tcPr>
            <w:tcW w:w="500" w:type="dxa"/>
            <w:shd w:val="clear" w:color="auto" w:fill="1476B8"/>
            <w:tcMar>
              <w:top w:w="55" w:type="dxa"/>
              <w:left w:w="105" w:type="dxa"/>
              <w:bottom w:w="55" w:type="dxa"/>
              <w:right w:w="105" w:type="dxa"/>
            </w:tcMar>
            <w:vAlign w:val="center"/>
          </w:tcPr>
          <w:p w14:paraId="5C8C8C0C" w14:textId="77777777" w:rsidR="00A502CA" w:rsidRDefault="00A502CA">
            <w:pPr>
              <w:spacing w:after="0"/>
              <w:jc w:val="center"/>
            </w:pPr>
            <w:r>
              <w:rPr>
                <w:b/>
                <w:color w:val="FFFFFF"/>
                <w:sz w:val="16"/>
              </w:rPr>
              <w:t>No.</w:t>
            </w:r>
          </w:p>
        </w:tc>
        <w:tc>
          <w:tcPr>
            <w:tcW w:w="1800" w:type="dxa"/>
            <w:shd w:val="clear" w:color="auto" w:fill="1476B8"/>
            <w:tcMar>
              <w:top w:w="55" w:type="dxa"/>
              <w:left w:w="105" w:type="dxa"/>
              <w:bottom w:w="55" w:type="dxa"/>
              <w:right w:w="105" w:type="dxa"/>
            </w:tcMar>
            <w:vAlign w:val="center"/>
          </w:tcPr>
          <w:p w14:paraId="16E592AF" w14:textId="77777777" w:rsidR="00A502CA" w:rsidRDefault="00A502CA">
            <w:pPr>
              <w:spacing w:after="0"/>
              <w:jc w:val="center"/>
            </w:pPr>
            <w:r>
              <w:rPr>
                <w:b/>
                <w:color w:val="FFFFFF"/>
                <w:sz w:val="16"/>
              </w:rPr>
              <w:t>Entitas induk / PK</w:t>
            </w:r>
          </w:p>
        </w:tc>
        <w:tc>
          <w:tcPr>
            <w:tcW w:w="2300" w:type="dxa"/>
            <w:shd w:val="clear" w:color="auto" w:fill="1476B8"/>
            <w:tcMar>
              <w:top w:w="55" w:type="dxa"/>
              <w:left w:w="105" w:type="dxa"/>
              <w:bottom w:w="55" w:type="dxa"/>
              <w:right w:w="105" w:type="dxa"/>
            </w:tcMar>
            <w:vAlign w:val="center"/>
          </w:tcPr>
          <w:p w14:paraId="003913C0" w14:textId="77777777" w:rsidR="00A502CA" w:rsidRDefault="00A502CA">
            <w:pPr>
              <w:spacing w:after="0"/>
              <w:jc w:val="center"/>
            </w:pPr>
            <w:r>
              <w:rPr>
                <w:b/>
                <w:color w:val="FFFFFF"/>
                <w:sz w:val="16"/>
              </w:rPr>
              <w:t>Relasi FK</w:t>
            </w:r>
          </w:p>
        </w:tc>
        <w:tc>
          <w:tcPr>
            <w:tcW w:w="1700" w:type="dxa"/>
            <w:shd w:val="clear" w:color="auto" w:fill="1476B8"/>
            <w:tcMar>
              <w:top w:w="55" w:type="dxa"/>
              <w:left w:w="105" w:type="dxa"/>
              <w:bottom w:w="55" w:type="dxa"/>
              <w:right w:w="105" w:type="dxa"/>
            </w:tcMar>
            <w:vAlign w:val="center"/>
          </w:tcPr>
          <w:p w14:paraId="28B76DDD" w14:textId="77777777" w:rsidR="00A502CA" w:rsidRDefault="00A502CA">
            <w:pPr>
              <w:spacing w:after="0"/>
              <w:jc w:val="center"/>
            </w:pPr>
            <w:r>
              <w:rPr>
                <w:b/>
                <w:color w:val="FFFFFF"/>
                <w:sz w:val="16"/>
              </w:rPr>
              <w:t>Entitas anak</w:t>
            </w:r>
          </w:p>
        </w:tc>
        <w:tc>
          <w:tcPr>
            <w:tcW w:w="1300" w:type="dxa"/>
            <w:shd w:val="clear" w:color="auto" w:fill="1476B8"/>
            <w:tcMar>
              <w:top w:w="55" w:type="dxa"/>
              <w:left w:w="105" w:type="dxa"/>
              <w:bottom w:w="55" w:type="dxa"/>
              <w:right w:w="105" w:type="dxa"/>
            </w:tcMar>
            <w:vAlign w:val="center"/>
          </w:tcPr>
          <w:p w14:paraId="1FFE8B35" w14:textId="77777777" w:rsidR="00A502CA" w:rsidRDefault="00A502CA">
            <w:pPr>
              <w:spacing w:after="0"/>
              <w:jc w:val="center"/>
            </w:pPr>
            <w:r>
              <w:rPr>
                <w:b/>
                <w:color w:val="FFFFFF"/>
                <w:sz w:val="16"/>
              </w:rPr>
              <w:t>Kardinalitas</w:t>
            </w:r>
          </w:p>
        </w:tc>
        <w:tc>
          <w:tcPr>
            <w:tcW w:w="2200" w:type="dxa"/>
            <w:shd w:val="clear" w:color="auto" w:fill="1476B8"/>
            <w:tcMar>
              <w:top w:w="55" w:type="dxa"/>
              <w:left w:w="105" w:type="dxa"/>
              <w:bottom w:w="55" w:type="dxa"/>
              <w:right w:w="105" w:type="dxa"/>
            </w:tcMar>
            <w:vAlign w:val="center"/>
          </w:tcPr>
          <w:p w14:paraId="032F42E7" w14:textId="77777777" w:rsidR="00A502CA" w:rsidRDefault="00A502CA">
            <w:pPr>
              <w:spacing w:after="0"/>
              <w:jc w:val="center"/>
            </w:pPr>
            <w:r>
              <w:rPr>
                <w:b/>
                <w:color w:val="FFFFFF"/>
                <w:sz w:val="16"/>
              </w:rPr>
              <w:t>Opsionalitas / delete</w:t>
            </w:r>
          </w:p>
        </w:tc>
        <w:tc>
          <w:tcPr>
            <w:tcW w:w="4312" w:type="dxa"/>
            <w:shd w:val="clear" w:color="auto" w:fill="1476B8"/>
            <w:tcMar>
              <w:top w:w="55" w:type="dxa"/>
              <w:left w:w="105" w:type="dxa"/>
              <w:bottom w:w="55" w:type="dxa"/>
              <w:right w:w="105" w:type="dxa"/>
            </w:tcMar>
            <w:vAlign w:val="center"/>
          </w:tcPr>
          <w:p w14:paraId="472658CE" w14:textId="77777777" w:rsidR="00A502CA" w:rsidRDefault="00A502CA">
            <w:pPr>
              <w:spacing w:after="0"/>
              <w:jc w:val="center"/>
            </w:pPr>
            <w:r>
              <w:rPr>
                <w:b/>
                <w:color w:val="FFFFFF"/>
                <w:sz w:val="16"/>
              </w:rPr>
              <w:t>Keterangan</w:t>
            </w:r>
          </w:p>
        </w:tc>
      </w:tr>
      <w:tr w:rsidR="004821BF" w14:paraId="0528757D" w14:textId="77777777">
        <w:trPr>
          <w:cantSplit/>
        </w:trPr>
        <w:tc>
          <w:tcPr>
            <w:tcW w:w="500" w:type="dxa"/>
            <w:tcMar>
              <w:top w:w="55" w:type="dxa"/>
              <w:left w:w="105" w:type="dxa"/>
              <w:bottom w:w="55" w:type="dxa"/>
              <w:right w:w="105" w:type="dxa"/>
            </w:tcMar>
          </w:tcPr>
          <w:p w14:paraId="4D26719B" w14:textId="77777777" w:rsidR="00A502CA" w:rsidRDefault="00A502CA">
            <w:pPr>
              <w:spacing w:after="0"/>
              <w:jc w:val="center"/>
            </w:pPr>
            <w:r>
              <w:rPr>
                <w:sz w:val="15"/>
              </w:rPr>
              <w:t>22</w:t>
            </w:r>
          </w:p>
        </w:tc>
        <w:tc>
          <w:tcPr>
            <w:tcW w:w="1800" w:type="dxa"/>
            <w:tcMar>
              <w:top w:w="55" w:type="dxa"/>
              <w:left w:w="105" w:type="dxa"/>
              <w:bottom w:w="55" w:type="dxa"/>
              <w:right w:w="105" w:type="dxa"/>
            </w:tcMar>
          </w:tcPr>
          <w:p w14:paraId="56E1292A" w14:textId="77777777" w:rsidR="00A502CA" w:rsidRDefault="00A502CA">
            <w:pPr>
              <w:spacing w:after="0"/>
            </w:pPr>
            <w:r>
              <w:rPr>
                <w:b/>
                <w:sz w:val="15"/>
              </w:rPr>
              <w:t>users</w:t>
            </w:r>
            <w:r>
              <w:rPr>
                <w:b/>
                <w:sz w:val="15"/>
              </w:rPr>
              <w:br/>
              <w:t>PK/ref: id</w:t>
            </w:r>
          </w:p>
        </w:tc>
        <w:tc>
          <w:tcPr>
            <w:tcW w:w="2300" w:type="dxa"/>
            <w:tcMar>
              <w:top w:w="55" w:type="dxa"/>
              <w:left w:w="105" w:type="dxa"/>
              <w:bottom w:w="55" w:type="dxa"/>
              <w:right w:w="105" w:type="dxa"/>
            </w:tcMar>
          </w:tcPr>
          <w:p w14:paraId="16F512A4"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 (UNIQUE)</w:t>
            </w:r>
          </w:p>
        </w:tc>
        <w:tc>
          <w:tcPr>
            <w:tcW w:w="1700" w:type="dxa"/>
            <w:tcMar>
              <w:top w:w="55" w:type="dxa"/>
              <w:left w:w="105" w:type="dxa"/>
              <w:bottom w:w="55" w:type="dxa"/>
              <w:right w:w="105" w:type="dxa"/>
            </w:tcMar>
          </w:tcPr>
          <w:p w14:paraId="52D8E403" w14:textId="77777777" w:rsidR="00A502CA" w:rsidRDefault="00A502CA">
            <w:pPr>
              <w:spacing w:after="0"/>
            </w:pPr>
            <w:r>
              <w:rPr>
                <w:b/>
                <w:sz w:val="15"/>
              </w:rPr>
              <w:t>user_whatsapp_accounts</w:t>
            </w:r>
          </w:p>
        </w:tc>
        <w:tc>
          <w:tcPr>
            <w:tcW w:w="1300" w:type="dxa"/>
            <w:tcMar>
              <w:top w:w="55" w:type="dxa"/>
              <w:left w:w="105" w:type="dxa"/>
              <w:bottom w:w="55" w:type="dxa"/>
              <w:right w:w="105" w:type="dxa"/>
            </w:tcMar>
          </w:tcPr>
          <w:p w14:paraId="65B01709" w14:textId="77777777" w:rsidR="00A502CA" w:rsidRDefault="00A502CA">
            <w:pPr>
              <w:spacing w:after="0"/>
              <w:jc w:val="center"/>
            </w:pPr>
            <w:r>
              <w:rPr>
                <w:b/>
                <w:sz w:val="15"/>
              </w:rPr>
              <w:t>1 : 0..1</w:t>
            </w:r>
          </w:p>
        </w:tc>
        <w:tc>
          <w:tcPr>
            <w:tcW w:w="2200" w:type="dxa"/>
            <w:tcMar>
              <w:top w:w="55" w:type="dxa"/>
              <w:left w:w="105" w:type="dxa"/>
              <w:bottom w:w="55" w:type="dxa"/>
              <w:right w:w="105" w:type="dxa"/>
            </w:tcMar>
          </w:tcPr>
          <w:p w14:paraId="2F70AD35" w14:textId="77777777" w:rsidR="00A502CA" w:rsidRDefault="00A502CA">
            <w:pPr>
              <w:spacing w:after="0"/>
            </w:pPr>
            <w:r>
              <w:rPr>
                <w:sz w:val="15"/>
              </w:rPr>
              <w:t>FK anak wajib + unik</w:t>
            </w:r>
            <w:r>
              <w:rPr>
                <w:sz w:val="15"/>
              </w:rPr>
              <w:br/>
              <w:t>CASCADE</w:t>
            </w:r>
          </w:p>
        </w:tc>
        <w:tc>
          <w:tcPr>
            <w:tcW w:w="4312" w:type="dxa"/>
            <w:tcMar>
              <w:top w:w="55" w:type="dxa"/>
              <w:left w:w="105" w:type="dxa"/>
              <w:bottom w:w="55" w:type="dxa"/>
              <w:right w:w="105" w:type="dxa"/>
            </w:tcMar>
          </w:tcPr>
          <w:p w14:paraId="10B1842D" w14:textId="77777777" w:rsidR="00A502CA" w:rsidRDefault="00A502CA">
            <w:pPr>
              <w:spacing w:after="0"/>
            </w:pPr>
            <w:r>
              <w:rPr>
                <w:sz w:val="15"/>
              </w:rPr>
              <w:t>Setiap admin/staff paling banyak memiliki satu akun WhatsApp aktif.</w:t>
            </w:r>
          </w:p>
        </w:tc>
      </w:tr>
      <w:tr w:rsidR="004821BF" w14:paraId="68CCF41D" w14:textId="77777777">
        <w:trPr>
          <w:cantSplit/>
        </w:trPr>
        <w:tc>
          <w:tcPr>
            <w:tcW w:w="500" w:type="dxa"/>
            <w:shd w:val="clear" w:color="auto" w:fill="F6F8FC"/>
            <w:tcMar>
              <w:top w:w="55" w:type="dxa"/>
              <w:left w:w="105" w:type="dxa"/>
              <w:bottom w:w="55" w:type="dxa"/>
              <w:right w:w="105" w:type="dxa"/>
            </w:tcMar>
          </w:tcPr>
          <w:p w14:paraId="7C2FE64B" w14:textId="77777777" w:rsidR="00A502CA" w:rsidRDefault="00A502CA">
            <w:pPr>
              <w:spacing w:after="0"/>
              <w:jc w:val="center"/>
            </w:pPr>
            <w:r>
              <w:rPr>
                <w:sz w:val="15"/>
              </w:rPr>
              <w:t>23</w:t>
            </w:r>
          </w:p>
        </w:tc>
        <w:tc>
          <w:tcPr>
            <w:tcW w:w="1800" w:type="dxa"/>
            <w:shd w:val="clear" w:color="auto" w:fill="F6F8FC"/>
            <w:tcMar>
              <w:top w:w="55" w:type="dxa"/>
              <w:left w:w="105" w:type="dxa"/>
              <w:bottom w:w="55" w:type="dxa"/>
              <w:right w:w="105" w:type="dxa"/>
            </w:tcMar>
          </w:tcPr>
          <w:p w14:paraId="54A2B9B1" w14:textId="77777777" w:rsidR="00A502CA" w:rsidRDefault="00A502CA">
            <w:pPr>
              <w:spacing w:after="0"/>
            </w:pPr>
            <w:r>
              <w:rPr>
                <w:b/>
                <w:sz w:val="15"/>
              </w:rPr>
              <w:t>cabang</w:t>
            </w:r>
            <w:r>
              <w:rPr>
                <w:b/>
                <w:sz w:val="15"/>
              </w:rPr>
              <w:br/>
              <w:t>PK/ref: cabang_id</w:t>
            </w:r>
          </w:p>
        </w:tc>
        <w:tc>
          <w:tcPr>
            <w:tcW w:w="2300" w:type="dxa"/>
            <w:shd w:val="clear" w:color="auto" w:fill="F6F8FC"/>
            <w:tcMar>
              <w:top w:w="55" w:type="dxa"/>
              <w:left w:w="105" w:type="dxa"/>
              <w:bottom w:w="55" w:type="dxa"/>
              <w:right w:w="105" w:type="dxa"/>
            </w:tcMar>
          </w:tcPr>
          <w:p w14:paraId="01BA8B41"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shd w:val="clear" w:color="auto" w:fill="F6F8FC"/>
            <w:tcMar>
              <w:top w:w="55" w:type="dxa"/>
              <w:left w:w="105" w:type="dxa"/>
              <w:bottom w:w="55" w:type="dxa"/>
              <w:right w:w="105" w:type="dxa"/>
            </w:tcMar>
          </w:tcPr>
          <w:p w14:paraId="6C7CE8D2" w14:textId="77777777" w:rsidR="00A502CA" w:rsidRDefault="00A502CA">
            <w:pPr>
              <w:spacing w:after="0"/>
            </w:pPr>
            <w:r>
              <w:rPr>
                <w:b/>
                <w:sz w:val="15"/>
              </w:rPr>
              <w:t>user_whatsapp_accounts</w:t>
            </w:r>
          </w:p>
        </w:tc>
        <w:tc>
          <w:tcPr>
            <w:tcW w:w="1300" w:type="dxa"/>
            <w:shd w:val="clear" w:color="auto" w:fill="F6F8FC"/>
            <w:tcMar>
              <w:top w:w="55" w:type="dxa"/>
              <w:left w:w="105" w:type="dxa"/>
              <w:bottom w:w="55" w:type="dxa"/>
              <w:right w:w="105" w:type="dxa"/>
            </w:tcMar>
          </w:tcPr>
          <w:p w14:paraId="0EFCA094"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0CA9018B"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4AACF8AD" w14:textId="77777777" w:rsidR="00A502CA" w:rsidRDefault="00A502CA">
            <w:pPr>
              <w:spacing w:after="0"/>
            </w:pPr>
            <w:r>
              <w:rPr>
                <w:sz w:val="15"/>
              </w:rPr>
              <w:t>Akun WhatsApp selalu mengikuti cabang pengguna.</w:t>
            </w:r>
          </w:p>
        </w:tc>
      </w:tr>
      <w:tr w:rsidR="004821BF" w14:paraId="25C00B4B" w14:textId="77777777">
        <w:trPr>
          <w:cantSplit/>
        </w:trPr>
        <w:tc>
          <w:tcPr>
            <w:tcW w:w="500" w:type="dxa"/>
            <w:tcMar>
              <w:top w:w="55" w:type="dxa"/>
              <w:left w:w="105" w:type="dxa"/>
              <w:bottom w:w="55" w:type="dxa"/>
              <w:right w:w="105" w:type="dxa"/>
            </w:tcMar>
          </w:tcPr>
          <w:p w14:paraId="19BDF2A0" w14:textId="77777777" w:rsidR="00A502CA" w:rsidRDefault="00A502CA">
            <w:pPr>
              <w:spacing w:after="0"/>
              <w:jc w:val="center"/>
            </w:pPr>
            <w:r>
              <w:rPr>
                <w:sz w:val="15"/>
              </w:rPr>
              <w:t>24</w:t>
            </w:r>
          </w:p>
        </w:tc>
        <w:tc>
          <w:tcPr>
            <w:tcW w:w="1800" w:type="dxa"/>
            <w:tcMar>
              <w:top w:w="55" w:type="dxa"/>
              <w:left w:w="105" w:type="dxa"/>
              <w:bottom w:w="55" w:type="dxa"/>
              <w:right w:w="105" w:type="dxa"/>
            </w:tcMar>
          </w:tcPr>
          <w:p w14:paraId="2711A1CB" w14:textId="77777777" w:rsidR="00A502CA" w:rsidRDefault="00A502CA">
            <w:pPr>
              <w:spacing w:after="0"/>
            </w:pPr>
            <w:r>
              <w:rPr>
                <w:b/>
                <w:sz w:val="15"/>
              </w:rPr>
              <w:t>user_whatsapp_accounts</w:t>
            </w:r>
            <w:r>
              <w:rPr>
                <w:b/>
                <w:sz w:val="15"/>
              </w:rPr>
              <w:br/>
              <w:t>PK/ref: id</w:t>
            </w:r>
          </w:p>
        </w:tc>
        <w:tc>
          <w:tcPr>
            <w:tcW w:w="2300" w:type="dxa"/>
            <w:tcMar>
              <w:top w:w="55" w:type="dxa"/>
              <w:left w:w="105" w:type="dxa"/>
              <w:bottom w:w="55" w:type="dxa"/>
              <w:right w:w="105" w:type="dxa"/>
            </w:tcMar>
          </w:tcPr>
          <w:p w14:paraId="6A78AF07"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whatsapp_account_id</w:t>
            </w:r>
          </w:p>
        </w:tc>
        <w:tc>
          <w:tcPr>
            <w:tcW w:w="1700" w:type="dxa"/>
            <w:tcMar>
              <w:top w:w="55" w:type="dxa"/>
              <w:left w:w="105" w:type="dxa"/>
              <w:bottom w:w="55" w:type="dxa"/>
              <w:right w:w="105" w:type="dxa"/>
            </w:tcMar>
          </w:tcPr>
          <w:p w14:paraId="32DF87EB" w14:textId="77777777" w:rsidR="00A502CA" w:rsidRDefault="00A502CA">
            <w:pPr>
              <w:spacing w:after="0"/>
            </w:pPr>
            <w:r>
              <w:rPr>
                <w:b/>
                <w:sz w:val="15"/>
              </w:rPr>
              <w:t>whatsapp_conversations</w:t>
            </w:r>
          </w:p>
        </w:tc>
        <w:tc>
          <w:tcPr>
            <w:tcW w:w="1300" w:type="dxa"/>
            <w:tcMar>
              <w:top w:w="55" w:type="dxa"/>
              <w:left w:w="105" w:type="dxa"/>
              <w:bottom w:w="55" w:type="dxa"/>
              <w:right w:w="105" w:type="dxa"/>
            </w:tcMar>
          </w:tcPr>
          <w:p w14:paraId="446E1D2F"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4F62739B" w14:textId="77777777" w:rsidR="00A502CA" w:rsidRDefault="00A502CA">
            <w:pPr>
              <w:spacing w:after="0"/>
            </w:pPr>
            <w:r>
              <w:rPr>
                <w:sz w:val="15"/>
              </w:rPr>
              <w:t>FK anak wajib</w:t>
            </w:r>
            <w:r>
              <w:rPr>
                <w:sz w:val="15"/>
              </w:rPr>
              <w:br/>
              <w:t>CASCADE</w:t>
            </w:r>
          </w:p>
        </w:tc>
        <w:tc>
          <w:tcPr>
            <w:tcW w:w="4312" w:type="dxa"/>
            <w:tcMar>
              <w:top w:w="55" w:type="dxa"/>
              <w:left w:w="105" w:type="dxa"/>
              <w:bottom w:w="55" w:type="dxa"/>
              <w:right w:w="105" w:type="dxa"/>
            </w:tcMar>
          </w:tcPr>
          <w:p w14:paraId="0EF9F1DB" w14:textId="77777777" w:rsidR="00A502CA" w:rsidRDefault="00A502CA">
            <w:pPr>
              <w:spacing w:after="0"/>
            </w:pPr>
            <w:r>
              <w:rPr>
                <w:sz w:val="15"/>
              </w:rPr>
              <w:t>Kombinasi akun dan chat_id bersifat unik.</w:t>
            </w:r>
          </w:p>
        </w:tc>
      </w:tr>
      <w:tr w:rsidR="004821BF" w14:paraId="09F86295" w14:textId="77777777">
        <w:trPr>
          <w:cantSplit/>
        </w:trPr>
        <w:tc>
          <w:tcPr>
            <w:tcW w:w="500" w:type="dxa"/>
            <w:shd w:val="clear" w:color="auto" w:fill="F6F8FC"/>
            <w:tcMar>
              <w:top w:w="55" w:type="dxa"/>
              <w:left w:w="105" w:type="dxa"/>
              <w:bottom w:w="55" w:type="dxa"/>
              <w:right w:w="105" w:type="dxa"/>
            </w:tcMar>
          </w:tcPr>
          <w:p w14:paraId="537E0094" w14:textId="77777777" w:rsidR="00A502CA" w:rsidRDefault="00A502CA">
            <w:pPr>
              <w:spacing w:after="0"/>
              <w:jc w:val="center"/>
            </w:pPr>
            <w:r>
              <w:rPr>
                <w:sz w:val="15"/>
              </w:rPr>
              <w:t>25</w:t>
            </w:r>
          </w:p>
        </w:tc>
        <w:tc>
          <w:tcPr>
            <w:tcW w:w="1800" w:type="dxa"/>
            <w:shd w:val="clear" w:color="auto" w:fill="F6F8FC"/>
            <w:tcMar>
              <w:top w:w="55" w:type="dxa"/>
              <w:left w:w="105" w:type="dxa"/>
              <w:bottom w:w="55" w:type="dxa"/>
              <w:right w:w="105" w:type="dxa"/>
            </w:tcMar>
          </w:tcPr>
          <w:p w14:paraId="23E920C8" w14:textId="77777777" w:rsidR="00A502CA" w:rsidRDefault="00A502CA">
            <w:pPr>
              <w:spacing w:after="0"/>
            </w:pPr>
            <w:r>
              <w:rPr>
                <w:b/>
                <w:sz w:val="15"/>
              </w:rPr>
              <w:t>leads</w:t>
            </w:r>
            <w:r>
              <w:rPr>
                <w:b/>
                <w:sz w:val="15"/>
              </w:rPr>
              <w:br/>
              <w:t>PK/ref: lead_id</w:t>
            </w:r>
          </w:p>
        </w:tc>
        <w:tc>
          <w:tcPr>
            <w:tcW w:w="2300" w:type="dxa"/>
            <w:shd w:val="clear" w:color="auto" w:fill="F6F8FC"/>
            <w:tcMar>
              <w:top w:w="55" w:type="dxa"/>
              <w:left w:w="105" w:type="dxa"/>
              <w:bottom w:w="55" w:type="dxa"/>
              <w:right w:w="105" w:type="dxa"/>
            </w:tcMar>
          </w:tcPr>
          <w:p w14:paraId="419B6B87" w14:textId="77777777" w:rsidR="00A502CA" w:rsidRDefault="00A502CA">
            <w:pPr>
              <w:spacing w:after="0"/>
            </w:pPr>
            <w:r>
              <w:rPr>
                <w:rFonts w:ascii="Consolas" w:hAnsi="Consolas"/>
                <w:b/>
                <w:sz w:val="15"/>
              </w:rPr>
              <w:t>lead_id</w:t>
            </w:r>
            <w:r>
              <w:rPr>
                <w:rFonts w:ascii="Consolas" w:hAnsi="Consolas"/>
                <w:color w:val="64748B"/>
                <w:sz w:val="15"/>
              </w:rPr>
              <w:t xml:space="preserve">  ke  </w:t>
            </w:r>
            <w:r>
              <w:rPr>
                <w:rFonts w:ascii="Consolas" w:hAnsi="Consolas"/>
                <w:b/>
                <w:color w:val="A855F7"/>
                <w:sz w:val="15"/>
              </w:rPr>
              <w:t>lead_id</w:t>
            </w:r>
          </w:p>
        </w:tc>
        <w:tc>
          <w:tcPr>
            <w:tcW w:w="1700" w:type="dxa"/>
            <w:shd w:val="clear" w:color="auto" w:fill="F6F8FC"/>
            <w:tcMar>
              <w:top w:w="55" w:type="dxa"/>
              <w:left w:w="105" w:type="dxa"/>
              <w:bottom w:w="55" w:type="dxa"/>
              <w:right w:w="105" w:type="dxa"/>
            </w:tcMar>
          </w:tcPr>
          <w:p w14:paraId="0278EFD7" w14:textId="77777777" w:rsidR="00A502CA" w:rsidRDefault="00A502CA">
            <w:pPr>
              <w:spacing w:after="0"/>
            </w:pPr>
            <w:r>
              <w:rPr>
                <w:b/>
                <w:sz w:val="15"/>
              </w:rPr>
              <w:t>whatsapp_conversations</w:t>
            </w:r>
          </w:p>
        </w:tc>
        <w:tc>
          <w:tcPr>
            <w:tcW w:w="1300" w:type="dxa"/>
            <w:shd w:val="clear" w:color="auto" w:fill="F6F8FC"/>
            <w:tcMar>
              <w:top w:w="55" w:type="dxa"/>
              <w:left w:w="105" w:type="dxa"/>
              <w:bottom w:w="55" w:type="dxa"/>
              <w:right w:w="105" w:type="dxa"/>
            </w:tcMar>
          </w:tcPr>
          <w:p w14:paraId="7495BDC1"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2F9D8D3A" w14:textId="77777777" w:rsidR="00A502CA" w:rsidRDefault="00A502CA">
            <w:pPr>
              <w:spacing w:after="0"/>
            </w:pPr>
            <w:r>
              <w:rPr>
                <w:sz w:val="15"/>
              </w:rPr>
              <w:t>FK anak nullable</w:t>
            </w:r>
            <w:r>
              <w:rPr>
                <w:sz w:val="15"/>
              </w:rPr>
              <w:br/>
              <w:t>SET NULL</w:t>
            </w:r>
          </w:p>
        </w:tc>
        <w:tc>
          <w:tcPr>
            <w:tcW w:w="4312" w:type="dxa"/>
            <w:shd w:val="clear" w:color="auto" w:fill="F6F8FC"/>
            <w:tcMar>
              <w:top w:w="55" w:type="dxa"/>
              <w:left w:w="105" w:type="dxa"/>
              <w:bottom w:w="55" w:type="dxa"/>
              <w:right w:w="105" w:type="dxa"/>
            </w:tcMar>
          </w:tcPr>
          <w:p w14:paraId="4A3FBB11" w14:textId="77777777" w:rsidR="00A502CA" w:rsidRDefault="00A502CA">
            <w:pPr>
              <w:spacing w:after="0"/>
            </w:pPr>
            <w:r>
              <w:rPr>
                <w:sz w:val="15"/>
              </w:rPr>
              <w:t>Percakapan dapat belum cocok, cocok, duplikat, atau konflik lintas cabang.</w:t>
            </w:r>
          </w:p>
        </w:tc>
      </w:tr>
      <w:tr w:rsidR="004821BF" w14:paraId="05A9CC97" w14:textId="77777777">
        <w:trPr>
          <w:cantSplit/>
        </w:trPr>
        <w:tc>
          <w:tcPr>
            <w:tcW w:w="500" w:type="dxa"/>
            <w:tcMar>
              <w:top w:w="55" w:type="dxa"/>
              <w:left w:w="105" w:type="dxa"/>
              <w:bottom w:w="55" w:type="dxa"/>
              <w:right w:w="105" w:type="dxa"/>
            </w:tcMar>
          </w:tcPr>
          <w:p w14:paraId="18EA94B8" w14:textId="77777777" w:rsidR="00A502CA" w:rsidRDefault="00A502CA">
            <w:pPr>
              <w:spacing w:after="0"/>
              <w:jc w:val="center"/>
            </w:pPr>
            <w:r>
              <w:rPr>
                <w:sz w:val="15"/>
              </w:rPr>
              <w:t>26</w:t>
            </w:r>
          </w:p>
        </w:tc>
        <w:tc>
          <w:tcPr>
            <w:tcW w:w="1800" w:type="dxa"/>
            <w:tcMar>
              <w:top w:w="55" w:type="dxa"/>
              <w:left w:w="105" w:type="dxa"/>
              <w:bottom w:w="55" w:type="dxa"/>
              <w:right w:w="105" w:type="dxa"/>
            </w:tcMar>
          </w:tcPr>
          <w:p w14:paraId="7A581F39" w14:textId="77777777" w:rsidR="00A502CA" w:rsidRDefault="00A502CA">
            <w:pPr>
              <w:spacing w:after="0"/>
            </w:pPr>
            <w:r>
              <w:rPr>
                <w:b/>
                <w:sz w:val="15"/>
              </w:rPr>
              <w:t>whatsapp_conversations</w:t>
            </w:r>
            <w:r>
              <w:rPr>
                <w:b/>
                <w:sz w:val="15"/>
              </w:rPr>
              <w:br/>
              <w:t>PK/ref: id</w:t>
            </w:r>
          </w:p>
        </w:tc>
        <w:tc>
          <w:tcPr>
            <w:tcW w:w="2300" w:type="dxa"/>
            <w:tcMar>
              <w:top w:w="55" w:type="dxa"/>
              <w:left w:w="105" w:type="dxa"/>
              <w:bottom w:w="55" w:type="dxa"/>
              <w:right w:w="105" w:type="dxa"/>
            </w:tcMar>
          </w:tcPr>
          <w:p w14:paraId="21B2B962"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conversation_id</w:t>
            </w:r>
          </w:p>
        </w:tc>
        <w:tc>
          <w:tcPr>
            <w:tcW w:w="1700" w:type="dxa"/>
            <w:tcMar>
              <w:top w:w="55" w:type="dxa"/>
              <w:left w:w="105" w:type="dxa"/>
              <w:bottom w:w="55" w:type="dxa"/>
              <w:right w:w="105" w:type="dxa"/>
            </w:tcMar>
          </w:tcPr>
          <w:p w14:paraId="607E98D3" w14:textId="77777777" w:rsidR="00A502CA" w:rsidRDefault="00A502CA">
            <w:pPr>
              <w:spacing w:after="0"/>
            </w:pPr>
            <w:r>
              <w:rPr>
                <w:b/>
                <w:sz w:val="15"/>
              </w:rPr>
              <w:t>whatsapp_messages</w:t>
            </w:r>
          </w:p>
        </w:tc>
        <w:tc>
          <w:tcPr>
            <w:tcW w:w="1300" w:type="dxa"/>
            <w:tcMar>
              <w:top w:w="55" w:type="dxa"/>
              <w:left w:w="105" w:type="dxa"/>
              <w:bottom w:w="55" w:type="dxa"/>
              <w:right w:w="105" w:type="dxa"/>
            </w:tcMar>
          </w:tcPr>
          <w:p w14:paraId="73B9C7A4"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392CDB7C" w14:textId="77777777" w:rsidR="00A502CA" w:rsidRDefault="00A502CA">
            <w:pPr>
              <w:spacing w:after="0"/>
            </w:pPr>
            <w:r>
              <w:rPr>
                <w:sz w:val="15"/>
              </w:rPr>
              <w:t>FK anak wajib</w:t>
            </w:r>
            <w:r>
              <w:rPr>
                <w:sz w:val="15"/>
              </w:rPr>
              <w:br/>
              <w:t>CASCADE</w:t>
            </w:r>
          </w:p>
        </w:tc>
        <w:tc>
          <w:tcPr>
            <w:tcW w:w="4312" w:type="dxa"/>
            <w:tcMar>
              <w:top w:w="55" w:type="dxa"/>
              <w:left w:w="105" w:type="dxa"/>
              <w:bottom w:w="55" w:type="dxa"/>
              <w:right w:w="105" w:type="dxa"/>
            </w:tcMar>
          </w:tcPr>
          <w:p w14:paraId="08ECF619" w14:textId="77777777" w:rsidR="00A502CA" w:rsidRDefault="00A502CA">
            <w:pPr>
              <w:spacing w:after="0"/>
            </w:pPr>
            <w:r>
              <w:rPr>
                <w:sz w:val="15"/>
              </w:rPr>
              <w:t>Semua pesan berada dalam satu percakapan.</w:t>
            </w:r>
          </w:p>
        </w:tc>
      </w:tr>
      <w:tr w:rsidR="004821BF" w14:paraId="7B916CF6" w14:textId="77777777">
        <w:trPr>
          <w:cantSplit/>
        </w:trPr>
        <w:tc>
          <w:tcPr>
            <w:tcW w:w="500" w:type="dxa"/>
            <w:shd w:val="clear" w:color="auto" w:fill="F6F8FC"/>
            <w:tcMar>
              <w:top w:w="55" w:type="dxa"/>
              <w:left w:w="105" w:type="dxa"/>
              <w:bottom w:w="55" w:type="dxa"/>
              <w:right w:w="105" w:type="dxa"/>
            </w:tcMar>
          </w:tcPr>
          <w:p w14:paraId="5E1A7679" w14:textId="77777777" w:rsidR="00A502CA" w:rsidRDefault="00A502CA">
            <w:pPr>
              <w:spacing w:after="0"/>
              <w:jc w:val="center"/>
            </w:pPr>
            <w:r>
              <w:rPr>
                <w:sz w:val="15"/>
              </w:rPr>
              <w:t>27</w:t>
            </w:r>
          </w:p>
        </w:tc>
        <w:tc>
          <w:tcPr>
            <w:tcW w:w="1800" w:type="dxa"/>
            <w:shd w:val="clear" w:color="auto" w:fill="F6F8FC"/>
            <w:tcMar>
              <w:top w:w="55" w:type="dxa"/>
              <w:left w:w="105" w:type="dxa"/>
              <w:bottom w:w="55" w:type="dxa"/>
              <w:right w:w="105" w:type="dxa"/>
            </w:tcMar>
          </w:tcPr>
          <w:p w14:paraId="383FF3F2" w14:textId="77777777" w:rsidR="00A502CA" w:rsidRDefault="00A502CA">
            <w:pPr>
              <w:spacing w:after="0"/>
            </w:pPr>
            <w:r>
              <w:rPr>
                <w:b/>
                <w:sz w:val="15"/>
              </w:rPr>
              <w:t>user_whatsapp_accounts</w:t>
            </w:r>
            <w:r>
              <w:rPr>
                <w:b/>
                <w:sz w:val="15"/>
              </w:rPr>
              <w:br/>
              <w:t>PK/ref: id</w:t>
            </w:r>
          </w:p>
        </w:tc>
        <w:tc>
          <w:tcPr>
            <w:tcW w:w="2300" w:type="dxa"/>
            <w:shd w:val="clear" w:color="auto" w:fill="F6F8FC"/>
            <w:tcMar>
              <w:top w:w="55" w:type="dxa"/>
              <w:left w:w="105" w:type="dxa"/>
              <w:bottom w:w="55" w:type="dxa"/>
              <w:right w:w="105" w:type="dxa"/>
            </w:tcMar>
          </w:tcPr>
          <w:p w14:paraId="087E6BA6"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whatsapp_account_id</w:t>
            </w:r>
          </w:p>
        </w:tc>
        <w:tc>
          <w:tcPr>
            <w:tcW w:w="1700" w:type="dxa"/>
            <w:shd w:val="clear" w:color="auto" w:fill="F6F8FC"/>
            <w:tcMar>
              <w:top w:w="55" w:type="dxa"/>
              <w:left w:w="105" w:type="dxa"/>
              <w:bottom w:w="55" w:type="dxa"/>
              <w:right w:w="105" w:type="dxa"/>
            </w:tcMar>
          </w:tcPr>
          <w:p w14:paraId="74F485E2" w14:textId="77777777" w:rsidR="00A502CA" w:rsidRDefault="00A502CA">
            <w:pPr>
              <w:spacing w:after="0"/>
            </w:pPr>
            <w:r>
              <w:rPr>
                <w:b/>
                <w:sz w:val="15"/>
              </w:rPr>
              <w:t>whatsapp_messages</w:t>
            </w:r>
          </w:p>
        </w:tc>
        <w:tc>
          <w:tcPr>
            <w:tcW w:w="1300" w:type="dxa"/>
            <w:shd w:val="clear" w:color="auto" w:fill="F6F8FC"/>
            <w:tcMar>
              <w:top w:w="55" w:type="dxa"/>
              <w:left w:w="105" w:type="dxa"/>
              <w:bottom w:w="55" w:type="dxa"/>
              <w:right w:w="105" w:type="dxa"/>
            </w:tcMar>
          </w:tcPr>
          <w:p w14:paraId="63C13359"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05DBCE1A"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5C7E7D15" w14:textId="77777777" w:rsidR="00A502CA" w:rsidRDefault="00A502CA">
            <w:pPr>
              <w:spacing w:after="0"/>
            </w:pPr>
            <w:r>
              <w:rPr>
                <w:sz w:val="15"/>
              </w:rPr>
              <w:t>Kombinasi akun dan external_message_id mencegah duplikasi pesan.</w:t>
            </w:r>
          </w:p>
        </w:tc>
      </w:tr>
      <w:tr w:rsidR="004821BF" w14:paraId="5A4A1412" w14:textId="77777777">
        <w:trPr>
          <w:cantSplit/>
        </w:trPr>
        <w:tc>
          <w:tcPr>
            <w:tcW w:w="500" w:type="dxa"/>
            <w:tcMar>
              <w:top w:w="55" w:type="dxa"/>
              <w:left w:w="105" w:type="dxa"/>
              <w:bottom w:w="55" w:type="dxa"/>
              <w:right w:w="105" w:type="dxa"/>
            </w:tcMar>
          </w:tcPr>
          <w:p w14:paraId="150E0D82" w14:textId="77777777" w:rsidR="00A502CA" w:rsidRDefault="00A502CA">
            <w:pPr>
              <w:spacing w:after="0"/>
              <w:jc w:val="center"/>
            </w:pPr>
            <w:r>
              <w:rPr>
                <w:sz w:val="15"/>
              </w:rPr>
              <w:t>28</w:t>
            </w:r>
          </w:p>
        </w:tc>
        <w:tc>
          <w:tcPr>
            <w:tcW w:w="1800" w:type="dxa"/>
            <w:tcMar>
              <w:top w:w="55" w:type="dxa"/>
              <w:left w:w="105" w:type="dxa"/>
              <w:bottom w:w="55" w:type="dxa"/>
              <w:right w:w="105" w:type="dxa"/>
            </w:tcMar>
          </w:tcPr>
          <w:p w14:paraId="5728FCAE" w14:textId="77777777" w:rsidR="00A502CA" w:rsidRDefault="00A502CA">
            <w:pPr>
              <w:spacing w:after="0"/>
            </w:pPr>
            <w:r>
              <w:rPr>
                <w:b/>
                <w:sz w:val="15"/>
              </w:rPr>
              <w:t>leads</w:t>
            </w:r>
            <w:r>
              <w:rPr>
                <w:b/>
                <w:sz w:val="15"/>
              </w:rPr>
              <w:br/>
              <w:t>PK/ref: lead_id</w:t>
            </w:r>
          </w:p>
        </w:tc>
        <w:tc>
          <w:tcPr>
            <w:tcW w:w="2300" w:type="dxa"/>
            <w:tcMar>
              <w:top w:w="55" w:type="dxa"/>
              <w:left w:w="105" w:type="dxa"/>
              <w:bottom w:w="55" w:type="dxa"/>
              <w:right w:w="105" w:type="dxa"/>
            </w:tcMar>
          </w:tcPr>
          <w:p w14:paraId="5A7291DA" w14:textId="77777777" w:rsidR="00A502CA" w:rsidRDefault="00A502CA">
            <w:pPr>
              <w:spacing w:after="0"/>
            </w:pPr>
            <w:r>
              <w:rPr>
                <w:rFonts w:ascii="Consolas" w:hAnsi="Consolas"/>
                <w:b/>
                <w:sz w:val="15"/>
              </w:rPr>
              <w:t>lead_id</w:t>
            </w:r>
            <w:r>
              <w:rPr>
                <w:rFonts w:ascii="Consolas" w:hAnsi="Consolas"/>
                <w:color w:val="64748B"/>
                <w:sz w:val="15"/>
              </w:rPr>
              <w:t xml:space="preserve">  ke  </w:t>
            </w:r>
            <w:r>
              <w:rPr>
                <w:rFonts w:ascii="Consolas" w:hAnsi="Consolas"/>
                <w:b/>
                <w:color w:val="A855F7"/>
                <w:sz w:val="15"/>
              </w:rPr>
              <w:t>lead_id</w:t>
            </w:r>
          </w:p>
        </w:tc>
        <w:tc>
          <w:tcPr>
            <w:tcW w:w="1700" w:type="dxa"/>
            <w:tcMar>
              <w:top w:w="55" w:type="dxa"/>
              <w:left w:w="105" w:type="dxa"/>
              <w:bottom w:w="55" w:type="dxa"/>
              <w:right w:w="105" w:type="dxa"/>
            </w:tcMar>
          </w:tcPr>
          <w:p w14:paraId="78522E96" w14:textId="77777777" w:rsidR="00A502CA" w:rsidRDefault="00A502CA">
            <w:pPr>
              <w:spacing w:after="0"/>
            </w:pPr>
            <w:r>
              <w:rPr>
                <w:b/>
                <w:sz w:val="15"/>
              </w:rPr>
              <w:t>whatsapp_messages</w:t>
            </w:r>
          </w:p>
        </w:tc>
        <w:tc>
          <w:tcPr>
            <w:tcW w:w="1300" w:type="dxa"/>
            <w:tcMar>
              <w:top w:w="55" w:type="dxa"/>
              <w:left w:w="105" w:type="dxa"/>
              <w:bottom w:w="55" w:type="dxa"/>
              <w:right w:w="105" w:type="dxa"/>
            </w:tcMar>
          </w:tcPr>
          <w:p w14:paraId="03D21AE5"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2E5E73F9" w14:textId="77777777" w:rsidR="00A502CA" w:rsidRDefault="00A502CA">
            <w:pPr>
              <w:spacing w:after="0"/>
            </w:pPr>
            <w:r>
              <w:rPr>
                <w:sz w:val="15"/>
              </w:rPr>
              <w:t>FK anak nullable</w:t>
            </w:r>
            <w:r>
              <w:rPr>
                <w:sz w:val="15"/>
              </w:rPr>
              <w:br/>
              <w:t>SET NULL</w:t>
            </w:r>
          </w:p>
        </w:tc>
        <w:tc>
          <w:tcPr>
            <w:tcW w:w="4312" w:type="dxa"/>
            <w:tcMar>
              <w:top w:w="55" w:type="dxa"/>
              <w:left w:w="105" w:type="dxa"/>
              <w:bottom w:w="55" w:type="dxa"/>
              <w:right w:w="105" w:type="dxa"/>
            </w:tcMar>
          </w:tcPr>
          <w:p w14:paraId="7893D472" w14:textId="77777777" w:rsidR="00A502CA" w:rsidRDefault="00A502CA">
            <w:pPr>
              <w:spacing w:after="0"/>
            </w:pPr>
            <w:r>
              <w:rPr>
                <w:sz w:val="15"/>
              </w:rPr>
              <w:t>Pesan dapat tersimpan sebelum proses pencocokan lead selesai.</w:t>
            </w:r>
          </w:p>
        </w:tc>
      </w:tr>
    </w:tbl>
    <w:p w14:paraId="66F0DDB7" w14:textId="77777777" w:rsidR="00A502CA" w:rsidRDefault="00A502CA">
      <w:r>
        <w:br w:type="page"/>
      </w:r>
    </w:p>
    <w:p w14:paraId="417693E4" w14:textId="77777777" w:rsidR="00A502CA" w:rsidRDefault="00A502CA">
      <w:pPr>
        <w:pStyle w:val="Heading2"/>
      </w:pPr>
      <w:r>
        <w:t>3.4 Import, Export, dan REST API Publik</w:t>
      </w:r>
    </w:p>
    <w:p w14:paraId="7D146692" w14:textId="77777777" w:rsidR="00A502CA" w:rsidRDefault="00A502CA">
      <w:pPr>
        <w:spacing w:after="0" w:line="20" w:lineRule="exact"/>
      </w:pPr>
      <w:r>
        <w:rPr>
          <w:color w:val="FFFFFF"/>
          <w:sz w:val="2"/>
        </w:rPr>
        <w:t> </w:t>
      </w:r>
    </w:p>
    <w:tbl>
      <w:tblPr>
        <w:tblStyle w:val="TableGrid"/>
        <w:tblW w:w="14112" w:type="dxa"/>
        <w:tblInd w:w="120" w:type="dxa"/>
        <w:tblLayout w:type="fixed"/>
        <w:tblLook w:val="04A0" w:firstRow="1" w:lastRow="0" w:firstColumn="1" w:lastColumn="0" w:noHBand="0" w:noVBand="1"/>
      </w:tblPr>
      <w:tblGrid>
        <w:gridCol w:w="500"/>
        <w:gridCol w:w="1800"/>
        <w:gridCol w:w="2300"/>
        <w:gridCol w:w="1700"/>
        <w:gridCol w:w="1300"/>
        <w:gridCol w:w="2200"/>
        <w:gridCol w:w="4312"/>
      </w:tblGrid>
      <w:tr w:rsidR="004821BF" w14:paraId="00EBE7C4" w14:textId="77777777">
        <w:trPr>
          <w:cantSplit/>
          <w:tblHeader/>
        </w:trPr>
        <w:tc>
          <w:tcPr>
            <w:tcW w:w="500" w:type="dxa"/>
            <w:shd w:val="clear" w:color="auto" w:fill="1476B8"/>
            <w:tcMar>
              <w:top w:w="55" w:type="dxa"/>
              <w:left w:w="105" w:type="dxa"/>
              <w:bottom w:w="55" w:type="dxa"/>
              <w:right w:w="105" w:type="dxa"/>
            </w:tcMar>
            <w:vAlign w:val="center"/>
          </w:tcPr>
          <w:p w14:paraId="12AFD997" w14:textId="77777777" w:rsidR="00A502CA" w:rsidRDefault="00A502CA">
            <w:pPr>
              <w:spacing w:after="0"/>
              <w:jc w:val="center"/>
            </w:pPr>
            <w:r>
              <w:rPr>
                <w:b/>
                <w:color w:val="FFFFFF"/>
                <w:sz w:val="16"/>
              </w:rPr>
              <w:t>No.</w:t>
            </w:r>
          </w:p>
        </w:tc>
        <w:tc>
          <w:tcPr>
            <w:tcW w:w="1800" w:type="dxa"/>
            <w:shd w:val="clear" w:color="auto" w:fill="1476B8"/>
            <w:tcMar>
              <w:top w:w="55" w:type="dxa"/>
              <w:left w:w="105" w:type="dxa"/>
              <w:bottom w:w="55" w:type="dxa"/>
              <w:right w:w="105" w:type="dxa"/>
            </w:tcMar>
            <w:vAlign w:val="center"/>
          </w:tcPr>
          <w:p w14:paraId="7F3B34B7" w14:textId="77777777" w:rsidR="00A502CA" w:rsidRDefault="00A502CA">
            <w:pPr>
              <w:spacing w:after="0"/>
              <w:jc w:val="center"/>
            </w:pPr>
            <w:r>
              <w:rPr>
                <w:b/>
                <w:color w:val="FFFFFF"/>
                <w:sz w:val="16"/>
              </w:rPr>
              <w:t>Entitas induk / PK</w:t>
            </w:r>
          </w:p>
        </w:tc>
        <w:tc>
          <w:tcPr>
            <w:tcW w:w="2300" w:type="dxa"/>
            <w:shd w:val="clear" w:color="auto" w:fill="1476B8"/>
            <w:tcMar>
              <w:top w:w="55" w:type="dxa"/>
              <w:left w:w="105" w:type="dxa"/>
              <w:bottom w:w="55" w:type="dxa"/>
              <w:right w:w="105" w:type="dxa"/>
            </w:tcMar>
            <w:vAlign w:val="center"/>
          </w:tcPr>
          <w:p w14:paraId="1D625FE5" w14:textId="77777777" w:rsidR="00A502CA" w:rsidRDefault="00A502CA">
            <w:pPr>
              <w:spacing w:after="0"/>
              <w:jc w:val="center"/>
            </w:pPr>
            <w:r>
              <w:rPr>
                <w:b/>
                <w:color w:val="FFFFFF"/>
                <w:sz w:val="16"/>
              </w:rPr>
              <w:t>Relasi FK</w:t>
            </w:r>
          </w:p>
        </w:tc>
        <w:tc>
          <w:tcPr>
            <w:tcW w:w="1700" w:type="dxa"/>
            <w:shd w:val="clear" w:color="auto" w:fill="1476B8"/>
            <w:tcMar>
              <w:top w:w="55" w:type="dxa"/>
              <w:left w:w="105" w:type="dxa"/>
              <w:bottom w:w="55" w:type="dxa"/>
              <w:right w:w="105" w:type="dxa"/>
            </w:tcMar>
            <w:vAlign w:val="center"/>
          </w:tcPr>
          <w:p w14:paraId="6205A124" w14:textId="77777777" w:rsidR="00A502CA" w:rsidRDefault="00A502CA">
            <w:pPr>
              <w:spacing w:after="0"/>
              <w:jc w:val="center"/>
            </w:pPr>
            <w:r>
              <w:rPr>
                <w:b/>
                <w:color w:val="FFFFFF"/>
                <w:sz w:val="16"/>
              </w:rPr>
              <w:t>Entitas anak</w:t>
            </w:r>
          </w:p>
        </w:tc>
        <w:tc>
          <w:tcPr>
            <w:tcW w:w="1300" w:type="dxa"/>
            <w:shd w:val="clear" w:color="auto" w:fill="1476B8"/>
            <w:tcMar>
              <w:top w:w="55" w:type="dxa"/>
              <w:left w:w="105" w:type="dxa"/>
              <w:bottom w:w="55" w:type="dxa"/>
              <w:right w:w="105" w:type="dxa"/>
            </w:tcMar>
            <w:vAlign w:val="center"/>
          </w:tcPr>
          <w:p w14:paraId="0D03D0D3" w14:textId="77777777" w:rsidR="00A502CA" w:rsidRDefault="00A502CA">
            <w:pPr>
              <w:spacing w:after="0"/>
              <w:jc w:val="center"/>
            </w:pPr>
            <w:r>
              <w:rPr>
                <w:b/>
                <w:color w:val="FFFFFF"/>
                <w:sz w:val="16"/>
              </w:rPr>
              <w:t>Kardinalitas</w:t>
            </w:r>
          </w:p>
        </w:tc>
        <w:tc>
          <w:tcPr>
            <w:tcW w:w="2200" w:type="dxa"/>
            <w:shd w:val="clear" w:color="auto" w:fill="1476B8"/>
            <w:tcMar>
              <w:top w:w="55" w:type="dxa"/>
              <w:left w:w="105" w:type="dxa"/>
              <w:bottom w:w="55" w:type="dxa"/>
              <w:right w:w="105" w:type="dxa"/>
            </w:tcMar>
            <w:vAlign w:val="center"/>
          </w:tcPr>
          <w:p w14:paraId="666EF3F6" w14:textId="77777777" w:rsidR="00A502CA" w:rsidRDefault="00A502CA">
            <w:pPr>
              <w:spacing w:after="0"/>
              <w:jc w:val="center"/>
            </w:pPr>
            <w:r>
              <w:rPr>
                <w:b/>
                <w:color w:val="FFFFFF"/>
                <w:sz w:val="16"/>
              </w:rPr>
              <w:t>Opsionalitas / delete</w:t>
            </w:r>
          </w:p>
        </w:tc>
        <w:tc>
          <w:tcPr>
            <w:tcW w:w="4312" w:type="dxa"/>
            <w:shd w:val="clear" w:color="auto" w:fill="1476B8"/>
            <w:tcMar>
              <w:top w:w="55" w:type="dxa"/>
              <w:left w:w="105" w:type="dxa"/>
              <w:bottom w:w="55" w:type="dxa"/>
              <w:right w:w="105" w:type="dxa"/>
            </w:tcMar>
            <w:vAlign w:val="center"/>
          </w:tcPr>
          <w:p w14:paraId="4991FEE1" w14:textId="77777777" w:rsidR="00A502CA" w:rsidRDefault="00A502CA">
            <w:pPr>
              <w:spacing w:after="0"/>
              <w:jc w:val="center"/>
            </w:pPr>
            <w:r>
              <w:rPr>
                <w:b/>
                <w:color w:val="FFFFFF"/>
                <w:sz w:val="16"/>
              </w:rPr>
              <w:t>Keterangan</w:t>
            </w:r>
          </w:p>
        </w:tc>
      </w:tr>
      <w:tr w:rsidR="004821BF" w14:paraId="765ADD06" w14:textId="77777777">
        <w:trPr>
          <w:cantSplit/>
        </w:trPr>
        <w:tc>
          <w:tcPr>
            <w:tcW w:w="500" w:type="dxa"/>
            <w:tcMar>
              <w:top w:w="55" w:type="dxa"/>
              <w:left w:w="105" w:type="dxa"/>
              <w:bottom w:w="55" w:type="dxa"/>
              <w:right w:w="105" w:type="dxa"/>
            </w:tcMar>
          </w:tcPr>
          <w:p w14:paraId="7526FE80" w14:textId="77777777" w:rsidR="00A502CA" w:rsidRDefault="00A502CA">
            <w:pPr>
              <w:spacing w:after="0"/>
              <w:jc w:val="center"/>
            </w:pPr>
            <w:r>
              <w:rPr>
                <w:sz w:val="15"/>
              </w:rPr>
              <w:t>29</w:t>
            </w:r>
          </w:p>
        </w:tc>
        <w:tc>
          <w:tcPr>
            <w:tcW w:w="1800" w:type="dxa"/>
            <w:tcMar>
              <w:top w:w="55" w:type="dxa"/>
              <w:left w:w="105" w:type="dxa"/>
              <w:bottom w:w="55" w:type="dxa"/>
              <w:right w:w="105" w:type="dxa"/>
            </w:tcMar>
          </w:tcPr>
          <w:p w14:paraId="73FE6C75" w14:textId="77777777" w:rsidR="00A502CA" w:rsidRDefault="00A502CA">
            <w:pPr>
              <w:spacing w:after="0"/>
            </w:pPr>
            <w:r>
              <w:rPr>
                <w:b/>
                <w:sz w:val="15"/>
              </w:rPr>
              <w:t>users</w:t>
            </w:r>
            <w:r>
              <w:rPr>
                <w:b/>
                <w:sz w:val="15"/>
              </w:rPr>
              <w:br/>
              <w:t>PK/ref: id</w:t>
            </w:r>
          </w:p>
        </w:tc>
        <w:tc>
          <w:tcPr>
            <w:tcW w:w="2300" w:type="dxa"/>
            <w:tcMar>
              <w:top w:w="55" w:type="dxa"/>
              <w:left w:w="105" w:type="dxa"/>
              <w:bottom w:w="55" w:type="dxa"/>
              <w:right w:w="105" w:type="dxa"/>
            </w:tcMar>
          </w:tcPr>
          <w:p w14:paraId="0293C8E8"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tcMar>
              <w:top w:w="55" w:type="dxa"/>
              <w:left w:w="105" w:type="dxa"/>
              <w:bottom w:w="55" w:type="dxa"/>
              <w:right w:w="105" w:type="dxa"/>
            </w:tcMar>
          </w:tcPr>
          <w:p w14:paraId="7A8F1E41" w14:textId="77777777" w:rsidR="00A502CA" w:rsidRDefault="00A502CA">
            <w:pPr>
              <w:spacing w:after="0"/>
            </w:pPr>
            <w:r>
              <w:rPr>
                <w:b/>
                <w:sz w:val="15"/>
              </w:rPr>
              <w:t>imports</w:t>
            </w:r>
          </w:p>
        </w:tc>
        <w:tc>
          <w:tcPr>
            <w:tcW w:w="1300" w:type="dxa"/>
            <w:tcMar>
              <w:top w:w="55" w:type="dxa"/>
              <w:left w:w="105" w:type="dxa"/>
              <w:bottom w:w="55" w:type="dxa"/>
              <w:right w:w="105" w:type="dxa"/>
            </w:tcMar>
          </w:tcPr>
          <w:p w14:paraId="5F88A9BC"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18E48776" w14:textId="77777777" w:rsidR="00A502CA" w:rsidRDefault="00A502CA">
            <w:pPr>
              <w:spacing w:after="0"/>
            </w:pPr>
            <w:r>
              <w:rPr>
                <w:sz w:val="15"/>
              </w:rPr>
              <w:t>FK anak wajib</w:t>
            </w:r>
            <w:r>
              <w:rPr>
                <w:sz w:val="15"/>
              </w:rPr>
              <w:br/>
              <w:t>CASCADE</w:t>
            </w:r>
          </w:p>
        </w:tc>
        <w:tc>
          <w:tcPr>
            <w:tcW w:w="4312" w:type="dxa"/>
            <w:tcMar>
              <w:top w:w="55" w:type="dxa"/>
              <w:left w:w="105" w:type="dxa"/>
              <w:bottom w:w="55" w:type="dxa"/>
              <w:right w:w="105" w:type="dxa"/>
            </w:tcMar>
          </w:tcPr>
          <w:p w14:paraId="122D7E81" w14:textId="77777777" w:rsidR="00A502CA" w:rsidRDefault="00A502CA">
            <w:pPr>
              <w:spacing w:after="0"/>
            </w:pPr>
            <w:r>
              <w:rPr>
                <w:sz w:val="15"/>
              </w:rPr>
              <w:t>Setiap pekerjaan import dimiliki pengguna.</w:t>
            </w:r>
          </w:p>
        </w:tc>
      </w:tr>
      <w:tr w:rsidR="004821BF" w14:paraId="5DC861D2" w14:textId="77777777">
        <w:trPr>
          <w:cantSplit/>
        </w:trPr>
        <w:tc>
          <w:tcPr>
            <w:tcW w:w="500" w:type="dxa"/>
            <w:shd w:val="clear" w:color="auto" w:fill="F6F8FC"/>
            <w:tcMar>
              <w:top w:w="55" w:type="dxa"/>
              <w:left w:w="105" w:type="dxa"/>
              <w:bottom w:w="55" w:type="dxa"/>
              <w:right w:w="105" w:type="dxa"/>
            </w:tcMar>
          </w:tcPr>
          <w:p w14:paraId="16DE17EF" w14:textId="77777777" w:rsidR="00A502CA" w:rsidRDefault="00A502CA">
            <w:pPr>
              <w:spacing w:after="0"/>
              <w:jc w:val="center"/>
            </w:pPr>
            <w:r>
              <w:rPr>
                <w:sz w:val="15"/>
              </w:rPr>
              <w:t>30</w:t>
            </w:r>
          </w:p>
        </w:tc>
        <w:tc>
          <w:tcPr>
            <w:tcW w:w="1800" w:type="dxa"/>
            <w:shd w:val="clear" w:color="auto" w:fill="F6F8FC"/>
            <w:tcMar>
              <w:top w:w="55" w:type="dxa"/>
              <w:left w:w="105" w:type="dxa"/>
              <w:bottom w:w="55" w:type="dxa"/>
              <w:right w:w="105" w:type="dxa"/>
            </w:tcMar>
          </w:tcPr>
          <w:p w14:paraId="6148DCE7" w14:textId="77777777" w:rsidR="00A502CA" w:rsidRDefault="00A502CA">
            <w:pPr>
              <w:spacing w:after="0"/>
            </w:pPr>
            <w:r>
              <w:rPr>
                <w:b/>
                <w:sz w:val="15"/>
              </w:rPr>
              <w:t>imports</w:t>
            </w:r>
            <w:r>
              <w:rPr>
                <w:b/>
                <w:sz w:val="15"/>
              </w:rPr>
              <w:br/>
              <w:t>PK/ref: id</w:t>
            </w:r>
          </w:p>
        </w:tc>
        <w:tc>
          <w:tcPr>
            <w:tcW w:w="2300" w:type="dxa"/>
            <w:shd w:val="clear" w:color="auto" w:fill="F6F8FC"/>
            <w:tcMar>
              <w:top w:w="55" w:type="dxa"/>
              <w:left w:w="105" w:type="dxa"/>
              <w:bottom w:w="55" w:type="dxa"/>
              <w:right w:w="105" w:type="dxa"/>
            </w:tcMar>
          </w:tcPr>
          <w:p w14:paraId="434F62C8"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import_id</w:t>
            </w:r>
          </w:p>
        </w:tc>
        <w:tc>
          <w:tcPr>
            <w:tcW w:w="1700" w:type="dxa"/>
            <w:shd w:val="clear" w:color="auto" w:fill="F6F8FC"/>
            <w:tcMar>
              <w:top w:w="55" w:type="dxa"/>
              <w:left w:w="105" w:type="dxa"/>
              <w:bottom w:w="55" w:type="dxa"/>
              <w:right w:w="105" w:type="dxa"/>
            </w:tcMar>
          </w:tcPr>
          <w:p w14:paraId="578D7CD4" w14:textId="77777777" w:rsidR="00A502CA" w:rsidRDefault="00A502CA">
            <w:pPr>
              <w:spacing w:after="0"/>
            </w:pPr>
            <w:r>
              <w:rPr>
                <w:b/>
                <w:sz w:val="15"/>
              </w:rPr>
              <w:t>failed_import_rows</w:t>
            </w:r>
          </w:p>
        </w:tc>
        <w:tc>
          <w:tcPr>
            <w:tcW w:w="1300" w:type="dxa"/>
            <w:shd w:val="clear" w:color="auto" w:fill="F6F8FC"/>
            <w:tcMar>
              <w:top w:w="55" w:type="dxa"/>
              <w:left w:w="105" w:type="dxa"/>
              <w:bottom w:w="55" w:type="dxa"/>
              <w:right w:w="105" w:type="dxa"/>
            </w:tcMar>
          </w:tcPr>
          <w:p w14:paraId="69FAB99D"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52AFABC1"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385CDE49" w14:textId="77777777" w:rsidR="00A502CA" w:rsidRDefault="00A502CA">
            <w:pPr>
              <w:spacing w:after="0"/>
            </w:pPr>
            <w:r>
              <w:rPr>
                <w:sz w:val="15"/>
              </w:rPr>
              <w:t>Baris gagal ikut dihapus saat riwayat import dihapus.</w:t>
            </w:r>
          </w:p>
        </w:tc>
      </w:tr>
      <w:tr w:rsidR="004821BF" w14:paraId="02675AAA" w14:textId="77777777">
        <w:trPr>
          <w:cantSplit/>
        </w:trPr>
        <w:tc>
          <w:tcPr>
            <w:tcW w:w="500" w:type="dxa"/>
            <w:tcMar>
              <w:top w:w="55" w:type="dxa"/>
              <w:left w:w="105" w:type="dxa"/>
              <w:bottom w:w="55" w:type="dxa"/>
              <w:right w:w="105" w:type="dxa"/>
            </w:tcMar>
          </w:tcPr>
          <w:p w14:paraId="6B5DA42E" w14:textId="77777777" w:rsidR="00A502CA" w:rsidRDefault="00A502CA">
            <w:pPr>
              <w:spacing w:after="0"/>
              <w:jc w:val="center"/>
            </w:pPr>
            <w:r>
              <w:rPr>
                <w:sz w:val="15"/>
              </w:rPr>
              <w:t>31</w:t>
            </w:r>
          </w:p>
        </w:tc>
        <w:tc>
          <w:tcPr>
            <w:tcW w:w="1800" w:type="dxa"/>
            <w:tcMar>
              <w:top w:w="55" w:type="dxa"/>
              <w:left w:w="105" w:type="dxa"/>
              <w:bottom w:w="55" w:type="dxa"/>
              <w:right w:w="105" w:type="dxa"/>
            </w:tcMar>
          </w:tcPr>
          <w:p w14:paraId="02707253" w14:textId="77777777" w:rsidR="00A502CA" w:rsidRDefault="00A502CA">
            <w:pPr>
              <w:spacing w:after="0"/>
            </w:pPr>
            <w:r>
              <w:rPr>
                <w:b/>
                <w:sz w:val="15"/>
              </w:rPr>
              <w:t>users</w:t>
            </w:r>
            <w:r>
              <w:rPr>
                <w:b/>
                <w:sz w:val="15"/>
              </w:rPr>
              <w:br/>
              <w:t>PK/ref: id</w:t>
            </w:r>
          </w:p>
        </w:tc>
        <w:tc>
          <w:tcPr>
            <w:tcW w:w="2300" w:type="dxa"/>
            <w:tcMar>
              <w:top w:w="55" w:type="dxa"/>
              <w:left w:w="105" w:type="dxa"/>
              <w:bottom w:w="55" w:type="dxa"/>
              <w:right w:w="105" w:type="dxa"/>
            </w:tcMar>
          </w:tcPr>
          <w:p w14:paraId="2EDE8623"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tcMar>
              <w:top w:w="55" w:type="dxa"/>
              <w:left w:w="105" w:type="dxa"/>
              <w:bottom w:w="55" w:type="dxa"/>
              <w:right w:w="105" w:type="dxa"/>
            </w:tcMar>
          </w:tcPr>
          <w:p w14:paraId="29CCB819" w14:textId="77777777" w:rsidR="00A502CA" w:rsidRDefault="00A502CA">
            <w:pPr>
              <w:spacing w:after="0"/>
            </w:pPr>
            <w:r>
              <w:rPr>
                <w:b/>
                <w:sz w:val="15"/>
              </w:rPr>
              <w:t>exports</w:t>
            </w:r>
          </w:p>
        </w:tc>
        <w:tc>
          <w:tcPr>
            <w:tcW w:w="1300" w:type="dxa"/>
            <w:tcMar>
              <w:top w:w="55" w:type="dxa"/>
              <w:left w:w="105" w:type="dxa"/>
              <w:bottom w:w="55" w:type="dxa"/>
              <w:right w:w="105" w:type="dxa"/>
            </w:tcMar>
          </w:tcPr>
          <w:p w14:paraId="2DBF5739"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2081EBC4" w14:textId="77777777" w:rsidR="00A502CA" w:rsidRDefault="00A502CA">
            <w:pPr>
              <w:spacing w:after="0"/>
            </w:pPr>
            <w:r>
              <w:rPr>
                <w:sz w:val="15"/>
              </w:rPr>
              <w:t>FK anak wajib</w:t>
            </w:r>
            <w:r>
              <w:rPr>
                <w:sz w:val="15"/>
              </w:rPr>
              <w:br/>
              <w:t>CASCADE</w:t>
            </w:r>
          </w:p>
        </w:tc>
        <w:tc>
          <w:tcPr>
            <w:tcW w:w="4312" w:type="dxa"/>
            <w:tcMar>
              <w:top w:w="55" w:type="dxa"/>
              <w:left w:w="105" w:type="dxa"/>
              <w:bottom w:w="55" w:type="dxa"/>
              <w:right w:w="105" w:type="dxa"/>
            </w:tcMar>
          </w:tcPr>
          <w:p w14:paraId="333E91AD" w14:textId="77777777" w:rsidR="00A502CA" w:rsidRDefault="00A502CA">
            <w:pPr>
              <w:spacing w:after="0"/>
            </w:pPr>
            <w:r>
              <w:rPr>
                <w:sz w:val="15"/>
              </w:rPr>
              <w:t>Setiap pekerjaan export dimiliki pengguna.</w:t>
            </w:r>
          </w:p>
        </w:tc>
      </w:tr>
      <w:tr w:rsidR="004821BF" w14:paraId="3B0B928E" w14:textId="77777777">
        <w:trPr>
          <w:cantSplit/>
        </w:trPr>
        <w:tc>
          <w:tcPr>
            <w:tcW w:w="500" w:type="dxa"/>
            <w:shd w:val="clear" w:color="auto" w:fill="F6F8FC"/>
            <w:tcMar>
              <w:top w:w="55" w:type="dxa"/>
              <w:left w:w="105" w:type="dxa"/>
              <w:bottom w:w="55" w:type="dxa"/>
              <w:right w:w="105" w:type="dxa"/>
            </w:tcMar>
          </w:tcPr>
          <w:p w14:paraId="520DE3CE" w14:textId="77777777" w:rsidR="00A502CA" w:rsidRDefault="00A502CA">
            <w:pPr>
              <w:spacing w:after="0"/>
              <w:jc w:val="center"/>
            </w:pPr>
            <w:r>
              <w:rPr>
                <w:sz w:val="15"/>
              </w:rPr>
              <w:t>32</w:t>
            </w:r>
          </w:p>
        </w:tc>
        <w:tc>
          <w:tcPr>
            <w:tcW w:w="1800" w:type="dxa"/>
            <w:shd w:val="clear" w:color="auto" w:fill="F6F8FC"/>
            <w:tcMar>
              <w:top w:w="55" w:type="dxa"/>
              <w:left w:w="105" w:type="dxa"/>
              <w:bottom w:w="55" w:type="dxa"/>
              <w:right w:w="105" w:type="dxa"/>
            </w:tcMar>
          </w:tcPr>
          <w:p w14:paraId="79E92A94" w14:textId="77777777" w:rsidR="00A502CA" w:rsidRDefault="00A502CA">
            <w:pPr>
              <w:spacing w:after="0"/>
            </w:pPr>
            <w:r>
              <w:rPr>
                <w:b/>
                <w:sz w:val="15"/>
              </w:rPr>
              <w:t>users</w:t>
            </w:r>
            <w:r>
              <w:rPr>
                <w:b/>
                <w:sz w:val="15"/>
              </w:rPr>
              <w:br/>
              <w:t>PK/ref: id</w:t>
            </w:r>
          </w:p>
        </w:tc>
        <w:tc>
          <w:tcPr>
            <w:tcW w:w="2300" w:type="dxa"/>
            <w:shd w:val="clear" w:color="auto" w:fill="F6F8FC"/>
            <w:tcMar>
              <w:top w:w="55" w:type="dxa"/>
              <w:left w:w="105" w:type="dxa"/>
              <w:bottom w:w="55" w:type="dxa"/>
              <w:right w:w="105" w:type="dxa"/>
            </w:tcMar>
          </w:tcPr>
          <w:p w14:paraId="01137152"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shd w:val="clear" w:color="auto" w:fill="F6F8FC"/>
            <w:tcMar>
              <w:top w:w="55" w:type="dxa"/>
              <w:left w:w="105" w:type="dxa"/>
              <w:bottom w:w="55" w:type="dxa"/>
              <w:right w:w="105" w:type="dxa"/>
            </w:tcMar>
          </w:tcPr>
          <w:p w14:paraId="61EF0C83" w14:textId="77777777" w:rsidR="00A502CA" w:rsidRDefault="00A502CA">
            <w:pPr>
              <w:spacing w:after="0"/>
            </w:pPr>
            <w:r>
              <w:rPr>
                <w:b/>
                <w:sz w:val="15"/>
              </w:rPr>
              <w:t>api_clients</w:t>
            </w:r>
          </w:p>
        </w:tc>
        <w:tc>
          <w:tcPr>
            <w:tcW w:w="1300" w:type="dxa"/>
            <w:shd w:val="clear" w:color="auto" w:fill="F6F8FC"/>
            <w:tcMar>
              <w:top w:w="55" w:type="dxa"/>
              <w:left w:w="105" w:type="dxa"/>
              <w:bottom w:w="55" w:type="dxa"/>
              <w:right w:w="105" w:type="dxa"/>
            </w:tcMar>
          </w:tcPr>
          <w:p w14:paraId="2ABFE07F"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1E144473"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0A92C13A" w14:textId="77777777" w:rsidR="00A502CA" w:rsidRDefault="00A502CA">
            <w:pPr>
              <w:spacing w:after="0"/>
            </w:pPr>
            <w:r>
              <w:rPr>
                <w:sz w:val="15"/>
              </w:rPr>
              <w:t>API client mewarisi konteks pengguna pembuat/owner.</w:t>
            </w:r>
          </w:p>
        </w:tc>
      </w:tr>
      <w:tr w:rsidR="004821BF" w14:paraId="4BE78B78" w14:textId="77777777">
        <w:trPr>
          <w:cantSplit/>
        </w:trPr>
        <w:tc>
          <w:tcPr>
            <w:tcW w:w="500" w:type="dxa"/>
            <w:tcMar>
              <w:top w:w="55" w:type="dxa"/>
              <w:left w:w="105" w:type="dxa"/>
              <w:bottom w:w="55" w:type="dxa"/>
              <w:right w:w="105" w:type="dxa"/>
            </w:tcMar>
          </w:tcPr>
          <w:p w14:paraId="46022C2D" w14:textId="77777777" w:rsidR="00A502CA" w:rsidRDefault="00A502CA">
            <w:pPr>
              <w:spacing w:after="0"/>
              <w:jc w:val="center"/>
            </w:pPr>
            <w:r>
              <w:rPr>
                <w:sz w:val="15"/>
              </w:rPr>
              <w:t>33</w:t>
            </w:r>
          </w:p>
        </w:tc>
        <w:tc>
          <w:tcPr>
            <w:tcW w:w="1800" w:type="dxa"/>
            <w:tcMar>
              <w:top w:w="55" w:type="dxa"/>
              <w:left w:w="105" w:type="dxa"/>
              <w:bottom w:w="55" w:type="dxa"/>
              <w:right w:w="105" w:type="dxa"/>
            </w:tcMar>
          </w:tcPr>
          <w:p w14:paraId="5C6584FA" w14:textId="77777777" w:rsidR="00A502CA" w:rsidRDefault="00A502CA">
            <w:pPr>
              <w:spacing w:after="0"/>
            </w:pPr>
            <w:r>
              <w:rPr>
                <w:b/>
                <w:sz w:val="15"/>
              </w:rPr>
              <w:t>cabang</w:t>
            </w:r>
            <w:r>
              <w:rPr>
                <w:b/>
                <w:sz w:val="15"/>
              </w:rPr>
              <w:br/>
              <w:t>PK/ref: cabang_id</w:t>
            </w:r>
          </w:p>
        </w:tc>
        <w:tc>
          <w:tcPr>
            <w:tcW w:w="2300" w:type="dxa"/>
            <w:tcMar>
              <w:top w:w="55" w:type="dxa"/>
              <w:left w:w="105" w:type="dxa"/>
              <w:bottom w:w="55" w:type="dxa"/>
              <w:right w:w="105" w:type="dxa"/>
            </w:tcMar>
          </w:tcPr>
          <w:p w14:paraId="3DAB415D" w14:textId="77777777" w:rsidR="00A502CA" w:rsidRDefault="00A502CA">
            <w:pPr>
              <w:spacing w:after="0"/>
            </w:pPr>
            <w:r>
              <w:rPr>
                <w:rFonts w:ascii="Consolas" w:hAnsi="Consolas"/>
                <w:b/>
                <w:sz w:val="15"/>
              </w:rPr>
              <w:t>cabang_id</w:t>
            </w:r>
            <w:r>
              <w:rPr>
                <w:rFonts w:ascii="Consolas" w:hAnsi="Consolas"/>
                <w:color w:val="64748B"/>
                <w:sz w:val="15"/>
              </w:rPr>
              <w:t xml:space="preserve">  ke  </w:t>
            </w:r>
            <w:r>
              <w:rPr>
                <w:rFonts w:ascii="Consolas" w:hAnsi="Consolas"/>
                <w:b/>
                <w:color w:val="A855F7"/>
                <w:sz w:val="15"/>
              </w:rPr>
              <w:t>cabang_id</w:t>
            </w:r>
          </w:p>
        </w:tc>
        <w:tc>
          <w:tcPr>
            <w:tcW w:w="1700" w:type="dxa"/>
            <w:tcMar>
              <w:top w:w="55" w:type="dxa"/>
              <w:left w:w="105" w:type="dxa"/>
              <w:bottom w:w="55" w:type="dxa"/>
              <w:right w:w="105" w:type="dxa"/>
            </w:tcMar>
          </w:tcPr>
          <w:p w14:paraId="6DF75EC1" w14:textId="77777777" w:rsidR="00A502CA" w:rsidRDefault="00A502CA">
            <w:pPr>
              <w:spacing w:after="0"/>
            </w:pPr>
            <w:r>
              <w:rPr>
                <w:b/>
                <w:sz w:val="15"/>
              </w:rPr>
              <w:t>api_clients</w:t>
            </w:r>
          </w:p>
        </w:tc>
        <w:tc>
          <w:tcPr>
            <w:tcW w:w="1300" w:type="dxa"/>
            <w:tcMar>
              <w:top w:w="55" w:type="dxa"/>
              <w:left w:w="105" w:type="dxa"/>
              <w:bottom w:w="55" w:type="dxa"/>
              <w:right w:w="105" w:type="dxa"/>
            </w:tcMar>
          </w:tcPr>
          <w:p w14:paraId="45FB0760" w14:textId="77777777" w:rsidR="00A502CA" w:rsidRDefault="00A502CA">
            <w:pPr>
              <w:spacing w:after="0"/>
              <w:jc w:val="center"/>
            </w:pPr>
            <w:r>
              <w:rPr>
                <w:b/>
                <w:sz w:val="15"/>
              </w:rPr>
              <w:t>1 : 0..N</w:t>
            </w:r>
          </w:p>
        </w:tc>
        <w:tc>
          <w:tcPr>
            <w:tcW w:w="2200" w:type="dxa"/>
            <w:tcMar>
              <w:top w:w="55" w:type="dxa"/>
              <w:left w:w="105" w:type="dxa"/>
              <w:bottom w:w="55" w:type="dxa"/>
              <w:right w:w="105" w:type="dxa"/>
            </w:tcMar>
          </w:tcPr>
          <w:p w14:paraId="4A56D20E" w14:textId="77777777" w:rsidR="00A502CA" w:rsidRDefault="00A502CA">
            <w:pPr>
              <w:spacing w:after="0"/>
            </w:pPr>
            <w:r>
              <w:rPr>
                <w:sz w:val="15"/>
              </w:rPr>
              <w:t>FK anak nullable</w:t>
            </w:r>
            <w:r>
              <w:rPr>
                <w:sz w:val="15"/>
              </w:rPr>
              <w:br/>
              <w:t>SET NULL</w:t>
            </w:r>
          </w:p>
        </w:tc>
        <w:tc>
          <w:tcPr>
            <w:tcW w:w="4312" w:type="dxa"/>
            <w:tcMar>
              <w:top w:w="55" w:type="dxa"/>
              <w:left w:w="105" w:type="dxa"/>
              <w:bottom w:w="55" w:type="dxa"/>
              <w:right w:w="105" w:type="dxa"/>
            </w:tcMar>
          </w:tcPr>
          <w:p w14:paraId="7FC5374D" w14:textId="77777777" w:rsidR="00A502CA" w:rsidRDefault="00A502CA">
            <w:pPr>
              <w:spacing w:after="0"/>
            </w:pPr>
            <w:r>
              <w:rPr>
                <w:sz w:val="15"/>
              </w:rPr>
              <w:t>Null berarti client dapat memakai scope yang ditentukan role/ability; cabang membatasi data operasional.</w:t>
            </w:r>
          </w:p>
        </w:tc>
      </w:tr>
      <w:tr w:rsidR="004821BF" w14:paraId="0C3391AB" w14:textId="77777777">
        <w:trPr>
          <w:cantSplit/>
        </w:trPr>
        <w:tc>
          <w:tcPr>
            <w:tcW w:w="500" w:type="dxa"/>
            <w:shd w:val="clear" w:color="auto" w:fill="F6F8FC"/>
            <w:tcMar>
              <w:top w:w="55" w:type="dxa"/>
              <w:left w:w="105" w:type="dxa"/>
              <w:bottom w:w="55" w:type="dxa"/>
              <w:right w:w="105" w:type="dxa"/>
            </w:tcMar>
          </w:tcPr>
          <w:p w14:paraId="0CDE563C" w14:textId="77777777" w:rsidR="00A502CA" w:rsidRDefault="00A502CA">
            <w:pPr>
              <w:spacing w:after="0"/>
              <w:jc w:val="center"/>
            </w:pPr>
            <w:r>
              <w:rPr>
                <w:sz w:val="15"/>
              </w:rPr>
              <w:t>34</w:t>
            </w:r>
          </w:p>
        </w:tc>
        <w:tc>
          <w:tcPr>
            <w:tcW w:w="1800" w:type="dxa"/>
            <w:shd w:val="clear" w:color="auto" w:fill="F6F8FC"/>
            <w:tcMar>
              <w:top w:w="55" w:type="dxa"/>
              <w:left w:w="105" w:type="dxa"/>
              <w:bottom w:w="55" w:type="dxa"/>
              <w:right w:w="105" w:type="dxa"/>
            </w:tcMar>
          </w:tcPr>
          <w:p w14:paraId="489EF4E4" w14:textId="77777777" w:rsidR="00A502CA" w:rsidRDefault="00A502CA">
            <w:pPr>
              <w:spacing w:after="0"/>
            </w:pPr>
            <w:r>
              <w:rPr>
                <w:b/>
                <w:sz w:val="15"/>
              </w:rPr>
              <w:t>api_clients</w:t>
            </w:r>
            <w:r>
              <w:rPr>
                <w:b/>
                <w:sz w:val="15"/>
              </w:rPr>
              <w:br/>
              <w:t>PK/ref: id</w:t>
            </w:r>
          </w:p>
        </w:tc>
        <w:tc>
          <w:tcPr>
            <w:tcW w:w="2300" w:type="dxa"/>
            <w:shd w:val="clear" w:color="auto" w:fill="F6F8FC"/>
            <w:tcMar>
              <w:top w:w="55" w:type="dxa"/>
              <w:left w:w="105" w:type="dxa"/>
              <w:bottom w:w="55" w:type="dxa"/>
              <w:right w:w="105" w:type="dxa"/>
            </w:tcMar>
          </w:tcPr>
          <w:p w14:paraId="1525B868"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api_client_id</w:t>
            </w:r>
          </w:p>
        </w:tc>
        <w:tc>
          <w:tcPr>
            <w:tcW w:w="1700" w:type="dxa"/>
            <w:shd w:val="clear" w:color="auto" w:fill="F6F8FC"/>
            <w:tcMar>
              <w:top w:w="55" w:type="dxa"/>
              <w:left w:w="105" w:type="dxa"/>
              <w:bottom w:w="55" w:type="dxa"/>
              <w:right w:w="105" w:type="dxa"/>
            </w:tcMar>
          </w:tcPr>
          <w:p w14:paraId="63201EA2" w14:textId="77777777" w:rsidR="00A502CA" w:rsidRDefault="00A502CA">
            <w:pPr>
              <w:spacing w:after="0"/>
            </w:pPr>
            <w:r>
              <w:rPr>
                <w:b/>
                <w:sz w:val="15"/>
              </w:rPr>
              <w:t>api_idempotency_keys</w:t>
            </w:r>
          </w:p>
        </w:tc>
        <w:tc>
          <w:tcPr>
            <w:tcW w:w="1300" w:type="dxa"/>
            <w:shd w:val="clear" w:color="auto" w:fill="F6F8FC"/>
            <w:tcMar>
              <w:top w:w="55" w:type="dxa"/>
              <w:left w:w="105" w:type="dxa"/>
              <w:bottom w:w="55" w:type="dxa"/>
              <w:right w:w="105" w:type="dxa"/>
            </w:tcMar>
          </w:tcPr>
          <w:p w14:paraId="6244172C" w14:textId="77777777" w:rsidR="00A502CA" w:rsidRDefault="00A502CA">
            <w:pPr>
              <w:spacing w:after="0"/>
              <w:jc w:val="center"/>
            </w:pPr>
            <w:r>
              <w:rPr>
                <w:b/>
                <w:sz w:val="15"/>
              </w:rPr>
              <w:t>1 : 0..N</w:t>
            </w:r>
          </w:p>
        </w:tc>
        <w:tc>
          <w:tcPr>
            <w:tcW w:w="2200" w:type="dxa"/>
            <w:shd w:val="clear" w:color="auto" w:fill="F6F8FC"/>
            <w:tcMar>
              <w:top w:w="55" w:type="dxa"/>
              <w:left w:w="105" w:type="dxa"/>
              <w:bottom w:w="55" w:type="dxa"/>
              <w:right w:w="105" w:type="dxa"/>
            </w:tcMar>
          </w:tcPr>
          <w:p w14:paraId="6939E985" w14:textId="77777777" w:rsidR="00A502CA" w:rsidRDefault="00A502CA">
            <w:pPr>
              <w:spacing w:after="0"/>
            </w:pPr>
            <w:r>
              <w:rPr>
                <w:sz w:val="15"/>
              </w:rPr>
              <w:t>FK anak wajib</w:t>
            </w:r>
            <w:r>
              <w:rPr>
                <w:sz w:val="15"/>
              </w:rPr>
              <w:br/>
              <w:t>CASCADE</w:t>
            </w:r>
          </w:p>
        </w:tc>
        <w:tc>
          <w:tcPr>
            <w:tcW w:w="4312" w:type="dxa"/>
            <w:shd w:val="clear" w:color="auto" w:fill="F6F8FC"/>
            <w:tcMar>
              <w:top w:w="55" w:type="dxa"/>
              <w:left w:w="105" w:type="dxa"/>
              <w:bottom w:w="55" w:type="dxa"/>
              <w:right w:w="105" w:type="dxa"/>
            </w:tcMar>
          </w:tcPr>
          <w:p w14:paraId="6DC07ACA" w14:textId="77777777" w:rsidR="00A502CA" w:rsidRDefault="00A502CA">
            <w:pPr>
              <w:spacing w:after="0"/>
            </w:pPr>
            <w:r>
              <w:rPr>
                <w:sz w:val="15"/>
              </w:rPr>
              <w:t>Kombinasi api_client_id dan key bersifat unik.</w:t>
            </w:r>
          </w:p>
        </w:tc>
      </w:tr>
    </w:tbl>
    <w:p w14:paraId="31681162" w14:textId="77777777" w:rsidR="00A502CA" w:rsidRDefault="00A502CA">
      <w:pPr>
        <w:pStyle w:val="Heading2"/>
      </w:pPr>
      <w:r>
        <w:t>3.5 Relasi Logis Framework</w:t>
      </w:r>
    </w:p>
    <w:p w14:paraId="006FA24A" w14:textId="77777777" w:rsidR="00A502CA" w:rsidRDefault="00A502CA">
      <w:pPr>
        <w:spacing w:after="0" w:line="20" w:lineRule="exact"/>
      </w:pPr>
      <w:r>
        <w:rPr>
          <w:color w:val="FFFFFF"/>
          <w:sz w:val="2"/>
        </w:rPr>
        <w:t> </w:t>
      </w:r>
    </w:p>
    <w:tbl>
      <w:tblPr>
        <w:tblStyle w:val="TableGrid"/>
        <w:tblW w:w="14112" w:type="dxa"/>
        <w:tblInd w:w="120" w:type="dxa"/>
        <w:tblLayout w:type="fixed"/>
        <w:tblLook w:val="04A0" w:firstRow="1" w:lastRow="0" w:firstColumn="1" w:lastColumn="0" w:noHBand="0" w:noVBand="1"/>
      </w:tblPr>
      <w:tblGrid>
        <w:gridCol w:w="500"/>
        <w:gridCol w:w="1800"/>
        <w:gridCol w:w="2300"/>
        <w:gridCol w:w="1700"/>
        <w:gridCol w:w="1300"/>
        <w:gridCol w:w="2200"/>
        <w:gridCol w:w="4312"/>
      </w:tblGrid>
      <w:tr w:rsidR="004821BF" w14:paraId="3E055E90" w14:textId="77777777">
        <w:trPr>
          <w:cantSplit/>
          <w:tblHeader/>
        </w:trPr>
        <w:tc>
          <w:tcPr>
            <w:tcW w:w="500" w:type="dxa"/>
            <w:shd w:val="clear" w:color="auto" w:fill="1476B8"/>
            <w:tcMar>
              <w:top w:w="55" w:type="dxa"/>
              <w:left w:w="105" w:type="dxa"/>
              <w:bottom w:w="55" w:type="dxa"/>
              <w:right w:w="105" w:type="dxa"/>
            </w:tcMar>
            <w:vAlign w:val="center"/>
          </w:tcPr>
          <w:p w14:paraId="55B1A183" w14:textId="77777777" w:rsidR="00A502CA" w:rsidRDefault="00A502CA">
            <w:pPr>
              <w:spacing w:after="0"/>
              <w:jc w:val="center"/>
            </w:pPr>
            <w:r>
              <w:rPr>
                <w:b/>
                <w:color w:val="FFFFFF"/>
                <w:sz w:val="16"/>
              </w:rPr>
              <w:t>No.</w:t>
            </w:r>
          </w:p>
        </w:tc>
        <w:tc>
          <w:tcPr>
            <w:tcW w:w="1800" w:type="dxa"/>
            <w:shd w:val="clear" w:color="auto" w:fill="1476B8"/>
            <w:tcMar>
              <w:top w:w="55" w:type="dxa"/>
              <w:left w:w="105" w:type="dxa"/>
              <w:bottom w:w="55" w:type="dxa"/>
              <w:right w:w="105" w:type="dxa"/>
            </w:tcMar>
            <w:vAlign w:val="center"/>
          </w:tcPr>
          <w:p w14:paraId="1A8DF403" w14:textId="77777777" w:rsidR="00A502CA" w:rsidRDefault="00A502CA">
            <w:pPr>
              <w:spacing w:after="0"/>
              <w:jc w:val="center"/>
            </w:pPr>
            <w:r>
              <w:rPr>
                <w:b/>
                <w:color w:val="FFFFFF"/>
                <w:sz w:val="16"/>
              </w:rPr>
              <w:t>Entitas induk / PK</w:t>
            </w:r>
          </w:p>
        </w:tc>
        <w:tc>
          <w:tcPr>
            <w:tcW w:w="2300" w:type="dxa"/>
            <w:shd w:val="clear" w:color="auto" w:fill="1476B8"/>
            <w:tcMar>
              <w:top w:w="55" w:type="dxa"/>
              <w:left w:w="105" w:type="dxa"/>
              <w:bottom w:w="55" w:type="dxa"/>
              <w:right w:w="105" w:type="dxa"/>
            </w:tcMar>
            <w:vAlign w:val="center"/>
          </w:tcPr>
          <w:p w14:paraId="52D6D8BA" w14:textId="77777777" w:rsidR="00A502CA" w:rsidRDefault="00A502CA">
            <w:pPr>
              <w:spacing w:after="0"/>
              <w:jc w:val="center"/>
            </w:pPr>
            <w:r>
              <w:rPr>
                <w:b/>
                <w:color w:val="FFFFFF"/>
                <w:sz w:val="16"/>
              </w:rPr>
              <w:t>Relasi FK</w:t>
            </w:r>
          </w:p>
        </w:tc>
        <w:tc>
          <w:tcPr>
            <w:tcW w:w="1700" w:type="dxa"/>
            <w:shd w:val="clear" w:color="auto" w:fill="1476B8"/>
            <w:tcMar>
              <w:top w:w="55" w:type="dxa"/>
              <w:left w:w="105" w:type="dxa"/>
              <w:bottom w:w="55" w:type="dxa"/>
              <w:right w:w="105" w:type="dxa"/>
            </w:tcMar>
            <w:vAlign w:val="center"/>
          </w:tcPr>
          <w:p w14:paraId="174535E8" w14:textId="77777777" w:rsidR="00A502CA" w:rsidRDefault="00A502CA">
            <w:pPr>
              <w:spacing w:after="0"/>
              <w:jc w:val="center"/>
            </w:pPr>
            <w:r>
              <w:rPr>
                <w:b/>
                <w:color w:val="FFFFFF"/>
                <w:sz w:val="16"/>
              </w:rPr>
              <w:t>Entitas anak</w:t>
            </w:r>
          </w:p>
        </w:tc>
        <w:tc>
          <w:tcPr>
            <w:tcW w:w="1300" w:type="dxa"/>
            <w:shd w:val="clear" w:color="auto" w:fill="1476B8"/>
            <w:tcMar>
              <w:top w:w="55" w:type="dxa"/>
              <w:left w:w="105" w:type="dxa"/>
              <w:bottom w:w="55" w:type="dxa"/>
              <w:right w:w="105" w:type="dxa"/>
            </w:tcMar>
            <w:vAlign w:val="center"/>
          </w:tcPr>
          <w:p w14:paraId="5531D30E" w14:textId="77777777" w:rsidR="00A502CA" w:rsidRDefault="00A502CA">
            <w:pPr>
              <w:spacing w:after="0"/>
              <w:jc w:val="center"/>
            </w:pPr>
            <w:r>
              <w:rPr>
                <w:b/>
                <w:color w:val="FFFFFF"/>
                <w:sz w:val="16"/>
              </w:rPr>
              <w:t>Kardinalitas</w:t>
            </w:r>
          </w:p>
        </w:tc>
        <w:tc>
          <w:tcPr>
            <w:tcW w:w="2200" w:type="dxa"/>
            <w:shd w:val="clear" w:color="auto" w:fill="1476B8"/>
            <w:tcMar>
              <w:top w:w="55" w:type="dxa"/>
              <w:left w:w="105" w:type="dxa"/>
              <w:bottom w:w="55" w:type="dxa"/>
              <w:right w:w="105" w:type="dxa"/>
            </w:tcMar>
            <w:vAlign w:val="center"/>
          </w:tcPr>
          <w:p w14:paraId="737AAEC1" w14:textId="77777777" w:rsidR="00A502CA" w:rsidRDefault="00A502CA">
            <w:pPr>
              <w:spacing w:after="0"/>
              <w:jc w:val="center"/>
            </w:pPr>
            <w:r>
              <w:rPr>
                <w:b/>
                <w:color w:val="FFFFFF"/>
                <w:sz w:val="16"/>
              </w:rPr>
              <w:t>Opsionalitas / delete</w:t>
            </w:r>
          </w:p>
        </w:tc>
        <w:tc>
          <w:tcPr>
            <w:tcW w:w="4312" w:type="dxa"/>
            <w:shd w:val="clear" w:color="auto" w:fill="1476B8"/>
            <w:tcMar>
              <w:top w:w="55" w:type="dxa"/>
              <w:left w:w="105" w:type="dxa"/>
              <w:bottom w:w="55" w:type="dxa"/>
              <w:right w:w="105" w:type="dxa"/>
            </w:tcMar>
            <w:vAlign w:val="center"/>
          </w:tcPr>
          <w:p w14:paraId="448F06D1" w14:textId="77777777" w:rsidR="00A502CA" w:rsidRDefault="00A502CA">
            <w:pPr>
              <w:spacing w:after="0"/>
              <w:jc w:val="center"/>
            </w:pPr>
            <w:r>
              <w:rPr>
                <w:b/>
                <w:color w:val="FFFFFF"/>
                <w:sz w:val="16"/>
              </w:rPr>
              <w:t>Keterangan</w:t>
            </w:r>
          </w:p>
        </w:tc>
      </w:tr>
      <w:tr w:rsidR="004821BF" w14:paraId="43E94EA8" w14:textId="77777777">
        <w:trPr>
          <w:cantSplit/>
        </w:trPr>
        <w:tc>
          <w:tcPr>
            <w:tcW w:w="500" w:type="dxa"/>
            <w:tcMar>
              <w:top w:w="55" w:type="dxa"/>
              <w:left w:w="105" w:type="dxa"/>
              <w:bottom w:w="55" w:type="dxa"/>
              <w:right w:w="105" w:type="dxa"/>
            </w:tcMar>
          </w:tcPr>
          <w:p w14:paraId="6F097D98" w14:textId="77777777" w:rsidR="00A502CA" w:rsidRDefault="00A502CA">
            <w:pPr>
              <w:spacing w:after="0"/>
              <w:jc w:val="center"/>
            </w:pPr>
            <w:r>
              <w:rPr>
                <w:sz w:val="15"/>
              </w:rPr>
              <w:t>35</w:t>
            </w:r>
          </w:p>
        </w:tc>
        <w:tc>
          <w:tcPr>
            <w:tcW w:w="1800" w:type="dxa"/>
            <w:tcMar>
              <w:top w:w="55" w:type="dxa"/>
              <w:left w:w="105" w:type="dxa"/>
              <w:bottom w:w="55" w:type="dxa"/>
              <w:right w:w="105" w:type="dxa"/>
            </w:tcMar>
          </w:tcPr>
          <w:p w14:paraId="5A2434C4" w14:textId="77777777" w:rsidR="00A502CA" w:rsidRDefault="00A502CA">
            <w:pPr>
              <w:spacing w:after="0"/>
            </w:pPr>
            <w:r>
              <w:rPr>
                <w:b/>
                <w:sz w:val="15"/>
              </w:rPr>
              <w:t>users</w:t>
            </w:r>
            <w:r>
              <w:rPr>
                <w:b/>
                <w:sz w:val="15"/>
              </w:rPr>
              <w:br/>
              <w:t>PK/ref: id</w:t>
            </w:r>
          </w:p>
        </w:tc>
        <w:tc>
          <w:tcPr>
            <w:tcW w:w="2300" w:type="dxa"/>
            <w:tcMar>
              <w:top w:w="55" w:type="dxa"/>
              <w:left w:w="105" w:type="dxa"/>
              <w:bottom w:w="55" w:type="dxa"/>
              <w:right w:w="105" w:type="dxa"/>
            </w:tcMar>
          </w:tcPr>
          <w:p w14:paraId="3A09297B" w14:textId="77777777" w:rsidR="00A502CA" w:rsidRDefault="00A502CA">
            <w:pPr>
              <w:spacing w:after="0"/>
            </w:pPr>
            <w:r>
              <w:rPr>
                <w:rFonts w:ascii="Consolas" w:hAnsi="Consolas"/>
                <w:b/>
                <w:sz w:val="15"/>
              </w:rPr>
              <w:t>id</w:t>
            </w:r>
            <w:r>
              <w:rPr>
                <w:rFonts w:ascii="Consolas" w:hAnsi="Consolas"/>
                <w:color w:val="64748B"/>
                <w:sz w:val="15"/>
              </w:rPr>
              <w:t xml:space="preserve">  ke  </w:t>
            </w:r>
            <w:r>
              <w:rPr>
                <w:rFonts w:ascii="Consolas" w:hAnsi="Consolas"/>
                <w:b/>
                <w:color w:val="A855F7"/>
                <w:sz w:val="15"/>
              </w:rPr>
              <w:t>user_id</w:t>
            </w:r>
          </w:p>
        </w:tc>
        <w:tc>
          <w:tcPr>
            <w:tcW w:w="1700" w:type="dxa"/>
            <w:tcMar>
              <w:top w:w="55" w:type="dxa"/>
              <w:left w:w="105" w:type="dxa"/>
              <w:bottom w:w="55" w:type="dxa"/>
              <w:right w:w="105" w:type="dxa"/>
            </w:tcMar>
          </w:tcPr>
          <w:p w14:paraId="0C892B34" w14:textId="77777777" w:rsidR="00A502CA" w:rsidRDefault="00A502CA">
            <w:pPr>
              <w:spacing w:after="0"/>
            </w:pPr>
            <w:r>
              <w:rPr>
                <w:b/>
                <w:sz w:val="15"/>
              </w:rPr>
              <w:t>sessions</w:t>
            </w:r>
          </w:p>
        </w:tc>
        <w:tc>
          <w:tcPr>
            <w:tcW w:w="1300" w:type="dxa"/>
            <w:tcMar>
              <w:top w:w="55" w:type="dxa"/>
              <w:left w:w="105" w:type="dxa"/>
              <w:bottom w:w="55" w:type="dxa"/>
              <w:right w:w="105" w:type="dxa"/>
            </w:tcMar>
          </w:tcPr>
          <w:p w14:paraId="054B235D" w14:textId="77777777" w:rsidR="00A502CA" w:rsidRDefault="00A502CA">
            <w:pPr>
              <w:spacing w:after="0"/>
              <w:jc w:val="center"/>
            </w:pPr>
            <w:r>
              <w:rPr>
                <w:b/>
                <w:sz w:val="15"/>
              </w:rPr>
              <w:t>1 : 0..N</w:t>
            </w:r>
          </w:p>
        </w:tc>
        <w:tc>
          <w:tcPr>
            <w:tcW w:w="2200" w:type="dxa"/>
            <w:shd w:val="clear" w:color="auto" w:fill="FFFBEB"/>
            <w:tcMar>
              <w:top w:w="55" w:type="dxa"/>
              <w:left w:w="105" w:type="dxa"/>
              <w:bottom w:w="55" w:type="dxa"/>
              <w:right w:w="105" w:type="dxa"/>
            </w:tcMar>
          </w:tcPr>
          <w:p w14:paraId="2E98667A" w14:textId="77777777" w:rsidR="00A502CA" w:rsidRDefault="00A502CA">
            <w:pPr>
              <w:spacing w:after="0"/>
            </w:pPr>
            <w:r>
              <w:rPr>
                <w:sz w:val="15"/>
              </w:rPr>
              <w:t>Kolom nullable</w:t>
            </w:r>
            <w:r>
              <w:rPr>
                <w:sz w:val="15"/>
              </w:rPr>
              <w:br/>
              <w:t>Tanpa FK fisik</w:t>
            </w:r>
          </w:p>
        </w:tc>
        <w:tc>
          <w:tcPr>
            <w:tcW w:w="4312" w:type="dxa"/>
            <w:tcMar>
              <w:top w:w="55" w:type="dxa"/>
              <w:left w:w="105" w:type="dxa"/>
              <w:bottom w:w="55" w:type="dxa"/>
              <w:right w:w="105" w:type="dxa"/>
            </w:tcMar>
          </w:tcPr>
          <w:p w14:paraId="27A018EF" w14:textId="77777777" w:rsidR="00A502CA" w:rsidRDefault="00A502CA">
            <w:pPr>
              <w:spacing w:after="0"/>
            </w:pPr>
            <w:r>
              <w:rPr>
                <w:sz w:val="15"/>
              </w:rPr>
              <w:t>Sesi anonim tidak memiliki user_id; indeks tersedia tetapi constraint FK tidak dibuat.</w:t>
            </w:r>
          </w:p>
        </w:tc>
      </w:tr>
      <w:tr w:rsidR="004821BF" w14:paraId="09479552" w14:textId="77777777">
        <w:trPr>
          <w:cantSplit/>
        </w:trPr>
        <w:tc>
          <w:tcPr>
            <w:tcW w:w="500" w:type="dxa"/>
            <w:shd w:val="clear" w:color="auto" w:fill="F6F8FC"/>
            <w:tcMar>
              <w:top w:w="55" w:type="dxa"/>
              <w:left w:w="105" w:type="dxa"/>
              <w:bottom w:w="55" w:type="dxa"/>
              <w:right w:w="105" w:type="dxa"/>
            </w:tcMar>
          </w:tcPr>
          <w:p w14:paraId="687B67F5" w14:textId="77777777" w:rsidR="00A502CA" w:rsidRDefault="00A502CA">
            <w:pPr>
              <w:spacing w:after="0"/>
              <w:jc w:val="center"/>
            </w:pPr>
            <w:r>
              <w:rPr>
                <w:sz w:val="15"/>
              </w:rPr>
              <w:t>36</w:t>
            </w:r>
          </w:p>
        </w:tc>
        <w:tc>
          <w:tcPr>
            <w:tcW w:w="1800" w:type="dxa"/>
            <w:shd w:val="clear" w:color="auto" w:fill="F6F8FC"/>
            <w:tcMar>
              <w:top w:w="55" w:type="dxa"/>
              <w:left w:w="105" w:type="dxa"/>
              <w:bottom w:w="55" w:type="dxa"/>
              <w:right w:w="105" w:type="dxa"/>
            </w:tcMar>
          </w:tcPr>
          <w:p w14:paraId="6150158B" w14:textId="77777777" w:rsidR="00A502CA" w:rsidRDefault="00A502CA">
            <w:pPr>
              <w:spacing w:after="0"/>
            </w:pPr>
            <w:r>
              <w:rPr>
                <w:b/>
                <w:sz w:val="15"/>
              </w:rPr>
              <w:t>users</w:t>
            </w:r>
            <w:r>
              <w:rPr>
                <w:b/>
                <w:sz w:val="15"/>
              </w:rPr>
              <w:br/>
              <w:t>PK/ref: email</w:t>
            </w:r>
          </w:p>
        </w:tc>
        <w:tc>
          <w:tcPr>
            <w:tcW w:w="2300" w:type="dxa"/>
            <w:shd w:val="clear" w:color="auto" w:fill="F6F8FC"/>
            <w:tcMar>
              <w:top w:w="55" w:type="dxa"/>
              <w:left w:w="105" w:type="dxa"/>
              <w:bottom w:w="55" w:type="dxa"/>
              <w:right w:w="105" w:type="dxa"/>
            </w:tcMar>
          </w:tcPr>
          <w:p w14:paraId="585752C8" w14:textId="77777777" w:rsidR="00A502CA" w:rsidRDefault="00A502CA">
            <w:pPr>
              <w:spacing w:after="0"/>
            </w:pPr>
            <w:r>
              <w:rPr>
                <w:rFonts w:ascii="Consolas" w:hAnsi="Consolas"/>
                <w:b/>
                <w:sz w:val="15"/>
              </w:rPr>
              <w:t>email</w:t>
            </w:r>
            <w:r>
              <w:rPr>
                <w:rFonts w:ascii="Consolas" w:hAnsi="Consolas"/>
                <w:color w:val="64748B"/>
                <w:sz w:val="15"/>
              </w:rPr>
              <w:t xml:space="preserve">  ke  </w:t>
            </w:r>
            <w:r>
              <w:rPr>
                <w:rFonts w:ascii="Consolas" w:hAnsi="Consolas"/>
                <w:b/>
                <w:color w:val="A855F7"/>
                <w:sz w:val="15"/>
              </w:rPr>
              <w:t>email (PK)</w:t>
            </w:r>
          </w:p>
        </w:tc>
        <w:tc>
          <w:tcPr>
            <w:tcW w:w="1700" w:type="dxa"/>
            <w:shd w:val="clear" w:color="auto" w:fill="F6F8FC"/>
            <w:tcMar>
              <w:top w:w="55" w:type="dxa"/>
              <w:left w:w="105" w:type="dxa"/>
              <w:bottom w:w="55" w:type="dxa"/>
              <w:right w:w="105" w:type="dxa"/>
            </w:tcMar>
          </w:tcPr>
          <w:p w14:paraId="290FA1F7" w14:textId="77777777" w:rsidR="00A502CA" w:rsidRDefault="00A502CA">
            <w:pPr>
              <w:spacing w:after="0"/>
            </w:pPr>
            <w:r>
              <w:rPr>
                <w:b/>
                <w:sz w:val="15"/>
              </w:rPr>
              <w:t>password_reset_tokens</w:t>
            </w:r>
          </w:p>
        </w:tc>
        <w:tc>
          <w:tcPr>
            <w:tcW w:w="1300" w:type="dxa"/>
            <w:shd w:val="clear" w:color="auto" w:fill="F6F8FC"/>
            <w:tcMar>
              <w:top w:w="55" w:type="dxa"/>
              <w:left w:w="105" w:type="dxa"/>
              <w:bottom w:w="55" w:type="dxa"/>
              <w:right w:w="105" w:type="dxa"/>
            </w:tcMar>
          </w:tcPr>
          <w:p w14:paraId="57C55C5E" w14:textId="77777777" w:rsidR="00A502CA" w:rsidRDefault="00A502CA">
            <w:pPr>
              <w:spacing w:after="0"/>
              <w:jc w:val="center"/>
            </w:pPr>
            <w:r>
              <w:rPr>
                <w:b/>
                <w:sz w:val="15"/>
              </w:rPr>
              <w:t>1 : 0..1</w:t>
            </w:r>
          </w:p>
        </w:tc>
        <w:tc>
          <w:tcPr>
            <w:tcW w:w="2200" w:type="dxa"/>
            <w:shd w:val="clear" w:color="auto" w:fill="FFFBEB"/>
            <w:tcMar>
              <w:top w:w="55" w:type="dxa"/>
              <w:left w:w="105" w:type="dxa"/>
              <w:bottom w:w="55" w:type="dxa"/>
              <w:right w:w="105" w:type="dxa"/>
            </w:tcMar>
          </w:tcPr>
          <w:p w14:paraId="4975619B" w14:textId="77777777" w:rsidR="00A502CA" w:rsidRDefault="00A502CA">
            <w:pPr>
              <w:spacing w:after="0"/>
            </w:pPr>
            <w:r>
              <w:rPr>
                <w:sz w:val="15"/>
              </w:rPr>
              <w:t>Relasi berdasarkan email</w:t>
            </w:r>
            <w:r>
              <w:rPr>
                <w:sz w:val="15"/>
              </w:rPr>
              <w:br/>
              <w:t>Tanpa FK fisik</w:t>
            </w:r>
          </w:p>
        </w:tc>
        <w:tc>
          <w:tcPr>
            <w:tcW w:w="4312" w:type="dxa"/>
            <w:shd w:val="clear" w:color="auto" w:fill="F6F8FC"/>
            <w:tcMar>
              <w:top w:w="55" w:type="dxa"/>
              <w:left w:w="105" w:type="dxa"/>
              <w:bottom w:w="55" w:type="dxa"/>
              <w:right w:w="105" w:type="dxa"/>
            </w:tcMar>
          </w:tcPr>
          <w:p w14:paraId="372E60E2" w14:textId="77777777" w:rsidR="00A502CA" w:rsidRDefault="00A502CA">
            <w:pPr>
              <w:spacing w:after="0"/>
            </w:pPr>
            <w:r>
              <w:rPr>
                <w:sz w:val="15"/>
              </w:rPr>
              <w:t>Token menggunakan email sebagai primary key dan dijaga oleh alur autentikasi.</w:t>
            </w:r>
          </w:p>
        </w:tc>
      </w:tr>
    </w:tbl>
    <w:p w14:paraId="1A382EC0" w14:textId="77777777" w:rsidR="00A502CA" w:rsidRDefault="00A502CA">
      <w:pPr>
        <w:pStyle w:val="Heading1"/>
        <w:pageBreakBefore/>
      </w:pPr>
      <w:r>
        <w:t>4. Tabel Mandiri</w:t>
      </w:r>
    </w:p>
    <w:p w14:paraId="78664BEC" w14:textId="77777777" w:rsidR="00A502CA" w:rsidRDefault="00A502CA">
      <w:pPr>
        <w:keepNext/>
      </w:pPr>
      <w:r>
        <w:t>Tabel berikut tetap menjadi bagian skema tetapi tidak mempunyai foreign key langsung ke entitas bisnis utama.</w:t>
      </w:r>
    </w:p>
    <w:tbl>
      <w:tblPr>
        <w:tblStyle w:val="TableGrid"/>
        <w:tblW w:w="14112" w:type="dxa"/>
        <w:tblInd w:w="120" w:type="dxa"/>
        <w:tblLayout w:type="fixed"/>
        <w:tblLook w:val="04A0" w:firstRow="1" w:lastRow="0" w:firstColumn="1" w:lastColumn="0" w:noHBand="0" w:noVBand="1"/>
      </w:tblPr>
      <w:tblGrid>
        <w:gridCol w:w="650"/>
        <w:gridCol w:w="3000"/>
        <w:gridCol w:w="10462"/>
      </w:tblGrid>
      <w:tr w:rsidR="004821BF" w14:paraId="55E9D344" w14:textId="77777777">
        <w:trPr>
          <w:cantSplit/>
          <w:tblHeader/>
        </w:trPr>
        <w:tc>
          <w:tcPr>
            <w:tcW w:w="650" w:type="dxa"/>
            <w:shd w:val="clear" w:color="auto" w:fill="1476B8"/>
            <w:tcMar>
              <w:top w:w="55" w:type="dxa"/>
              <w:left w:w="105" w:type="dxa"/>
              <w:bottom w:w="55" w:type="dxa"/>
              <w:right w:w="105" w:type="dxa"/>
            </w:tcMar>
            <w:vAlign w:val="center"/>
          </w:tcPr>
          <w:p w14:paraId="077B8437" w14:textId="77777777" w:rsidR="00A502CA" w:rsidRDefault="00A502CA">
            <w:pPr>
              <w:spacing w:after="0"/>
              <w:jc w:val="center"/>
            </w:pPr>
            <w:r>
              <w:rPr>
                <w:b/>
                <w:color w:val="FFFFFF"/>
                <w:sz w:val="16"/>
              </w:rPr>
              <w:t>No.</w:t>
            </w:r>
          </w:p>
        </w:tc>
        <w:tc>
          <w:tcPr>
            <w:tcW w:w="3000" w:type="dxa"/>
            <w:shd w:val="clear" w:color="auto" w:fill="1476B8"/>
            <w:tcMar>
              <w:top w:w="55" w:type="dxa"/>
              <w:left w:w="105" w:type="dxa"/>
              <w:bottom w:w="55" w:type="dxa"/>
              <w:right w:w="105" w:type="dxa"/>
            </w:tcMar>
            <w:vAlign w:val="center"/>
          </w:tcPr>
          <w:p w14:paraId="288BDF9D" w14:textId="77777777" w:rsidR="00A502CA" w:rsidRDefault="00A502CA">
            <w:pPr>
              <w:spacing w:after="0"/>
              <w:jc w:val="center"/>
            </w:pPr>
            <w:r>
              <w:rPr>
                <w:b/>
                <w:color w:val="FFFFFF"/>
                <w:sz w:val="16"/>
              </w:rPr>
              <w:t>Tabel mandiri</w:t>
            </w:r>
          </w:p>
        </w:tc>
        <w:tc>
          <w:tcPr>
            <w:tcW w:w="10462" w:type="dxa"/>
            <w:shd w:val="clear" w:color="auto" w:fill="1476B8"/>
            <w:tcMar>
              <w:top w:w="55" w:type="dxa"/>
              <w:left w:w="105" w:type="dxa"/>
              <w:bottom w:w="55" w:type="dxa"/>
              <w:right w:w="105" w:type="dxa"/>
            </w:tcMar>
            <w:vAlign w:val="center"/>
          </w:tcPr>
          <w:p w14:paraId="190E5544" w14:textId="77777777" w:rsidR="00A502CA" w:rsidRDefault="00A502CA">
            <w:pPr>
              <w:spacing w:after="0"/>
              <w:jc w:val="center"/>
            </w:pPr>
            <w:r>
              <w:rPr>
                <w:b/>
                <w:color w:val="FFFFFF"/>
                <w:sz w:val="16"/>
              </w:rPr>
              <w:t>Fungsi dan alasan tidak memiliki relasi FK bisnis</w:t>
            </w:r>
          </w:p>
        </w:tc>
      </w:tr>
      <w:tr w:rsidR="004821BF" w14:paraId="3D61F4A0" w14:textId="77777777">
        <w:trPr>
          <w:cantSplit/>
        </w:trPr>
        <w:tc>
          <w:tcPr>
            <w:tcW w:w="650" w:type="dxa"/>
            <w:tcMar>
              <w:top w:w="55" w:type="dxa"/>
              <w:left w:w="105" w:type="dxa"/>
              <w:bottom w:w="55" w:type="dxa"/>
              <w:right w:w="105" w:type="dxa"/>
            </w:tcMar>
          </w:tcPr>
          <w:p w14:paraId="065AAF13" w14:textId="77777777" w:rsidR="00A502CA" w:rsidRDefault="00A502CA">
            <w:pPr>
              <w:spacing w:after="0"/>
              <w:jc w:val="center"/>
            </w:pPr>
            <w:r>
              <w:rPr>
                <w:sz w:val="16"/>
              </w:rPr>
              <w:t>1</w:t>
            </w:r>
          </w:p>
        </w:tc>
        <w:tc>
          <w:tcPr>
            <w:tcW w:w="3000" w:type="dxa"/>
            <w:tcMar>
              <w:top w:w="55" w:type="dxa"/>
              <w:left w:w="105" w:type="dxa"/>
              <w:bottom w:w="55" w:type="dxa"/>
              <w:right w:w="105" w:type="dxa"/>
            </w:tcMar>
          </w:tcPr>
          <w:p w14:paraId="5FFB176F" w14:textId="77777777" w:rsidR="00A502CA" w:rsidRDefault="00A502CA">
            <w:pPr>
              <w:spacing w:after="0"/>
            </w:pPr>
            <w:r>
              <w:rPr>
                <w:b/>
                <w:sz w:val="16"/>
              </w:rPr>
              <w:t>waha_webhook_events</w:t>
            </w:r>
          </w:p>
        </w:tc>
        <w:tc>
          <w:tcPr>
            <w:tcW w:w="10462" w:type="dxa"/>
            <w:tcMar>
              <w:top w:w="55" w:type="dxa"/>
              <w:left w:w="105" w:type="dxa"/>
              <w:bottom w:w="55" w:type="dxa"/>
              <w:right w:w="105" w:type="dxa"/>
            </w:tcMar>
          </w:tcPr>
          <w:p w14:paraId="3EBEEB9E" w14:textId="77777777" w:rsidR="00A502CA" w:rsidRDefault="00A502CA">
            <w:pPr>
              <w:spacing w:after="0"/>
            </w:pPr>
            <w:r>
              <w:rPr>
                <w:sz w:val="16"/>
              </w:rPr>
              <w:t>Event store idempoten berdasarkan payload_hash; diproses queue tanpa FK langsung.</w:t>
            </w:r>
          </w:p>
        </w:tc>
      </w:tr>
      <w:tr w:rsidR="004821BF" w14:paraId="37A8384B" w14:textId="77777777">
        <w:trPr>
          <w:cantSplit/>
        </w:trPr>
        <w:tc>
          <w:tcPr>
            <w:tcW w:w="650" w:type="dxa"/>
            <w:shd w:val="clear" w:color="auto" w:fill="F6F8FC"/>
            <w:tcMar>
              <w:top w:w="55" w:type="dxa"/>
              <w:left w:w="105" w:type="dxa"/>
              <w:bottom w:w="55" w:type="dxa"/>
              <w:right w:w="105" w:type="dxa"/>
            </w:tcMar>
          </w:tcPr>
          <w:p w14:paraId="71F26B00" w14:textId="77777777" w:rsidR="00A502CA" w:rsidRDefault="00A502CA">
            <w:pPr>
              <w:spacing w:after="0"/>
              <w:jc w:val="center"/>
            </w:pPr>
            <w:r>
              <w:rPr>
                <w:sz w:val="16"/>
              </w:rPr>
              <w:t>2</w:t>
            </w:r>
          </w:p>
        </w:tc>
        <w:tc>
          <w:tcPr>
            <w:tcW w:w="3000" w:type="dxa"/>
            <w:shd w:val="clear" w:color="auto" w:fill="F6F8FC"/>
            <w:tcMar>
              <w:top w:w="55" w:type="dxa"/>
              <w:left w:w="105" w:type="dxa"/>
              <w:bottom w:w="55" w:type="dxa"/>
              <w:right w:w="105" w:type="dxa"/>
            </w:tcMar>
          </w:tcPr>
          <w:p w14:paraId="7BFFC6C6" w14:textId="77777777" w:rsidR="00A502CA" w:rsidRDefault="00A502CA">
            <w:pPr>
              <w:spacing w:after="0"/>
            </w:pPr>
            <w:r>
              <w:rPr>
                <w:b/>
                <w:sz w:val="16"/>
              </w:rPr>
              <w:t>cache</w:t>
            </w:r>
          </w:p>
        </w:tc>
        <w:tc>
          <w:tcPr>
            <w:tcW w:w="10462" w:type="dxa"/>
            <w:shd w:val="clear" w:color="auto" w:fill="F6F8FC"/>
            <w:tcMar>
              <w:top w:w="55" w:type="dxa"/>
              <w:left w:w="105" w:type="dxa"/>
              <w:bottom w:w="55" w:type="dxa"/>
              <w:right w:w="105" w:type="dxa"/>
            </w:tcMar>
          </w:tcPr>
          <w:p w14:paraId="1E7989CD" w14:textId="77777777" w:rsidR="00A502CA" w:rsidRDefault="00A502CA">
            <w:pPr>
              <w:spacing w:after="0"/>
            </w:pPr>
            <w:r>
              <w:rPr>
                <w:sz w:val="16"/>
              </w:rPr>
              <w:t>Penyimpanan cache framework; tidak berelasi dengan entitas bisnis.</w:t>
            </w:r>
          </w:p>
        </w:tc>
      </w:tr>
      <w:tr w:rsidR="004821BF" w14:paraId="25C87C3F" w14:textId="77777777">
        <w:trPr>
          <w:cantSplit/>
        </w:trPr>
        <w:tc>
          <w:tcPr>
            <w:tcW w:w="650" w:type="dxa"/>
            <w:tcMar>
              <w:top w:w="55" w:type="dxa"/>
              <w:left w:w="105" w:type="dxa"/>
              <w:bottom w:w="55" w:type="dxa"/>
              <w:right w:w="105" w:type="dxa"/>
            </w:tcMar>
          </w:tcPr>
          <w:p w14:paraId="4B845F46" w14:textId="77777777" w:rsidR="00A502CA" w:rsidRDefault="00A502CA">
            <w:pPr>
              <w:spacing w:after="0"/>
              <w:jc w:val="center"/>
            </w:pPr>
            <w:r>
              <w:rPr>
                <w:sz w:val="16"/>
              </w:rPr>
              <w:t>3</w:t>
            </w:r>
          </w:p>
        </w:tc>
        <w:tc>
          <w:tcPr>
            <w:tcW w:w="3000" w:type="dxa"/>
            <w:tcMar>
              <w:top w:w="55" w:type="dxa"/>
              <w:left w:w="105" w:type="dxa"/>
              <w:bottom w:w="55" w:type="dxa"/>
              <w:right w:w="105" w:type="dxa"/>
            </w:tcMar>
          </w:tcPr>
          <w:p w14:paraId="3047EBF4" w14:textId="77777777" w:rsidR="00A502CA" w:rsidRDefault="00A502CA">
            <w:pPr>
              <w:spacing w:after="0"/>
            </w:pPr>
            <w:r>
              <w:rPr>
                <w:b/>
                <w:sz w:val="16"/>
              </w:rPr>
              <w:t>cache_locks</w:t>
            </w:r>
          </w:p>
        </w:tc>
        <w:tc>
          <w:tcPr>
            <w:tcW w:w="10462" w:type="dxa"/>
            <w:tcMar>
              <w:top w:w="55" w:type="dxa"/>
              <w:left w:w="105" w:type="dxa"/>
              <w:bottom w:w="55" w:type="dxa"/>
              <w:right w:w="105" w:type="dxa"/>
            </w:tcMar>
          </w:tcPr>
          <w:p w14:paraId="5233BC37" w14:textId="77777777" w:rsidR="00A502CA" w:rsidRDefault="00A502CA">
            <w:pPr>
              <w:spacing w:after="0"/>
            </w:pPr>
            <w:r>
              <w:rPr>
                <w:sz w:val="16"/>
              </w:rPr>
              <w:t>Lock cache framework; tabel mandiri.</w:t>
            </w:r>
          </w:p>
        </w:tc>
      </w:tr>
      <w:tr w:rsidR="004821BF" w14:paraId="1D298D97" w14:textId="77777777">
        <w:trPr>
          <w:cantSplit/>
        </w:trPr>
        <w:tc>
          <w:tcPr>
            <w:tcW w:w="650" w:type="dxa"/>
            <w:shd w:val="clear" w:color="auto" w:fill="F6F8FC"/>
            <w:tcMar>
              <w:top w:w="55" w:type="dxa"/>
              <w:left w:w="105" w:type="dxa"/>
              <w:bottom w:w="55" w:type="dxa"/>
              <w:right w:w="105" w:type="dxa"/>
            </w:tcMar>
          </w:tcPr>
          <w:p w14:paraId="175356CE" w14:textId="77777777" w:rsidR="00A502CA" w:rsidRDefault="00A502CA">
            <w:pPr>
              <w:spacing w:after="0"/>
              <w:jc w:val="center"/>
            </w:pPr>
            <w:r>
              <w:rPr>
                <w:sz w:val="16"/>
              </w:rPr>
              <w:t>4</w:t>
            </w:r>
          </w:p>
        </w:tc>
        <w:tc>
          <w:tcPr>
            <w:tcW w:w="3000" w:type="dxa"/>
            <w:shd w:val="clear" w:color="auto" w:fill="F6F8FC"/>
            <w:tcMar>
              <w:top w:w="55" w:type="dxa"/>
              <w:left w:w="105" w:type="dxa"/>
              <w:bottom w:w="55" w:type="dxa"/>
              <w:right w:w="105" w:type="dxa"/>
            </w:tcMar>
          </w:tcPr>
          <w:p w14:paraId="7335CF1C" w14:textId="77777777" w:rsidR="00A502CA" w:rsidRDefault="00A502CA">
            <w:pPr>
              <w:spacing w:after="0"/>
            </w:pPr>
            <w:r>
              <w:rPr>
                <w:b/>
                <w:sz w:val="16"/>
              </w:rPr>
              <w:t>jobs</w:t>
            </w:r>
          </w:p>
        </w:tc>
        <w:tc>
          <w:tcPr>
            <w:tcW w:w="10462" w:type="dxa"/>
            <w:shd w:val="clear" w:color="auto" w:fill="F6F8FC"/>
            <w:tcMar>
              <w:top w:w="55" w:type="dxa"/>
              <w:left w:w="105" w:type="dxa"/>
              <w:bottom w:w="55" w:type="dxa"/>
              <w:right w:w="105" w:type="dxa"/>
            </w:tcMar>
          </w:tcPr>
          <w:p w14:paraId="725760CD" w14:textId="77777777" w:rsidR="00A502CA" w:rsidRDefault="00A502CA">
            <w:pPr>
              <w:spacing w:after="0"/>
            </w:pPr>
            <w:r>
              <w:rPr>
                <w:sz w:val="16"/>
              </w:rPr>
              <w:t>Antrian database; payload menyimpan data job terenkapsulasi tanpa FK bisnis.</w:t>
            </w:r>
          </w:p>
        </w:tc>
      </w:tr>
      <w:tr w:rsidR="004821BF" w14:paraId="7E275C99" w14:textId="77777777">
        <w:trPr>
          <w:cantSplit/>
        </w:trPr>
        <w:tc>
          <w:tcPr>
            <w:tcW w:w="650" w:type="dxa"/>
            <w:tcMar>
              <w:top w:w="55" w:type="dxa"/>
              <w:left w:w="105" w:type="dxa"/>
              <w:bottom w:w="55" w:type="dxa"/>
              <w:right w:w="105" w:type="dxa"/>
            </w:tcMar>
          </w:tcPr>
          <w:p w14:paraId="5E2989BC" w14:textId="77777777" w:rsidR="00A502CA" w:rsidRDefault="00A502CA">
            <w:pPr>
              <w:spacing w:after="0"/>
              <w:jc w:val="center"/>
            </w:pPr>
            <w:r>
              <w:rPr>
                <w:sz w:val="16"/>
              </w:rPr>
              <w:t>5</w:t>
            </w:r>
          </w:p>
        </w:tc>
        <w:tc>
          <w:tcPr>
            <w:tcW w:w="3000" w:type="dxa"/>
            <w:tcMar>
              <w:top w:w="55" w:type="dxa"/>
              <w:left w:w="105" w:type="dxa"/>
              <w:bottom w:w="55" w:type="dxa"/>
              <w:right w:w="105" w:type="dxa"/>
            </w:tcMar>
          </w:tcPr>
          <w:p w14:paraId="7A95CDC1" w14:textId="77777777" w:rsidR="00A502CA" w:rsidRDefault="00A502CA">
            <w:pPr>
              <w:spacing w:after="0"/>
            </w:pPr>
            <w:r>
              <w:rPr>
                <w:b/>
                <w:sz w:val="16"/>
              </w:rPr>
              <w:t>job_batches</w:t>
            </w:r>
          </w:p>
        </w:tc>
        <w:tc>
          <w:tcPr>
            <w:tcW w:w="10462" w:type="dxa"/>
            <w:tcMar>
              <w:top w:w="55" w:type="dxa"/>
              <w:left w:w="105" w:type="dxa"/>
              <w:bottom w:w="55" w:type="dxa"/>
              <w:right w:w="105" w:type="dxa"/>
            </w:tcMar>
          </w:tcPr>
          <w:p w14:paraId="60036ADC" w14:textId="77777777" w:rsidR="00A502CA" w:rsidRDefault="00A502CA">
            <w:pPr>
              <w:spacing w:after="0"/>
            </w:pPr>
            <w:r>
              <w:rPr>
                <w:sz w:val="16"/>
              </w:rPr>
              <w:t>Metadata batch job; tabel mandiri.</w:t>
            </w:r>
          </w:p>
        </w:tc>
      </w:tr>
      <w:tr w:rsidR="004821BF" w14:paraId="21266B71" w14:textId="77777777">
        <w:trPr>
          <w:cantSplit/>
        </w:trPr>
        <w:tc>
          <w:tcPr>
            <w:tcW w:w="650" w:type="dxa"/>
            <w:shd w:val="clear" w:color="auto" w:fill="F6F8FC"/>
            <w:tcMar>
              <w:top w:w="55" w:type="dxa"/>
              <w:left w:w="105" w:type="dxa"/>
              <w:bottom w:w="55" w:type="dxa"/>
              <w:right w:w="105" w:type="dxa"/>
            </w:tcMar>
          </w:tcPr>
          <w:p w14:paraId="47186240" w14:textId="77777777" w:rsidR="00A502CA" w:rsidRDefault="00A502CA">
            <w:pPr>
              <w:spacing w:after="0"/>
              <w:jc w:val="center"/>
            </w:pPr>
            <w:r>
              <w:rPr>
                <w:sz w:val="16"/>
              </w:rPr>
              <w:t>6</w:t>
            </w:r>
          </w:p>
        </w:tc>
        <w:tc>
          <w:tcPr>
            <w:tcW w:w="3000" w:type="dxa"/>
            <w:shd w:val="clear" w:color="auto" w:fill="F6F8FC"/>
            <w:tcMar>
              <w:top w:w="55" w:type="dxa"/>
              <w:left w:w="105" w:type="dxa"/>
              <w:bottom w:w="55" w:type="dxa"/>
              <w:right w:w="105" w:type="dxa"/>
            </w:tcMar>
          </w:tcPr>
          <w:p w14:paraId="0D7E1715" w14:textId="77777777" w:rsidR="00A502CA" w:rsidRDefault="00A502CA">
            <w:pPr>
              <w:spacing w:after="0"/>
            </w:pPr>
            <w:r>
              <w:rPr>
                <w:b/>
                <w:sz w:val="16"/>
              </w:rPr>
              <w:t>failed_jobs</w:t>
            </w:r>
          </w:p>
        </w:tc>
        <w:tc>
          <w:tcPr>
            <w:tcW w:w="10462" w:type="dxa"/>
            <w:shd w:val="clear" w:color="auto" w:fill="F6F8FC"/>
            <w:tcMar>
              <w:top w:w="55" w:type="dxa"/>
              <w:left w:w="105" w:type="dxa"/>
              <w:bottom w:w="55" w:type="dxa"/>
              <w:right w:w="105" w:type="dxa"/>
            </w:tcMar>
          </w:tcPr>
          <w:p w14:paraId="39482E56" w14:textId="77777777" w:rsidR="00A502CA" w:rsidRDefault="00A502CA">
            <w:pPr>
              <w:spacing w:after="0"/>
            </w:pPr>
            <w:r>
              <w:rPr>
                <w:sz w:val="16"/>
              </w:rPr>
              <w:t>Arsip kegagalan queue berdasarkan UUID; tabel mandiri.</w:t>
            </w:r>
          </w:p>
        </w:tc>
      </w:tr>
    </w:tbl>
    <w:p w14:paraId="59F48B7E" w14:textId="77777777" w:rsidR="00A502CA" w:rsidRDefault="00A502CA">
      <w:pPr>
        <w:pStyle w:val="Heading1"/>
      </w:pPr>
      <w:r>
        <w:t>5. Catatan Integritas dan Kardinalitas</w:t>
      </w:r>
    </w:p>
    <w:p w14:paraId="15983884" w14:textId="77777777" w:rsidR="00A502CA" w:rsidRDefault="00A502CA">
      <w:pPr>
        <w:pStyle w:val="ListBullet"/>
        <w:spacing w:after="60"/>
        <w:ind w:left="403" w:hanging="259"/>
      </w:pPr>
      <w:r>
        <w:rPr>
          <w:sz w:val="18"/>
        </w:rPr>
        <w:t>Relasi leads ke pendaftaran adalah 1 : 0..1 karena pendaftaran.lead_id memiliki UNIQUE constraint.</w:t>
      </w:r>
    </w:p>
    <w:p w14:paraId="0BBCEE55" w14:textId="77777777" w:rsidR="00A502CA" w:rsidRDefault="00A502CA">
      <w:pPr>
        <w:pStyle w:val="ListBullet"/>
        <w:spacing w:after="60"/>
        <w:ind w:left="403" w:hanging="259"/>
      </w:pPr>
      <w:r>
        <w:rPr>
          <w:sz w:val="18"/>
        </w:rPr>
        <w:t>Relasi users ke user_whatsapp_accounts adalah 1 : 0..1 karena user_id memiliki UNIQUE constraint.</w:t>
      </w:r>
    </w:p>
    <w:p w14:paraId="6A0FE634" w14:textId="77777777" w:rsidR="00A502CA" w:rsidRDefault="00A502CA">
      <w:pPr>
        <w:pStyle w:val="ListBullet"/>
        <w:spacing w:after="60"/>
        <w:ind w:left="403" w:hanging="259"/>
      </w:pPr>
      <w:r>
        <w:rPr>
          <w:sz w:val="18"/>
        </w:rPr>
        <w:t>activity_logs.subject dan notifications.notifiable bersifat polymorphic; database tidak dapat menerapkan FK ke satu tabel induk tertentu.</w:t>
      </w:r>
    </w:p>
    <w:p w14:paraId="7EFF42FC" w14:textId="77777777" w:rsidR="00A502CA" w:rsidRDefault="00A502CA">
      <w:pPr>
        <w:pStyle w:val="ListBullet"/>
        <w:spacing w:after="60"/>
        <w:ind w:left="403" w:hanging="259"/>
      </w:pPr>
      <w:r>
        <w:rPr>
          <w:sz w:val="18"/>
        </w:rPr>
        <w:t>sessions.user_id dan password_reset_tokens.email adalah relasi logis framework tanpa constraint FK fisik.</w:t>
      </w:r>
    </w:p>
    <w:p w14:paraId="21B9C58B" w14:textId="77777777" w:rsidR="00A502CA" w:rsidRDefault="00A502CA">
      <w:pPr>
        <w:pStyle w:val="ListBullet"/>
        <w:spacing w:after="60"/>
        <w:ind w:left="403" w:hanging="259"/>
      </w:pPr>
      <w:r>
        <w:rPr>
          <w:sz w:val="18"/>
        </w:rPr>
        <w:t>waha_webhook_events sengaja mandiri sebagai event store idempoten; session_name dan payload_hash dipakai untuk korelasi proses.</w:t>
      </w:r>
    </w:p>
    <w:p w14:paraId="6EDC330B" w14:textId="77777777" w:rsidR="00A502CA" w:rsidRDefault="00A502CA">
      <w:pPr>
        <w:pStyle w:val="ListBullet"/>
        <w:spacing w:after="60"/>
        <w:ind w:left="403" w:hanging="259"/>
      </w:pPr>
      <w:r>
        <w:rPr>
          <w:sz w:val="18"/>
        </w:rPr>
        <w:t>Scope role dan cabang diterapkan pada query aplikasi dan tidak mengubah kardinalitas fisik database.</w:t>
      </w:r>
    </w:p>
    <w:sectPr w:rsidR="00A502CA" w:rsidSect="00034616">
      <w:headerReference w:type="default" r:id="rId95"/>
      <w:footerReference w:type="default" r:id="rId96"/>
      <w:pgSz w:w="11906" w:h="16838"/>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1803" w14:textId="77777777" w:rsidR="000B6A3F" w:rsidRDefault="000B6A3F">
      <w:pPr>
        <w:spacing w:after="0" w:line="240" w:lineRule="auto"/>
      </w:pPr>
      <w:r>
        <w:separator/>
      </w:r>
    </w:p>
  </w:endnote>
  <w:endnote w:type="continuationSeparator" w:id="0">
    <w:p w14:paraId="280B0E15" w14:textId="77777777" w:rsidR="000B6A3F" w:rsidRDefault="000B6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D2EE" w14:textId="77777777" w:rsidR="00FD79C3" w:rsidRDefault="00A502CA">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r>
      <w:rPr>
        <w:rFonts w:ascii="Aptos" w:hAnsi="Aptos"/>
        <w:color w:val="64748B"/>
        <w:sz w:val="16"/>
      </w:rPr>
      <w:t xml:space="preserve">Baseline 26 Agustus 2026  |  </w:t>
    </w:r>
    <w:r>
      <w:fldChar w:fldCharType="begin"/>
    </w:r>
    <w:r>
      <w:instrText>PAGE</w:instrText>
    </w:r>
    <w:r>
      <w:fldChar w:fldCharType="separate"/>
    </w:r>
    <w:r w:rsidR="000028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F0B1" w14:textId="77777777" w:rsidR="000B6A3F" w:rsidRDefault="000B6A3F">
      <w:pPr>
        <w:spacing w:after="0" w:line="240" w:lineRule="auto"/>
      </w:pPr>
      <w:r>
        <w:separator/>
      </w:r>
    </w:p>
  </w:footnote>
  <w:footnote w:type="continuationSeparator" w:id="0">
    <w:p w14:paraId="0A7BFDE7" w14:textId="77777777" w:rsidR="000B6A3F" w:rsidRDefault="000B6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FA87" w14:textId="77777777" w:rsidR="00FD79C3" w:rsidRDefault="00A502CA">
    <w:pPr>
      <w:pStyle w:val="Header"/>
      <w:jc w:val="right"/>
    </w:pPr>
    <w:r>
      <w:rPr>
        <w:b/>
        <w:color w:val="1476B8"/>
        <w:sz w:val="17"/>
      </w:rPr>
      <w:t>SIVMI CRM  |  BAB I: PENDAHULUAN</w:t>
    </w:r>
    <w:r>
      <w:rPr>
        <w:rFonts w:ascii="Aptos" w:hAnsi="Aptos"/>
        <w:b/>
        <w:color w:val="64748B"/>
        <w:sz w:val="16"/>
      </w:rPr>
      <w:t>SIVMI CRM  |  DOKUMENTASI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206837">
    <w:abstractNumId w:val="8"/>
  </w:num>
  <w:num w:numId="2" w16cid:durableId="168906881">
    <w:abstractNumId w:val="6"/>
  </w:num>
  <w:num w:numId="3" w16cid:durableId="397554943">
    <w:abstractNumId w:val="5"/>
  </w:num>
  <w:num w:numId="4" w16cid:durableId="1986424141">
    <w:abstractNumId w:val="4"/>
  </w:num>
  <w:num w:numId="5" w16cid:durableId="1602764364">
    <w:abstractNumId w:val="7"/>
  </w:num>
  <w:num w:numId="6" w16cid:durableId="1945916578">
    <w:abstractNumId w:val="3"/>
  </w:num>
  <w:num w:numId="7" w16cid:durableId="1642885258">
    <w:abstractNumId w:val="2"/>
  </w:num>
  <w:num w:numId="8" w16cid:durableId="770660174">
    <w:abstractNumId w:val="1"/>
  </w:num>
  <w:num w:numId="9" w16cid:durableId="87145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4F"/>
    <w:rsid w:val="00034616"/>
    <w:rsid w:val="0006063C"/>
    <w:rsid w:val="000B6A3F"/>
    <w:rsid w:val="0015074B"/>
    <w:rsid w:val="0029639D"/>
    <w:rsid w:val="0029699F"/>
    <w:rsid w:val="00326F90"/>
    <w:rsid w:val="006B64CA"/>
    <w:rsid w:val="008D2C0F"/>
    <w:rsid w:val="00A502CA"/>
    <w:rsid w:val="00AA1D8D"/>
    <w:rsid w:val="00B127FE"/>
    <w:rsid w:val="00B47730"/>
    <w:rsid w:val="00CB0664"/>
    <w:rsid w:val="00FC693F"/>
    <w:rsid w:val="00FD7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68CD4"/>
  <w14:defaultImageDpi w14:val="300"/>
  <w15:docId w15:val="{1488B08B-2C11-4D7C-B029-51E651661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3362B6"/>
    <w:pPr>
      <w:spacing w:after="100"/>
    </w:pPr>
  </w:style>
  <w:style w:type="paragraph" w:styleId="TOC2">
    <w:name w:val="toc 2"/>
    <w:basedOn w:val="Normal"/>
    <w:next w:val="Normal"/>
    <w:autoRedefine/>
    <w:uiPriority w:val="39"/>
    <w:unhideWhenUsed/>
    <w:rsid w:val="003362B6"/>
    <w:pPr>
      <w:spacing w:after="100"/>
      <w:ind w:left="220"/>
    </w:pPr>
  </w:style>
  <w:style w:type="paragraph" w:styleId="TOC3">
    <w:name w:val="toc 3"/>
    <w:basedOn w:val="Normal"/>
    <w:next w:val="Normal"/>
    <w:autoRedefine/>
    <w:uiPriority w:val="39"/>
    <w:unhideWhenUsed/>
    <w:rsid w:val="003362B6"/>
    <w:pPr>
      <w:spacing w:after="100"/>
      <w:ind w:left="440"/>
    </w:pPr>
  </w:style>
  <w:style w:type="character" w:styleId="Hyperlink">
    <w:name w:val="Hyperlink"/>
    <w:basedOn w:val="DefaultParagraphFont"/>
    <w:uiPriority w:val="99"/>
    <w:unhideWhenUsed/>
    <w:rsid w:val="003362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43915</Words>
  <Characters>250318</Characters>
  <Application>Microsoft Office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Final Project SIVMI CRM v2.0 - Diagram Diperbaiki</dc:title>
  <dc:subject>Diagram resolusi tinggi dan ERD terpisah per domain</dc:subject>
  <dc:creator>SIVMI</dc:creator>
  <cp:keywords>SIVMI, CRM, Laravel, Filament, WAHA, REST API, testing, ERD</cp:keywords>
  <dc:description>generated by python-docx</dc:description>
  <cp:lastModifiedBy>ini fauzan</cp:lastModifiedBy>
  <cp:revision>3</cp:revision>
  <dcterms:created xsi:type="dcterms:W3CDTF">2013-12-23T23:15:00Z</dcterms:created>
  <dcterms:modified xsi:type="dcterms:W3CDTF">2026-08-26T11:46:00Z</dcterms:modified>
  <cp:category/>
</cp:coreProperties>
</file>